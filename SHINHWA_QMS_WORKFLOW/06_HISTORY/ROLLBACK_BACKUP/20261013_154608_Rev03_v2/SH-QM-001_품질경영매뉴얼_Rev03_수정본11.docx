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승인완료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Rev.03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Rev.03(재개정)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5.3 조직도를 부서·직책 중심으로 정리하고 선행품질팀을 품질경영본부와 별개 부서로 표기. 성명 조직도·담당자별 업무분장은 별도 관리 문서 SH-QM-001-A01에 연결. 인사변경과 조직변경의 개정 기준 구분. 목차 쪽수 정정. 같은 Rev.03 재개정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proofErr w:type="spellStart"/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승인완료</w:t>
            </w:r>
            <w:proofErr w:type="spellEnd"/>
            <w:proofErr w:type="spellStart"/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5</w:t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6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9</w:t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11</w:t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18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27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29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t>회사의 조직구조와 부서별 기본 책임은 아래 조직도 및 역할 표에 따른다. 개인 성명, 직급, 겸임 및 담당 업무는 별도 관리 문서 「조직도 및 담당자별 업무분장」(SH-QM-001-A01)의 승인된 최신본에 따른다.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rol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별도 관리 문서는 문서번호, 개정번호, 작성·검토·승인 및 시행일을 식별한다. 변경 시 부서장 확인 후 문서관리 절차에 따라 최신본을 배포하고 구본을 회수한다. 신규 또는 개정된 별도 관리 문서는 승인 전까지 유효본으로 사용하지 않는다.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조직 및 직책</w:t>
            </w:r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 직무 (조직도 기재)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대표이사(CEO)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최고경영자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CFO 및 경영관리팀 관리 책임자·담당자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인사, 총무, 급여, 자산관리, 계약관리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영업관리본부 본부장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고객관리, 견적, 수주, 매출관리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생산본부 본부장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총괄 관리, 생산인원관리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생산관리 팀장(겸임)·담당자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협력사 발주, 원자재관리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생산팀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설비관리, 금형관리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자재관리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자재관리, 출하관리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연구소/개발본부 연구소장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개발팀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품질경영본부 본부장(겸임)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양산품질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선행품질팀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선행품질, SQ 시스템 안착, SQ 대응, 수입검사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t>인사이동, 성명 또는 담당자 변경은 별도 관리 문서의 개정·검토·승인 및 배포 이력으로 관리한다. 조직구조, 부서 역할 또는 권한이 변경되면 본 매뉴얼 5.3 및 관련 절차서의 개정 필요성을 함께 검토한다. QMS 역할과 권한의 공식 지정은 본 절의 역할 표 및 승인된 지정 기록을 따른다.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조직도의 직책 표기는 조직도 원문을 따른다. 품질책임자 등 QMS상 역할의 지정은 위 역할 표에 따르며, 조직도와 역할 지정이 다른 경우 경영검토에서 확인한다.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 xml:space="preserve">개정번호  Rev.03  |  문서상태: 승인완료</w:t>
          </w:r>
          <w:proofErr w:type="gramEnd"/>
          <w:r>
            <w:rPr>
              <w:b/>
              <w:lang w:eastAsia="ko-KR"/>
            </w:rPr>
          </w:r>
          <w:proofErr w:type="spellStart"/>
          <w:r>
            <w:rPr>
              <w:b/>
              <w:lang w:eastAsia="ko-KR"/>
            </w:rPr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