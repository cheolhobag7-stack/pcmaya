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260E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(주)신화에이치앤티</w:t>
      </w:r>
      <w:proofErr w:type="spellStart"/>
      <w:proofErr w:type="spellEnd"/>
    </w:p>
    <w:p w14:paraId="545260E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SH-WI-009 자재입고·보관·불출관리표준</w:t>
      </w:r>
      <w:proofErr w:type="spellStart"/>
      <w:proofErr w:type="spellEnd"/>
    </w:p>
    <w:p w14:paraId="545260E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문서상태: 승인완료</w:t>
      </w:r>
      <w:proofErr w:type="spellStart"/>
      <w:proofErr w:type="spellEnd"/>
    </w:p>
    <w:p w14:paraId="545260E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통합문서 Rev.03(수정본12)의 SH-WI-009 부분을 낱개 문서로 발행하기 위한 개정본이며 내용은 통합문서와 동일하다.</w:t>
      </w:r>
      <w:proofErr w:type="spellStart"/>
      <w:proofErr w:type="spellEnd"/>
    </w:p>
    <w:p w14:paraId="545260E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목차</w:t>
      </w:r>
      <w:proofErr w:type="spellStart"/>
      <w:proofErr w:type="spellEnd"/>
    </w:p>
    <w:p w14:paraId="545260E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1. 목적</w:t>
      </w:r>
      <w:proofErr w:type="spellStart"/>
      <w:proofErr w:type="spellEnd"/>
    </w:p>
    <w:p w14:paraId="545260E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2. 입고 확인</w:t>
      </w:r>
      <w:proofErr w:type="spellStart"/>
      <w:proofErr w:type="spellEnd"/>
    </w:p>
    <w:p w14:paraId="545260E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3. 보관</w:t>
      </w:r>
      <w:proofErr w:type="spellStart"/>
      <w:proofErr w:type="spellEnd"/>
    </w:p>
    <w:p w14:paraId="545260E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4. FIFO 불출</w:t>
      </w:r>
      <w:proofErr w:type="spellStart"/>
      <w:proofErr w:type="spellEnd"/>
    </w:p>
    <w:p w14:paraId="545260E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5. 장기재고</w:t>
      </w:r>
      <w:proofErr w:type="spellStart"/>
      <w:proofErr w:type="spellEnd"/>
    </w:p>
    <w:p w14:paraId="545260E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6. 혼입 방지</w:t>
      </w:r>
      <w:proofErr w:type="spellStart"/>
      <w:proofErr w:type="spellEnd"/>
    </w:p>
    <w:p w14:paraId="545260E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7. 적용범위</w:t>
      </w:r>
      <w:proofErr w:type="spellStart"/>
      <w:proofErr w:type="spellEnd"/>
    </w:p>
    <w:p w14:paraId="545260E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8. 보존기간</w:t>
      </w:r>
      <w:proofErr w:type="spellStart"/>
      <w:proofErr w:type="spellEnd"/>
    </w:p>
    <w:p w14:paraId="545260E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9. 작업방법</w:t>
      </w:r>
      <w:proofErr w:type="spellStart"/>
      <w:proofErr w:type="spellEnd"/>
    </w:p>
    <w:p w14:paraId="016396D3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SH-WI-009 자재 입고·보관·불출 관리 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561CFAAB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9DCD3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D638B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4A3D8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26A88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5C9A454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C95CF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0070A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SH-WI-009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EFB43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E1056F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537ACBB6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61438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67B655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자재 입고·보관·불출 관리 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CAA82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A0DE3E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120C4D6C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E5E12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FA8AE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B07B1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6E144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687A87B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02DE1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0FA2A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DFA96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737C7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SH-QP-011 / SH-QP-013 / SH-QP-018 / SH-QP-019</w:t>
            </w:r>
          </w:p>
        </w:tc>
      </w:tr>
      <w:tr w:rsidR="008E371C" w14:paraId="687A87B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02DE1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0FA2A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2026-09-01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DFA96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737C7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</w:tbl>
    <w:p w14:paraId="3FB66BCD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545260E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원자재와 구매품의 입고, 검사상태, LOT, 보관 및 불출을 관리하여 </w:t>
      </w:r>
      <w:proofErr w:type="spellStart"/>
      <w:r>
        <w:rPr>
          <w:sz w:val="21"/>
          <w:lang w:eastAsia="ko-KR"/>
        </w:rPr>
        <w:t>미승인</w:t>
      </w:r>
      <w:proofErr w:type="spellEnd"/>
      <w:r>
        <w:rPr>
          <w:sz w:val="21"/>
          <w:lang w:eastAsia="ko-KR"/>
        </w:rPr>
        <w:t xml:space="preserve"> 자재 사용, 혼입 및 장기재고 문제를 예방한다.</w:t>
      </w:r>
    </w:p>
    <w:p w14:paraId="775C580E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입고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확인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3A573357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AAFEA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F755E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확인내용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A782F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이상</w:t>
            </w:r>
            <w:proofErr w:type="spellEnd"/>
            <w:r>
              <w:rPr>
                <w:b/>
                <w:sz w:val="18"/>
              </w:rPr>
              <w:t xml:space="preserve"> 시</w:t>
            </w:r>
          </w:p>
        </w:tc>
      </w:tr>
      <w:tr w:rsidR="008E371C" w14:paraId="4138BCE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5957A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공급자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83E98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공급자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여부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A377D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</w:tr>
      <w:tr w:rsidR="008E371C" w14:paraId="71C08B0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B4EA2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품명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879F0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발주서와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현품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일치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ECA69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입고보류</w:t>
            </w:r>
            <w:proofErr w:type="spellEnd"/>
          </w:p>
        </w:tc>
      </w:tr>
      <w:tr w:rsidR="008E371C" w14:paraId="70AD283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A396D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수량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DF830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납품수량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B1E50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차이기록</w:t>
            </w:r>
            <w:proofErr w:type="spellEnd"/>
          </w:p>
        </w:tc>
      </w:tr>
      <w:tr w:rsidR="008E371C" w14:paraId="5B595C1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EBE566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LOT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CC4EC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공급자 LOT/제조일 식별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F7D2A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추적정보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보완</w:t>
            </w:r>
            <w:proofErr w:type="spellEnd"/>
          </w:p>
        </w:tc>
      </w:tr>
      <w:tr w:rsidR="008E371C" w14:paraId="79673F1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2F794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포장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외관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4CBA9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파손·오염·부식 여부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9E065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격리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판정</w:t>
            </w:r>
            <w:proofErr w:type="spellEnd"/>
          </w:p>
        </w:tc>
      </w:tr>
      <w:tr w:rsidR="008E371C" w14:paraId="13FB287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ECCB8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검사상태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47952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수입검사/</w:t>
            </w:r>
            <w:proofErr w:type="spellStart"/>
            <w:r>
              <w:rPr>
                <w:sz w:val="18"/>
                <w:lang w:eastAsia="ko-KR"/>
              </w:rPr>
              <w:t>무검사</w:t>
            </w:r>
            <w:proofErr w:type="spellEnd"/>
            <w:r>
              <w:rPr>
                <w:sz w:val="18"/>
                <w:lang w:eastAsia="ko-KR"/>
              </w:rPr>
              <w:t xml:space="preserve"> 승인상태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313CE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미승인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사용금지</w:t>
            </w:r>
            <w:proofErr w:type="spellEnd"/>
          </w:p>
        </w:tc>
      </w:tr>
    </w:tbl>
    <w:p w14:paraId="254B3086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보관</w:t>
      </w:r>
      <w:proofErr w:type="spellEnd"/>
    </w:p>
    <w:p w14:paraId="5091445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품번·LOT·검사상태별 위치 식별</w:t>
      </w:r>
    </w:p>
    <w:p w14:paraId="6FF8B31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바닥 직접 적치 및 제품 손상 방지</w:t>
      </w:r>
    </w:p>
    <w:p w14:paraId="32FC987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방청·습도·오염 등 품목별 보존조건 준수</w:t>
      </w:r>
    </w:p>
    <w:p w14:paraId="1F71A56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합격·보류·부적합 자재 분리</w:t>
      </w:r>
    </w:p>
    <w:p w14:paraId="65E4608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유효기간 자재는 FEFO 등 지정 방식 적용</w:t>
      </w:r>
    </w:p>
    <w:p w14:paraId="0556EBC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4. FIFO 불출</w:t>
      </w:r>
    </w:p>
    <w:p w14:paraId="72A05D5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먼저 입고된 승인 LOT를 우선 불출한다. 예외 불출이 필요한 경우 사유와 승인 근거를 남긴다. 불출 시 생산 LOT와 원자재 LOT 연결정보를 유지한다.</w:t>
      </w:r>
    </w:p>
    <w:p w14:paraId="0D293B2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장기재고</w:t>
      </w:r>
    </w:p>
    <w:p w14:paraId="01CF26B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정해진 기준을 초과한 장기재고는 상태, 부식, 포장 및 유효기간을 확인하고 필요한 경우 재검사 후 사용한다.</w:t>
      </w:r>
    </w:p>
    <w:p w14:paraId="030C9193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혼입 방지</w:t>
      </w:r>
    </w:p>
    <w:p w14:paraId="1439612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유사품, 좌/우 사양, 외관 유사 자재는 위치·용기·라벨을 차별화하고 </w:t>
      </w:r>
      <w:proofErr w:type="spellStart"/>
      <w:r>
        <w:rPr>
          <w:sz w:val="21"/>
          <w:lang w:eastAsia="ko-KR"/>
        </w:rPr>
        <w:t>품번전환</w:t>
      </w:r>
      <w:proofErr w:type="spellEnd"/>
      <w:r>
        <w:rPr>
          <w:sz w:val="21"/>
          <w:lang w:eastAsia="ko-KR"/>
        </w:rPr>
        <w:t xml:space="preserve"> 시 잔량을 확인한다.</w:t>
      </w:r>
    </w:p>
    <w:p w14:paraId="3FB66BCD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 적용범위</w:t>
      </w:r>
    </w:p>
    <w:p w14:paraId="545260E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자재 입고·보관·불출 관리 표준 업무를 수행하는 부서와 관련 기록에 적용한다.</w:t>
      </w:r>
      <w:proofErr w:type="spellStart"/>
      <w:proofErr w:type="spellEnd"/>
    </w:p>
    <w:p w14:paraId="3FB66BCD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 보존기간</w:t>
      </w:r>
    </w:p>
    <w:p w14:paraId="545260E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문서에서 정하는 기록의 보존기간은 5년으로 한다. 고객 또는 법규가 더 긴 기간을 요구하면 그 기간을 적용한다. 보존·보관·폐기는 SH-QP-003 기록관리 절차서에 따른다.</w:t>
      </w:r>
      <w:proofErr w:type="spellStart"/>
      <w:proofErr w:type="spellEnd"/>
    </w:p>
    <w:p w14:paraId="3FB66BCD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 작업방법</w:t>
      </w:r>
    </w:p>
    <w:p w14:paraId="545260E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표준의 작업방법은 '2. 입고 확인', '3. 보관', '4. FIFO 불출', '5. 장기재고', '6. 혼입 방지'에서 정한 절차에 따른다.</w:t>
      </w:r>
      <w:proofErr w:type="spellStart"/>
      <w:proofErr w:type="spellEnd"/>
    </w:p>
    <w:sectPr w:rsidR="008E371C">
      <w:headerReference w:type="default" r:id="rId24"/>
      <w:footerReference w:type="default" r:id="rId25"/>
      <w:headerReference w:type="first" r:id="rId36"/>
      <w:footerReference w:type="first" r:id="rId37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t xml:space="preserve">(주)신화에이치앤티  |  Rev.03  |  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571D7EE6" w14:textId="77777777" w:rsidTr="00464DB2">
      <w:tc>
        <w:tcPr>
          <w:tcW w:w="2046" w:type="dxa"/>
          <w:vMerge w:val="restart"/>
        </w:tcPr>
        <w:p w14:paraId="353A1077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439E4BE" wp14:editId="6C093CBD">
                <wp:extent cx="900000" cy="666630"/>
                <wp:effectExtent l="0" t="0" r="0" b="0"/>
                <wp:docPr id="4392918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F9683F1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200" w:type="dxa"/>
        </w:tcPr>
        <w:p w14:paraId="1C507EC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1562DB0C" w14:textId="77777777" w:rsidTr="00464DB2">
      <w:tc>
        <w:tcPr>
          <w:tcW w:w="2046" w:type="dxa"/>
          <w:vMerge/>
        </w:tcPr>
        <w:p w14:paraId="219A2422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168F961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-QP-001~SH-QP-005</w:t>
          </w:r>
        </w:p>
      </w:tc>
      <w:tc>
        <w:tcPr>
          <w:tcW w:w="3200" w:type="dxa"/>
        </w:tcPr>
        <w:p w14:paraId="2333CD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0C7A0FE3" w14:textId="77777777" w:rsidR="00063ECA" w:rsidRDefault="00063ECA">
    <w:pPr>
      <w:spacing w:after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662E3F5" w14:textId="77777777" w:rsidTr="00464DB2">
      <w:tc>
        <w:tcPr>
          <w:tcW w:w="2046" w:type="dxa"/>
          <w:vMerge w:val="restart"/>
        </w:tcPr>
        <w:p w14:paraId="1E7E4C94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96C1845" wp14:editId="02EBE16B">
                <wp:extent cx="900000" cy="666630"/>
                <wp:effectExtent l="0" t="0" r="0" b="0"/>
                <wp:docPr id="18473430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6E4C81C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081CDD4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AD64417" w14:textId="77777777" w:rsidTr="00464DB2">
      <w:tc>
        <w:tcPr>
          <w:tcW w:w="2046" w:type="dxa"/>
          <w:vMerge/>
        </w:tcPr>
        <w:p w14:paraId="2AD01A0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843BB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-QP-006~SH-QP-010</w:t>
          </w:r>
        </w:p>
      </w:tc>
      <w:tc>
        <w:tcPr>
          <w:tcW w:w="3175" w:type="dxa"/>
        </w:tcPr>
        <w:p w14:paraId="47F3B0E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8FF0CB5" w14:textId="77777777" w:rsidR="00063ECA" w:rsidRDefault="00063ECA">
    <w:pPr>
      <w:spacing w:after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04DEDFA" w14:textId="77777777" w:rsidTr="00464DB2">
      <w:tc>
        <w:tcPr>
          <w:tcW w:w="2046" w:type="dxa"/>
          <w:vMerge w:val="restart"/>
        </w:tcPr>
        <w:p w14:paraId="6A5CB48B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E336AE3" wp14:editId="059855F8">
                <wp:extent cx="900000" cy="666630"/>
                <wp:effectExtent l="0" t="0" r="0" b="0"/>
                <wp:docPr id="13194535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1872F6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3A328C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3A6DD99" w14:textId="77777777" w:rsidTr="00464DB2">
      <w:tc>
        <w:tcPr>
          <w:tcW w:w="2046" w:type="dxa"/>
          <w:vMerge/>
        </w:tcPr>
        <w:p w14:paraId="08AF616C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B39184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-QP-011~SH-QP-015</w:t>
          </w:r>
        </w:p>
      </w:tc>
      <w:tc>
        <w:tcPr>
          <w:tcW w:w="3175" w:type="dxa"/>
        </w:tcPr>
        <w:p w14:paraId="6865C7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3900615" w14:textId="77777777" w:rsidR="00063ECA" w:rsidRDefault="00063ECA">
    <w:pPr>
      <w:spacing w:after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55FA2E1" w14:textId="77777777" w:rsidTr="00464DB2">
      <w:tc>
        <w:tcPr>
          <w:tcW w:w="2046" w:type="dxa"/>
          <w:vMerge w:val="restart"/>
        </w:tcPr>
        <w:p w14:paraId="205911F3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4026CADC" wp14:editId="2B412381">
                <wp:extent cx="900000" cy="666630"/>
                <wp:effectExtent l="0" t="0" r="0" b="0"/>
                <wp:docPr id="1988906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141267E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2128CD7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726212E" w14:textId="77777777" w:rsidTr="00464DB2">
      <w:tc>
        <w:tcPr>
          <w:tcW w:w="2046" w:type="dxa"/>
          <w:vMerge/>
        </w:tcPr>
        <w:p w14:paraId="30F8583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25E3FC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-QP-016~SH-QP-020</w:t>
          </w:r>
        </w:p>
      </w:tc>
      <w:tc>
        <w:tcPr>
          <w:tcW w:w="3175" w:type="dxa"/>
        </w:tcPr>
        <w:p w14:paraId="34C290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7CD3A152" w14:textId="77777777" w:rsidR="00063ECA" w:rsidRDefault="00063ECA">
    <w:pPr>
      <w:spacing w:after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2A40A7E3" w14:textId="77777777" w:rsidTr="00464DB2">
      <w:tc>
        <w:tcPr>
          <w:tcW w:w="2046" w:type="dxa"/>
          <w:vMerge w:val="restart"/>
        </w:tcPr>
        <w:p w14:paraId="19DFB4AA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CFBCD92" wp14:editId="630A65B4">
                <wp:extent cx="900000" cy="666630"/>
                <wp:effectExtent l="0" t="0" r="0" b="0"/>
                <wp:docPr id="39834919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22A9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6AC532F4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AFD892B" w14:textId="77777777" w:rsidTr="00464DB2">
      <w:tc>
        <w:tcPr>
          <w:tcW w:w="2046" w:type="dxa"/>
          <w:vMerge/>
        </w:tcPr>
        <w:p w14:paraId="0D75830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702FD1D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-QP-021~SH-QP-025</w:t>
          </w:r>
        </w:p>
      </w:tc>
      <w:tc>
        <w:tcPr>
          <w:tcW w:w="3175" w:type="dxa"/>
        </w:tcPr>
        <w:p w14:paraId="759332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B83FE53" w14:textId="77777777" w:rsidR="00063ECA" w:rsidRDefault="00063ECA">
    <w:pPr>
      <w:spacing w:after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FA95110" w14:textId="77777777" w:rsidTr="00464DB2">
      <w:tc>
        <w:tcPr>
          <w:tcW w:w="2046" w:type="dxa"/>
          <w:vMerge w:val="restart"/>
        </w:tcPr>
        <w:p w14:paraId="0F7C819C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0EC9A69" wp14:editId="2FEC76D4">
                <wp:extent cx="900000" cy="666630"/>
                <wp:effectExtent l="0" t="0" r="0" b="0"/>
                <wp:docPr id="11915060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8504C8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175" w:type="dxa"/>
        </w:tcPr>
        <w:p w14:paraId="28152E9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B81D6E" w14:textId="77777777" w:rsidTr="00464DB2">
      <w:tc>
        <w:tcPr>
          <w:tcW w:w="2046" w:type="dxa"/>
          <w:vMerge/>
        </w:tcPr>
        <w:p w14:paraId="2D97B67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03FE366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-WI-001~SH-WI-005</w:t>
          </w:r>
        </w:p>
      </w:tc>
      <w:tc>
        <w:tcPr>
          <w:tcW w:w="3175" w:type="dxa"/>
        </w:tcPr>
        <w:p w14:paraId="1E0396A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44DA960" w14:textId="77777777" w:rsidR="00063ECA" w:rsidRDefault="00063ECA">
    <w:pPr>
      <w:spacing w:after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C1A80" w14:textId="77777777" w:rsidR="00063ECA" w:rsidRDefault="00063ECA">
    <w:pPr>
      <w:spacing w:after="0"/>
    </w:pPr>
    <w:r>
      <w:t xml:space="preserve">(주)신화에이치앤티  |  SH-WI-009  |  문서상태: 승인완료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1F9CCABB" w14:textId="77777777" w:rsidTr="00857C62">
      <w:tc>
        <w:tcPr>
          <w:tcW w:w="2046" w:type="dxa"/>
          <w:vMerge w:val="restart"/>
        </w:tcPr>
        <w:p w14:paraId="251054E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01790518" wp14:editId="1AC50FEF">
                <wp:extent cx="900000" cy="666630"/>
                <wp:effectExtent l="0" t="0" r="0" b="0"/>
                <wp:docPr id="11338145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E960BF0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5D54F736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F940E4B" w14:textId="77777777" w:rsidTr="00857C62">
      <w:tc>
        <w:tcPr>
          <w:tcW w:w="2046" w:type="dxa"/>
          <w:vMerge/>
        </w:tcPr>
        <w:p w14:paraId="5D1A21E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E94719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-WI-011~SH-WI-015</w:t>
          </w:r>
        </w:p>
      </w:tc>
      <w:tc>
        <w:tcPr>
          <w:tcW w:w="3175" w:type="dxa"/>
        </w:tcPr>
        <w:p w14:paraId="2FD593C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DF51F86" w14:textId="77777777" w:rsidR="00063ECA" w:rsidRDefault="00063ECA">
    <w:pPr>
      <w:spacing w:after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6E16721" w14:textId="77777777" w:rsidTr="00857C62">
      <w:tc>
        <w:tcPr>
          <w:tcW w:w="2046" w:type="dxa"/>
          <w:vMerge w:val="restart"/>
        </w:tcPr>
        <w:p w14:paraId="08A9B1E0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5010FBB" wp14:editId="64C537FC">
                <wp:extent cx="900000" cy="666630"/>
                <wp:effectExtent l="0" t="0" r="0" b="0"/>
                <wp:docPr id="83792506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1198C4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7C28736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B6239C4" w14:textId="77777777" w:rsidTr="00857C62">
      <w:tc>
        <w:tcPr>
          <w:tcW w:w="2046" w:type="dxa"/>
          <w:vMerge/>
        </w:tcPr>
        <w:p w14:paraId="003E35E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6DA7B63D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-WI-016~SH-WI-020</w:t>
          </w:r>
        </w:p>
      </w:tc>
      <w:tc>
        <w:tcPr>
          <w:tcW w:w="3175" w:type="dxa"/>
        </w:tcPr>
        <w:p w14:paraId="560726A4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24F0C64" w14:textId="77777777" w:rsidR="00063ECA" w:rsidRDefault="00063ECA">
    <w:pPr>
      <w:spacing w:after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E2BAB2A" w14:textId="77777777" w:rsidTr="00857C62">
      <w:tc>
        <w:tcPr>
          <w:tcW w:w="2046" w:type="dxa"/>
          <w:vMerge w:val="restart"/>
        </w:tcPr>
        <w:p w14:paraId="3FDFCB1F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D01A5D5" wp14:editId="4343D876">
                <wp:extent cx="900000" cy="666630"/>
                <wp:effectExtent l="0" t="0" r="0" b="0"/>
                <wp:docPr id="17398716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780424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5E7C35E0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1DA4170" w14:textId="77777777" w:rsidTr="00857C62">
      <w:tc>
        <w:tcPr>
          <w:tcW w:w="2046" w:type="dxa"/>
          <w:vMerge/>
        </w:tcPr>
        <w:p w14:paraId="4C524D76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72949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-WI-021~SH-WI-025</w:t>
          </w:r>
        </w:p>
      </w:tc>
      <w:tc>
        <w:tcPr>
          <w:tcW w:w="3175" w:type="dxa"/>
        </w:tcPr>
        <w:p w14:paraId="22BB2DD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D0D1F3C" w14:textId="77777777" w:rsidR="00063ECA" w:rsidRDefault="00063ECA">
    <w:pPr>
      <w:spacing w:after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EFFFE44" w14:textId="77777777" w:rsidTr="00857C62">
      <w:tc>
        <w:tcPr>
          <w:tcW w:w="2046" w:type="dxa"/>
          <w:vMerge w:val="restart"/>
        </w:tcPr>
        <w:p w14:paraId="2EBDC12E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CD3F8EB" wp14:editId="0B00FEE1">
                <wp:extent cx="900000" cy="666630"/>
                <wp:effectExtent l="0" t="0" r="0" b="0"/>
                <wp:docPr id="4710652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40A8DC73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제6권</w:t>
          </w:r>
        </w:p>
      </w:tc>
      <w:tc>
        <w:tcPr>
          <w:tcW w:w="3175" w:type="dxa"/>
        </w:tcPr>
        <w:p w14:paraId="291E005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5FED0ADE" w14:textId="77777777" w:rsidTr="00857C62">
      <w:tc>
        <w:tcPr>
          <w:tcW w:w="2046" w:type="dxa"/>
          <w:vMerge/>
        </w:tcPr>
        <w:p w14:paraId="3DCA6FCA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A2F603E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-WI-026~SH-WI-030</w:t>
          </w:r>
        </w:p>
      </w:tc>
      <w:tc>
        <w:tcPr>
          <w:tcW w:w="3175" w:type="dxa"/>
        </w:tcPr>
        <w:p w14:paraId="268BE56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3C6CE0D" w14:textId="77777777" w:rsidR="00063ECA" w:rsidRDefault="00063ECA">
    <w:pPr>
      <w:spacing w:after="0"/>
    </w:pPr>
  </w:p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Relationship Id="rId36" Type="http://schemas.openxmlformats.org/officeDocument/2006/relationships/header" Target="header14.xml"/><Relationship Id="rId37" Type="http://schemas.openxmlformats.org/officeDocument/2006/relationships/footer" Target="footer14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