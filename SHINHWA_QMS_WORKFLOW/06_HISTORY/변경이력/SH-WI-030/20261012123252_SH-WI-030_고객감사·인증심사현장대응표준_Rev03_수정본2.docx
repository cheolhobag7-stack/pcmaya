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SH-WI-030 고객감사·인증심사현장대응표준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SH-WI-030 부분을 낱개 문서로 발행하기 위한 개정본이며 내용은 통합문서와 동일하다.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심사 전 준비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현장 인터뷰 원칙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심사 중 발견사항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부적합 후속조치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심사 후 관리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774B047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SH-WI-030 고객감사·인증심사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A954F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E4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C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541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65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EE9A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C53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4A2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EF6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507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230E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61D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399B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고객감사·인증심사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E09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540C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F288A2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FC8A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C90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6176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4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1C93B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93F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8A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FC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8F1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SH-QP-016 / SH-QP-025</w:t>
            </w:r>
          </w:p>
        </w:tc>
      </w:tr>
      <w:tr w:rsidR="008E371C" w14:paraId="11C93B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93F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8A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FC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8F1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고객감사 및 ISO/IATF 인증심사 시 현장 운영상태와 기록을 사실에 근거하여 일관되게 제시하고 발견사항을 체계적으로 개선한다.</w:t>
      </w:r>
    </w:p>
    <w:p w14:paraId="6AE61FA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15646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A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3A3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43A0B9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8E4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223D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Plan·도면·검사기준</w:t>
            </w:r>
            <w:proofErr w:type="spellEnd"/>
          </w:p>
        </w:tc>
      </w:tr>
      <w:tr w:rsidR="008E371C" w14:paraId="677A83D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24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8A3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5S·식별·격리·FIFO·안전 상태</w:t>
            </w:r>
          </w:p>
        </w:tc>
      </w:tr>
      <w:tr w:rsidR="008E371C" w14:paraId="198AC1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006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1B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생산/검사/설비/교육 기록</w:t>
            </w:r>
          </w:p>
        </w:tc>
      </w:tr>
      <w:tr w:rsidR="008E371C" w14:paraId="7B2AFB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DA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B26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표시·검사·SPC·반응계획</w:t>
            </w:r>
          </w:p>
        </w:tc>
      </w:tr>
      <w:tr w:rsidR="008E371C" w14:paraId="457D588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9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FF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4M 변경/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상태</w:t>
            </w:r>
          </w:p>
        </w:tc>
      </w:tr>
      <w:tr w:rsidR="008E371C" w14:paraId="7AB940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ACC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고객문제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180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불만·8D·특별상태 조치</w:t>
            </w:r>
          </w:p>
        </w:tc>
      </w:tr>
      <w:tr w:rsidR="008E371C" w14:paraId="421B304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0B3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320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이상대응 이해</w:t>
            </w:r>
          </w:p>
        </w:tc>
      </w:tr>
    </w:tbl>
    <w:p w14:paraId="2817C9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인터뷰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3A62F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수행하는 방법을 사실대로 설명</w:t>
      </w:r>
    </w:p>
    <w:p w14:paraId="0973035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모르는 내용은 추측하지 않고 담당자/문서를 확인</w:t>
      </w:r>
    </w:p>
    <w:p w14:paraId="1C53AED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사용 중인 승인 문서와 기록을 제시</w:t>
      </w:r>
    </w:p>
    <w:p w14:paraId="51675B9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대응을 위해 기록을 사후 작성하거나 수정하지 않음</w:t>
      </w:r>
    </w:p>
    <w:p w14:paraId="0530FEB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임시조치 및 변경점을 숨기지 않음</w:t>
      </w:r>
    </w:p>
    <w:p w14:paraId="43A813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심사 중 발견사항</w:t>
      </w:r>
    </w:p>
    <w:p w14:paraId="21F6C8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현장 이상은 제품 영향 여부를 먼저 확인한 후 조치한다. 심사원 지적에 대해 원인을 추측하여 확정 답변하지 않고 객관적 증거를 확인한다.</w:t>
      </w:r>
    </w:p>
    <w:p w14:paraId="1374D3F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A7BC1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3C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45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D8A7A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8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D6A7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요구사항·객관적 증거·발견내용 정확히 기록</w:t>
            </w:r>
          </w:p>
        </w:tc>
      </w:tr>
      <w:tr w:rsidR="008E371C" w14:paraId="4D7B97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3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124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제품/고객 영향이 있으면 즉시 통제</w:t>
            </w:r>
          </w:p>
        </w:tc>
      </w:tr>
      <w:tr w:rsidR="008E371C" w14:paraId="530ECA8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DE9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6EFD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시스템적 근본원인 분석</w:t>
            </w:r>
          </w:p>
        </w:tc>
      </w:tr>
      <w:tr w:rsidR="008E371C" w14:paraId="7C4788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C6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968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A3BE5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99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8FD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유사 공정/제품에 확대 확인</w:t>
            </w:r>
          </w:p>
        </w:tc>
      </w:tr>
      <w:tr w:rsidR="008E371C" w14:paraId="7EB2FCF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678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126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재발 여부와 실행상태 검증</w:t>
            </w:r>
          </w:p>
        </w:tc>
      </w:tr>
      <w:tr w:rsidR="008E371C" w14:paraId="031E5C4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E8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54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고객/인증기관 기한 준수</w:t>
            </w:r>
          </w:p>
        </w:tc>
      </w:tr>
    </w:tbl>
    <w:p w14:paraId="3EC6706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심사 후 관리</w:t>
      </w:r>
    </w:p>
    <w:p w14:paraId="5DD2CE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결과와 우수/취약사항을 관련 부서에 공유하고 QMS 개선, 교육, 내부심사 및 경영검토 입력으로 활용한다.</w:t>
      </w:r>
    </w:p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고객감사·인증심사 현장대응 표준 업무를 수행하는 부서와 관련 기록에 적용한다.</w:t>
      </w:r>
    </w:p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심사 전 준비', '3. 현장 인터뷰 원칙', '4. 심사 중 발견사항', '5. 부적합 후속조치', '6. 심사 후 관리'에서 정한 절차에 따른다.</w:t>
      </w:r>
    </w:p>
    <w:sectPr w:rsidR="008E371C" w:rsidSect="00034616">
      <w:headerReference w:type="default" r:id="rId32"/>
      <w:footerReference w:type="default" r:id="rId3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 xml:space="preserve">(주)신화에이치앤티  |  SH-WI-030  |  문서상태: 승인완료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