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SH-WI-019 제품안전특성작업관리표준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SH-WI-019 부분을 낱개 문서로 발행하기 위한 개정본이며 내용은 통합문서와 동일하다.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작업자 확인사항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중 관리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이상 발생 시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추적성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  <w:proofErr w:type="spellStart"/>
      <w:proofErr w:type="spellEnd"/>
    </w:p>
    <w:p w14:paraId="224435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SH-WI-019 제품안전 특성 작업관리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71F3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AA8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38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7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1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1A9F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9DA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24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B1E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354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61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BA6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13C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412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848E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91F22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3B0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FA1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3D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F57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 / SH-QP-012 / SH-QP-018 / SH-QP-025</w:t>
            </w:r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제품안전과 관련된 특성 및 공정을 강화 관리하여 안전 관련 부적합의 생산·유출을 예방하고 이상 발생 시 즉시 </w:t>
      </w:r>
      <w:proofErr w:type="spellStart"/>
      <w:r>
        <w:rPr>
          <w:sz w:val="21"/>
          <w:lang w:eastAsia="ko-KR"/>
        </w:rPr>
        <w:t>에스컬레이션한다</w:t>
      </w:r>
      <w:proofErr w:type="spellEnd"/>
      <w:r>
        <w:rPr>
          <w:sz w:val="21"/>
          <w:lang w:eastAsia="ko-KR"/>
        </w:rPr>
        <w:t>.</w:t>
      </w:r>
    </w:p>
    <w:p w14:paraId="4461421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확인사항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807CEF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1DF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995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13CE15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C18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1CB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도면/CP/WI의 제품안전 표시 확인</w:t>
            </w:r>
          </w:p>
        </w:tc>
      </w:tr>
      <w:tr w:rsidR="008E371C" w14:paraId="7448333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7E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E05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작업/검사 자격 확인</w:t>
            </w:r>
          </w:p>
        </w:tc>
      </w:tr>
      <w:tr w:rsidR="008E371C" w14:paraId="61AEFE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281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B28F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공급자/LOT 및 사양 확인</w:t>
            </w:r>
          </w:p>
        </w:tc>
      </w:tr>
      <w:tr w:rsidR="008E371C" w14:paraId="323161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934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9D2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공정조건 확인</w:t>
            </w:r>
          </w:p>
        </w:tc>
      </w:tr>
      <w:tr w:rsidR="008E371C" w14:paraId="11A369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440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74A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검사빈도/방법 준수</w:t>
            </w:r>
          </w:p>
        </w:tc>
      </w:tr>
      <w:tr w:rsidR="008E371C" w14:paraId="17D569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424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6C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 관련 Poka-Yoke 정상</w:t>
            </w:r>
          </w:p>
        </w:tc>
      </w:tr>
      <w:tr w:rsidR="008E371C" w14:paraId="09BF360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B50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C9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제품/자재/공정 LOT 기록</w:t>
            </w:r>
          </w:p>
        </w:tc>
      </w:tr>
    </w:tbl>
    <w:p w14:paraId="0787DF7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중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0294B1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특성의 임의 공정조건 변경 금지</w:t>
      </w:r>
    </w:p>
    <w:p w14:paraId="1D7A6E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검사 생략 또는 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 xml:space="preserve"> 임의 축소 금지</w:t>
      </w:r>
    </w:p>
    <w:p w14:paraId="7CECD3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 무단 우회 금지</w:t>
      </w:r>
    </w:p>
    <w:p w14:paraId="24703C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기록의 누락·임의수정 금지</w:t>
      </w:r>
    </w:p>
    <w:p w14:paraId="00CFB7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발생 시 제품안전 책임자 검토 여부 확인</w:t>
      </w:r>
    </w:p>
    <w:p w14:paraId="3BAD5E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451060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223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9E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586F9B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05A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즉시통제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DC6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보류 및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</w:tr>
      <w:tr w:rsidR="008E371C" w14:paraId="24C212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259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DF1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관리자·품질·제품안전 책임자 즉시 보고</w:t>
            </w:r>
          </w:p>
        </w:tc>
      </w:tr>
      <w:tr w:rsidR="008E371C" w14:paraId="453DB8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5A5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7D89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LOT 확인</w:t>
            </w:r>
          </w:p>
        </w:tc>
      </w:tr>
      <w:tr w:rsidR="008E371C" w14:paraId="3842C0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1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B57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 재검사 및 오류방지/조건 확인</w:t>
            </w:r>
          </w:p>
        </w:tc>
      </w:tr>
      <w:tr w:rsidR="008E371C" w14:paraId="21E4C3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D9C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44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</w:tr>
      <w:tr w:rsidR="008E371C" w14:paraId="412C3FD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F5A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2B8E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및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/공정 검증 후</w:t>
            </w:r>
          </w:p>
        </w:tc>
      </w:tr>
    </w:tbl>
    <w:p w14:paraId="599B32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추적성</w:t>
      </w:r>
    </w:p>
    <w:p w14:paraId="31F2953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품목은 고객·법규 요구에 따라 강화된 추적성을 적용하며 원자재, 생산조건, 작업/검사자, 검사결과 및 출하 LOT를 연결한다.</w:t>
      </w:r>
    </w:p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제품안전 특성 작업관리 표준 업무를 수행하는 부서와 관련 기록에 적용한다.</w:t>
      </w:r>
      <w:proofErr w:type="spellStart"/>
      <w:proofErr w:type="spellEnd"/>
    </w:p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작업자 확인사항', '3. 작업 중 관리', '4. 이상 발생 시', '5. 추적성'에서 정한 절차에 따른다.</w:t>
      </w:r>
      <w:proofErr w:type="spellStart"/>
      <w:proofErr w:type="spellEnd"/>
    </w:p>
    <w:sectPr w:rsidR="008E371C">
      <w:headerReference w:type="default" r:id="rId28"/>
      <w:footerReference w:type="default" r:id="rId2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 xml:space="preserve">(주)신화에이치앤티  |  SH-WI-019  |  문서상태: 승인완료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