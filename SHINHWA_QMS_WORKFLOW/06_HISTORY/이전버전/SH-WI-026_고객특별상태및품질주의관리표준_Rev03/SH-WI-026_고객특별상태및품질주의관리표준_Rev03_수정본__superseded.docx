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SH-WI-026 고객특별상태및품질주의관리표준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SH-WI-026 부분을 낱개 문서로 발행하기 위한 개정본이며 내용은 통합문서와 동일하다.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 대상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현장 전개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검사 운영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이상 발견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해제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0E70CA1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SH-WI-026 고객특별상태 및 품질주의 관리표준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BEAC5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0529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499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A14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EDC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94AC23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11F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55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C49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63088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8E03A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981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813E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 및 품질주의 관리표준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16D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EB706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CF8117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841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071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E28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DF6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9AD317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C2AA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FA5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E63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1BE1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 / SH-QP-021 / SH-QP-025</w:t>
            </w:r>
          </w:p>
        </w:tc>
      </w:tr>
      <w:tr w:rsidR="008E371C" w14:paraId="49AD317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C2AA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FA5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E63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1BE1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특별상태, 품질주의, 강화검사 또는 Controlled Shipping 요구를 신속히 현장에 전개하고 해제조건까지 관리한다.</w:t>
      </w:r>
    </w:p>
    <w:p w14:paraId="5A0B736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04565E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품질주의/특별관리 통보</w:t>
      </w:r>
    </w:p>
    <w:p w14:paraId="0063F931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Controlled Shipping Level 1/2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준하는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</w:t>
      </w:r>
      <w:proofErr w:type="spellEnd"/>
    </w:p>
    <w:p w14:paraId="165B6A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PPM·클레임 악화에 따른 강화관리</w:t>
      </w:r>
    </w:p>
    <w:p w14:paraId="4C191A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추가검사 또는 제3자 선별</w:t>
      </w:r>
    </w:p>
    <w:p w14:paraId="7A229D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경영층이 고객보호를 위해 지정한 특별관리</w:t>
      </w:r>
    </w:p>
    <w:p w14:paraId="1D0029D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전개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A99E1A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50D7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A22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4B6CB9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235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708E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고객·품번·불량모드·적용 LOT</w:t>
            </w:r>
          </w:p>
        </w:tc>
      </w:tr>
      <w:tr w:rsidR="008E371C" w14:paraId="26A587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C46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9DD2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시작일·종료조건·고객 해제조건</w:t>
            </w:r>
          </w:p>
        </w:tc>
      </w:tr>
      <w:tr w:rsidR="008E371C" w14:paraId="70FD2A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934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597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검사항목·빈도·100% 여부</w:t>
            </w:r>
          </w:p>
        </w:tc>
      </w:tr>
      <w:tr w:rsidR="008E371C" w14:paraId="44B7C7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66FB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1FA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특별관리 제품/포장/라벨 식별</w:t>
            </w:r>
          </w:p>
        </w:tc>
      </w:tr>
      <w:tr w:rsidR="008E371C" w14:paraId="77B65C0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8E6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C88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검사자 자격 및 독립성 요구</w:t>
            </w:r>
          </w:p>
        </w:tc>
      </w:tr>
      <w:tr w:rsidR="008E371C" w14:paraId="7F7DE9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46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DC3D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일/주간 결과 및 고객 제출자료</w:t>
            </w:r>
          </w:p>
        </w:tc>
      </w:tr>
      <w:tr w:rsidR="008E371C" w14:paraId="58B474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8B6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4060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근본원인·8D·재발방지</w:t>
            </w:r>
          </w:p>
        </w:tc>
      </w:tr>
    </w:tbl>
    <w:p w14:paraId="1DD8F5C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검사 운영</w:t>
      </w:r>
    </w:p>
    <w:p w14:paraId="2759A5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특별검사는 정상 공정검사를 대체하지 않는다. 고객 요구에 따라 정상검사 이후 독립된 추가검사를 실시하며 검사장소, 검사자 및 기록을 구분한다.</w:t>
      </w:r>
    </w:p>
    <w:p w14:paraId="3531701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 발견</w:t>
      </w:r>
    </w:p>
    <w:p w14:paraId="44A5CF9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특별검사에서 동일 불량이 발견되면 즉시 출하를 보류하고 영향범위를 재평가한다. 고객 요구에 따라 보고주기와 봉쇄범위를 강화한다.</w:t>
      </w:r>
    </w:p>
    <w:p w14:paraId="281A88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해제</w:t>
      </w:r>
    </w:p>
    <w:p w14:paraId="1CFE5D3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특별상태는 고객의 공식 해제 또는 승인된 종료기준 충족 전 임의 종료하지 않는다. 해제 후에도 일정기간 성과를 추적한다.</w:t>
      </w:r>
    </w:p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고객특별상태 및 품질주의 관리표준 업무를 수행하는 부서와 관련 기록에 적용한다.</w:t>
      </w:r>
    </w:p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적용 대상', '3. 현장 전개', '4. 검사 운영', '5. 이상 발견', '6. 해제'에서 정한 절차에 따른다.</w:t>
      </w:r>
    </w:p>
    <w:sectPr w:rsidR="008E371C" w:rsidSect="00034616">
      <w:headerReference w:type="default" r:id="rId32"/>
      <w:footerReference w:type="default" r:id="rId3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>(주)신화에이치앤티  |  SH-WI-026  |  문서상태: 개정초안(미승인)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