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SH-WI-002 공정검사및특수특성관리표준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SH-WI-002 부분을 낱개 문서로 발행하기 위한 개정본이며 내용은 통합문서와 동일하다.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검사 준비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검사 수행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특수특성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SPC 이상 신호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부적합 발생 시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SH-FM-117 및 부적합 관련 기록 작성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공정검사 및 특수특성 관리 표준 업무를 수행하는 부서와 관련 기록에 적용한다.</w:t>
      </w:r>
    </w:p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sectPr w:rsidR="008E371C">
      <w:headerReference w:type="default" r:id="rId22"/>
      <w:footerReference w:type="default" r:id="rId2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>(주)신화에이치앤티  |  SH-WI-002  |  문서상태: 개정초안(미승인)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