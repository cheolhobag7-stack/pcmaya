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SH-WI-006 계측기사용및일상점검표준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SH-WI-006 부분을 낱개 문서로 발행하기 위한 개정본이며 내용은 통합문서와 동일하다.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사용 전 확인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측정방법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사용 후 보관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 계측기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0B4847D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SH-WI-006 계측기 사용 및 일상점검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921AA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88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90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E09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87C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8F573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650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44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BC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6682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958BB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994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83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8F8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ACFF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A090D0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AD6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FF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4D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4D4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SH-QP-013</w:t>
            </w:r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사용하는 계측기의 유효상태와 기능을 작업 전에 확인하고 올바른 측정방법을 적용하여 신뢰성 있는 검사결과를 확보한다.</w:t>
      </w:r>
    </w:p>
    <w:p w14:paraId="5548DA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5BAD39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A76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DB0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D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E4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6BC5F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2FD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1B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C2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3C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사용보류</w:t>
            </w:r>
            <w:proofErr w:type="spellEnd"/>
          </w:p>
        </w:tc>
      </w:tr>
      <w:tr w:rsidR="008E371C" w14:paraId="64B49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106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91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071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유효기간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9EF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</w:tr>
      <w:tr w:rsidR="008E371C" w14:paraId="0C2F3B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5D08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98E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29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없음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E69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세척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18CBA8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757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5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54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작동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CE2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7434993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156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6AE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95A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규격에 적합한 범위/분해능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5A3F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적정기기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</w:tbl>
    <w:p w14:paraId="20E7F2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측정방법</w:t>
      </w:r>
      <w:proofErr w:type="spellEnd"/>
    </w:p>
    <w:p w14:paraId="7D3C14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측정면과 제품의 이물·</w:t>
      </w:r>
      <w:proofErr w:type="spellStart"/>
      <w:r>
        <w:rPr>
          <w:sz w:val="21"/>
          <w:lang w:eastAsia="ko-KR"/>
        </w:rPr>
        <w:t>버</w:t>
      </w:r>
      <w:proofErr w:type="spellEnd"/>
      <w:r>
        <w:rPr>
          <w:sz w:val="21"/>
          <w:lang w:eastAsia="ko-KR"/>
        </w:rPr>
        <w:t xml:space="preserve"> 제거 후 측정</w:t>
      </w:r>
    </w:p>
    <w:p w14:paraId="04F555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검사기준에 지정된 위치·방향·방법 준수</w:t>
      </w:r>
    </w:p>
    <w:p w14:paraId="52CEC5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과도한 측정압력 또는 계측기 비틀림 금지</w:t>
      </w:r>
    </w:p>
    <w:p w14:paraId="6185218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측정값은 반올림 기준을 임의 변경하지 않고 기록</w:t>
      </w:r>
    </w:p>
    <w:p w14:paraId="4B641C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온도 등 환경조건 영향이 큰 측정은 지정조건 준수</w:t>
      </w:r>
    </w:p>
    <w:p w14:paraId="5AA70A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사용 후 보관</w:t>
      </w:r>
    </w:p>
    <w:p w14:paraId="55472D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측정면을 청결히 하고 지정 케이스/보관장소에 보관한다. 충격, 습기, 오염, 자석 및 무단조정을 방지한다.</w:t>
      </w:r>
    </w:p>
    <w:p w14:paraId="26B4A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이상 계측기</w:t>
      </w:r>
    </w:p>
    <w:p w14:paraId="7AB04C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낙하, 파손, 영점불량, 교정기한 초과 또는 측정 이상이 발견되면 즉시 사용중지 표시를 하고 품질에 인계한다. SH-QP-008에 따라 과거 측정제품 영향평가를 실시한다.</w:t>
      </w:r>
    </w:p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계측기 사용 및 일상점검 표준 업무를 수행하는 부서와 관련 기록에 적용한다.</w:t>
      </w:r>
    </w:p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작업방법</w:t>
      </w:r>
      <w:proofErr w:type="spellStart"/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사용 전 확인', '3. 측정방법', '4. 사용 후 보관', '5. 이상 계측기'에서 정한 절차에 따른다.</w:t>
      </w:r>
    </w:p>
    <w:sectPr w:rsidR="008E371C">
      <w:headerReference w:type="default" r:id="rId24"/>
      <w:footerReference w:type="default" r:id="rId2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>(주)신화에이치앤티  |  SH-WI-006  |  문서상태: 개정초안(미승인)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