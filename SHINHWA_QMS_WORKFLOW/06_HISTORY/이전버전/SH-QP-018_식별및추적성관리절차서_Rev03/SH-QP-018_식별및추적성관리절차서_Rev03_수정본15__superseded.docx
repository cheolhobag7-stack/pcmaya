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65E65EB2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개정초안(미승인)</w:t>
      </w:r>
      <w:r w:rsidR="001804E2">
        <w:rPr>
          <w:rFonts w:eastAsia="맑은 고딕" w:hint="eastAsia"/>
          <w:lang w:eastAsia="ko-KR"/>
        </w:rPr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02EF" w14:textId="77777777" w:rsidR="007B5C2F" w:rsidRDefault="007B5C2F">
      <w:pPr>
        <w:spacing w:after="0" w:line="240" w:lineRule="auto"/>
      </w:pPr>
      <w:r>
        <w:separator/>
      </w:r>
    </w:p>
  </w:endnote>
  <w:endnote w:type="continuationSeparator" w:id="0">
    <w:p w14:paraId="67C1816D" w14:textId="77777777" w:rsidR="007B5C2F" w:rsidRDefault="007B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AF1C" w14:textId="77777777" w:rsidR="007B5C2F" w:rsidRDefault="007B5C2F">
      <w:pPr>
        <w:spacing w:after="0" w:line="240" w:lineRule="auto"/>
      </w:pPr>
      <w:r>
        <w:separator/>
      </w:r>
    </w:p>
  </w:footnote>
  <w:footnote w:type="continuationSeparator" w:id="0">
    <w:p w14:paraId="5D107AD4" w14:textId="77777777" w:rsidR="007B5C2F" w:rsidRDefault="007B5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7449F2B8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개정초안(미승인)</w:t>
    </w:r>
    <w:r w:rsidR="002D0BFD">
      <w:rPr>
        <w:rFonts w:hint="eastAsia"/>
        <w:lang w:eastAsia="ko-KR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157B46"/>
    <w:rsid w:val="001804E2"/>
    <w:rsid w:val="0029639D"/>
    <w:rsid w:val="002D0BFD"/>
    <w:rsid w:val="00326F90"/>
    <w:rsid w:val="00406C8B"/>
    <w:rsid w:val="005372BA"/>
    <w:rsid w:val="007B5C2F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재검증용 저장(내용 수정본14 와 동일) 2026-10-07</dc:description>
  <cp:lastModifiedBy>철호 박</cp:lastModifiedBy>
  <cp:revision>2</cp:revision>
  <dcterms:created xsi:type="dcterms:W3CDTF">2026-10-07T03:22:00Z</dcterms:created>
  <dcterms:modified xsi:type="dcterms:W3CDTF">2026-10-07T03:22:00Z</dcterms:modified>
  <cp:category/>
</cp:coreProperties>
</file>