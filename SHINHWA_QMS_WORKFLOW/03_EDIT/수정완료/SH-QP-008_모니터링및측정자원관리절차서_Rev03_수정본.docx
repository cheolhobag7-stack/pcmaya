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SH-QP-008 모니터링및측정자원관리절차서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SH-QP-008 부분을 낱개 문서로 발행하기 위한 개정본이며 내용은 통합문서와 동일하다.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계측기 관리 절차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측정시스템 분석(MSA)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교정 부적합 영향평가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사내/외 시험실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관련 기록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책임과 권한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보존기간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문서관리 및 기록관리</w:t>
      </w:r>
    </w:p>
    <w:p w14:paraId="53F3D4A6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SH-QP-008 모니터링 및 측정자원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123E011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31C5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216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D3B2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688E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9C96B5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57C6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738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263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F89E2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B94311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2779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715EC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모니터링 및 측정자원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4E54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1292B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2A1C022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2CA77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20F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AFBD9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089A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CC7C9D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8A9FD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225A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02AC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C2F1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7.1.5 /</w:t>
            </w:r>
            <w:proofErr w:type="gramEnd"/>
            <w:r>
              <w:rPr>
                <w:sz w:val="18"/>
                <w:lang w:eastAsia="ko-KR"/>
              </w:rPr>
              <w:t xml:space="preserve"> IATF MSA·교정·시험실 요구</w:t>
            </w:r>
          </w:p>
        </w:tc>
      </w:tr>
      <w:tr w:rsidR="008E371C" w14:paraId="0CC7C9D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8A9FD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225A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02AC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C2F1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67963AC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및 시험에 사용하는 측정자원의 정확성, 적합성 및 추적성을 확보하고 측정시스템의 변동을 평가하는 방법을 규정한다.</w:t>
      </w:r>
    </w:p>
    <w:p w14:paraId="7BD8F81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4DB34A9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계측기, </w:t>
      </w: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 xml:space="preserve">, 시험장비, </w:t>
      </w:r>
      <w:proofErr w:type="spellStart"/>
      <w:r>
        <w:rPr>
          <w:sz w:val="21"/>
          <w:lang w:eastAsia="ko-KR"/>
        </w:rPr>
        <w:t>기준기</w:t>
      </w:r>
      <w:proofErr w:type="spellEnd"/>
      <w:r>
        <w:rPr>
          <w:sz w:val="21"/>
          <w:lang w:eastAsia="ko-KR"/>
        </w:rPr>
        <w:t>, 측정 소프트웨어 및 사내·외 시험/교정 서비스에 적용한다.</w:t>
      </w:r>
    </w:p>
    <w:p w14:paraId="7241B64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계측기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7379B1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FBCF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5A74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18D5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F6956E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46B2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31D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범위, 분해능, 정확도, 사용환경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F01B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426C193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3701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등록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2F5D2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고유번호, 위치, 주기, 상태 등록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5AB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</w:p>
        </w:tc>
      </w:tr>
      <w:tr w:rsidR="008E371C" w14:paraId="58FC71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0FE2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6826A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 및 기준에 따라 수행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F36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성적서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검증기록</w:t>
            </w:r>
            <w:proofErr w:type="spellEnd"/>
          </w:p>
        </w:tc>
      </w:tr>
      <w:tr w:rsidR="008E371C" w14:paraId="0E2B8E2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AC4FF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59F8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교정상태 및 차기 예정 식별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52F1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7F2FF50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F8FB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DB2A2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충격, 오염, 무단조정 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E11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</w:p>
        </w:tc>
      </w:tr>
      <w:tr w:rsidR="008E371C" w14:paraId="6A3942C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D7A1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4C5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사용중지, 영향기간·제품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1DD3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023316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C473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93156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 후 사용불가 식별 및 대장갱신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A947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폐기기록</w:t>
            </w:r>
            <w:proofErr w:type="spellEnd"/>
          </w:p>
        </w:tc>
      </w:tr>
    </w:tbl>
    <w:p w14:paraId="7CE96C3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측정시스템 분석(MSA)</w:t>
      </w:r>
    </w:p>
    <w:p w14:paraId="21EA5B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Plan, 고객 요구 또는 회사 기준에서 지정한 측정시스템은 적절한 MSA를 수행한다. 계량형 Gauge R&amp;R, Bias, Linearity, Stability 및 계수형 분석 등은 측정 특성과 고객 요구에 따라 적용한다.</w:t>
      </w:r>
    </w:p>
    <w:p w14:paraId="36D6202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신규 계측/검사 시스템 도입 시</w:t>
      </w:r>
    </w:p>
    <w:p w14:paraId="4F9CCF83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중대한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수리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또는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  <w:r>
        <w:rPr>
          <w:sz w:val="21"/>
        </w:rPr>
        <w:t xml:space="preserve"> 후</w:t>
      </w:r>
    </w:p>
    <w:p w14:paraId="4DD1AFC7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>/방법/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변경 시 필요성 평가</w:t>
      </w:r>
    </w:p>
    <w:p w14:paraId="0051414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정기 재분석은 고객 및 내부 기준에 따라 수행</w:t>
      </w:r>
    </w:p>
    <w:p w14:paraId="4843294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교정 부적합 영향평가</w:t>
      </w:r>
    </w:p>
    <w:p w14:paraId="5393376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교정 또는 검증에서 허용범위를 벗어난 장비가 발견되면 마지막 유효상태 이후의 측정결과를 평가한다. 필요 시 관련 제품 격리, </w:t>
      </w:r>
      <w:proofErr w:type="spellStart"/>
      <w:r>
        <w:rPr>
          <w:sz w:val="21"/>
          <w:lang w:eastAsia="ko-KR"/>
        </w:rPr>
        <w:t>재측정</w:t>
      </w:r>
      <w:proofErr w:type="spellEnd"/>
      <w:r>
        <w:rPr>
          <w:sz w:val="21"/>
          <w:lang w:eastAsia="ko-KR"/>
        </w:rPr>
        <w:t>, 고객 통보 및 시정조치를 수행한다.</w:t>
      </w:r>
    </w:p>
    <w:p w14:paraId="51C12B8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사내/외 시험실</w:t>
      </w:r>
    </w:p>
    <w:p w14:paraId="7AAFD45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시험실은 시험범위, 방법, 적격인원, 장비 및 기록을 정의한다. 외부 시험/교정기관은 적용되는 고객 요구 및 인정범위를 확인하여 선정한다.</w:t>
      </w:r>
    </w:p>
    <w:p w14:paraId="46715EC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CB8C8DF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DBE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80D6A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720CD57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EF0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49F3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1460CB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6554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교정·검증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62B8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ACB679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6283A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MSA </w:t>
            </w: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624A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4C75DD5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1E0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3D8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EF0ED5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B9BD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시험실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적격성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6A9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67963AC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책임과 권한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67963AC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보존기간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67963AC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 문서관리 및 기록관리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</w:p>
    <w:sectPr w:rsidR="008E371C">
      <w:headerReference w:type="default" r:id="rId14"/>
      <w:footerReference w:type="default" r:id="rId15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F0CB5" w14:textId="77777777" w:rsidR="00063ECA" w:rsidRDefault="00063ECA">
    <w:pPr>
      <w:spacing w:after="0"/>
    </w:pPr>
    <w:r>
      <w:t>(주)신화에이치앤티  |  SH-QP-008  |  문서상태: 개정초안(미승인)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