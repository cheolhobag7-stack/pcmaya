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SH-QP-025 고객별요구사항(CSR)관리절차서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SH-QP-025 부분을 낱개 문서로 발행하기 위한 개정본이며 내용은 통합문서와 동일하다.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CSR 식별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CSR 관리 절차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CSR 전개 영역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변경관리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준수상태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3DC3547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SH-QP-025 고객별 요구사항(CSR)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A6B8E6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1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0D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9D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FA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02A1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39B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AB4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9CB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784E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79C9B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F86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089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FC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498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0C968F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403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89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9EB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108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고객별 요구사항(CSR) 및 ISO 9001 고객 요구 관리</w:t>
            </w:r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요구사항을 최신 상태로 식별, 검토, 관련 프로세스에 전개하고 변경 및 준수상태를 정기적으로 평가하여 고객 요구 누락을 예방하는 방법을 규정한다.</w:t>
      </w:r>
    </w:p>
    <w:p w14:paraId="782938D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CSR 식별</w:t>
      </w:r>
    </w:p>
    <w:p w14:paraId="6075ED3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고객, 직접 고객 및 적용되는 최종고객 요구 중 회사 QMS와 제품·공정에 적용되는 고객별 요구사항을 식별한다. 공식 고객 포털, 계약문서 및 고객이 지정한 배포경로를 기준으로 최신성을 관리한다.</w:t>
      </w:r>
    </w:p>
    <w:p w14:paraId="2719321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CSR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6E498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271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F8F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10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73EAA7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C5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5F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CSR/품질매뉴얼/포털 요구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65A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원본</w:t>
            </w:r>
            <w:proofErr w:type="spellEnd"/>
          </w:p>
        </w:tc>
      </w:tr>
      <w:tr w:rsidR="008E371C" w14:paraId="67779E3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72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8A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적용성</w:t>
            </w:r>
            <w:proofErr w:type="spellEnd"/>
            <w:r>
              <w:rPr>
                <w:sz w:val="18"/>
              </w:rPr>
              <w:t xml:space="preserve"> 및 Gap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E18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검토표</w:t>
            </w:r>
            <w:proofErr w:type="spellEnd"/>
          </w:p>
        </w:tc>
      </w:tr>
      <w:tr w:rsidR="008E371C" w14:paraId="5CD31A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D8D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7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QP/WI/FM, KPI, 교육, 심사에 반영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AD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DC1BD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DC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498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Rev 확인 및 영향평가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AA9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39FBBF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151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77A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1C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</w:tr>
      <w:tr w:rsidR="008E371C" w14:paraId="0CDA2A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C11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5CC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 내부심사/자체점검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7A3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</w:tr>
      <w:tr w:rsidR="008E371C" w14:paraId="40337A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8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757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Gap/리스크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95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</w:tbl>
    <w:p w14:paraId="11DF4D8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CSR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영역</w:t>
      </w:r>
      <w:proofErr w:type="spellEnd"/>
    </w:p>
    <w:p w14:paraId="3EACE1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PPAP/APQP 및 변경승인</w:t>
      </w:r>
    </w:p>
    <w:p w14:paraId="09452F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 및 추적성</w:t>
      </w:r>
    </w:p>
    <w:p w14:paraId="3E4AF83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공정능력, SPC 및 MSA 기준</w:t>
      </w:r>
    </w:p>
    <w:p w14:paraId="5D20831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개발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하위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전개</w:t>
      </w:r>
      <w:proofErr w:type="spellEnd"/>
    </w:p>
    <w:p w14:paraId="4352A70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 xml:space="preserve">/8D </w:t>
      </w:r>
      <w:proofErr w:type="spellStart"/>
      <w:r>
        <w:rPr>
          <w:sz w:val="21"/>
        </w:rPr>
        <w:t>대응시간</w:t>
      </w:r>
      <w:proofErr w:type="spellEnd"/>
    </w:p>
    <w:p w14:paraId="54DFB4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포장·라벨·물류·EDI</w:t>
      </w:r>
    </w:p>
    <w:p w14:paraId="2527175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보증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기록보존</w:t>
      </w:r>
      <w:proofErr w:type="spellEnd"/>
    </w:p>
    <w:p w14:paraId="67B6AD9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내부심사 및 고객 지정 평가</w:t>
      </w:r>
    </w:p>
    <w:p w14:paraId="662F07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352F2F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개정이 확인되면 시행일, 변경내용, 영향 프로세스 및 필요한 조치를 평가한다. 고객 요구 적용 전에 필요한 문서개정, 교육, 시스템 변경 및 공급자 전개를 완료한다.</w:t>
      </w:r>
    </w:p>
    <w:p w14:paraId="6E46EB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준수상태</w:t>
      </w:r>
    </w:p>
    <w:p w14:paraId="31D3F3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CSR 준수상태는 내부심사 및 정기 자체점검에서 확인한다. </w:t>
      </w:r>
      <w:proofErr w:type="spellStart"/>
      <w:r>
        <w:rPr>
          <w:sz w:val="21"/>
          <w:lang w:eastAsia="ko-KR"/>
        </w:rPr>
        <w:t>미준수</w:t>
      </w:r>
      <w:proofErr w:type="spellEnd"/>
      <w:r>
        <w:rPr>
          <w:sz w:val="21"/>
          <w:lang w:eastAsia="ko-KR"/>
        </w:rPr>
        <w:t xml:space="preserve"> 또는 Gap은 리스크 수준에 따라 시정조치와 경영층 보고 대상으로 관리한다.</w:t>
      </w:r>
    </w:p>
    <w:p w14:paraId="2B314A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9C0B35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59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D9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B1D6DD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C3E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고객별</w:t>
            </w:r>
            <w:proofErr w:type="spellEnd"/>
            <w:r>
              <w:rPr>
                <w:sz w:val="18"/>
              </w:rPr>
              <w:t xml:space="preserve"> CSR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792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9E059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C4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Gap/</w:t>
            </w:r>
            <w:proofErr w:type="spellStart"/>
            <w:r>
              <w:rPr>
                <w:sz w:val="18"/>
                <w:lang w:eastAsia="ko-KR"/>
              </w:rPr>
              <w:t>적용성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7EF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460212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A7A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D2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0335B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2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AC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99128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BC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09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고객별 요구사항(CSR) 관리 절차서 업무를 수행하는 부서와 관련 기록에 적용한다.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책임과 권한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보존기간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문서관리 및 기록관리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>(주)신화에이치앤티  |  SH-QP-025  |  문서상태: 개정초안(미승인)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