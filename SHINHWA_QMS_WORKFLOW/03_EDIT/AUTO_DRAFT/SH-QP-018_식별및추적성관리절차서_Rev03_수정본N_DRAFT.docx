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23A3BE85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SH-QP-018 </w:t>
      </w:r>
      <w:proofErr w:type="spellStart"/>
      <w:r>
        <w:rPr>
          <w:lang w:eastAsia="ko-KR"/>
        </w:rPr>
        <w:t>식별및추적성관리절차서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승인</w:t>
      </w:r>
      <w:r w:rsidR="00893766">
        <w:rPr>
          <w:rFonts w:ascii="맑은 고딕" w:eastAsia="맑은 고딕" w:hAnsi="맑은 고딕" w:cs="맑은 고딕" w:hint="eastAsia"/>
          <w:lang w:eastAsia="ko-KR"/>
        </w:rPr>
        <w:t>완료</w:t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5년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5년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5년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5년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5년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5년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5년(60개월)으로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5년(서버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5년(기산점은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5년의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5년)에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5년,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5년·보관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EA052" w14:textId="77777777" w:rsidR="00496A7A" w:rsidRDefault="00496A7A">
      <w:pPr>
        <w:spacing w:after="0" w:line="240" w:lineRule="auto"/>
      </w:pPr>
      <w:r>
        <w:separator/>
      </w:r>
    </w:p>
  </w:endnote>
  <w:endnote w:type="continuationSeparator" w:id="0">
    <w:p w14:paraId="4880DC5B" w14:textId="77777777" w:rsidR="00496A7A" w:rsidRDefault="00496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C579" w14:textId="77777777" w:rsidR="00496A7A" w:rsidRDefault="00496A7A">
      <w:pPr>
        <w:spacing w:after="0" w:line="240" w:lineRule="auto"/>
      </w:pPr>
      <w:r>
        <w:separator/>
      </w:r>
    </w:p>
  </w:footnote>
  <w:footnote w:type="continuationSeparator" w:id="0">
    <w:p w14:paraId="3A0AA432" w14:textId="77777777" w:rsidR="00496A7A" w:rsidRDefault="00496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551CF053" w:rsidR="005372BA" w:rsidRDefault="00000000">
    <w:pPr>
      <w:pStyle w:val="a5"/>
      <w:rPr>
        <w:rFonts w:hint="eastAsia"/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승</w:t>
    </w:r>
    <w:r w:rsidR="00893766">
      <w:rPr>
        <w:rFonts w:hint="eastAsia"/>
        <w:lang w:eastAsia="ko-KR"/>
      </w:rPr>
      <w:t>인완료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1FA"/>
    <w:rsid w:val="00100A2B"/>
    <w:rsid w:val="0015074B"/>
    <w:rsid w:val="00157B46"/>
    <w:rsid w:val="001804E2"/>
    <w:rsid w:val="0029639D"/>
    <w:rsid w:val="002D0BFD"/>
    <w:rsid w:val="00326F90"/>
    <w:rsid w:val="00406C8B"/>
    <w:rsid w:val="00496A7A"/>
    <w:rsid w:val="005372BA"/>
    <w:rsid w:val="007B5C2F"/>
    <w:rsid w:val="00893766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재검증용 저장(내용 수정본14 와 동일) 2026-10-07</dc:description>
  <cp:lastModifiedBy>철호 박</cp:lastModifiedBy>
  <cp:revision>2</cp:revision>
  <dcterms:created xsi:type="dcterms:W3CDTF">2026-10-07T03:55:00Z</dcterms:created>
  <dcterms:modified xsi:type="dcterms:W3CDTF">2026-10-07T03:55:00Z</dcterms:modified>
  <cp:category/>
</cp:coreProperties>
</file>