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59D1880E" w:rsidR="005372BA" w:rsidRPr="00D434C2" w:rsidRDefault="00000000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D434C2">
        <w:rPr>
          <w:rFonts w:eastAsia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3년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>
        <w:tc>
          <w:tcPr>
            <w:tcW w:w="4320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20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>
        <w:tc>
          <w:tcPr>
            <w:tcW w:w="4320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20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>
        <w:tc>
          <w:tcPr>
            <w:tcW w:w="4320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20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>
        <w:tc>
          <w:tcPr>
            <w:tcW w:w="4320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20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>
        <w:tc>
          <w:tcPr>
            <w:tcW w:w="4320" w:type="dxa"/>
          </w:tcPr>
          <w:p w14:paraId="493465EA" w14:textId="77777777" w:rsidR="005372BA" w:rsidRDefault="00000000">
            <w:proofErr w:type="spellStart"/>
            <w:r>
              <w:t>시행일</w:t>
            </w:r>
            <w:proofErr w:type="spellEnd"/>
          </w:p>
        </w:tc>
        <w:tc>
          <w:tcPr>
            <w:tcW w:w="4320" w:type="dxa"/>
          </w:tcPr>
          <w:p w14:paraId="7A369420" w14:textId="77777777" w:rsidR="005372BA" w:rsidRDefault="00000000">
            <w:r>
              <w:t>2026-09-01 (통합문서와 동일)</w:t>
            </w:r>
          </w:p>
        </w:tc>
      </w:tr>
      <w:tr w:rsidR="005372BA" w14:paraId="62CD9CBE" w14:textId="77777777">
        <w:tc>
          <w:tcPr>
            <w:tcW w:w="4320" w:type="dxa"/>
          </w:tcPr>
          <w:p w14:paraId="41568497" w14:textId="77777777" w:rsidR="005372BA" w:rsidRDefault="00000000">
            <w:r>
              <w:t>작성 / 검토 / 승인</w:t>
            </w:r>
          </w:p>
        </w:tc>
        <w:tc>
          <w:tcPr>
            <w:tcW w:w="4320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>
        <w:tc>
          <w:tcPr>
            <w:tcW w:w="4320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20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>
        <w:tc>
          <w:tcPr>
            <w:tcW w:w="4320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20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t>4. 추적성 수준</w:t>
      </w:r>
    </w:p>
    <w:p w14:paraId="4C45F347" w14:textId="77777777" w:rsidR="005372BA" w:rsidRDefault="00000000">
      <w:pPr>
        <w:pStyle w:val="a0"/>
      </w:pPr>
      <w:r>
        <w:lastRenderedPageBreak/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3년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3년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3년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3년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3년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3년(36개월)으로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3년(서버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3년(기산점은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3년의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3년)에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3년,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3년·보관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4CD4" w14:textId="77777777" w:rsidR="00A640D3" w:rsidRDefault="00A640D3">
      <w:pPr>
        <w:spacing w:after="0" w:line="240" w:lineRule="auto"/>
      </w:pPr>
      <w:r>
        <w:separator/>
      </w:r>
    </w:p>
  </w:endnote>
  <w:endnote w:type="continuationSeparator" w:id="0">
    <w:p w14:paraId="792D108E" w14:textId="77777777" w:rsidR="00A640D3" w:rsidRDefault="00A6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B8DC" w14:textId="77777777" w:rsidR="00A640D3" w:rsidRDefault="00A640D3">
      <w:pPr>
        <w:spacing w:after="0" w:line="240" w:lineRule="auto"/>
      </w:pPr>
      <w:r>
        <w:separator/>
      </w:r>
    </w:p>
  </w:footnote>
  <w:footnote w:type="continuationSeparator" w:id="0">
    <w:p w14:paraId="2FB7BD2A" w14:textId="77777777" w:rsidR="00A640D3" w:rsidRDefault="00A64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20418DAC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승인</w:t>
    </w:r>
    <w:r w:rsidR="002D0BFD">
      <w:rPr>
        <w:rFonts w:hint="eastAsia"/>
        <w:lang w:eastAsia="ko-KR"/>
      </w:rPr>
      <w:t>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29639D"/>
    <w:rsid w:val="002D0BFD"/>
    <w:rsid w:val="00326F90"/>
    <w:rsid w:val="005372BA"/>
    <w:rsid w:val="00915F1E"/>
    <w:rsid w:val="00A640D3"/>
    <w:rsid w:val="00AA1D8D"/>
    <w:rsid w:val="00B47730"/>
    <w:rsid w:val="00CB0664"/>
    <w:rsid w:val="00D3335C"/>
    <w:rsid w:val="00D43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2026-10-07T03:12:00Z</dcterms:created>
  <dcterms:modified xsi:type="dcterms:W3CDTF">2026-10-07T03:12:00Z</dcterms:modified>
  <cp:category/>
</cp:coreProperties>
</file>