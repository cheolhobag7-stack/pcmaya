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(주)신화에이치앤티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작업자표준작업및교대인수인계표준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문서상태: 승인완료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통합문서 Rev.03(수정본12)의 SH-WI-015 부분을 낱개 문서로 발행하기 위한 개정본이며 내용은 통합문서와 동일하다.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목차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목적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표준작업 준수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작업 변경점 확인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교대 인수인계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인수자 확인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교육 및 자격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적용범위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보존기간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작업방법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 표준작업 및 교대인수인계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9DCB5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88A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63A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07F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082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DEE64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1B2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0D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0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A2F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D1C00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094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299D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48D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8901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891F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8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765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EF3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84F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 / SH-QP-012</w:t>
            </w:r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2807A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승인된 표준작업을 일관되게 수행하고 교대 시 품질, 설비, 자재 및 변경정보를 정확히 인계하여 </w:t>
      </w:r>
      <w:proofErr w:type="spellStart"/>
      <w:r>
        <w:rPr>
          <w:sz w:val="21"/>
          <w:lang w:eastAsia="ko-KR"/>
        </w:rPr>
        <w:t>작업편차와</w:t>
      </w:r>
      <w:proofErr w:type="spellEnd"/>
      <w:r>
        <w:rPr>
          <w:sz w:val="21"/>
          <w:lang w:eastAsia="ko-KR"/>
        </w:rPr>
        <w:t xml:space="preserve"> 정보누락을 방지한다.</w:t>
      </w:r>
    </w:p>
    <w:p w14:paraId="35DF58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표준작업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902672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F9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1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준수사항</w:t>
            </w:r>
            <w:proofErr w:type="spellEnd"/>
          </w:p>
        </w:tc>
      </w:tr>
      <w:tr w:rsidR="008E371C" w14:paraId="5095B96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C83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C55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WI/표준작업서의 순서대로 수행</w:t>
            </w:r>
          </w:p>
        </w:tc>
      </w:tr>
      <w:tr w:rsidR="008E371C" w14:paraId="3F6D6E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62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공정조건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D4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3155EB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8E8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AD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주기·수량·방법 준수</w:t>
            </w:r>
          </w:p>
        </w:tc>
      </w:tr>
      <w:tr w:rsidR="008E371C" w14:paraId="725CA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04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839C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지정기호 및 반응계획 인지</w:t>
            </w:r>
          </w:p>
        </w:tc>
      </w:tr>
      <w:tr w:rsidR="008E371C" w14:paraId="3EFDAAB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0F1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이상대응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0AA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정지-격리-보고 원칙 준수</w:t>
            </w:r>
          </w:p>
        </w:tc>
      </w:tr>
      <w:tr w:rsidR="008E371C" w14:paraId="6E9A488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BCA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5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작업/측정 결과 즉시 기록</w:t>
            </w:r>
          </w:p>
        </w:tc>
      </w:tr>
    </w:tbl>
    <w:p w14:paraId="2FDCA18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변경점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3E2EA80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도면</w:t>
      </w:r>
      <w:proofErr w:type="spellEnd"/>
      <w:r>
        <w:rPr>
          <w:sz w:val="21"/>
        </w:rPr>
        <w:t xml:space="preserve"> 및 WI</w:t>
      </w:r>
    </w:p>
    <w:p w14:paraId="1EF07CB8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임시변경</w:t>
      </w:r>
      <w:proofErr w:type="spellEnd"/>
    </w:p>
    <w:p w14:paraId="0AED5B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금형·설비 수리 또는 조건 변경</w:t>
      </w:r>
    </w:p>
    <w:p w14:paraId="4EDA95A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품질주의보</w:t>
      </w:r>
      <w:proofErr w:type="spellEnd"/>
    </w:p>
    <w:p w14:paraId="32AD2F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특별검사/선별 및 강화관리</w:t>
      </w:r>
    </w:p>
    <w:p w14:paraId="39141F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자재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/LOT </w:t>
      </w:r>
      <w:proofErr w:type="spellStart"/>
      <w:r>
        <w:rPr>
          <w:sz w:val="21"/>
        </w:rPr>
        <w:t>변경</w:t>
      </w:r>
      <w:proofErr w:type="spellEnd"/>
    </w:p>
    <w:p w14:paraId="541A24A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인수인계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47A4C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D45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5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인계내용</w:t>
            </w:r>
            <w:proofErr w:type="spellEnd"/>
          </w:p>
        </w:tc>
      </w:tr>
      <w:tr w:rsidR="008E371C" w14:paraId="4A464F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3D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5A8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생산수량, 잔량, LOT</w:t>
            </w:r>
          </w:p>
        </w:tc>
      </w:tr>
      <w:tr w:rsidR="008E371C" w14:paraId="43E69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59EF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8B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불량현상, </w:t>
            </w:r>
            <w:proofErr w:type="spellStart"/>
            <w:r>
              <w:rPr>
                <w:sz w:val="18"/>
                <w:lang w:eastAsia="ko-KR"/>
              </w:rPr>
              <w:t>보류품</w:t>
            </w:r>
            <w:proofErr w:type="spellEnd"/>
            <w:r>
              <w:rPr>
                <w:sz w:val="18"/>
                <w:lang w:eastAsia="ko-KR"/>
              </w:rPr>
              <w:t>, 선별/특별관리</w:t>
            </w:r>
          </w:p>
        </w:tc>
      </w:tr>
      <w:tr w:rsidR="008E371C" w14:paraId="59E65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75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DD1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고장, 수리, 임시조치, 이상징후</w:t>
            </w:r>
          </w:p>
        </w:tc>
      </w:tr>
      <w:tr w:rsidR="008E371C" w14:paraId="2256209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C1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F240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, 승인상태</w:t>
            </w:r>
          </w:p>
        </w:tc>
      </w:tr>
      <w:tr w:rsidR="008E371C" w14:paraId="364576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D51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572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LOT, 잔량, 대체자재 여부</w:t>
            </w:r>
          </w:p>
        </w:tc>
      </w:tr>
      <w:tr w:rsidR="008E371C" w14:paraId="41E8EA9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03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04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4C5B20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C74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B8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특별지시</w:t>
            </w:r>
            <w:proofErr w:type="spellEnd"/>
          </w:p>
        </w:tc>
      </w:tr>
    </w:tbl>
    <w:p w14:paraId="5F0D54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검사자는 승인된 항목·주기·</w:t>
      </w:r>
      <w:proofErr w:type="spellStart"/>
      <w:r>
        <w:rPr>
          <w:sz w:val="21"/>
          <w:lang w:eastAsia="ko-KR"/>
        </w:rPr>
        <w:t>시료수에</w:t>
      </w:r>
      <w:proofErr w:type="spellEnd"/>
      <w:r>
        <w:rPr>
          <w:sz w:val="21"/>
          <w:lang w:eastAsia="ko-KR"/>
        </w:rPr>
        <w:t xml:space="preserve"> 따라 실제 결과를 기록한다. 야간 생산품의 품번, LOT, 생산시간, 검사상태, 검사자와 보류수량을 식별하고 다음 교대에 인계한다. 미검사품과 </w:t>
      </w:r>
      <w:proofErr w:type="spellStart"/>
      <w:r>
        <w:rPr>
          <w:sz w:val="21"/>
          <w:lang w:eastAsia="ko-KR"/>
        </w:rPr>
        <w:t>판정보류품은</w:t>
      </w:r>
      <w:proofErr w:type="spellEnd"/>
      <w:r>
        <w:rPr>
          <w:sz w:val="21"/>
          <w:lang w:eastAsia="ko-KR"/>
        </w:rPr>
        <w:t xml:space="preserve"> 합격품과 구분하며 판정 전 다음 공정 또는 출하로 불출하지 않는다.</w:t>
      </w:r>
    </w:p>
    <w:p w14:paraId="1D62A95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인수자 확인</w:t>
      </w:r>
    </w:p>
    <w:p w14:paraId="6D06955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인수자는 현장,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공정조건 및 주요 기록을 직접 확인한다. 불명확한 사항은 이전 작업자 또는 관리자에게 확인한 후 작업을 시작한다.</w:t>
      </w:r>
    </w:p>
    <w:p w14:paraId="309D04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교육 및 자격</w:t>
      </w:r>
    </w:p>
    <w:p w14:paraId="12B601B3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작업, 공정변경 또는 중대한 품질문제 후에는 필요한 교육/재교육을 실시한다. 자격이 요구되는 공정은 승인된 작업자만 수행한다. 직무별 재평가주기와 장기 </w:t>
      </w:r>
      <w:proofErr w:type="spellStart"/>
      <w:r>
        <w:rPr>
          <w:sz w:val="21"/>
          <w:lang w:eastAsia="ko-KR"/>
        </w:rPr>
        <w:t>미종사</w:t>
      </w:r>
      <w:proofErr w:type="spellEnd"/>
      <w:r>
        <w:rPr>
          <w:sz w:val="21"/>
          <w:lang w:eastAsia="ko-KR"/>
        </w:rPr>
        <w:t>·공정변경·반복 오류 등 재평가 조건을 정한다. 자격 정지·만료 시 해당 독립작업을 제한하고 필요한 재교육·재평가 후 복귀한다. 결원·휴가 대응 인원은 투입 전에 해당 업무의 자격과 교육을 확인하며 단순 대체배치로 승인절차를 생략하지 않는다.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적용범위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작업자 표준작업 및 교대인수인계 표준 업무를 수행하는 부서와 관련 기록에 적용한다.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보존기간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작업방법</w:t>
      </w:r>
      <w:proofErr w:type="spellStart"/>
      <w:proofErr w:type="spellEnd"/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표준의 작업방법은 '2. 표준작업 준수', '3. 작업 변경점 확인', '4. 교대 인수인계', '5. 인수자 확인', '6. 교육 및 자격'에서 정한 절차에 따른다.</w:t>
      </w:r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SH-WI-015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