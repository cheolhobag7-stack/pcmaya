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893766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</w:t>
    </w:r>
    <w:r w:rsidR="00893766">
      <w:rPr>
        <w:rFonts w:hint="eastAsia"/>
        <w:lang w:eastAsia="ko-KR"/>
      </w:rPr>
      <w:t>인완료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수정본18 재검증용 저장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