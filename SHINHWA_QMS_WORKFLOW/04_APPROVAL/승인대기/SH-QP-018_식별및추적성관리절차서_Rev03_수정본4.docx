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(주)신화에이치앤티</w:t>
      </w:r>
    </w:p>
    <w:p>
      <w:pPr>
        <w:pStyle w:val="Heading1"/>
      </w:pPr>
      <w:r>
        <w:t>SH-QP-018 식별및추적성관리절차서 — 개정 초안 (미승인)</w:t>
      </w:r>
    </w:p>
    <w:p>
      <w:r>
        <w:rPr>
          <w:b/>
        </w:rPr>
        <w:t>식별 및 추적성 관리 절차서</w:t>
      </w:r>
    </w:p>
    <w:p>
      <w:r>
        <w:rPr>
          <w:b w:val="0"/>
          <w:i/>
        </w:rPr>
        <w:t xml:space="preserve">근거: 현행 Rev.03(통합문서 SH_QMS_통합문서_Rev03_20260929_수정본.docx) + LOT관리기준서 Rev.04 9/21본 편입. 사용자 결정(2026-10-06): LOT 번호는 </w:t>
      </w:r>
      <w:r>
        <w:rPr>
          <w:b/>
          <w:i/>
        </w:rPr>
        <w:t>기존 체계 유지</w:t>
      </w:r>
      <w:r>
        <w:rPr>
          <w:b w:val="0"/>
          <w:i/>
        </w:rPr>
        <w:t xml:space="preserve">, 보존기간 </w:t>
      </w:r>
      <w:r>
        <w:rPr>
          <w:b/>
          <w:i/>
        </w:rPr>
        <w:t>3년</w:t>
      </w:r>
      <w:r>
        <w:rPr>
          <w:b w:val="0"/>
          <w:i/>
        </w:rPr>
        <w:t xml:space="preserve">, 추적 목표시간 </w:t>
      </w:r>
      <w:r>
        <w:rPr>
          <w:b/>
          <w:i/>
        </w:rPr>
        <w:t>1시간</w:t>
      </w:r>
      <w:r>
        <w:rPr>
          <w:b w:val="0"/>
          <w:i/>
        </w:rPr>
        <w:t>.</w:t>
      </w:r>
    </w:p>
    <w:p>
      <w:r>
        <w:rPr>
          <w:b w:val="0"/>
          <w:i/>
        </w:rPr>
        <w:t>[확인 필요] = 확정되지 않은 값(임의 기입 금지). [변경] = Rev.03 대비 변경·추가. 원본 문서는 수정하지 않았음.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문서번호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SH-QP-018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개정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Rev.03 (사용자 지시 2026-10-06: 개정번호 Rev.03 유지)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문서명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식별 및 추적성 관리 절차서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시행일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[확인 필요]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작성 / 검토 / 승인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[확인 필요] (Rev.03: 주관부서 담당 / 품질책임자 / 대표이사·권한자)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관련조항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ISO 9001:2015 7.5.2·7.5.3·8.5.2·8.6 / IATF 16949:2016 추적성 요구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관련 문서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SH-WI-005, SH-QP-019, SH-FM-102, SH-FM-104, 기록 인계대장(신규 SH-FM, 번호 미정), 백업 복구 점검 기록(신규 SH-FM, 번호 미정), LOT관리기준서(편입, 문서번호는 SH-QP-018 에 통합)</w:t>
            </w:r>
          </w:p>
        </w:tc>
      </w:tr>
    </w:tbl>
    <w:p>
      <w:pPr>
        <w:pStyle w:val="Heading2"/>
      </w:pPr>
      <w:r>
        <w:t>목차</w:t>
      </w:r>
    </w:p>
    <w:p>
      <w:pPr>
        <w:pStyle w:val="ListBullet"/>
      </w:pPr>
      <w:r>
        <w:t>1. 목적 및 적용범위</w:t>
      </w:r>
    </w:p>
    <w:p>
      <w:pPr>
        <w:pStyle w:val="ListBullet"/>
      </w:pPr>
      <w:r>
        <w:t>2. 식별 대상</w:t>
      </w:r>
    </w:p>
    <w:p>
      <w:pPr>
        <w:pStyle w:val="ListBullet"/>
      </w:pPr>
      <w:r>
        <w:t>3. LOT 번호 체계 [변경]</w:t>
      </w:r>
    </w:p>
    <w:p>
      <w:pPr>
        <w:pStyle w:val="ListBullet"/>
      </w:pPr>
      <w:r>
        <w:t>4. 추적성 수준</w:t>
      </w:r>
    </w:p>
    <w:p>
      <w:pPr>
        <w:pStyle w:val="ListBullet"/>
      </w:pPr>
      <w:r>
        <w:t>5. 추적성 시험 [변경]</w:t>
      </w:r>
    </w:p>
    <w:p>
      <w:pPr>
        <w:pStyle w:val="ListBullet"/>
      </w:pPr>
      <w:r>
        <w:t>6. 식별 이상</w:t>
      </w:r>
    </w:p>
    <w:p>
      <w:pPr>
        <w:pStyle w:val="ListBullet"/>
      </w:pPr>
      <w:r>
        <w:t>7. 관련 기록 및 보존 [변경]</w:t>
      </w:r>
    </w:p>
    <w:p>
      <w:pPr>
        <w:pStyle w:val="ListBullet"/>
      </w:pPr>
      <w:r>
        <w:t>8. 책임과 권한</w:t>
      </w:r>
    </w:p>
    <w:p>
      <w:pPr>
        <w:pStyle w:val="ListBullet"/>
      </w:pPr>
      <w:r>
        <w:t>9. 개정이력 [확인 필요]</w:t>
      </w:r>
    </w:p>
    <w:p>
      <w:pPr>
        <w:pStyle w:val="Heading2"/>
      </w:pPr>
      <w:r>
        <w:t>1. 목적 및 적용범위</w:t>
      </w:r>
    </w:p>
    <w:p>
      <w:r>
        <w:rPr>
          <w:b w:val="0"/>
        </w:rPr>
        <w:t>1.1 목적: 원자재 입고부터 생산, 검사, 보관 및 출하까지 제품 상태와 LOT 이력을 식별하여 이상 발생 시 영향범위를 신속하고 정확하게 추적할 수 있도록 규정한다.</w:t>
      </w:r>
    </w:p>
    <w:p>
      <w:r>
        <w:rPr>
          <w:b w:val="0"/>
        </w:rPr>
        <w:t xml:space="preserve">1.2 적용범위: </w:t>
      </w:r>
      <w:r>
        <w:rPr>
          <w:b/>
        </w:rPr>
        <w:t>전 부서의 현장 기록</w:t>
      </w:r>
      <w:r>
        <w:rPr>
          <w:b w:val="0"/>
        </w:rPr>
        <w:t>에 적용한다(사용자 확인 2026-10-06). 입고·공정·검사·보관·출하 단계의 LOT 식별, 추적성 시험, 현장 기록의 스캔·서버 저장·보존·백업을 포함한다.</w:t>
      </w:r>
    </w:p>
    <w:p>
      <w:pPr>
        <w:pStyle w:val="Heading2"/>
      </w:pPr>
      <w:r>
        <w:t>2. 식별 대상</w:t>
      </w:r>
    </w:p>
    <w:p>
      <w:r>
        <w:rPr>
          <w:b w:val="0"/>
        </w:rPr>
        <w:t>(Rev.03 표 유지: 입고·공정·검사·완제품·출하)</w:t>
      </w:r>
    </w:p>
    <w:p>
      <w:pPr>
        <w:pStyle w:val="Heading2"/>
      </w:pPr>
      <w:r>
        <w:t>3. LOT 번호 체계 [변경]</w:t>
      </w:r>
    </w:p>
    <w:p>
      <w:r>
        <w:rPr>
          <w:b w:val="0"/>
        </w:rPr>
        <w:t xml:space="preserve">3.1 LOT 번호는 </w:t>
      </w:r>
      <w:r>
        <w:rPr>
          <w:b/>
        </w:rPr>
        <w:t>현재 사용 중인 기존 체계를 유지</w:t>
      </w:r>
      <w:r>
        <w:rPr>
          <w:b w:val="0"/>
        </w:rPr>
        <w:t>한다. 코드체계 전환(LEGACY→NEW)은 이번 개정에 적용하지 않으며 전환일·코드 대응표는 정하지 않는다. (9/21본의 LEGACY/NEW 구분 조항은 향후 전환 시를 위한 참고로만 둔다.)</w:t>
      </w:r>
    </w:p>
    <w:p>
      <w:r>
        <w:rPr>
          <w:b w:val="0"/>
        </w:rPr>
        <w:t xml:space="preserve">3.2 기존 LOT 번호 형식(사용자 확인 2026-10-06): L + 생산일(YYMMDD, 6자리) + - + 일별 순번(4자리). 예) L260817-0019 = 2026-08-17 생산분 19번째. 입고·공정·완제품 LOT 모두 동일한 형식을 사용한다(사용자 확인 2026-10-06). 일자(YYMMDD)는 공정·완제품 LOT 는 생산일, </w:t>
      </w:r>
      <w:r>
        <w:rPr>
          <w:b/>
        </w:rPr>
        <w:t>입고 LOT 는 입고일</w:t>
      </w:r>
      <w:r>
        <w:rPr>
          <w:b w:val="0"/>
        </w:rPr>
        <w:t>을 기준으로 한다(사용자 확인 2026-10-06). 입고 LOT 와 공급자 LOT 는 입고대장에 함께 기록하여 연결한다(3.4, 사용자 확인 2026-10-06).</w:t>
      </w:r>
    </w:p>
    <w:p>
      <w:r>
        <w:rPr>
          <w:b w:val="0"/>
        </w:rPr>
        <w:t>3.3 내부 추적 식별키는 품번, 실제 생산일(YYYY-MM-DD) 및 LOT(배치) 번호의 조합으로 관리하며, 보존기간 동안 서로 다른 이력이 동일 식별키로 조회되지 않도록 한다. 고객 라벨 표기와 내부 식별키는 연결대장으로 상호 조회한다.</w:t>
      </w:r>
    </w:p>
    <w:p>
      <w:r>
        <w:rPr>
          <w:b w:val="0"/>
        </w:rPr>
        <w:t xml:space="preserve">3.4 공급자 LOT 는 입고 시 입고 LOT 와 함께 </w:t>
      </w:r>
      <w:r>
        <w:rPr>
          <w:b/>
        </w:rPr>
        <w:t>입고대장에 기록</w:t>
      </w:r>
      <w:r>
        <w:rPr>
          <w:b w:val="0"/>
        </w:rPr>
        <w:t xml:space="preserve">하여 연결한다(입고대장은 </w:t>
      </w:r>
      <w:r>
        <w:rPr>
          <w:b/>
        </w:rPr>
        <w:t>SH-FM-104 자재 입고·보관·불출 기록</w:t>
      </w:r>
      <w:r>
        <w:rPr>
          <w:b w:val="0"/>
        </w:rPr>
        <w:t>으로 한다, 사용자 확정 2026-10-06; 양식 개정 초안 03_EDIT/AUTO_DRAFT/SH-FM-101-121_현장작성양식_Rev03_LOT정합_DRAFT.xlsx). 바코드 훼손·송장 불일치·오기 시 공급자 LOT 를 임의 추정·대체하지 않고 '미확인', 검사상태 '보류'로 관리하며 즉시 격리한다.</w:t>
      </w:r>
    </w:p>
    <w:p>
      <w:pPr>
        <w:pStyle w:val="Heading2"/>
      </w:pPr>
      <w:r>
        <w:t>4. 추적성 수준</w:t>
      </w:r>
    </w:p>
    <w:p>
      <w:r>
        <w:rPr>
          <w:b w:val="0"/>
        </w:rPr>
        <w:t>(Rev.03 유지) 고객, 법규, 제품안전 및 리스크 요구에 따라 추적성 단위를 정한다. 제품안전 또는 고객 지정 특성의 경우 강화된 추적성과 기록 보존을 적용한다.</w:t>
      </w:r>
    </w:p>
    <w:p>
      <w:pPr>
        <w:pStyle w:val="Heading2"/>
      </w:pPr>
      <w:r>
        <w:t>5. 추적성 시험 [변경]</w:t>
      </w:r>
    </w:p>
    <w:p>
      <w:r>
        <w:rPr>
          <w:b w:val="0"/>
        </w:rPr>
        <w:t>5.1 분기 1회(5.3) 특정 출하 LOT 를 선정하여 완제품에서 원자재/공정/검사 이력으로 역추적하고, 특정 원자재 LOT 에서 사용 제품과 출하처를 순추적한다.</w:t>
      </w:r>
    </w:p>
    <w:p>
      <w:r>
        <w:rPr>
          <w:b w:val="0"/>
        </w:rPr>
        <w:t xml:space="preserve">5.2 </w:t>
      </w:r>
      <w:r>
        <w:rPr>
          <w:b/>
        </w:rPr>
        <w:t>추적 목표시간은 입고부터 출하까지 전 구간(입고→공정→검사→보관→출하)에 대해 1시간(60분)</w:t>
      </w:r>
      <w:r>
        <w:rPr>
          <w:b w:val="0"/>
        </w:rPr>
        <w:t xml:space="preserve"> 이내로 한다(사용자 확인 2026-10-06). 소요시간과 누락정보를 평가하여 초과·누락 시 원인 분석과 개선을 수행한다. 소요시간은 </w:t>
      </w:r>
      <w:r>
        <w:rPr>
          <w:b/>
        </w:rPr>
        <w:t>추적 요청 시각부터 결과 확인 시각까지</w:t>
      </w:r>
      <w:r>
        <w:rPr>
          <w:b w:val="0"/>
        </w:rPr>
        <w:t>로 측정한다(사용자 확인 2026-10-06).</w:t>
      </w:r>
    </w:p>
    <w:p>
      <w:r>
        <w:rPr>
          <w:b w:val="0"/>
        </w:rPr>
        <w:t xml:space="preserve">5.3 추적성 시험은 </w:t>
      </w:r>
      <w:r>
        <w:rPr>
          <w:b/>
        </w:rPr>
        <w:t>분기 1회</w:t>
      </w:r>
      <w:r>
        <w:rPr>
          <w:b w:val="0"/>
        </w:rPr>
        <w:t xml:space="preserve"> 실시하며, 시험마다 </w:t>
      </w:r>
      <w:r>
        <w:rPr>
          <w:b/>
        </w:rPr>
        <w:t>순추적(원자재 LOT→사용 제품·출하처) 1건, 역추적(출하 LOT→완제품·공정·검사·원자재 이력) 1건</w:t>
      </w:r>
      <w:r>
        <w:rPr>
          <w:b w:val="0"/>
        </w:rPr>
        <w:t xml:space="preserve">을 선정한다(사용자 확인 2026-10-06). 시험 기록은 </w:t>
      </w:r>
      <w:r>
        <w:rPr>
          <w:b/>
        </w:rPr>
        <w:t>기존 추적성 모의시험 기록(End-to-End Traceability 기록) 양식을 유지</w:t>
      </w:r>
      <w:r>
        <w:rPr>
          <w:b w:val="0"/>
        </w:rPr>
        <w:t>한다(사용자 확인 2026-10-06; 신규 양식을 만들지 않음). 시험 대상 LOT 의 세부 선정 기준은 두지 않는다(사용자 확인 2026-10-06).</w:t>
      </w:r>
    </w:p>
    <w:p>
      <w:pPr>
        <w:pStyle w:val="Heading2"/>
      </w:pPr>
      <w:r>
        <w:t>6. 식별 이상</w:t>
      </w:r>
    </w:p>
    <w:p>
      <w:r>
        <w:rPr>
          <w:b w:val="0"/>
        </w:rPr>
        <w:t>(Rev.03 유지) 라벨 분실·혼입 시 즉시 보류 및 영향범위 격리 / LOT 연결이 불가능한 제품은 적합성 확인 전 출하 금지 / 재작업·특채품도 원 LOT 와 처리이력 유지 / 고객 라벨 요구와 바코드·EDI 요구 준수.</w:t>
      </w:r>
    </w:p>
    <w:p>
      <w:r>
        <w:rPr>
          <w:b w:val="0"/>
        </w:rPr>
        <w:t>[변경] 라벨 재발행은 원기록과 실물 대조로 동일성이 입증된 경우에만 하고, 입증 불가 시 재발행하지 않고 보류한다. 생산 중 불량·오사용은 불량 수량을 분리하고 기존 LOT 연결을 유지하며 영향 범위·수량·소재지 조사 후 처리 근거를 기록한다.</w:t>
      </w:r>
    </w:p>
    <w:p>
      <w:pPr>
        <w:pStyle w:val="Heading2"/>
      </w:pPr>
      <w:r>
        <w:t>7. 관련 기록 및 보존 [변경]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기록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예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보존기간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입고/원자재 LOT 기록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공급자 LOT 연계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</w:r>
            <w:r>
              <w:rPr>
                <w:b/>
              </w:rPr>
              <w:t>3년</w:t>
            </w:r>
            <w:r>
              <w:rPr>
                <w:b w:val="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생산일보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공정 LOT/설비/교대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</w:r>
            <w:r>
              <w:rPr>
                <w:b/>
              </w:rPr>
              <w:t>3년</w:t>
            </w:r>
            <w:r>
              <w:rPr>
                <w:b w:val="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검사기록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검사결과/계측기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</w:r>
            <w:r>
              <w:rPr>
                <w:b/>
              </w:rPr>
              <w:t>3년</w:t>
            </w:r>
            <w:r>
              <w:rPr>
                <w:b w:val="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출하이력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고객/LOT/수량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</w:r>
            <w:r>
              <w:rPr>
                <w:b/>
              </w:rPr>
              <w:t>3년</w:t>
            </w:r>
            <w:r>
              <w:rPr>
                <w:b w:val="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추적성 모의시험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순·역추적 결과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</w:r>
            <w:r>
              <w:rPr>
                <w:b/>
              </w:rPr>
              <w:t>3년</w:t>
            </w:r>
            <w:r>
              <w:rPr>
                <w:b w:val="0"/>
              </w:rPr>
            </w:r>
          </w:p>
        </w:tc>
      </w:tr>
    </w:tbl>
    <w:p>
      <w:r>
        <w:rPr>
          <w:b w:val="0"/>
        </w:rPr>
        <w:t xml:space="preserve">7.1 LOT 추적성 기록의 보존기간은 </w:t>
      </w:r>
      <w:r>
        <w:rPr>
          <w:b/>
        </w:rPr>
        <w:t>3년(36개월)</w:t>
      </w:r>
      <w:r>
        <w:rPr>
          <w:b w:val="0"/>
        </w:rPr>
        <w:t xml:space="preserve"> 으로 한다. 보존기간의 </w:t>
      </w:r>
      <w:r>
        <w:rPr>
          <w:b/>
        </w:rPr>
        <w:t>기산점은 생산일(입고 기록은 입고일)</w:t>
      </w:r>
      <w:r>
        <w:rPr>
          <w:b w:val="0"/>
        </w:rPr>
        <w:t xml:space="preserve">, </w:t>
      </w:r>
      <w:r>
        <w:rPr>
          <w:b/>
        </w:rPr>
        <w:t>보관 위치는 품질팀 서버</w:t>
      </w:r>
      <w:r>
        <w:rPr>
          <w:b w:val="0"/>
        </w:rPr>
        <w:t xml:space="preserve">로 한다(사용자 확인 2026-10-06). 보존기간이 지난 기록의 </w:t>
      </w:r>
      <w:r>
        <w:rPr>
          <w:b/>
        </w:rPr>
        <w:t>폐기 권한은 품질책임자</w:t>
      </w:r>
      <w:r>
        <w:rPr>
          <w:b w:val="0"/>
        </w:rPr>
        <w:t>로 한다(사용자 확인 2026-10-06).</w:t>
      </w:r>
    </w:p>
    <w:p>
      <w:r>
        <w:rPr>
          <w:b w:val="0"/>
        </w:rPr>
        <w:t>7.2 고객 요구 또는 법규가 더 긴 보존을 요구하는 기록은 그 기간을 따른다(해당 여부 품질부서 확인).</w:t>
      </w:r>
    </w:p>
    <w:p>
      <w:r>
        <w:rPr>
          <w:b w:val="0"/>
        </w:rPr>
        <w:t>7.3 보존기간 중 기록은 임의 폐기하지 않는다.</w:t>
      </w:r>
    </w:p>
    <w:p>
      <w:r>
        <w:rPr>
          <w:b w:val="0"/>
        </w:rPr>
        <w:t xml:space="preserve">7.4 [변경] 품질팀 서버의 접근권한(사용자 확인 2026-10-06): ① </w:t>
      </w:r>
      <w:r>
        <w:rPr>
          <w:b/>
        </w:rPr>
        <w:t>읽기는 품질팀과 현장 부서 모두 가능</w:t>
      </w:r>
      <w:r>
        <w:rPr>
          <w:b w:val="0"/>
        </w:rPr>
        <w:t xml:space="preserve">하다. ② </w:t>
      </w:r>
      <w:r>
        <w:rPr>
          <w:b/>
        </w:rPr>
        <w:t>수정·삭제를 포함한 쓰기는 품질팀만 가능</w:t>
      </w:r>
      <w:r>
        <w:rPr>
          <w:b w:val="0"/>
        </w:rPr>
        <w:t xml:space="preserve">하다. ③ 현장 기록은 </w:t>
      </w:r>
      <w:r>
        <w:rPr>
          <w:b/>
        </w:rPr>
        <w:t>자재출하팀이 스캔하여 서버에 저장</w:t>
      </w:r>
      <w:r>
        <w:rPr>
          <w:b w:val="0"/>
        </w:rPr>
        <w:t xml:space="preserve">하며, 자재출하팀은 </w:t>
      </w:r>
      <w:r>
        <w:rPr>
          <w:b/>
        </w:rPr>
        <w:t>저장(업로드) 전용 권한</w:t>
      </w:r>
      <w:r>
        <w:rPr>
          <w:b w:val="0"/>
        </w:rPr>
        <w:t xml:space="preserve">만 가지고 저장한 파일의 수정·삭제는 할 수 없다. </w:t>
      </w:r>
      <w:r>
        <w:rPr>
          <w:b/>
        </w:rPr>
        <w:t>스캔 기한은 작성 후 3일(달력일, 주말·공휴일 포함) 이내</w:t>
      </w:r>
      <w:r>
        <w:rPr>
          <w:b w:val="0"/>
        </w:rPr>
        <w:t xml:space="preserve">(사용자 확인 2026-10-06), </w:t>
      </w:r>
      <w:r>
        <w:rPr>
          <w:b/>
        </w:rPr>
        <w:t>종이 원본은 스캔 후 품질팀에 인계하여 품질팀이 보관</w:t>
      </w:r>
      <w:r>
        <w:rPr>
          <w:b w:val="0"/>
        </w:rPr>
        <w:t xml:space="preserve">한다(사용자 확인 2026-10-06; </w:t>
      </w:r>
      <w:r>
        <w:rPr>
          <w:b/>
        </w:rPr>
        <w:t>인계 기한은 스캔 후 3일(달력일) 이내</w:t>
      </w:r>
      <w:r>
        <w:rPr>
          <w:b w:val="0"/>
        </w:rPr>
        <w:t xml:space="preserve">이며, </w:t>
      </w:r>
      <w:r>
        <w:rPr>
          <w:b/>
        </w:rPr>
        <w:t>종이 원본의 보관 기간은 3년</w:t>
      </w:r>
      <w:r>
        <w:rPr>
          <w:b w:val="0"/>
        </w:rPr>
        <w:t xml:space="preserve">(서버 파일과 동일, 기산점은 7.1)으로 한다(사용자 확인 2026-10-06). </w:t>
      </w:r>
      <w:r>
        <w:rPr>
          <w:b/>
        </w:rPr>
        <w:t>종이 원본 보관 장소는 품질팀 사무실 캐비닛</w:t>
      </w:r>
      <w:r>
        <w:rPr>
          <w:b w:val="0"/>
        </w:rPr>
        <w:t xml:space="preserve">으로 한다. </w:t>
      </w:r>
      <w:r>
        <w:rPr>
          <w:b/>
        </w:rPr>
        <w:t>인계는 인계대장에 서명하여 확인</w:t>
      </w:r>
      <w:r>
        <w:rPr>
          <w:b w:val="0"/>
        </w:rPr>
        <w:t xml:space="preserve">한다(사용자 확인 2026-10-06). 인계대장은 </w:t>
      </w:r>
      <w:r>
        <w:rPr>
          <w:b/>
        </w:rPr>
        <w:t>SH-FM 신규 양식</w:t>
      </w:r>
      <w:r>
        <w:rPr>
          <w:b w:val="0"/>
        </w:rPr>
        <w:t xml:space="preserve">으로 하며(사용자 결정 2026-10-06) 초안은 03_EDIT/AUTO_DRAFT/SH-FM-[번호미정]_기록인계대장_초안.xlsx이다. 양식 번호: [확인 필요 — 담당자 확정 전 임의 부여 금지] 품질팀은 인수 시 </w:t>
      </w:r>
      <w:r>
        <w:rPr>
          <w:b/>
        </w:rPr>
        <w:t>스캔 파일을 종이 원본과 대조하여 확인</w:t>
      </w:r>
      <w:r>
        <w:rPr>
          <w:b w:val="0"/>
        </w:rPr>
        <w:t xml:space="preserve">하고 결과(일치/불일치)를 인계대장 '품질팀 인수 확인'란에 기록한다(사용자 확인 2026-10-06). 불일치·판독 불가 시 </w:t>
      </w:r>
      <w:r>
        <w:rPr>
          <w:b/>
        </w:rPr>
        <w:t>자재출하팀은 3일(달력일) 이내 재스캔</w:t>
      </w:r>
      <w:r>
        <w:rPr>
          <w:b w:val="0"/>
        </w:rPr>
        <w:t xml:space="preserve">한다(사용자 확인 2026-10-06; 3일의 기산일은 불일치 통보일로 가정, 확인 필요). 재스캔 결과도 같은 방식으로 원본과 대조하고, </w:t>
      </w:r>
      <w:r>
        <w:rPr>
          <w:b/>
        </w:rPr>
        <w:t>재스캔이 완료되어 원본과 일치가 확인될 때까지 해당 기록은 '보류'로 관리</w:t>
      </w:r>
      <w:r>
        <w:rPr>
          <w:b w:val="0"/>
        </w:rPr>
        <w:t xml:space="preserve">한다(사용자 확인 2026-10-06; 보류 표시는 </w:t>
      </w:r>
      <w:r>
        <w:rPr>
          <w:b/>
        </w:rPr>
        <w:t>인계대장의 '조치·비고'란에 기록</w:t>
      </w:r>
      <w:r>
        <w:rPr>
          <w:b w:val="0"/>
        </w:rPr>
        <w:t xml:space="preserve">하고 재스캔 후 일치가 확인되면 같은 란에 보류 해제를 기록한다(사용자 확인 2026-10-06); </w:t>
      </w:r>
      <w:r>
        <w:rPr>
          <w:b/>
        </w:rPr>
        <w:t>보류 중인 기록은 추적성 시험과 고객 제공에 사용하지 않는다</w:t>
      </w:r>
      <w:r>
        <w:rPr>
          <w:b w:val="0"/>
        </w:rPr>
        <w:t xml:space="preserve">(사용자 확인 2026-10-06). 다만 </w:t>
      </w:r>
      <w:r>
        <w:rPr>
          <w:b/>
        </w:rPr>
        <w:t>긴급 추적 시에는 품질팀이 보관 중인 종이 원본을 활용할 수 있다</w:t>
      </w:r>
      <w:r>
        <w:rPr>
          <w:b w:val="0"/>
        </w:rPr>
        <w:t xml:space="preserve">(사용자 확인 2026-10-06; 긴급 추적 여부의 </w:t>
      </w:r>
      <w:r>
        <w:rPr>
          <w:b/>
        </w:rPr>
        <w:t>판단과 원본 활용의 승인은 품질책임자</w:t>
      </w:r>
      <w:r>
        <w:rPr>
          <w:b w:val="0"/>
        </w:rPr>
        <w:t xml:space="preserve">가 한다(사용자 확인 2026-10-06); </w:t>
      </w:r>
      <w:r>
        <w:rPr>
          <w:b/>
        </w:rPr>
        <w:t>긴급 추적의 범위는 고객 클레임, 리콜, 제품안전</w:t>
      </w:r>
      <w:r>
        <w:rPr>
          <w:b w:val="0"/>
        </w:rPr>
        <w:t xml:space="preserve">으로 한다(사용자 확인 2026-10-06). 품질책임자의 </w:t>
      </w:r>
      <w:r>
        <w:rPr>
          <w:b/>
        </w:rPr>
        <w:t>활용 승인은 인계대장 '조치·비고'란에 일자와 서명으로 기록</w:t>
      </w:r>
      <w:r>
        <w:rPr>
          <w:b w:val="0"/>
        </w:rPr>
        <w:t xml:space="preserve">한다(사용자 확인 2026-10-06).)). </w:t>
      </w:r>
      <w:r>
        <w:rPr>
          <w:b/>
        </w:rPr>
        <w:t>재스캔 파일은 새 이름으로 저장</w:t>
      </w:r>
      <w:r>
        <w:rPr>
          <w:b w:val="0"/>
        </w:rPr>
        <w:t xml:space="preserve">하며 기존 파일을 덮어쓰지 않는다(사용자 확인 2026-10-06). </w:t>
      </w:r>
      <w:r>
        <w:rPr>
          <w:b/>
        </w:rPr>
        <w:t>재스캔 파일명은 기존 파일명 뒤에 재스캔 순번을 붙인다</w:t>
      </w:r>
      <w:r>
        <w:rPr>
          <w:b w:val="0"/>
        </w:rPr>
        <w:t xml:space="preserve">(사용자 확인 2026-10-06; 형식은 _재스캔1, _재스캔2와 같이 첫 재스캔을 1번으로 한다(사용자 확인 2026-10-06). 예) 기록번호_스캔.pdf → 기록번호_스캔_재스캔1.pdf). </w:t>
      </w:r>
      <w:r>
        <w:rPr>
          <w:b/>
        </w:rPr>
        <w:t>불일치였던 기존 파일은 삭제하지 않고 품질팀이 보관</w:t>
      </w:r>
      <w:r>
        <w:rPr>
          <w:b w:val="0"/>
        </w:rPr>
        <w:t xml:space="preserve">한다(사용자 확인 2026-10-06). 보관 위치는 </w:t>
      </w:r>
      <w:r>
        <w:rPr>
          <w:b/>
        </w:rPr>
        <w:t>서버의 별도 폴더</w:t>
      </w:r>
      <w:r>
        <w:rPr>
          <w:b w:val="0"/>
        </w:rPr>
        <w:t xml:space="preserve">로 하여 정상 스캔 파일과 분리한다(사용자 확인 2026-10-06). 폴더 이름은 불일치보관으로 하고 보관 기간은 3년으로 한다(사용자 확인 2026-10-06; 기산점은 7.1의 해당 기록 기산점(생산일, 입고 기록은 입고일)과 동일)), 품질팀 스캔 결과 확인 절차, </w:t>
      </w:r>
      <w:r>
        <w:rPr>
          <w:b/>
        </w:rPr>
        <w:t>백업은 매일 1회 자동으로 실시</w:t>
      </w:r>
      <w:r>
        <w:rPr>
          <w:b w:val="0"/>
        </w:rPr>
        <w:t xml:space="preserve">한다(사용자 확인 2026-10-06). </w:t>
      </w:r>
      <w:r>
        <w:rPr>
          <w:b/>
        </w:rPr>
        <w:t>백업은 서버와 분리된 별도 장비에 보관</w:t>
      </w:r>
      <w:r>
        <w:rPr>
          <w:b w:val="0"/>
        </w:rPr>
        <w:t xml:space="preserve">한다(사용자 확인 2026-10-06). </w:t>
      </w:r>
      <w:r>
        <w:rPr>
          <w:b/>
        </w:rPr>
        <w:t>백업 보관 기간은 30일</w:t>
      </w:r>
      <w:r>
        <w:rPr>
          <w:b w:val="0"/>
        </w:rPr>
        <w:t xml:space="preserve">로 한다(사용자 확인 2026-10-06; 보존기간 3년인 기록 자체는 서버에 보존하며 백업은 복구용). </w:t>
      </w:r>
      <w:r>
        <w:rPr>
          <w:b/>
        </w:rPr>
        <w:t>백업의 복구 확인은 월 1회 점검</w:t>
      </w:r>
      <w:r>
        <w:rPr>
          <w:b w:val="0"/>
        </w:rPr>
        <w:t xml:space="preserve">으로 한다(사용자 확인 2026-10-06; 점검 담당자는 품질팀 담당자로 한다(사용자 확인 2026-10-06; 담당자 지정 방식·대체자: [확인 필요]). </w:t>
      </w:r>
      <w:r>
        <w:rPr>
          <w:b/>
        </w:rPr>
        <w:t>점검 방법은 백업에서 샘플 파일을 복원</w:t>
      </w:r>
      <w:r>
        <w:rPr>
          <w:b w:val="0"/>
        </w:rPr>
        <w:t xml:space="preserve">하여 열람·내용 확인이 되는지 보는 것으로 한다(사용자 확인 2026-10-06; 샘플은 </w:t>
      </w:r>
      <w:r>
        <w:rPr>
          <w:b/>
        </w:rPr>
        <w:t>매달 무작위 3건</w:t>
      </w:r>
      <w:r>
        <w:rPr>
          <w:b w:val="0"/>
        </w:rPr>
        <w:t xml:space="preserve">을 선정한다(사용자 확인 2026-10-06; 무작위 선정은 </w:t>
      </w:r>
      <w:r>
        <w:rPr>
          <w:b/>
        </w:rPr>
        <w:t>스프레드시트 난수 함수</w:t>
      </w:r>
      <w:r>
        <w:rPr>
          <w:b w:val="0"/>
        </w:rPr>
        <w:t xml:space="preserve">(난수 도구)로 하며 대상은 </w:t>
      </w:r>
      <w:r>
        <w:rPr>
          <w:b/>
        </w:rPr>
        <w:t>서버 전체</w:t>
      </w:r>
      <w:r>
        <w:rPr>
          <w:b w:val="0"/>
        </w:rPr>
        <w:t xml:space="preserve">(불일치보관 폴더 포함)로 한다(사용자 확인 2026-10-06; 점검 결과는 기록 양식에 남기며 </w:t>
      </w:r>
      <w:r>
        <w:rPr>
          <w:b/>
        </w:rPr>
        <w:t>선정에 사용한 난수 값도 함께 기록</w:t>
      </w:r>
      <w:r>
        <w:rPr>
          <w:b w:val="0"/>
        </w:rPr>
        <w:t xml:space="preserve">한다(사용자 확인 2026-10-06; 기록 양식은 </w:t>
      </w:r>
      <w:r>
        <w:rPr>
          <w:b/>
        </w:rPr>
        <w:t>SH-FM 신규 양식</w:t>
      </w:r>
      <w:r>
        <w:rPr>
          <w:b w:val="0"/>
        </w:rPr>
        <w:t xml:space="preserve">으로 하며(사용자 결정 2026-10-06) 초안은 03_EDIT/AUTO_DRAFT/SH-FM-[번호미정]_백업복구점검기록_초안.xlsx이다. 보존기간은 3년으로 한다(사용자 확인 2026-10-06). 양식 번호: [확인 필요 — 담당자 확정 전 임의 부여 금지]))). 별도 장비의 구체 지정(장비명·설치 장소)은 </w:t>
      </w:r>
      <w:r>
        <w:rPr>
          <w:b/>
        </w:rPr>
        <w:t>담당자 확정 후 지정</w:t>
      </w:r>
      <w:r>
        <w:rPr>
          <w:b w:val="0"/>
        </w:rPr>
        <w:t xml:space="preserve">한다(사용자 확인 2026-10-06; 지정 전까지 미정으로 둔다). </w:t>
      </w:r>
      <w:r>
        <w:rPr>
          <w:b/>
        </w:rPr>
        <w:t>백업 실패 시 담당자에게 알림</w:t>
      </w:r>
      <w:r>
        <w:rPr>
          <w:b w:val="0"/>
        </w:rPr>
        <w:t xml:space="preserve">을 보낸다(사용자 확인 2026-10-06; 알림 대상 담당자는 7.4의 품질팀 담당자로 가정, 알림 수단은 </w:t>
      </w:r>
      <w:r>
        <w:rPr>
          <w:b/>
        </w:rPr>
        <w:t>메일</w:t>
      </w:r>
      <w:r>
        <w:rPr>
          <w:b w:val="0"/>
        </w:rPr>
        <w:t xml:space="preserve">로 한다(사용자 확인 2026-10-06; 수신 메일 주소는 담당자 확정 후 지정). </w:t>
      </w:r>
      <w:r>
        <w:rPr>
          <w:b/>
        </w:rPr>
        <w:t>백업 재실행은 실패를 알게 된 날의 다음날까지</w:t>
      </w:r>
      <w:r>
        <w:rPr>
          <w:b w:val="0"/>
        </w:rPr>
        <w:t xml:space="preserve"> 완료한다(사용자 확인 2026-10-06; 달력일 기준 가정). 기한 안에 재실행이 불가능하면 </w:t>
      </w:r>
      <w:r>
        <w:rPr>
          <w:b/>
        </w:rPr>
        <w:t>품질책임자에게 보고</w:t>
      </w:r>
      <w:r>
        <w:rPr>
          <w:b w:val="0"/>
        </w:rPr>
        <w:t xml:space="preserve">한다(사용자 확인 2026-10-06; 보고는 </w:t>
      </w:r>
      <w:r>
        <w:rPr>
          <w:b/>
        </w:rPr>
        <w:t>메일로, 재실행 불가를 확인한 당일 안에</w:t>
      </w:r>
      <w:r>
        <w:rPr>
          <w:b w:val="0"/>
        </w:rPr>
        <w:t xml:space="preserve"> 한다(사용자 확인 2026-10-06; '당일'은 재실행 불가를 확인한 날 기준). 백업 실패·재실행·보고 내용은 </w:t>
      </w:r>
      <w:r>
        <w:rPr>
          <w:b/>
        </w:rPr>
        <w:t>복구 점검 기록 양식의 '백업 실패 기록'란에 함께 기록</w:t>
      </w:r>
      <w:r>
        <w:rPr>
          <w:b w:val="0"/>
        </w:rPr>
        <w:t>한다(사용자 확인 2026-10-06)))</w:t>
      </w:r>
    </w:p>
    <w:p>
      <w:pPr>
        <w:pStyle w:val="Heading2"/>
      </w:pPr>
      <w:r>
        <w:t>8. 책임과 권한</w:t>
      </w:r>
    </w:p>
    <w:p>
      <w:r>
        <w:rPr>
          <w:b w:val="0"/>
        </w:rPr>
        <w:t>(7.4 및 각 절의 사용자 확인 사항을 정리한 것이며 새로운 지정이 아님)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구분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책임과 권한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품질책임자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긴급 추적(고객 클레임·리콜·제품안전) 여부 판단과 보류 기록의 종이 원본 활용 승인(5절·7.4), 보존기간이 지난 기록의 폐기 권한(7.1), 백업 재실행 불가 시 보고 수신(7.4), 백업 복구 점검 기록 확인(7.4)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품질팀(담당자)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품질팀 서버 쓰기·관리, 인계받은 스캔 결과의 원본 대조·인수 확인, 종이 원본 보관(품질팀 사무실 캐비닛), 불일치보관 폴더 관리, 백업 알림 수신·복구 월 1회 점검(7.4)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자재출하팀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현장 기록의 스캔과 서버 저장(저장 전용 권한, 수정·삭제 불가), 불일치 시 3일(달력일) 이내 재스캔, 스캔 후 3일(달력일) 이내 종이 원본 품질팀 인계(7.4)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전 부서 현장(기록 작성 부서)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 xml:space="preserve">해당 양식(SH-FM)에 따른 기록 작성, 서버 읽기(7.4). 작성한 기록은 </w:t>
            </w:r>
            <w:r>
              <w:rPr>
                <w:b/>
              </w:rPr>
              <w:t>종이로 자재출하팀에 제출</w:t>
            </w:r>
            <w:r>
              <w:rPr>
                <w:b w:val="0"/>
              </w:rPr>
              <w:t xml:space="preserve">한다(사용자 확인 2026-10-06). </w:t>
            </w:r>
            <w:r>
              <w:rPr>
                <w:b/>
              </w:rPr>
              <w:t>제출 시한은 작성 후 1일 이내</w:t>
            </w:r>
            <w:r>
              <w:rPr>
                <w:b w:val="0"/>
              </w:rPr>
              <w:t>(사용자 확인 2026-10-06; 달력일은 다른 기한과 동일 기준 가정, 확인 필요). 이에 따라 작성 후 최대 4일 안에 스캔·서버 저장이 끝난다.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대표이사/권한자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본 절차서의 승인(승인자 지정은 [확인 필요])</w:t>
            </w:r>
          </w:p>
        </w:tc>
      </w:tr>
    </w:tbl>
    <w:p>
      <w:pPr>
        <w:pStyle w:val="Heading2"/>
      </w:pPr>
      <w:r>
        <w:t>9. 개정이력 [확인 필요]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Rev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일자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개정 사유·내용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작성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검토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승인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03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[확인 필요: 시행일]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현행 Rev.03 내용에 LOT관리기준서 편입, LOT 번호 기존 체계 유지, 보존 3년·추적 목표 1시간 명시(개정번호는 Rev.03 유지)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[확인 필요]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[확인 필요]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[확인 필요]</w:t>
            </w:r>
          </w:p>
        </w:tc>
      </w:tr>
    </w:tbl>
    <w:p>
      <w:pPr>
        <w:pStyle w:val="Heading2"/>
      </w:pPr>
      <w:r>
        <w:t>후속 확인 (사람)</w:t>
      </w:r>
    </w:p>
    <w:p>
      <w:r>
        <w:rPr>
          <w:b w:val="0"/>
        </w:rPr>
        <w:t>1. 7.4 백업: 별도 장비 지정(담당자 확정 후 지정, 지정 전까지 미정)·월 1회 복구 점검의 담당자 지정·대체자·점검 결과 기록 양식(신규 SH-FM) 번호·초안 항목 검토·백업 실패 알림 수신 메일 주소(담당자 확정 후)</w:t>
      </w:r>
    </w:p>
    <w:p>
      <w:r>
        <w:rPr>
          <w:b w:val="0"/>
        </w:rPr>
        <w:t>2. 인계대장(신규 SH-FM): 문서번호·Rev·제정일 확정, 초안 항목 검토</w:t>
      </w:r>
    </w:p>
    <w:p>
      <w:r>
        <w:rPr>
          <w:b w:val="0"/>
        </w:rPr>
        <w:t>3. 재스캔 3일(5.3·7.4)의 기산일을 불일치 통보일로 본다는 가정 확인</w:t>
      </w:r>
    </w:p>
    <w:p>
      <w:r>
        <w:rPr>
          <w:b w:val="0"/>
        </w:rPr>
        <w:t>4. 시행일, 작성·검토·승인자 (개정번호 Rev.03 유지 확정: 현행 Rev.03 은 배포 전이므로 같은 Rev 안에서 내용 보완)</w:t>
      </w:r>
    </w:p>
    <w:p>
      <w:r>
        <w:rPr>
          <w:b w:val="0"/>
        </w:rPr>
        <w:t>5. SH-WI-005 와 중복 문구 정리, SH-FM-262 연계 WI(SH-WI-001?) 확인</w:t>
      </w:r>
    </w:p>
    <w:p>
      <w:r>
        <w:rPr>
          <w:b w:val="0"/>
        </w:rPr>
        <w:t>6. FM 개정 초안(SH-FM-101-121_현장작성양식_Rev03_LOT정합_DRAFT.xlsx: SH-FM-104 입고 LOT/공급자 LOT, 전 양식 보존 3년·보관 품질팀 서버) 검토·승인</w:t>
      </w:r>
    </w:p>
    <w:p>
      <w:r>
        <w:rPr>
          <w:b w:val="0"/>
        </w:rPr>
        <w:t>→ 확정 후 통합문서·문서관리대장·FM Master 의 SH-QP-018 Rev 표기 갱신 여부 검토, 03_EDIT/수정완료/ 저장 후 recheck. 승인·배포는 사용자의 명시 지시 후에만.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(주)신화에이치앤티 | SH-QP-018 | 문서상태: 개정초안(미승인)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