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10.xml" ContentType="application/vnd.openxmlformats-officedocument.wordprocessingml.footer+xml"/>
  <Override PartName="/word/footer11.xml" ContentType="application/vnd.openxmlformats-officedocument.wordprocessingml.footer+xml"/>
  <Override PartName="/word/footer12.xml" ContentType="application/vnd.openxmlformats-officedocument.wordprocessingml.footer+xml"/>
  <Override PartName="/word/footer13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oter7.xml" ContentType="application/vnd.openxmlformats-officedocument.wordprocessingml.footer+xml"/>
  <Override PartName="/word/footer8.xml" ContentType="application/vnd.openxmlformats-officedocument.wordprocessingml.footer+xml"/>
  <Override PartName="/word/footer9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10.xml" ContentType="application/vnd.openxmlformats-officedocument.wordprocessingml.header+xml"/>
  <Override PartName="/word/header11.xml" ContentType="application/vnd.openxmlformats-officedocument.wordprocessingml.header+xml"/>
  <Override PartName="/word/header12.xml" ContentType="application/vnd.openxmlformats-officedocument.wordprocessingml.header+xml"/>
  <Override PartName="/word/header13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header7.xml" ContentType="application/vnd.openxmlformats-officedocument.wordprocessingml.header+xml"/>
  <Override PartName="/word/header8.xml" ContentType="application/vnd.openxmlformats-officedocument.wordprocessingml.header+xml"/>
  <Override PartName="/word/header9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186FDA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(주)신화에이치앤티</w:t>
      </w:r>
      <w:proofErr w:type="spellStart"/>
      <w:proofErr w:type="spellEnd"/>
    </w:p>
    <w:p w14:paraId="4A186FDA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SH-WI-005 제품식별·LOT추적및출하표준</w:t>
      </w:r>
      <w:proofErr w:type="spellStart"/>
      <w:proofErr w:type="spellEnd"/>
    </w:p>
    <w:p w14:paraId="4A186FDA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문서상태: 개정초안(미승인)</w:t>
      </w:r>
      <w:proofErr w:type="spellStart"/>
      <w:proofErr w:type="spellEnd"/>
    </w:p>
    <w:p w14:paraId="4A186FDA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본 문서는 통합문서 Rev.03(수정본12)의 SH-WI-005 부분을 낱개 문서로 발행하기 위한 개정본이며 내용은 통합문서와 동일하다.</w:t>
      </w:r>
      <w:proofErr w:type="spellStart"/>
      <w:proofErr w:type="spellEnd"/>
    </w:p>
    <w:p w14:paraId="4A186FDA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목차</w:t>
      </w:r>
      <w:proofErr w:type="spellStart"/>
      <w:proofErr w:type="spellEnd"/>
    </w:p>
    <w:p w14:paraId="4A186FDA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1. 목적</w:t>
      </w:r>
      <w:proofErr w:type="spellStart"/>
      <w:proofErr w:type="spellEnd"/>
    </w:p>
    <w:p w14:paraId="4A186FDA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2. LOT 식별</w:t>
      </w:r>
      <w:proofErr w:type="spellStart"/>
      <w:proofErr w:type="spellEnd"/>
    </w:p>
    <w:p w14:paraId="4A186FDA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3. 현장 이동 및 보관</w:t>
      </w:r>
      <w:proofErr w:type="spellStart"/>
      <w:proofErr w:type="spellEnd"/>
    </w:p>
    <w:p w14:paraId="4A186FDA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4. 출하 전 검증</w:t>
      </w:r>
      <w:proofErr w:type="spellStart"/>
      <w:proofErr w:type="spellEnd"/>
    </w:p>
    <w:p w14:paraId="4A186FDA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5. 오출하/추적성 이상</w:t>
      </w:r>
      <w:proofErr w:type="spellStart"/>
      <w:proofErr w:type="spellEnd"/>
    </w:p>
    <w:p w14:paraId="4A186FDA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6. 추적성 확인</w:t>
      </w:r>
      <w:proofErr w:type="spellStart"/>
      <w:proofErr w:type="spellEnd"/>
    </w:p>
    <w:p w14:paraId="4A186FDA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7. 기록</w:t>
      </w:r>
      <w:proofErr w:type="spellStart"/>
      <w:proofErr w:type="spellEnd"/>
    </w:p>
    <w:p w14:paraId="4A186FDA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8. 적용범위</w:t>
      </w:r>
      <w:proofErr w:type="spellStart"/>
      <w:proofErr w:type="spellEnd"/>
    </w:p>
    <w:p w14:paraId="4A186FDA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9. 보존기간</w:t>
      </w:r>
      <w:proofErr w:type="spellStart"/>
      <w:proofErr w:type="spellEnd"/>
    </w:p>
    <w:p w14:paraId="4A186FDA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10. 작업방법</w:t>
      </w:r>
      <w:proofErr w:type="spellStart"/>
      <w:proofErr w:type="spellEnd"/>
    </w:p>
    <w:p w14:paraId="31AAAC7F" w14:textId="77777777" w:rsidR="008E371C" w:rsidRDefault="00F7078F">
      <w:pPr>
        <w:pStyle w:val="QMSSection1"/>
        <w:keepNext/>
        <w:keepLines/>
        <w:spacing w:before="280" w:after="100" w:line="288" w:lineRule="auto"/>
        <w:rPr>
          <w:lang w:eastAsia="ko-KR"/>
        </w:rPr>
      </w:pPr>
      <w:r>
        <w:rPr>
          <w:rFonts w:ascii="맑은 고딕" w:eastAsia="맑은 고딕" w:hAnsi="맑은 고딕" w:cs="맑은 고딕"/>
          <w:sz w:val="24"/>
          <w:lang w:eastAsia="ko-KR"/>
        </w:rPr>
        <w:lastRenderedPageBreak/>
        <w:t>SH-WI-005 제품 식별·LOT 추적 및 출하표준</w:t>
      </w:r>
    </w:p>
    <w:tbl>
      <w:tblPr>
        <w:tblStyle w:val="af9"/>
        <w:tblW w:w="0" w:type="auto"/>
        <w:jc w:val="center"/>
        <w:tblBorders>
          <w:top w:val="single" w:sz="4" w:space="0" w:color="B8C0C8"/>
          <w:left w:val="single" w:sz="4" w:space="0" w:color="B8C0C8"/>
          <w:bottom w:val="single" w:sz="4" w:space="0" w:color="B8C0C8"/>
          <w:right w:val="single" w:sz="4" w:space="0" w:color="B8C0C8"/>
          <w:insideH w:val="single" w:sz="4" w:space="0" w:color="B8C0C8"/>
          <w:insideV w:val="single" w:sz="4" w:space="0" w:color="B8C0C8"/>
        </w:tblBorders>
        <w:tblLayout w:type="fixed"/>
        <w:tblLook w:val="04A0" w:firstRow="1" w:lastRow="0" w:firstColumn="1" w:lastColumn="0" w:noHBand="0" w:noVBand="1"/>
      </w:tblPr>
      <w:tblGrid>
        <w:gridCol w:w="2466"/>
        <w:gridCol w:w="2466"/>
        <w:gridCol w:w="2466"/>
        <w:gridCol w:w="2466"/>
      </w:tblGrid>
      <w:tr w:rsidR="008E371C" w14:paraId="2AEF8A03" w14:textId="77777777">
        <w:trPr>
          <w:cantSplit/>
          <w:tblHeader/>
          <w:jc w:val="center"/>
        </w:trPr>
        <w:tc>
          <w:tcPr>
            <w:tcW w:w="2466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BA85EDF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항목</w:t>
            </w:r>
            <w:proofErr w:type="spellEnd"/>
          </w:p>
        </w:tc>
        <w:tc>
          <w:tcPr>
            <w:tcW w:w="2466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54C8FF2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내용</w:t>
            </w:r>
            <w:proofErr w:type="spellEnd"/>
          </w:p>
        </w:tc>
        <w:tc>
          <w:tcPr>
            <w:tcW w:w="2466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53ADF00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항목</w:t>
            </w:r>
            <w:proofErr w:type="spellEnd"/>
          </w:p>
        </w:tc>
        <w:tc>
          <w:tcPr>
            <w:tcW w:w="2466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E89E3A9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내용</w:t>
            </w:r>
            <w:proofErr w:type="spellEnd"/>
          </w:p>
        </w:tc>
      </w:tr>
      <w:tr w:rsidR="008E371C" w14:paraId="7ACB974B" w14:textId="77777777">
        <w:trPr>
          <w:cantSplit/>
          <w:jc w:val="center"/>
        </w:trPr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28E50BC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문서번호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8BC0640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r>
              <w:rPr>
                <w:sz w:val="18"/>
              </w:rPr>
              <w:t>SH-WI-005</w:t>
            </w:r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048A9CF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개정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EA71488" w14:textId="77777777" w:rsidR="0024710A" w:rsidRDefault="00F7078F" w:rsidP="0029083C">
            <w:pPr>
              <w:keepNext/>
              <w:keepLines/>
              <w:spacing w:after="40" w:line="264" w:lineRule="auto"/>
              <w:jc w:val="center"/>
            </w:pPr>
            <w:r>
              <w:rPr>
                <w:sz w:val="18"/>
              </w:rPr>
              <w:t>Rev.03</w:t>
            </w:r>
          </w:p>
        </w:tc>
      </w:tr>
      <w:tr w:rsidR="008E371C" w14:paraId="32D48543" w14:textId="77777777">
        <w:trPr>
          <w:cantSplit/>
          <w:jc w:val="center"/>
        </w:trPr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F781C0B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문서명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DD8BF50" w14:textId="77777777" w:rsidR="008E371C" w:rsidRDefault="00F7078F">
            <w:pPr>
              <w:keepNext/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제품 식별·LOT 추적 및 출하표준</w:t>
            </w:r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F3060DE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시행일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E00E16A" w14:textId="77777777" w:rsidR="0024710A" w:rsidRDefault="00F7078F" w:rsidP="0029083C">
            <w:pPr>
              <w:keepNext/>
              <w:keepLines/>
              <w:spacing w:after="40" w:line="264" w:lineRule="auto"/>
              <w:jc w:val="center"/>
            </w:pPr>
            <w:r>
              <w:rPr>
                <w:sz w:val="18"/>
              </w:rPr>
              <w:t>2026-09-01</w:t>
            </w:r>
          </w:p>
        </w:tc>
      </w:tr>
      <w:tr w:rsidR="008E371C" w14:paraId="0D70E544" w14:textId="77777777">
        <w:trPr>
          <w:cantSplit/>
          <w:jc w:val="center"/>
        </w:trPr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E092898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작성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0670D1C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현장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주관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담당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C6EC65B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검토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0BC936E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품질책임자</w:t>
            </w:r>
            <w:proofErr w:type="spellEnd"/>
          </w:p>
        </w:tc>
      </w:tr>
      <w:tr w:rsidR="008E371C" w14:paraId="380D43A3" w14:textId="77777777">
        <w:trPr>
          <w:cantSplit/>
          <w:jc w:val="center"/>
        </w:trPr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F181062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승인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9395FAA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부서장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권한자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917AAFD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연계절차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C078886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r>
              <w:rPr>
                <w:sz w:val="18"/>
              </w:rPr>
              <w:t xml:space="preserve">SH-QP-018 / SH-QP-019 / SH-QP-013 (연계 기록: SH-FM-102, SH-FM-104)</w:t>
            </w:r>
          </w:p>
        </w:tc>
      </w:tr>
      <w:tr w:rsidR="008E371C" w14:paraId="380D43A3" w14:textId="77777777">
        <w:trPr>
          <w:cantSplit/>
          <w:jc w:val="center"/>
        </w:trPr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F181062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개정일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9395FAA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2026-09-01</w:t>
            </w:r>
            <w:proofErr w:type="spellEnd"/>
            <w:r>
              <w:rPr>
                <w:sz w:val="18"/>
              </w:rPr>
            </w:r>
            <w:proofErr w:type="spellStart"/>
            <w:r>
              <w:rPr>
                <w:sz w:val="18"/>
              </w:rPr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917AAFD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개정번호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C078886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r>
              <w:rPr>
                <w:sz w:val="18"/>
              </w:rPr>
              <w:t>Rev.03</w:t>
            </w:r>
          </w:p>
        </w:tc>
      </w:tr>
    </w:tbl>
    <w:p w14:paraId="6FE89E93" w14:textId="77777777" w:rsidR="008E371C" w:rsidRDefault="00F7078F">
      <w:pPr>
        <w:pStyle w:val="QMSSection2"/>
        <w:keepNext/>
        <w:keepLines/>
        <w:spacing w:after="100" w:line="288" w:lineRule="auto"/>
        <w:rPr>
          <w:lang w:eastAsia="ko-KR"/>
        </w:rPr>
      </w:pPr>
      <w:r>
        <w:rPr>
          <w:rFonts w:ascii="맑은 고딕" w:eastAsia="맑은 고딕" w:hAnsi="맑은 고딕" w:cs="맑은 고딕"/>
          <w:sz w:val="24"/>
          <w:lang w:eastAsia="ko-KR"/>
        </w:rPr>
        <w:t>1. 목적</w:t>
      </w:r>
    </w:p>
    <w:p w14:paraId="4A186FDA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입고부터 출하까지 제품, LOT 및 검사상태를 명확히 식별하고 FIFO와 출하검증을 통해 혼입·</w:t>
      </w:r>
      <w:proofErr w:type="spellStart"/>
      <w:r>
        <w:rPr>
          <w:sz w:val="21"/>
          <w:lang w:eastAsia="ko-KR"/>
        </w:rPr>
        <w:t>오출하를</w:t>
      </w:r>
      <w:proofErr w:type="spellEnd"/>
      <w:r>
        <w:rPr>
          <w:sz w:val="21"/>
          <w:lang w:eastAsia="ko-KR"/>
        </w:rPr>
        <w:t xml:space="preserve"> 방지하며 추적성을 유지한다.</w:t>
      </w:r>
    </w:p>
    <w:p w14:paraId="2687E12D" w14:textId="77777777" w:rsidR="008E371C" w:rsidRDefault="00F7078F">
      <w:pPr>
        <w:pStyle w:val="QMSSection2"/>
        <w:keepNext/>
        <w:keepLines/>
        <w:spacing w:after="100" w:line="288" w:lineRule="auto"/>
      </w:pPr>
      <w:r>
        <w:rPr>
          <w:rFonts w:ascii="맑은 고딕" w:eastAsia="맑은 고딕" w:hAnsi="맑은 고딕" w:cs="맑은 고딕"/>
          <w:sz w:val="24"/>
        </w:rPr>
        <w:t xml:space="preserve">2. LOT </w:t>
      </w:r>
      <w:proofErr w:type="spellStart"/>
      <w:r>
        <w:rPr>
          <w:rFonts w:ascii="맑은 고딕" w:eastAsia="맑은 고딕" w:hAnsi="맑은 고딕" w:cs="맑은 고딕"/>
          <w:sz w:val="24"/>
        </w:rPr>
        <w:t>식별</w:t>
      </w:r>
      <w:proofErr w:type="spellEnd"/>
    </w:p>
    <w:tbl>
      <w:tblPr>
        <w:tblStyle w:val="af9"/>
        <w:tblW w:w="0" w:type="auto"/>
        <w:jc w:val="center"/>
        <w:tblBorders>
          <w:top w:val="single" w:sz="4" w:space="0" w:color="B8C0C8"/>
          <w:left w:val="single" w:sz="4" w:space="0" w:color="B8C0C8"/>
          <w:bottom w:val="single" w:sz="4" w:space="0" w:color="B8C0C8"/>
          <w:right w:val="single" w:sz="4" w:space="0" w:color="B8C0C8"/>
          <w:insideH w:val="single" w:sz="4" w:space="0" w:color="B8C0C8"/>
          <w:insideV w:val="single" w:sz="4" w:space="0" w:color="B8C0C8"/>
        </w:tblBorders>
        <w:tblLayout w:type="fixed"/>
        <w:tblLook w:val="04A0" w:firstRow="1" w:lastRow="0" w:firstColumn="1" w:lastColumn="0" w:noHBand="0" w:noVBand="1"/>
      </w:tblPr>
      <w:tblGrid>
        <w:gridCol w:w="4932"/>
        <w:gridCol w:w="4932"/>
      </w:tblGrid>
      <w:tr w:rsidR="008E371C" w14:paraId="4564B483" w14:textId="77777777">
        <w:trPr>
          <w:cantSplit/>
          <w:tblHeader/>
          <w:jc w:val="center"/>
        </w:trPr>
        <w:tc>
          <w:tcPr>
            <w:tcW w:w="4932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5D6532A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단계</w:t>
            </w:r>
            <w:proofErr w:type="spellEnd"/>
          </w:p>
        </w:tc>
        <w:tc>
          <w:tcPr>
            <w:tcW w:w="4932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A41479A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필수</w:t>
            </w:r>
            <w:proofErr w:type="spellEnd"/>
            <w:r>
              <w:rPr>
                <w:b/>
                <w:sz w:val="18"/>
              </w:rPr>
              <w:t xml:space="preserve"> </w:t>
            </w:r>
            <w:proofErr w:type="spellStart"/>
            <w:r>
              <w:rPr>
                <w:b/>
                <w:sz w:val="18"/>
              </w:rPr>
              <w:t>식별</w:t>
            </w:r>
            <w:proofErr w:type="spellEnd"/>
            <w:r>
              <w:rPr>
                <w:b/>
                <w:sz w:val="18"/>
              </w:rPr>
              <w:t xml:space="preserve"> 예</w:t>
            </w:r>
          </w:p>
        </w:tc>
      </w:tr>
      <w:tr w:rsidR="008E371C" w14:paraId="5F2F03F7" w14:textId="77777777">
        <w:trPr>
          <w:cantSplit/>
          <w:jc w:val="center"/>
        </w:trPr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36DF010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원자재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부품</w:t>
            </w:r>
            <w:proofErr w:type="spellEnd"/>
          </w:p>
        </w:tc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B9F73EC" w14:textId="77777777" w:rsidR="008E371C" w:rsidRDefault="00F7078F">
            <w:pPr>
              <w:keepNext/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 xml:space="preserve">품번, 입고 LOT, 공급자 LOT, 입고일, 검사상태 (입고 LOT 는 SH-QP-018 3.2 형식, 입고대장 SH-FM-104 에 공급자 LOT 와 함께 기록)</w:t>
            </w:r>
          </w:p>
        </w:tc>
      </w:tr>
      <w:tr w:rsidR="008E371C" w14:paraId="7BE104F5" w14:textId="77777777">
        <w:trPr>
          <w:cantSplit/>
          <w:jc w:val="center"/>
        </w:trPr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9B815D7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재공품</w:t>
            </w:r>
            <w:proofErr w:type="spellEnd"/>
          </w:p>
        </w:tc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62A9D4B" w14:textId="77777777" w:rsidR="008E371C" w:rsidRDefault="00F7078F">
            <w:pPr>
              <w:keepNext/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품번, 생산일/교대, 공정 LOT, 수량</w:t>
            </w:r>
          </w:p>
        </w:tc>
      </w:tr>
      <w:tr w:rsidR="008E371C" w14:paraId="72DCA2A1" w14:textId="77777777">
        <w:trPr>
          <w:cantSplit/>
          <w:jc w:val="center"/>
        </w:trPr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2882C7C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완제품</w:t>
            </w:r>
            <w:proofErr w:type="spellEnd"/>
          </w:p>
        </w:tc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D1F3FBA" w14:textId="77777777" w:rsidR="008E371C" w:rsidRDefault="00F7078F">
            <w:pPr>
              <w:keepNext/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품번, 완제품 LOT, 합격상태, 수량</w:t>
            </w:r>
          </w:p>
        </w:tc>
      </w:tr>
      <w:tr w:rsidR="008E371C" w14:paraId="15684EEB" w14:textId="77777777">
        <w:trPr>
          <w:cantSplit/>
          <w:jc w:val="center"/>
        </w:trPr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557E617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출하품</w:t>
            </w:r>
            <w:proofErr w:type="spellEnd"/>
          </w:p>
        </w:tc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822AD89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고객, 품번, LOT, 수량, 라벨정보</w:t>
            </w:r>
          </w:p>
        </w:tc>
      </w:tr>
    </w:tbl>
    <w:p w14:paraId="6E578BB0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 xml:space="preserve">각 단계 LOT 는 SH-QP-018 3.2 의 LOT 번호 형식(L + 생산일 YYMMDD + 일별 순번)을 따른다. 입고 LOT 의 일자는 입고일 기준이다.</w:t>
      </w:r>
    </w:p>
    <w:p w14:paraId="5DA8414B" w14:textId="77777777" w:rsidR="008E371C" w:rsidRDefault="00F7078F">
      <w:pPr>
        <w:pStyle w:val="QMSSection2"/>
        <w:keepNext/>
        <w:keepLines/>
        <w:spacing w:after="100" w:line="288" w:lineRule="auto"/>
      </w:pPr>
      <w:r>
        <w:rPr>
          <w:rFonts w:ascii="맑은 고딕" w:eastAsia="맑은 고딕" w:hAnsi="맑은 고딕" w:cs="맑은 고딕"/>
          <w:sz w:val="24"/>
        </w:rPr>
        <w:t xml:space="preserve">3. </w:t>
      </w:r>
      <w:proofErr w:type="spellStart"/>
      <w:r>
        <w:rPr>
          <w:rFonts w:ascii="맑은 고딕" w:eastAsia="맑은 고딕" w:hAnsi="맑은 고딕" w:cs="맑은 고딕"/>
          <w:sz w:val="24"/>
        </w:rPr>
        <w:t>현장</w:t>
      </w:r>
      <w:proofErr w:type="spellEnd"/>
      <w:r>
        <w:rPr>
          <w:rFonts w:ascii="맑은 고딕" w:eastAsia="맑은 고딕" w:hAnsi="맑은 고딕" w:cs="맑은 고딕"/>
          <w:sz w:val="24"/>
        </w:rPr>
        <w:t xml:space="preserve"> </w:t>
      </w:r>
      <w:proofErr w:type="spellStart"/>
      <w:r>
        <w:rPr>
          <w:rFonts w:ascii="맑은 고딕" w:eastAsia="맑은 고딕" w:hAnsi="맑은 고딕" w:cs="맑은 고딕"/>
          <w:sz w:val="24"/>
        </w:rPr>
        <w:t>이동</w:t>
      </w:r>
      <w:proofErr w:type="spellEnd"/>
      <w:r>
        <w:rPr>
          <w:rFonts w:ascii="맑은 고딕" w:eastAsia="맑은 고딕" w:hAnsi="맑은 고딕" w:cs="맑은 고딕"/>
          <w:sz w:val="24"/>
        </w:rPr>
        <w:t xml:space="preserve"> 및 </w:t>
      </w:r>
      <w:proofErr w:type="spellStart"/>
      <w:r>
        <w:rPr>
          <w:rFonts w:ascii="맑은 고딕" w:eastAsia="맑은 고딕" w:hAnsi="맑은 고딕" w:cs="맑은 고딕"/>
          <w:sz w:val="24"/>
        </w:rPr>
        <w:t>보관</w:t>
      </w:r>
      <w:proofErr w:type="spellEnd"/>
    </w:p>
    <w:p w14:paraId="1ADDD5BB" w14:textId="77777777" w:rsidR="008E371C" w:rsidRDefault="00F7078F">
      <w:pPr>
        <w:pStyle w:val="a0"/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용기/대차마다 품번과 LOT 식별 유지</w:t>
      </w:r>
    </w:p>
    <w:p w14:paraId="4B5D2799" w14:textId="77777777" w:rsidR="008E371C" w:rsidRDefault="00F7078F">
      <w:pPr>
        <w:pStyle w:val="a0"/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 xml:space="preserve">서로 다른 품번 또는 LOT의 </w:t>
      </w:r>
      <w:proofErr w:type="spellStart"/>
      <w:r>
        <w:rPr>
          <w:sz w:val="21"/>
          <w:lang w:eastAsia="ko-KR"/>
        </w:rPr>
        <w:t>무표시</w:t>
      </w:r>
      <w:proofErr w:type="spellEnd"/>
      <w:r>
        <w:rPr>
          <w:sz w:val="21"/>
          <w:lang w:eastAsia="ko-KR"/>
        </w:rPr>
        <w:t xml:space="preserve"> 혼합 금지</w:t>
      </w:r>
    </w:p>
    <w:p w14:paraId="4FC4E90E" w14:textId="77777777" w:rsidR="008E371C" w:rsidRDefault="00F7078F">
      <w:pPr>
        <w:pStyle w:val="a0"/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합격/보류/부적합 상태를 명확히 구분</w:t>
      </w:r>
    </w:p>
    <w:p w14:paraId="502D9B12" w14:textId="77777777" w:rsidR="008E371C" w:rsidRDefault="00F7078F">
      <w:pPr>
        <w:pStyle w:val="a0"/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FIFO 또는 고객 지정 재고회전 기준 준수</w:t>
      </w:r>
    </w:p>
    <w:p w14:paraId="00A2EB58" w14:textId="77777777" w:rsidR="008E371C" w:rsidRDefault="00F7078F">
      <w:pPr>
        <w:pStyle w:val="a0"/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 xml:space="preserve">라벨 훼손·분실 시 원기록과 실물을 대조하여 동일성이 입증된 경우에만 재발행하고, 입증되지 않으면 재발행하지 않고 보류한다(SH-QP-018 6)</w:t>
      </w:r>
    </w:p>
    <w:p w14:paraId="052B2E5E" w14:textId="77777777" w:rsidR="008E371C" w:rsidRDefault="00F7078F">
      <w:pPr>
        <w:pStyle w:val="QMSSection2"/>
        <w:keepNext/>
        <w:keepLines/>
        <w:spacing w:after="100" w:line="288" w:lineRule="auto"/>
      </w:pPr>
      <w:r>
        <w:rPr>
          <w:rFonts w:ascii="맑은 고딕" w:eastAsia="맑은 고딕" w:hAnsi="맑은 고딕" w:cs="맑은 고딕"/>
          <w:sz w:val="24"/>
        </w:rPr>
        <w:lastRenderedPageBreak/>
        <w:t xml:space="preserve">4. </w:t>
      </w:r>
      <w:proofErr w:type="spellStart"/>
      <w:r>
        <w:rPr>
          <w:rFonts w:ascii="맑은 고딕" w:eastAsia="맑은 고딕" w:hAnsi="맑은 고딕" w:cs="맑은 고딕"/>
          <w:sz w:val="24"/>
        </w:rPr>
        <w:t>출하</w:t>
      </w:r>
      <w:proofErr w:type="spellEnd"/>
      <w:r>
        <w:rPr>
          <w:rFonts w:ascii="맑은 고딕" w:eastAsia="맑은 고딕" w:hAnsi="맑은 고딕" w:cs="맑은 고딕"/>
          <w:sz w:val="24"/>
        </w:rPr>
        <w:t xml:space="preserve"> 전 </w:t>
      </w:r>
      <w:proofErr w:type="spellStart"/>
      <w:r>
        <w:rPr>
          <w:rFonts w:ascii="맑은 고딕" w:eastAsia="맑은 고딕" w:hAnsi="맑은 고딕" w:cs="맑은 고딕"/>
          <w:sz w:val="24"/>
        </w:rPr>
        <w:t>검증</w:t>
      </w:r>
      <w:proofErr w:type="spellEnd"/>
    </w:p>
    <w:tbl>
      <w:tblPr>
        <w:tblStyle w:val="af9"/>
        <w:tblW w:w="0" w:type="auto"/>
        <w:jc w:val="center"/>
        <w:tblBorders>
          <w:top w:val="single" w:sz="4" w:space="0" w:color="B8C0C8"/>
          <w:left w:val="single" w:sz="4" w:space="0" w:color="B8C0C8"/>
          <w:bottom w:val="single" w:sz="4" w:space="0" w:color="B8C0C8"/>
          <w:right w:val="single" w:sz="4" w:space="0" w:color="B8C0C8"/>
          <w:insideH w:val="single" w:sz="4" w:space="0" w:color="B8C0C8"/>
          <w:insideV w:val="single" w:sz="4" w:space="0" w:color="B8C0C8"/>
        </w:tblBorders>
        <w:tblLayout w:type="fixed"/>
        <w:tblLook w:val="04A0" w:firstRow="1" w:lastRow="0" w:firstColumn="1" w:lastColumn="0" w:noHBand="0" w:noVBand="1"/>
      </w:tblPr>
      <w:tblGrid>
        <w:gridCol w:w="3288"/>
        <w:gridCol w:w="3288"/>
        <w:gridCol w:w="3288"/>
      </w:tblGrid>
      <w:tr w:rsidR="008E371C" w14:paraId="1F94F270" w14:textId="77777777">
        <w:trPr>
          <w:cantSplit/>
          <w:tblHeader/>
          <w:jc w:val="center"/>
        </w:trPr>
        <w:tc>
          <w:tcPr>
            <w:tcW w:w="3288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49E83BF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항목</w:t>
            </w:r>
            <w:proofErr w:type="spellEnd"/>
          </w:p>
        </w:tc>
        <w:tc>
          <w:tcPr>
            <w:tcW w:w="3288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031132F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확인기준</w:t>
            </w:r>
            <w:proofErr w:type="spellEnd"/>
          </w:p>
        </w:tc>
        <w:tc>
          <w:tcPr>
            <w:tcW w:w="3288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5B9AFAA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이상</w:t>
            </w:r>
            <w:proofErr w:type="spellEnd"/>
            <w:r>
              <w:rPr>
                <w:b/>
                <w:sz w:val="18"/>
              </w:rPr>
              <w:t xml:space="preserve"> 시</w:t>
            </w:r>
          </w:p>
        </w:tc>
      </w:tr>
      <w:tr w:rsidR="008E371C" w14:paraId="60910CE8" w14:textId="77777777">
        <w:trPr>
          <w:cantSplit/>
          <w:jc w:val="center"/>
        </w:trPr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02578D2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품번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898EABB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납품지시와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현품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일치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D71C4A1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출하보류</w:t>
            </w:r>
            <w:proofErr w:type="spellEnd"/>
          </w:p>
        </w:tc>
      </w:tr>
      <w:tr w:rsidR="008E371C" w14:paraId="28C7B6DB" w14:textId="77777777">
        <w:trPr>
          <w:cantSplit/>
          <w:jc w:val="center"/>
        </w:trPr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7A917DE" w14:textId="77777777" w:rsidR="008E371C" w:rsidRDefault="00F7078F">
            <w:pPr>
              <w:keepLines/>
              <w:spacing w:after="40" w:line="264" w:lineRule="auto"/>
              <w:jc w:val="center"/>
            </w:pPr>
            <w:r>
              <w:rPr>
                <w:sz w:val="18"/>
              </w:rPr>
              <w:t>LOT</w:t>
            </w:r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D057597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출하 LOT 및 추적정보 확인</w:t>
            </w:r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57D08D0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 xml:space="preserve">이력확인 (스캔 불일치로 보류 중인 기록은 사용하지 않는다, SH-QP-018 7.4)</w:t>
            </w:r>
            <w:proofErr w:type="spellEnd"/>
          </w:p>
        </w:tc>
      </w:tr>
      <w:tr w:rsidR="008E371C" w14:paraId="0B0D1C2A" w14:textId="77777777">
        <w:trPr>
          <w:cantSplit/>
          <w:jc w:val="center"/>
        </w:trPr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0BEB83E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수량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FAEDD57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납품수량/포장수량 일치</w:t>
            </w:r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26E42FF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재계수</w:t>
            </w:r>
            <w:proofErr w:type="spellEnd"/>
          </w:p>
        </w:tc>
      </w:tr>
      <w:tr w:rsidR="008E371C" w14:paraId="0103CDAA" w14:textId="77777777">
        <w:trPr>
          <w:cantSplit/>
          <w:jc w:val="center"/>
        </w:trPr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0FE1D8D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검사상태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FC056BA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최종검사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합격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승인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0CC19BB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출하금지</w:t>
            </w:r>
            <w:proofErr w:type="spellEnd"/>
          </w:p>
        </w:tc>
      </w:tr>
      <w:tr w:rsidR="008E371C" w14:paraId="158CE3E2" w14:textId="77777777">
        <w:trPr>
          <w:cantSplit/>
          <w:jc w:val="center"/>
        </w:trPr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9F5A51D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포장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FCBFF69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고객 포장규격 및 제품보호</w:t>
            </w:r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0123520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재포장</w:t>
            </w:r>
            <w:proofErr w:type="spellEnd"/>
          </w:p>
        </w:tc>
      </w:tr>
      <w:tr w:rsidR="008E371C" w14:paraId="786F78B8" w14:textId="77777777">
        <w:trPr>
          <w:cantSplit/>
          <w:jc w:val="center"/>
        </w:trPr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90F0966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라벨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0E88604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고객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지정정보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바코드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36A19DF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재발행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검증</w:t>
            </w:r>
            <w:proofErr w:type="spellEnd"/>
          </w:p>
        </w:tc>
      </w:tr>
      <w:tr w:rsidR="008E371C" w14:paraId="600ACF7B" w14:textId="77777777">
        <w:trPr>
          <w:cantSplit/>
          <w:jc w:val="center"/>
        </w:trPr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7771C95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특채</w:t>
            </w:r>
            <w:proofErr w:type="spellEnd"/>
            <w:r>
              <w:rPr>
                <w:sz w:val="18"/>
              </w:rPr>
              <w:t>/PPAP</w:t>
            </w:r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F907624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승인조건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유효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4112024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품질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확인</w:t>
            </w:r>
            <w:proofErr w:type="spellEnd"/>
          </w:p>
        </w:tc>
      </w:tr>
    </w:tbl>
    <w:p w14:paraId="19C689B0" w14:textId="77777777" w:rsidR="008E371C" w:rsidRDefault="00F7078F">
      <w:pPr>
        <w:pStyle w:val="QMSSection2"/>
        <w:keepNext/>
        <w:keepLines/>
        <w:spacing w:after="100" w:line="288" w:lineRule="auto"/>
      </w:pPr>
      <w:r>
        <w:rPr>
          <w:rFonts w:ascii="맑은 고딕" w:eastAsia="맑은 고딕" w:hAnsi="맑은 고딕" w:cs="맑은 고딕"/>
          <w:sz w:val="24"/>
        </w:rPr>
        <w:t xml:space="preserve">5. </w:t>
      </w:r>
      <w:proofErr w:type="spellStart"/>
      <w:r>
        <w:rPr>
          <w:rFonts w:ascii="맑은 고딕" w:eastAsia="맑은 고딕" w:hAnsi="맑은 고딕" w:cs="맑은 고딕"/>
          <w:sz w:val="24"/>
        </w:rPr>
        <w:t>오출하</w:t>
      </w:r>
      <w:proofErr w:type="spellEnd"/>
      <w:r>
        <w:rPr>
          <w:rFonts w:ascii="맑은 고딕" w:eastAsia="맑은 고딕" w:hAnsi="맑은 고딕" w:cs="맑은 고딕"/>
          <w:sz w:val="24"/>
        </w:rPr>
        <w:t>/</w:t>
      </w:r>
      <w:proofErr w:type="spellStart"/>
      <w:r>
        <w:rPr>
          <w:rFonts w:ascii="맑은 고딕" w:eastAsia="맑은 고딕" w:hAnsi="맑은 고딕" w:cs="맑은 고딕"/>
          <w:sz w:val="24"/>
        </w:rPr>
        <w:t>추적성</w:t>
      </w:r>
      <w:proofErr w:type="spellEnd"/>
      <w:r>
        <w:rPr>
          <w:rFonts w:ascii="맑은 고딕" w:eastAsia="맑은 고딕" w:hAnsi="맑은 고딕" w:cs="맑은 고딕"/>
          <w:sz w:val="24"/>
        </w:rPr>
        <w:t xml:space="preserve"> </w:t>
      </w:r>
      <w:proofErr w:type="spellStart"/>
      <w:r>
        <w:rPr>
          <w:rFonts w:ascii="맑은 고딕" w:eastAsia="맑은 고딕" w:hAnsi="맑은 고딕" w:cs="맑은 고딕"/>
          <w:sz w:val="24"/>
        </w:rPr>
        <w:t>이상</w:t>
      </w:r>
      <w:proofErr w:type="spellEnd"/>
    </w:p>
    <w:p w14:paraId="709CDCE8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 xml:space="preserve">품번, LOT, 라벨 또는 수량 이상이 발견되면 즉시 출하를 보류한다. 이미 출하된 경우 품질/영업에 즉시 보고하여 고객 영향과 회수/선별 필요성을 판단한다. 고객 클레임·리콜·제품안전에 해당하면 SH-QP-018 7.4 의 긴급 추적 절차(품질책임자 판단·승인)를 따른다.</w:t>
      </w:r>
    </w:p>
    <w:p w14:paraId="4CD3A46B" w14:textId="77777777" w:rsidR="008E371C" w:rsidRDefault="00F7078F">
      <w:pPr>
        <w:pStyle w:val="QMSSection2"/>
        <w:keepNext/>
        <w:keepLines/>
        <w:spacing w:after="100" w:line="288" w:lineRule="auto"/>
        <w:rPr>
          <w:lang w:eastAsia="ko-KR"/>
        </w:rPr>
      </w:pPr>
      <w:r>
        <w:rPr>
          <w:rFonts w:ascii="맑은 고딕" w:eastAsia="맑은 고딕" w:hAnsi="맑은 고딕" w:cs="맑은 고딕"/>
          <w:sz w:val="24"/>
          <w:lang w:eastAsia="ko-KR"/>
        </w:rPr>
        <w:t>6. 추적성 확인</w:t>
      </w:r>
    </w:p>
    <w:p w14:paraId="6E578BB0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 xml:space="preserve">요청 시 완제품 LOT에서 원자재 LOT, 생산일/교대, 설비/금형, 검사기록과 출하처를 확인할 수 있어야 한다. 추적성 시험은 SH-QP-018 5 에 따라 분기 1회, 순추적·역추적 각 1건을 실시하고 목표시간 1시간(추적 요청 시각부터 결과 확인 시각까지) 이내에 결과를 확인한다. 시험 기록은 승인된 추적성 모의시험 기록 또는 End-to-End Traceability 기록으로 수행한다.</w:t>
      </w:r>
    </w:p>
    <w:p w14:paraId="4CD3A46B" w14:textId="77777777" w:rsidR="008E371C" w:rsidRDefault="00F7078F">
      <w:pPr>
        <w:pStyle w:val="QMSSection2"/>
        <w:keepNext/>
        <w:keepLines/>
        <w:spacing w:after="100" w:line="288" w:lineRule="auto"/>
        <w:rPr>
          <w:lang w:eastAsia="ko-KR"/>
        </w:rPr>
      </w:pPr>
      <w:r>
        <w:rPr>
          <w:rFonts w:ascii="맑은 고딕" w:eastAsia="맑은 고딕" w:hAnsi="맑은 고딕" w:cs="맑은 고딕"/>
          <w:sz w:val="24"/>
          <w:lang w:eastAsia="ko-KR"/>
        </w:rPr>
        <w:t xml:space="preserve">7. 기록</w:t>
      </w:r>
    </w:p>
    <w:p w14:paraId="6E578BB0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 xml:space="preserve">LOT 추적성 기록의 보존기간·보관·스캔·백업은 SH-QP-018 7 에 따른다.</w:t>
      </w:r>
    </w:p>
    <w:p w14:paraId="6FE89E93" w14:textId="77777777" w:rsidR="008E371C" w:rsidRDefault="00F7078F">
      <w:pPr>
        <w:pStyle w:val="QMSSection2"/>
        <w:keepNext/>
        <w:keepLines/>
        <w:spacing w:after="100" w:line="288" w:lineRule="auto"/>
        <w:rPr>
          <w:lang w:eastAsia="ko-KR"/>
        </w:rPr>
      </w:pPr>
      <w:r>
        <w:rPr>
          <w:rFonts w:ascii="맑은 고딕" w:eastAsia="맑은 고딕" w:hAnsi="맑은 고딕" w:cs="맑은 고딕"/>
          <w:sz w:val="24"/>
          <w:lang w:eastAsia="ko-KR"/>
        </w:rPr>
        <w:t>8. 적용범위</w:t>
      </w:r>
    </w:p>
    <w:p w14:paraId="4A186FDA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본 문서는 제품 식별·LOT 추적 및 출하표준 업무를 수행하는 부서와 관련 기록에 적용한다.</w:t>
      </w:r>
      <w:proofErr w:type="spellStart"/>
      <w:proofErr w:type="spellEnd"/>
    </w:p>
    <w:p w14:paraId="6FE89E93" w14:textId="77777777" w:rsidR="008E371C" w:rsidRDefault="00F7078F">
      <w:pPr>
        <w:pStyle w:val="QMSSection2"/>
        <w:keepNext/>
        <w:keepLines/>
        <w:spacing w:after="100" w:line="288" w:lineRule="auto"/>
        <w:rPr>
          <w:lang w:eastAsia="ko-KR"/>
        </w:rPr>
      </w:pPr>
      <w:r>
        <w:rPr>
          <w:rFonts w:ascii="맑은 고딕" w:eastAsia="맑은 고딕" w:hAnsi="맑은 고딕" w:cs="맑은 고딕"/>
          <w:sz w:val="24"/>
          <w:lang w:eastAsia="ko-KR"/>
        </w:rPr>
        <w:t>9. 보존기간</w:t>
      </w:r>
    </w:p>
    <w:p w14:paraId="4A186FDA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본 문서에서 정하는 기록의 보존기간은 5년으로 한다. 고객 또는 법규가 더 긴 기간을 요구하면 그 기간을 적용한다. 보존·보관·폐기는 SH-QP-003 기록관리 절차서에 따른다.</w:t>
      </w:r>
      <w:proofErr w:type="spellStart"/>
      <w:proofErr w:type="spellEnd"/>
    </w:p>
    <w:p w14:paraId="6FE89E93" w14:textId="77777777" w:rsidR="008E371C" w:rsidRDefault="00F7078F">
      <w:pPr>
        <w:pStyle w:val="QMSSection2"/>
        <w:keepNext/>
        <w:keepLines/>
        <w:spacing w:after="100" w:line="288" w:lineRule="auto"/>
        <w:rPr>
          <w:lang w:eastAsia="ko-KR"/>
        </w:rPr>
      </w:pPr>
      <w:r>
        <w:rPr>
          <w:rFonts w:ascii="맑은 고딕" w:eastAsia="맑은 고딕" w:hAnsi="맑은 고딕" w:cs="맑은 고딕"/>
          <w:sz w:val="24"/>
          <w:lang w:eastAsia="ko-KR"/>
        </w:rPr>
        <w:t>10. 작업방법</w:t>
      </w:r>
    </w:p>
    <w:p w14:paraId="4A186FDA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본 표준의 작업방법은 '2. LOT 식별', '3. 현장 이동 및 보관', '4. 출하 전 검증', '5. 오출하/추적성 이상', '6. 추적성 확인', '7. 기록'에서 정한 절차에 따른다.</w:t>
      </w:r>
      <w:proofErr w:type="spellStart"/>
      <w:proofErr w:type="spellEnd"/>
    </w:p>
    <w:sectPr w:rsidR="008E371C">
      <w:headerReference w:type="default" r:id="rId22"/>
      <w:footerReference w:type="default" r:id="rId23"/>
      <w:pgSz w:w="11906" w:h="16838"/>
      <w:pgMar w:top="1928" w:right="1020" w:bottom="964" w:left="1020" w:header="397" w:footer="454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7CFF284" w14:textId="77777777" w:rsidR="00EA3F5E" w:rsidRDefault="00EA3F5E">
      <w:pPr>
        <w:spacing w:after="0" w:line="240" w:lineRule="auto"/>
      </w:pPr>
      <w:r>
        <w:separator/>
      </w:r>
    </w:p>
  </w:endnote>
  <w:endnote w:type="continuationSeparator" w:id="0">
    <w:p w14:paraId="5758B432" w14:textId="77777777" w:rsidR="00EA3F5E" w:rsidRDefault="00EA3F5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F35A632" w14:textId="77777777" w:rsidR="00063ECA" w:rsidRDefault="00585C83">
    <w:pPr>
      <w:jc w:val="right"/>
      <w:rPr>
        <w:lang w:eastAsia="ko-KR"/>
      </w:rPr>
    </w:pPr>
    <w:r>
      <w:rPr>
        <w:sz w:val="16"/>
        <w:lang w:eastAsia="ko-KR"/>
      </w:rPr>
      <w:t>(주)</w:t>
    </w:r>
    <w:proofErr w:type="spellStart"/>
    <w:proofErr w:type="gramStart"/>
    <w:r>
      <w:rPr>
        <w:sz w:val="16"/>
        <w:lang w:eastAsia="ko-KR"/>
      </w:rPr>
      <w:t>신화에이치앤티</w:t>
    </w:r>
    <w:proofErr w:type="spellEnd"/>
    <w:r>
      <w:rPr>
        <w:sz w:val="16"/>
        <w:lang w:eastAsia="ko-KR"/>
      </w:rPr>
      <w:t xml:space="preserve">  |</w:t>
    </w:r>
    <w:proofErr w:type="gramEnd"/>
    <w:r>
      <w:rPr>
        <w:sz w:val="16"/>
        <w:lang w:eastAsia="ko-KR"/>
      </w:rPr>
      <w:t xml:space="preserve">  Rev.</w:t>
    </w:r>
    <w:proofErr w:type="gramStart"/>
    <w:r>
      <w:rPr>
        <w:sz w:val="16"/>
        <w:lang w:eastAsia="ko-KR"/>
      </w:rPr>
      <w:t>03  |</w:t>
    </w:r>
    <w:proofErr w:type="gramEnd"/>
    <w:r>
      <w:rPr>
        <w:sz w:val="16"/>
        <w:lang w:eastAsia="ko-KR"/>
      </w:rPr>
      <w:t xml:space="preserve">  </w:t>
    </w:r>
    <w:r>
      <w:fldChar w:fldCharType="begin"/>
    </w:r>
    <w:r>
      <w:rPr>
        <w:lang w:eastAsia="ko-KR"/>
      </w:rPr>
      <w:instrText>PAGE</w:instrText>
    </w:r>
    <w:r>
      <w:fldChar w:fldCharType="separate"/>
    </w:r>
    <w:r>
      <w:rPr>
        <w:lang w:eastAsia="ko-KR"/>
      </w:rPr>
      <w:t>1</w:t>
    </w:r>
    <w:r>
      <w:fldChar w:fldCharType="end"/>
    </w:r>
    <w:r>
      <w:rPr>
        <w:lang w:eastAsia="ko-KR"/>
      </w:rPr>
      <w:t xml:space="preserve"> / </w:t>
    </w:r>
    <w:r>
      <w:fldChar w:fldCharType="begin"/>
    </w:r>
    <w:r>
      <w:rPr>
        <w:lang w:eastAsia="ko-KR"/>
      </w:rPr>
      <w:instrText>NUMPAGES</w:instrText>
    </w:r>
    <w:r>
      <w:fldChar w:fldCharType="separate"/>
    </w:r>
    <w:r>
      <w:rPr>
        <w:lang w:eastAsia="ko-KR"/>
      </w:rPr>
      <w:t>149</w:t>
    </w:r>
    <w: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02DF7FA" w14:textId="77777777" w:rsidR="008E371C" w:rsidRDefault="00F7078F">
    <w:pPr>
      <w:pBdr>
        <w:top w:val="single" w:sz="4" w:space="4" w:color="B7B7B7"/>
      </w:pBdr>
      <w:spacing w:after="0" w:line="240" w:lineRule="auto"/>
      <w:jc w:val="center"/>
      <w:rPr>
        <w:lang w:eastAsia="ko-KR"/>
      </w:rPr>
    </w:pPr>
    <w:r>
      <w:rPr>
        <w:color w:val="555555"/>
        <w:sz w:val="16"/>
        <w:lang w:eastAsia="ko-KR"/>
      </w:rPr>
      <w:t xml:space="preserve">QMS </w:t>
    </w:r>
    <w:proofErr w:type="gramStart"/>
    <w:r>
      <w:rPr>
        <w:color w:val="555555"/>
        <w:sz w:val="16"/>
        <w:lang w:eastAsia="ko-KR"/>
      </w:rPr>
      <w:t>통합문서  |</w:t>
    </w:r>
    <w:proofErr w:type="gramEnd"/>
    <w:r>
      <w:rPr>
        <w:color w:val="555555"/>
        <w:sz w:val="16"/>
        <w:lang w:eastAsia="ko-KR"/>
      </w:rPr>
      <w:t xml:space="preserve">  (주)</w:t>
    </w:r>
    <w:proofErr w:type="spellStart"/>
    <w:proofErr w:type="gramStart"/>
    <w:r>
      <w:rPr>
        <w:color w:val="555555"/>
        <w:sz w:val="16"/>
        <w:lang w:eastAsia="ko-KR"/>
      </w:rPr>
      <w:t>신화에이치앤티</w:t>
    </w:r>
    <w:proofErr w:type="spellEnd"/>
    <w:r>
      <w:rPr>
        <w:color w:val="555555"/>
        <w:sz w:val="16"/>
        <w:lang w:eastAsia="ko-KR"/>
      </w:rPr>
      <w:t xml:space="preserve">  |</w:t>
    </w:r>
    <w:proofErr w:type="gramEnd"/>
    <w:r>
      <w:rPr>
        <w:color w:val="555555"/>
        <w:sz w:val="16"/>
        <w:lang w:eastAsia="ko-KR"/>
      </w:rPr>
      <w:t xml:space="preserve">  Rev.</w:t>
    </w:r>
    <w:proofErr w:type="gramStart"/>
    <w:r>
      <w:rPr>
        <w:color w:val="555555"/>
        <w:sz w:val="16"/>
        <w:lang w:eastAsia="ko-KR"/>
      </w:rPr>
      <w:t>03  |</w:t>
    </w:r>
    <w:proofErr w:type="gramEnd"/>
    <w:r>
      <w:rPr>
        <w:color w:val="555555"/>
        <w:sz w:val="16"/>
        <w:lang w:eastAsia="ko-KR"/>
      </w:rPr>
      <w:t xml:space="preserve">  </w:t>
    </w:r>
    <w:proofErr w:type="spellStart"/>
    <w:proofErr w:type="gramStart"/>
    <w:r>
      <w:rPr>
        <w:color w:val="555555"/>
        <w:sz w:val="16"/>
        <w:lang w:eastAsia="ko-KR"/>
      </w:rPr>
      <w:t>승인본</w:t>
    </w:r>
    <w:proofErr w:type="spellEnd"/>
    <w:r>
      <w:rPr>
        <w:color w:val="555555"/>
        <w:sz w:val="16"/>
        <w:lang w:eastAsia="ko-KR"/>
      </w:rPr>
      <w:t xml:space="preserve">  |</w:t>
    </w:r>
    <w:proofErr w:type="gramEnd"/>
    <w:r>
      <w:rPr>
        <w:color w:val="555555"/>
        <w:sz w:val="16"/>
        <w:lang w:eastAsia="ko-KR"/>
      </w:rPr>
      <w:t xml:space="preserve">  Page </w:t>
    </w:r>
    <w:r>
      <w:rPr>
        <w:color w:val="555555"/>
        <w:sz w:val="16"/>
      </w:rPr>
      <w:fldChar w:fldCharType="begin"/>
    </w:r>
    <w:r>
      <w:rPr>
        <w:color w:val="555555"/>
        <w:sz w:val="16"/>
        <w:lang w:eastAsia="ko-KR"/>
      </w:rPr>
      <w:instrText xml:space="preserve"> PAGE </w:instrText>
    </w:r>
    <w:r>
      <w:rPr>
        <w:color w:val="555555"/>
        <w:sz w:val="16"/>
      </w:rPr>
      <w:fldChar w:fldCharType="separate"/>
    </w:r>
    <w:r w:rsidR="00DF4EC7">
      <w:rPr>
        <w:noProof/>
        <w:color w:val="555555"/>
        <w:sz w:val="16"/>
        <w:lang w:eastAsia="ko-KR"/>
      </w:rPr>
      <w:t>1</w:t>
    </w:r>
    <w:r>
      <w:rPr>
        <w:color w:val="555555"/>
        <w:sz w:val="16"/>
      </w:rPr>
      <w:fldChar w:fldCharType="end"/>
    </w:r>
    <w:r>
      <w:rPr>
        <w:color w:val="555555"/>
        <w:sz w:val="16"/>
        <w:lang w:eastAsia="ko-KR"/>
      </w:rPr>
      <w:t xml:space="preserve"> / </w:t>
    </w:r>
    <w:r>
      <w:rPr>
        <w:color w:val="555555"/>
        <w:sz w:val="16"/>
      </w:rPr>
      <w:fldChar w:fldCharType="begin"/>
    </w:r>
    <w:r>
      <w:rPr>
        <w:color w:val="555555"/>
        <w:sz w:val="16"/>
        <w:lang w:eastAsia="ko-KR"/>
      </w:rPr>
      <w:instrText xml:space="preserve"> NUMPAGES </w:instrText>
    </w:r>
    <w:r>
      <w:rPr>
        <w:color w:val="555555"/>
        <w:sz w:val="16"/>
      </w:rPr>
      <w:fldChar w:fldCharType="separate"/>
    </w:r>
    <w:r w:rsidR="00DF4EC7">
      <w:rPr>
        <w:noProof/>
        <w:color w:val="555555"/>
        <w:sz w:val="16"/>
        <w:lang w:eastAsia="ko-KR"/>
      </w:rPr>
      <w:t>149</w:t>
    </w:r>
    <w:r>
      <w:rPr>
        <w:color w:val="555555"/>
        <w:sz w:val="16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21FB5F" w14:textId="77777777" w:rsidR="00063ECA" w:rsidRDefault="00585C83">
    <w:pPr>
      <w:jc w:val="right"/>
      <w:rPr>
        <w:lang w:eastAsia="ko-KR"/>
      </w:rPr>
    </w:pPr>
    <w:r>
      <w:rPr>
        <w:sz w:val="16"/>
        <w:lang w:eastAsia="ko-KR"/>
      </w:rPr>
      <w:t>(주)</w:t>
    </w:r>
    <w:proofErr w:type="spellStart"/>
    <w:proofErr w:type="gramStart"/>
    <w:r>
      <w:rPr>
        <w:sz w:val="16"/>
        <w:lang w:eastAsia="ko-KR"/>
      </w:rPr>
      <w:t>신화에이치앤티</w:t>
    </w:r>
    <w:proofErr w:type="spellEnd"/>
    <w:r>
      <w:rPr>
        <w:sz w:val="16"/>
        <w:lang w:eastAsia="ko-KR"/>
      </w:rPr>
      <w:t xml:space="preserve">  |</w:t>
    </w:r>
    <w:proofErr w:type="gramEnd"/>
    <w:r>
      <w:rPr>
        <w:sz w:val="16"/>
        <w:lang w:eastAsia="ko-KR"/>
      </w:rPr>
      <w:t xml:space="preserve">  Rev.</w:t>
    </w:r>
    <w:proofErr w:type="gramStart"/>
    <w:r>
      <w:rPr>
        <w:sz w:val="16"/>
        <w:lang w:eastAsia="ko-KR"/>
      </w:rPr>
      <w:t>03  |</w:t>
    </w:r>
    <w:proofErr w:type="gramEnd"/>
    <w:r>
      <w:rPr>
        <w:sz w:val="16"/>
        <w:lang w:eastAsia="ko-KR"/>
      </w:rPr>
      <w:t xml:space="preserve">  </w:t>
    </w:r>
    <w:r>
      <w:fldChar w:fldCharType="begin"/>
    </w:r>
    <w:r>
      <w:rPr>
        <w:lang w:eastAsia="ko-KR"/>
      </w:rPr>
      <w:instrText>PAGE</w:instrText>
    </w:r>
    <w:r>
      <w:fldChar w:fldCharType="separate"/>
    </w:r>
    <w:r>
      <w:rPr>
        <w:lang w:eastAsia="ko-KR"/>
      </w:rPr>
      <w:t>1</w:t>
    </w:r>
    <w:r>
      <w:fldChar w:fldCharType="end"/>
    </w:r>
    <w:r>
      <w:rPr>
        <w:lang w:eastAsia="ko-KR"/>
      </w:rPr>
      <w:t xml:space="preserve"> / </w:t>
    </w:r>
    <w:r>
      <w:fldChar w:fldCharType="begin"/>
    </w:r>
    <w:r>
      <w:rPr>
        <w:lang w:eastAsia="ko-KR"/>
      </w:rPr>
      <w:instrText>NUMPAGES</w:instrText>
    </w:r>
    <w:r>
      <w:fldChar w:fldCharType="separate"/>
    </w:r>
    <w:r>
      <w:rPr>
        <w:lang w:eastAsia="ko-KR"/>
      </w:rPr>
      <w:t>149</w:t>
    </w:r>
    <w:r>
      <w:fldChar w:fldCharType="end"/>
    </w: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873719D" w14:textId="77777777" w:rsidR="00063ECA" w:rsidRDefault="00585C83">
    <w:pPr>
      <w:jc w:val="right"/>
      <w:rPr>
        <w:lang w:eastAsia="ko-KR"/>
      </w:rPr>
    </w:pPr>
    <w:r>
      <w:rPr>
        <w:sz w:val="16"/>
        <w:lang w:eastAsia="ko-KR"/>
      </w:rPr>
      <w:t>(주)</w:t>
    </w:r>
    <w:proofErr w:type="spellStart"/>
    <w:proofErr w:type="gramStart"/>
    <w:r>
      <w:rPr>
        <w:sz w:val="16"/>
        <w:lang w:eastAsia="ko-KR"/>
      </w:rPr>
      <w:t>신화에이치앤티</w:t>
    </w:r>
    <w:proofErr w:type="spellEnd"/>
    <w:r>
      <w:rPr>
        <w:sz w:val="16"/>
        <w:lang w:eastAsia="ko-KR"/>
      </w:rPr>
      <w:t xml:space="preserve">  |</w:t>
    </w:r>
    <w:proofErr w:type="gramEnd"/>
    <w:r>
      <w:rPr>
        <w:sz w:val="16"/>
        <w:lang w:eastAsia="ko-KR"/>
      </w:rPr>
      <w:t xml:space="preserve">  Rev.</w:t>
    </w:r>
    <w:proofErr w:type="gramStart"/>
    <w:r>
      <w:rPr>
        <w:sz w:val="16"/>
        <w:lang w:eastAsia="ko-KR"/>
      </w:rPr>
      <w:t>03  |</w:t>
    </w:r>
    <w:proofErr w:type="gramEnd"/>
    <w:r>
      <w:rPr>
        <w:sz w:val="16"/>
        <w:lang w:eastAsia="ko-KR"/>
      </w:rPr>
      <w:t xml:space="preserve">  </w:t>
    </w:r>
    <w:r>
      <w:fldChar w:fldCharType="begin"/>
    </w:r>
    <w:r>
      <w:rPr>
        <w:lang w:eastAsia="ko-KR"/>
      </w:rPr>
      <w:instrText>PAGE</w:instrText>
    </w:r>
    <w:r>
      <w:fldChar w:fldCharType="separate"/>
    </w:r>
    <w:r>
      <w:rPr>
        <w:lang w:eastAsia="ko-KR"/>
      </w:rPr>
      <w:t>1</w:t>
    </w:r>
    <w:r>
      <w:fldChar w:fldCharType="end"/>
    </w:r>
    <w:r>
      <w:rPr>
        <w:lang w:eastAsia="ko-KR"/>
      </w:rPr>
      <w:t xml:space="preserve"> / </w:t>
    </w:r>
    <w:r>
      <w:fldChar w:fldCharType="begin"/>
    </w:r>
    <w:r>
      <w:rPr>
        <w:lang w:eastAsia="ko-KR"/>
      </w:rPr>
      <w:instrText>NUMPAGES</w:instrText>
    </w:r>
    <w:r>
      <w:fldChar w:fldCharType="separate"/>
    </w:r>
    <w:r>
      <w:rPr>
        <w:lang w:eastAsia="ko-KR"/>
      </w:rPr>
      <w:t>149</w:t>
    </w:r>
    <w:r>
      <w:fldChar w:fldCharType="end"/>
    </w: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B018C3" w14:textId="77777777" w:rsidR="00063ECA" w:rsidRDefault="00585C83">
    <w:pPr>
      <w:jc w:val="right"/>
      <w:rPr>
        <w:lang w:eastAsia="ko-KR"/>
      </w:rPr>
    </w:pPr>
    <w:r>
      <w:rPr>
        <w:sz w:val="16"/>
        <w:lang w:eastAsia="ko-KR"/>
      </w:rPr>
      <w:t>(주)</w:t>
    </w:r>
    <w:proofErr w:type="spellStart"/>
    <w:proofErr w:type="gramStart"/>
    <w:r>
      <w:rPr>
        <w:sz w:val="16"/>
        <w:lang w:eastAsia="ko-KR"/>
      </w:rPr>
      <w:t>신화에이치앤티</w:t>
    </w:r>
    <w:proofErr w:type="spellEnd"/>
    <w:r>
      <w:rPr>
        <w:sz w:val="16"/>
        <w:lang w:eastAsia="ko-KR"/>
      </w:rPr>
      <w:t xml:space="preserve">  |</w:t>
    </w:r>
    <w:proofErr w:type="gramEnd"/>
    <w:r>
      <w:rPr>
        <w:sz w:val="16"/>
        <w:lang w:eastAsia="ko-KR"/>
      </w:rPr>
      <w:t xml:space="preserve">  Rev.</w:t>
    </w:r>
    <w:proofErr w:type="gramStart"/>
    <w:r>
      <w:rPr>
        <w:sz w:val="16"/>
        <w:lang w:eastAsia="ko-KR"/>
      </w:rPr>
      <w:t>03  |</w:t>
    </w:r>
    <w:proofErr w:type="gramEnd"/>
    <w:r>
      <w:rPr>
        <w:sz w:val="16"/>
        <w:lang w:eastAsia="ko-KR"/>
      </w:rPr>
      <w:t xml:space="preserve">  </w:t>
    </w:r>
    <w:r>
      <w:fldChar w:fldCharType="begin"/>
    </w:r>
    <w:r>
      <w:rPr>
        <w:lang w:eastAsia="ko-KR"/>
      </w:rPr>
      <w:instrText>PAGE</w:instrText>
    </w:r>
    <w:r>
      <w:fldChar w:fldCharType="separate"/>
    </w:r>
    <w:r>
      <w:rPr>
        <w:lang w:eastAsia="ko-KR"/>
      </w:rPr>
      <w:t>1</w:t>
    </w:r>
    <w:r>
      <w:fldChar w:fldCharType="end"/>
    </w:r>
    <w:r>
      <w:rPr>
        <w:lang w:eastAsia="ko-KR"/>
      </w:rPr>
      <w:t xml:space="preserve"> / </w:t>
    </w:r>
    <w:r>
      <w:fldChar w:fldCharType="begin"/>
    </w:r>
    <w:r>
      <w:rPr>
        <w:lang w:eastAsia="ko-KR"/>
      </w:rPr>
      <w:instrText>NUMPAGES</w:instrText>
    </w:r>
    <w:r>
      <w:fldChar w:fldCharType="separate"/>
    </w:r>
    <w:r>
      <w:rPr>
        <w:lang w:eastAsia="ko-KR"/>
      </w:rPr>
      <w:t>149</w:t>
    </w:r>
    <w:r>
      <w:fldChar w:fldCharType="end"/>
    </w:r>
  </w:p>
</w:ftr>
</file>

<file path=word/footer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47821DA" w14:textId="77777777" w:rsidR="00063ECA" w:rsidRDefault="00585C83">
    <w:pPr>
      <w:jc w:val="right"/>
      <w:rPr>
        <w:lang w:eastAsia="ko-KR"/>
      </w:rPr>
    </w:pPr>
    <w:r>
      <w:rPr>
        <w:sz w:val="16"/>
        <w:lang w:eastAsia="ko-KR"/>
      </w:rPr>
      <w:t>(주)</w:t>
    </w:r>
    <w:proofErr w:type="spellStart"/>
    <w:proofErr w:type="gramStart"/>
    <w:r>
      <w:rPr>
        <w:sz w:val="16"/>
        <w:lang w:eastAsia="ko-KR"/>
      </w:rPr>
      <w:t>신화에이치앤티</w:t>
    </w:r>
    <w:proofErr w:type="spellEnd"/>
    <w:r>
      <w:rPr>
        <w:sz w:val="16"/>
        <w:lang w:eastAsia="ko-KR"/>
      </w:rPr>
      <w:t xml:space="preserve">  |</w:t>
    </w:r>
    <w:proofErr w:type="gramEnd"/>
    <w:r>
      <w:rPr>
        <w:sz w:val="16"/>
        <w:lang w:eastAsia="ko-KR"/>
      </w:rPr>
      <w:t xml:space="preserve">  Rev.</w:t>
    </w:r>
    <w:proofErr w:type="gramStart"/>
    <w:r>
      <w:rPr>
        <w:sz w:val="16"/>
        <w:lang w:eastAsia="ko-KR"/>
      </w:rPr>
      <w:t>03  |</w:t>
    </w:r>
    <w:proofErr w:type="gramEnd"/>
    <w:r>
      <w:rPr>
        <w:sz w:val="16"/>
        <w:lang w:eastAsia="ko-KR"/>
      </w:rPr>
      <w:t xml:space="preserve">  </w:t>
    </w:r>
    <w:r>
      <w:fldChar w:fldCharType="begin"/>
    </w:r>
    <w:r>
      <w:rPr>
        <w:lang w:eastAsia="ko-KR"/>
      </w:rPr>
      <w:instrText>PAGE</w:instrText>
    </w:r>
    <w:r>
      <w:fldChar w:fldCharType="separate"/>
    </w:r>
    <w:r>
      <w:rPr>
        <w:lang w:eastAsia="ko-KR"/>
      </w:rPr>
      <w:t>1</w:t>
    </w:r>
    <w:r>
      <w:fldChar w:fldCharType="end"/>
    </w:r>
    <w:r>
      <w:rPr>
        <w:lang w:eastAsia="ko-KR"/>
      </w:rPr>
      <w:t xml:space="preserve"> / </w:t>
    </w:r>
    <w:r>
      <w:fldChar w:fldCharType="begin"/>
    </w:r>
    <w:r>
      <w:rPr>
        <w:lang w:eastAsia="ko-KR"/>
      </w:rPr>
      <w:instrText>NUMPAGES</w:instrText>
    </w:r>
    <w:r>
      <w:fldChar w:fldCharType="separate"/>
    </w:r>
    <w:r>
      <w:rPr>
        <w:lang w:eastAsia="ko-KR"/>
      </w:rPr>
      <w:t>149</w:t>
    </w:r>
    <w:r>
      <w:fldChar w:fldCharType="end"/>
    </w:r>
  </w:p>
</w:ftr>
</file>

<file path=word/footer7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8267DFC" w14:textId="77777777" w:rsidR="00063ECA" w:rsidRDefault="00585C83">
    <w:pPr>
      <w:jc w:val="right"/>
      <w:rPr>
        <w:lang w:eastAsia="ko-KR"/>
      </w:rPr>
    </w:pPr>
    <w:r>
      <w:rPr>
        <w:sz w:val="16"/>
        <w:lang w:eastAsia="ko-KR"/>
      </w:rPr>
      <w:t>(주)</w:t>
    </w:r>
    <w:proofErr w:type="spellStart"/>
    <w:proofErr w:type="gramStart"/>
    <w:r>
      <w:rPr>
        <w:sz w:val="16"/>
        <w:lang w:eastAsia="ko-KR"/>
      </w:rPr>
      <w:t>신화에이치앤티</w:t>
    </w:r>
    <w:proofErr w:type="spellEnd"/>
    <w:r>
      <w:rPr>
        <w:sz w:val="16"/>
        <w:lang w:eastAsia="ko-KR"/>
      </w:rPr>
      <w:t xml:space="preserve">  |</w:t>
    </w:r>
    <w:proofErr w:type="gramEnd"/>
    <w:r>
      <w:rPr>
        <w:sz w:val="16"/>
        <w:lang w:eastAsia="ko-KR"/>
      </w:rPr>
      <w:t xml:space="preserve">  Rev.</w:t>
    </w:r>
    <w:proofErr w:type="gramStart"/>
    <w:r>
      <w:rPr>
        <w:sz w:val="16"/>
        <w:lang w:eastAsia="ko-KR"/>
      </w:rPr>
      <w:t>03  |</w:t>
    </w:r>
    <w:proofErr w:type="gramEnd"/>
    <w:r>
      <w:rPr>
        <w:sz w:val="16"/>
        <w:lang w:eastAsia="ko-KR"/>
      </w:rPr>
      <w:t xml:space="preserve">  </w:t>
    </w:r>
    <w:r>
      <w:fldChar w:fldCharType="begin"/>
    </w:r>
    <w:r>
      <w:rPr>
        <w:lang w:eastAsia="ko-KR"/>
      </w:rPr>
      <w:instrText>PAGE</w:instrText>
    </w:r>
    <w:r>
      <w:fldChar w:fldCharType="separate"/>
    </w:r>
    <w:r>
      <w:rPr>
        <w:lang w:eastAsia="ko-KR"/>
      </w:rPr>
      <w:t>1</w:t>
    </w:r>
    <w:r>
      <w:fldChar w:fldCharType="end"/>
    </w:r>
    <w:r>
      <w:rPr>
        <w:lang w:eastAsia="ko-KR"/>
      </w:rPr>
      <w:t xml:space="preserve"> / </w:t>
    </w:r>
    <w:r>
      <w:fldChar w:fldCharType="begin"/>
    </w:r>
    <w:r>
      <w:rPr>
        <w:lang w:eastAsia="ko-KR"/>
      </w:rPr>
      <w:instrText>NUMPAGES</w:instrText>
    </w:r>
    <w:r>
      <w:fldChar w:fldCharType="separate"/>
    </w:r>
    <w:r>
      <w:rPr>
        <w:lang w:eastAsia="ko-KR"/>
      </w:rPr>
      <w:t>149</w:t>
    </w:r>
    <w:r>
      <w:fldChar w:fldCharType="end"/>
    </w:r>
  </w:p>
</w:ftr>
</file>

<file path=word/footer8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E4BE8CA" w14:textId="77777777" w:rsidR="00063ECA" w:rsidRDefault="00585C83">
    <w:pPr>
      <w:jc w:val="right"/>
      <w:rPr>
        <w:lang w:eastAsia="ko-KR"/>
      </w:rPr>
    </w:pPr>
    <w:r>
      <w:t xml:space="preserve">(주)신화에이치앤티  |  Rev.03  |  Page </w:t>
    </w:r>
    <w:fldSimple w:instr="PAGE">
      <w:r>
        <w:t>1</w:t>
      </w:r>
    </w:fldSimple>
    <w:r>
      <w:t xml:space="preserve"> of </w:t>
    </w:r>
    <w:fldSimple w:instr="NUMPAGES">
      <w:r>
        <w:t>1</w:t>
      </w:r>
    </w:fldSimple>
  </w:p>
</w:ftr>
</file>

<file path=word/footer9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E168343" w14:textId="77777777" w:rsidR="00063ECA" w:rsidRDefault="00585C83">
    <w:pPr>
      <w:jc w:val="right"/>
      <w:rPr>
        <w:lang w:eastAsia="ko-KR"/>
      </w:rPr>
    </w:pPr>
    <w:r>
      <w:rPr>
        <w:sz w:val="16"/>
        <w:lang w:eastAsia="ko-KR"/>
      </w:rPr>
      <w:t>(주)</w:t>
    </w:r>
    <w:proofErr w:type="spellStart"/>
    <w:proofErr w:type="gramStart"/>
    <w:r>
      <w:rPr>
        <w:sz w:val="16"/>
        <w:lang w:eastAsia="ko-KR"/>
      </w:rPr>
      <w:t>신화에이치앤티</w:t>
    </w:r>
    <w:proofErr w:type="spellEnd"/>
    <w:r>
      <w:rPr>
        <w:sz w:val="16"/>
        <w:lang w:eastAsia="ko-KR"/>
      </w:rPr>
      <w:t xml:space="preserve">  |</w:t>
    </w:r>
    <w:proofErr w:type="gramEnd"/>
    <w:r>
      <w:rPr>
        <w:sz w:val="16"/>
        <w:lang w:eastAsia="ko-KR"/>
      </w:rPr>
      <w:t xml:space="preserve">  Rev.</w:t>
    </w:r>
    <w:proofErr w:type="gramStart"/>
    <w:r>
      <w:rPr>
        <w:sz w:val="16"/>
        <w:lang w:eastAsia="ko-KR"/>
      </w:rPr>
      <w:t>03  |</w:t>
    </w:r>
    <w:proofErr w:type="gramEnd"/>
    <w:r>
      <w:rPr>
        <w:sz w:val="16"/>
        <w:lang w:eastAsia="ko-KR"/>
      </w:rPr>
      <w:t xml:space="preserve">  </w:t>
    </w:r>
    <w:r>
      <w:fldChar w:fldCharType="begin"/>
    </w:r>
    <w:r>
      <w:rPr>
        <w:lang w:eastAsia="ko-KR"/>
      </w:rPr>
      <w:instrText>PAGE</w:instrText>
    </w:r>
    <w:r>
      <w:fldChar w:fldCharType="separate"/>
    </w:r>
    <w:r>
      <w:rPr>
        <w:lang w:eastAsia="ko-KR"/>
      </w:rPr>
      <w:t>1</w:t>
    </w:r>
    <w:r>
      <w:fldChar w:fldCharType="end"/>
    </w:r>
    <w:r>
      <w:rPr>
        <w:lang w:eastAsia="ko-KR"/>
      </w:rPr>
      <w:t xml:space="preserve"> / </w:t>
    </w:r>
    <w:r>
      <w:fldChar w:fldCharType="begin"/>
    </w:r>
    <w:r>
      <w:rPr>
        <w:lang w:eastAsia="ko-KR"/>
      </w:rPr>
      <w:instrText>NUMPAGES</w:instrText>
    </w:r>
    <w:r>
      <w:fldChar w:fldCharType="separate"/>
    </w:r>
    <w:r>
      <w:rPr>
        <w:lang w:eastAsia="ko-KR"/>
      </w:rPr>
      <w:t>149</w:t>
    </w:r>
    <w:r>
      <w:fldChar w:fldCharType="end"/>
    </w:r>
  </w:p>
</w:ftr>
</file>

<file path=word/footer10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73F52F0" w14:textId="77777777" w:rsidR="00063ECA" w:rsidRDefault="00585C83">
    <w:pPr>
      <w:jc w:val="right"/>
      <w:rPr>
        <w:lang w:eastAsia="ko-KR"/>
      </w:rPr>
    </w:pPr>
    <w:r>
      <w:rPr>
        <w:sz w:val="16"/>
        <w:lang w:eastAsia="ko-KR"/>
      </w:rPr>
      <w:t>(주)</w:t>
    </w:r>
    <w:proofErr w:type="spellStart"/>
    <w:proofErr w:type="gramStart"/>
    <w:r>
      <w:rPr>
        <w:sz w:val="16"/>
        <w:lang w:eastAsia="ko-KR"/>
      </w:rPr>
      <w:t>신화에이치앤티</w:t>
    </w:r>
    <w:proofErr w:type="spellEnd"/>
    <w:r>
      <w:rPr>
        <w:sz w:val="16"/>
        <w:lang w:eastAsia="ko-KR"/>
      </w:rPr>
      <w:t xml:space="preserve">  |</w:t>
    </w:r>
    <w:proofErr w:type="gramEnd"/>
    <w:r>
      <w:rPr>
        <w:sz w:val="16"/>
        <w:lang w:eastAsia="ko-KR"/>
      </w:rPr>
      <w:t xml:space="preserve">  Rev.</w:t>
    </w:r>
    <w:proofErr w:type="gramStart"/>
    <w:r>
      <w:rPr>
        <w:sz w:val="16"/>
        <w:lang w:eastAsia="ko-KR"/>
      </w:rPr>
      <w:t>03  |</w:t>
    </w:r>
    <w:proofErr w:type="gramEnd"/>
    <w:r>
      <w:rPr>
        <w:sz w:val="16"/>
        <w:lang w:eastAsia="ko-KR"/>
      </w:rPr>
      <w:t xml:space="preserve">  </w:t>
    </w:r>
    <w:r>
      <w:fldChar w:fldCharType="begin"/>
    </w:r>
    <w:r>
      <w:rPr>
        <w:lang w:eastAsia="ko-KR"/>
      </w:rPr>
      <w:instrText>PAGE</w:instrText>
    </w:r>
    <w:r>
      <w:fldChar w:fldCharType="separate"/>
    </w:r>
    <w:r>
      <w:rPr>
        <w:lang w:eastAsia="ko-KR"/>
      </w:rPr>
      <w:t>1</w:t>
    </w:r>
    <w:r>
      <w:fldChar w:fldCharType="end"/>
    </w:r>
    <w:r>
      <w:rPr>
        <w:lang w:eastAsia="ko-KR"/>
      </w:rPr>
      <w:t xml:space="preserve"> / </w:t>
    </w:r>
    <w:r>
      <w:fldChar w:fldCharType="begin"/>
    </w:r>
    <w:r>
      <w:rPr>
        <w:lang w:eastAsia="ko-KR"/>
      </w:rPr>
      <w:instrText>NUMPAGES</w:instrText>
    </w:r>
    <w:r>
      <w:fldChar w:fldCharType="separate"/>
    </w:r>
    <w:r>
      <w:rPr>
        <w:lang w:eastAsia="ko-KR"/>
      </w:rPr>
      <w:t>149</w:t>
    </w:r>
    <w:r>
      <w:fldChar w:fldCharType="end"/>
    </w:r>
  </w:p>
</w:ftr>
</file>

<file path=word/footer1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226183A" w14:textId="77777777" w:rsidR="00063ECA" w:rsidRDefault="00585C83">
    <w:pPr>
      <w:jc w:val="right"/>
      <w:rPr>
        <w:lang w:eastAsia="ko-KR"/>
      </w:rPr>
    </w:pPr>
    <w:r>
      <w:rPr>
        <w:sz w:val="16"/>
        <w:lang w:eastAsia="ko-KR"/>
      </w:rPr>
      <w:t>(주)</w:t>
    </w:r>
    <w:proofErr w:type="spellStart"/>
    <w:proofErr w:type="gramStart"/>
    <w:r>
      <w:rPr>
        <w:sz w:val="16"/>
        <w:lang w:eastAsia="ko-KR"/>
      </w:rPr>
      <w:t>신화에이치앤티</w:t>
    </w:r>
    <w:proofErr w:type="spellEnd"/>
    <w:r>
      <w:rPr>
        <w:sz w:val="16"/>
        <w:lang w:eastAsia="ko-KR"/>
      </w:rPr>
      <w:t xml:space="preserve">  |</w:t>
    </w:r>
    <w:proofErr w:type="gramEnd"/>
    <w:r>
      <w:rPr>
        <w:sz w:val="16"/>
        <w:lang w:eastAsia="ko-KR"/>
      </w:rPr>
      <w:t xml:space="preserve">  Rev.</w:t>
    </w:r>
    <w:proofErr w:type="gramStart"/>
    <w:r>
      <w:rPr>
        <w:sz w:val="16"/>
        <w:lang w:eastAsia="ko-KR"/>
      </w:rPr>
      <w:t>03  |</w:t>
    </w:r>
    <w:proofErr w:type="gramEnd"/>
    <w:r>
      <w:rPr>
        <w:sz w:val="16"/>
        <w:lang w:eastAsia="ko-KR"/>
      </w:rPr>
      <w:t xml:space="preserve">  </w:t>
    </w:r>
    <w:r>
      <w:fldChar w:fldCharType="begin"/>
    </w:r>
    <w:r>
      <w:rPr>
        <w:lang w:eastAsia="ko-KR"/>
      </w:rPr>
      <w:instrText>PAGE</w:instrText>
    </w:r>
    <w:r>
      <w:fldChar w:fldCharType="separate"/>
    </w:r>
    <w:r>
      <w:rPr>
        <w:lang w:eastAsia="ko-KR"/>
      </w:rPr>
      <w:t>1</w:t>
    </w:r>
    <w:r>
      <w:fldChar w:fldCharType="end"/>
    </w:r>
    <w:r>
      <w:rPr>
        <w:lang w:eastAsia="ko-KR"/>
      </w:rPr>
      <w:t xml:space="preserve"> / </w:t>
    </w:r>
    <w:r>
      <w:fldChar w:fldCharType="begin"/>
    </w:r>
    <w:r>
      <w:rPr>
        <w:lang w:eastAsia="ko-KR"/>
      </w:rPr>
      <w:instrText>NUMPAGES</w:instrText>
    </w:r>
    <w:r>
      <w:fldChar w:fldCharType="separate"/>
    </w:r>
    <w:r>
      <w:rPr>
        <w:lang w:eastAsia="ko-KR"/>
      </w:rPr>
      <w:t>149</w:t>
    </w:r>
    <w:r>
      <w:fldChar w:fldCharType="end"/>
    </w:r>
  </w:p>
</w:ftr>
</file>

<file path=word/footer1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D4EE8FF" w14:textId="77777777" w:rsidR="00063ECA" w:rsidRDefault="00585C83">
    <w:pPr>
      <w:jc w:val="right"/>
      <w:rPr>
        <w:lang w:eastAsia="ko-KR"/>
      </w:rPr>
    </w:pPr>
    <w:r>
      <w:rPr>
        <w:sz w:val="16"/>
        <w:lang w:eastAsia="ko-KR"/>
      </w:rPr>
      <w:t>(주)</w:t>
    </w:r>
    <w:proofErr w:type="spellStart"/>
    <w:proofErr w:type="gramStart"/>
    <w:r>
      <w:rPr>
        <w:sz w:val="16"/>
        <w:lang w:eastAsia="ko-KR"/>
      </w:rPr>
      <w:t>신화에이치앤티</w:t>
    </w:r>
    <w:proofErr w:type="spellEnd"/>
    <w:r>
      <w:rPr>
        <w:sz w:val="16"/>
        <w:lang w:eastAsia="ko-KR"/>
      </w:rPr>
      <w:t xml:space="preserve">  |</w:t>
    </w:r>
    <w:proofErr w:type="gramEnd"/>
    <w:r>
      <w:rPr>
        <w:sz w:val="16"/>
        <w:lang w:eastAsia="ko-KR"/>
      </w:rPr>
      <w:t xml:space="preserve">  Rev.</w:t>
    </w:r>
    <w:proofErr w:type="gramStart"/>
    <w:r>
      <w:rPr>
        <w:sz w:val="16"/>
        <w:lang w:eastAsia="ko-KR"/>
      </w:rPr>
      <w:t>03  |</w:t>
    </w:r>
    <w:proofErr w:type="gramEnd"/>
    <w:r>
      <w:rPr>
        <w:sz w:val="16"/>
        <w:lang w:eastAsia="ko-KR"/>
      </w:rPr>
      <w:t xml:space="preserve">  </w:t>
    </w:r>
    <w:r>
      <w:fldChar w:fldCharType="begin"/>
    </w:r>
    <w:r>
      <w:rPr>
        <w:lang w:eastAsia="ko-KR"/>
      </w:rPr>
      <w:instrText>PAGE</w:instrText>
    </w:r>
    <w:r>
      <w:fldChar w:fldCharType="separate"/>
    </w:r>
    <w:r>
      <w:rPr>
        <w:lang w:eastAsia="ko-KR"/>
      </w:rPr>
      <w:t>1</w:t>
    </w:r>
    <w:r>
      <w:fldChar w:fldCharType="end"/>
    </w:r>
    <w:r>
      <w:rPr>
        <w:lang w:eastAsia="ko-KR"/>
      </w:rPr>
      <w:t xml:space="preserve"> / </w:t>
    </w:r>
    <w:r>
      <w:fldChar w:fldCharType="begin"/>
    </w:r>
    <w:r>
      <w:rPr>
        <w:lang w:eastAsia="ko-KR"/>
      </w:rPr>
      <w:instrText>NUMPAGES</w:instrText>
    </w:r>
    <w:r>
      <w:fldChar w:fldCharType="separate"/>
    </w:r>
    <w:r>
      <w:rPr>
        <w:lang w:eastAsia="ko-KR"/>
      </w:rPr>
      <w:t>149</w:t>
    </w:r>
    <w:r>
      <w:fldChar w:fldCharType="end"/>
    </w:r>
  </w:p>
</w:ftr>
</file>

<file path=word/footer1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F09D63B" w14:textId="77777777" w:rsidR="00063ECA" w:rsidRDefault="00585C83">
    <w:pPr>
      <w:jc w:val="right"/>
      <w:rPr>
        <w:lang w:eastAsia="ko-KR"/>
      </w:rPr>
    </w:pPr>
    <w:r>
      <w:rPr>
        <w:sz w:val="16"/>
        <w:lang w:eastAsia="ko-KR"/>
      </w:rPr>
      <w:t>(주)</w:t>
    </w:r>
    <w:proofErr w:type="spellStart"/>
    <w:proofErr w:type="gramStart"/>
    <w:r>
      <w:rPr>
        <w:sz w:val="16"/>
        <w:lang w:eastAsia="ko-KR"/>
      </w:rPr>
      <w:t>신화에이치앤티</w:t>
    </w:r>
    <w:proofErr w:type="spellEnd"/>
    <w:r>
      <w:rPr>
        <w:sz w:val="16"/>
        <w:lang w:eastAsia="ko-KR"/>
      </w:rPr>
      <w:t xml:space="preserve">  |</w:t>
    </w:r>
    <w:proofErr w:type="gramEnd"/>
    <w:r>
      <w:rPr>
        <w:sz w:val="16"/>
        <w:lang w:eastAsia="ko-KR"/>
      </w:rPr>
      <w:t xml:space="preserve">  Rev.</w:t>
    </w:r>
    <w:proofErr w:type="gramStart"/>
    <w:r>
      <w:rPr>
        <w:sz w:val="16"/>
        <w:lang w:eastAsia="ko-KR"/>
      </w:rPr>
      <w:t>03  |</w:t>
    </w:r>
    <w:proofErr w:type="gramEnd"/>
    <w:r>
      <w:rPr>
        <w:sz w:val="16"/>
        <w:lang w:eastAsia="ko-KR"/>
      </w:rPr>
      <w:t xml:space="preserve">  </w:t>
    </w:r>
    <w:r>
      <w:fldChar w:fldCharType="begin"/>
    </w:r>
    <w:r>
      <w:rPr>
        <w:lang w:eastAsia="ko-KR"/>
      </w:rPr>
      <w:instrText>PAGE</w:instrText>
    </w:r>
    <w:r>
      <w:fldChar w:fldCharType="separate"/>
    </w:r>
    <w:r>
      <w:rPr>
        <w:lang w:eastAsia="ko-KR"/>
      </w:rPr>
      <w:t>1</w:t>
    </w:r>
    <w:r>
      <w:fldChar w:fldCharType="end"/>
    </w:r>
    <w:r>
      <w:rPr>
        <w:lang w:eastAsia="ko-KR"/>
      </w:rPr>
      <w:t xml:space="preserve"> / </w:t>
    </w:r>
    <w:r>
      <w:fldChar w:fldCharType="begin"/>
    </w:r>
    <w:r>
      <w:rPr>
        <w:lang w:eastAsia="ko-KR"/>
      </w:rPr>
      <w:instrText>NUMPAGES</w:instrText>
    </w:r>
    <w:r>
      <w:fldChar w:fldCharType="separate"/>
    </w:r>
    <w:r>
      <w:rPr>
        <w:lang w:eastAsia="ko-KR"/>
      </w:rPr>
      <w:t>149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2EDB2A9" w14:textId="77777777" w:rsidR="00EA3F5E" w:rsidRDefault="00EA3F5E">
      <w:pPr>
        <w:spacing w:after="0" w:line="240" w:lineRule="auto"/>
      </w:pPr>
      <w:r>
        <w:separator/>
      </w:r>
    </w:p>
  </w:footnote>
  <w:footnote w:type="continuationSeparator" w:id="0">
    <w:p w14:paraId="6565BBBD" w14:textId="77777777" w:rsidR="00EA3F5E" w:rsidRDefault="00EA3F5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Ind w:w="108" w:type="dxa"/>
      <w:tblBorders>
        <w:top w:val="single" w:sz="5" w:space="0" w:color="79838D"/>
        <w:left w:val="single" w:sz="5" w:space="0" w:color="79838D"/>
        <w:bottom w:val="single" w:sz="5" w:space="0" w:color="79838D"/>
        <w:right w:val="single" w:sz="5" w:space="0" w:color="79838D"/>
        <w:insideH w:val="single" w:sz="5" w:space="0" w:color="79838D"/>
        <w:insideV w:val="single" w:sz="5" w:space="0" w:color="79838D"/>
      </w:tblBorders>
      <w:tblLayout w:type="fixed"/>
      <w:tblLook w:val="04A0" w:firstRow="1" w:lastRow="0" w:firstColumn="1" w:lastColumn="0" w:noHBand="0" w:noVBand="1"/>
    </w:tblPr>
    <w:tblGrid>
      <w:gridCol w:w="2046"/>
      <w:gridCol w:w="4535"/>
      <w:gridCol w:w="3200"/>
    </w:tblGrid>
    <w:tr w:rsidR="00063ECA" w14:paraId="1275F65F" w14:textId="77777777" w:rsidTr="00464DB2">
      <w:tc>
        <w:tcPr>
          <w:tcW w:w="2046" w:type="dxa"/>
          <w:vMerge w:val="restart"/>
        </w:tcPr>
        <w:p w14:paraId="7BD4BA12" w14:textId="77777777" w:rsidR="00063ECA" w:rsidRDefault="00585C83">
          <w:pPr>
            <w:spacing w:before="60" w:after="60"/>
            <w:jc w:val="center"/>
          </w:pPr>
          <w:r>
            <w:rPr>
              <w:noProof/>
            </w:rPr>
            <w:drawing>
              <wp:inline distT="0" distB="0" distL="0" distR="0" wp14:anchorId="33FB42CB" wp14:editId="493E4069">
                <wp:extent cx="900000" cy="666630"/>
                <wp:effectExtent l="0" t="0" r="0" b="0"/>
                <wp:docPr id="1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official-logo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900000" cy="66663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535" w:type="dxa"/>
        </w:tcPr>
        <w:p w14:paraId="2AF34E09" w14:textId="77777777" w:rsidR="00063ECA" w:rsidRDefault="00585C83">
          <w:pPr>
            <w:spacing w:before="60" w:after="60"/>
            <w:jc w:val="center"/>
          </w:pPr>
          <w:proofErr w:type="spellStart"/>
          <w:r>
            <w:rPr>
              <w:b/>
            </w:rPr>
            <w:t>품질경영매뉴얼</w:t>
          </w:r>
          <w:proofErr w:type="spellEnd"/>
        </w:p>
      </w:tc>
      <w:tc>
        <w:tcPr>
          <w:tcW w:w="3200" w:type="dxa"/>
        </w:tcPr>
        <w:p w14:paraId="53056EBC" w14:textId="77777777" w:rsidR="00063ECA" w:rsidRDefault="00585C83">
          <w:pPr>
            <w:spacing w:before="60" w:after="60"/>
            <w:jc w:val="center"/>
            <w:rPr>
              <w:lang w:eastAsia="ko-KR"/>
            </w:rPr>
          </w:pPr>
          <w:proofErr w:type="gramStart"/>
          <w:r>
            <w:rPr>
              <w:b/>
              <w:lang w:eastAsia="ko-KR"/>
            </w:rPr>
            <w:t>개정번호  Rev.03  |</w:t>
          </w:r>
          <w:proofErr w:type="gramEnd"/>
          <w:r>
            <w:rPr>
              <w:b/>
              <w:lang w:eastAsia="ko-KR"/>
            </w:rPr>
            <w:t xml:space="preserve">  </w:t>
          </w:r>
          <w:proofErr w:type="spellStart"/>
          <w:r>
            <w:rPr>
              <w:b/>
              <w:lang w:eastAsia="ko-KR"/>
            </w:rPr>
            <w:t>승인본</w:t>
          </w:r>
          <w:proofErr w:type="spellEnd"/>
        </w:p>
      </w:tc>
    </w:tr>
    <w:tr w:rsidR="00063ECA" w14:paraId="0A9874DD" w14:textId="77777777" w:rsidTr="00464DB2">
      <w:tc>
        <w:tcPr>
          <w:tcW w:w="2046" w:type="dxa"/>
          <w:vMerge/>
        </w:tcPr>
        <w:p w14:paraId="52794658" w14:textId="77777777" w:rsidR="00063ECA" w:rsidRDefault="00063ECA">
          <w:pPr>
            <w:rPr>
              <w:lang w:eastAsia="ko-KR"/>
            </w:rPr>
          </w:pPr>
        </w:p>
      </w:tc>
      <w:tc>
        <w:tcPr>
          <w:tcW w:w="4535" w:type="dxa"/>
        </w:tcPr>
        <w:p w14:paraId="118C81C7" w14:textId="77777777" w:rsidR="00063ECA" w:rsidRDefault="00585C83">
          <w:pPr>
            <w:spacing w:before="60" w:after="60"/>
            <w:jc w:val="center"/>
          </w:pPr>
          <w:proofErr w:type="spellStart"/>
          <w:proofErr w:type="gramStart"/>
          <w:r>
            <w:rPr>
              <w:b/>
            </w:rPr>
            <w:t>문서번호</w:t>
          </w:r>
          <w:proofErr w:type="spellEnd"/>
          <w:r>
            <w:rPr>
              <w:b/>
            </w:rPr>
            <w:t xml:space="preserve">  SH</w:t>
          </w:r>
          <w:proofErr w:type="gramEnd"/>
          <w:r>
            <w:rPr>
              <w:b/>
            </w:rPr>
            <w:t>-QM-001</w:t>
          </w:r>
        </w:p>
      </w:tc>
      <w:tc>
        <w:tcPr>
          <w:tcW w:w="3200" w:type="dxa"/>
        </w:tcPr>
        <w:p w14:paraId="565B60AB" w14:textId="77777777" w:rsidR="00063ECA" w:rsidRDefault="00585C83">
          <w:pPr>
            <w:spacing w:before="60" w:after="60"/>
            <w:jc w:val="center"/>
          </w:pPr>
          <w:proofErr w:type="spellStart"/>
          <w:r>
            <w:rPr>
              <w:b/>
            </w:rPr>
            <w:t>개정·</w:t>
          </w:r>
          <w:proofErr w:type="gramStart"/>
          <w:r>
            <w:rPr>
              <w:b/>
            </w:rPr>
            <w:t>시행일</w:t>
          </w:r>
          <w:proofErr w:type="spellEnd"/>
          <w:r>
            <w:rPr>
              <w:b/>
            </w:rPr>
            <w:t xml:space="preserve">  2026</w:t>
          </w:r>
          <w:proofErr w:type="gramEnd"/>
          <w:r>
            <w:rPr>
              <w:b/>
            </w:rPr>
            <w:t>-09-01</w:t>
          </w:r>
        </w:p>
      </w:tc>
    </w:tr>
  </w:tbl>
  <w:p w14:paraId="15C7F59D" w14:textId="77777777" w:rsidR="00063ECA" w:rsidRDefault="00063ECA">
    <w:pPr>
      <w:spacing w:after="0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113B929" w14:textId="77777777" w:rsidR="008E371C" w:rsidRDefault="00F7078F">
    <w:pPr>
      <w:spacing w:after="0" w:line="240" w:lineRule="auto"/>
      <w:jc w:val="center"/>
      <w:rPr>
        <w:lang w:eastAsia="ko-KR"/>
      </w:rPr>
    </w:pPr>
    <w:r>
      <w:rPr>
        <w:color w:val="7A7A7A"/>
        <w:sz w:val="16"/>
        <w:lang w:eastAsia="ko-KR"/>
      </w:rPr>
      <w:t>(주)</w:t>
    </w:r>
    <w:proofErr w:type="spellStart"/>
    <w:proofErr w:type="gramStart"/>
    <w:r>
      <w:rPr>
        <w:color w:val="7A7A7A"/>
        <w:sz w:val="16"/>
        <w:lang w:eastAsia="ko-KR"/>
      </w:rPr>
      <w:t>신화에이치앤티</w:t>
    </w:r>
    <w:proofErr w:type="spellEnd"/>
    <w:r>
      <w:rPr>
        <w:color w:val="7A7A7A"/>
        <w:sz w:val="16"/>
        <w:lang w:eastAsia="ko-KR"/>
      </w:rPr>
      <w:t xml:space="preserve">  |</w:t>
    </w:r>
    <w:proofErr w:type="gramEnd"/>
    <w:r>
      <w:rPr>
        <w:color w:val="7A7A7A"/>
        <w:sz w:val="16"/>
        <w:lang w:eastAsia="ko-KR"/>
      </w:rPr>
      <w:t xml:space="preserve">  QMS 통합 </w:t>
    </w:r>
    <w:proofErr w:type="spellStart"/>
    <w:r>
      <w:rPr>
        <w:color w:val="7A7A7A"/>
        <w:sz w:val="16"/>
        <w:lang w:eastAsia="ko-KR"/>
      </w:rPr>
      <w:t>승인본</w:t>
    </w:r>
    <w:proofErr w:type="spellEnd"/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Ind w:w="108" w:type="dxa"/>
      <w:tblBorders>
        <w:top w:val="single" w:sz="5" w:space="0" w:color="79838D"/>
        <w:left w:val="single" w:sz="5" w:space="0" w:color="79838D"/>
        <w:bottom w:val="single" w:sz="5" w:space="0" w:color="79838D"/>
        <w:right w:val="single" w:sz="5" w:space="0" w:color="79838D"/>
        <w:insideH w:val="single" w:sz="5" w:space="0" w:color="79838D"/>
        <w:insideV w:val="single" w:sz="5" w:space="0" w:color="79838D"/>
      </w:tblBorders>
      <w:tblLayout w:type="fixed"/>
      <w:tblLook w:val="04A0" w:firstRow="1" w:lastRow="0" w:firstColumn="1" w:lastColumn="0" w:noHBand="0" w:noVBand="1"/>
    </w:tblPr>
    <w:tblGrid>
      <w:gridCol w:w="2046"/>
      <w:gridCol w:w="4535"/>
      <w:gridCol w:w="3200"/>
    </w:tblGrid>
    <w:tr w:rsidR="00063ECA" w14:paraId="571D7EE6" w14:textId="77777777" w:rsidTr="00464DB2">
      <w:tc>
        <w:tcPr>
          <w:tcW w:w="2046" w:type="dxa"/>
          <w:vMerge w:val="restart"/>
        </w:tcPr>
        <w:p w14:paraId="353A1077" w14:textId="77777777" w:rsidR="00063ECA" w:rsidRDefault="00585C83">
          <w:pPr>
            <w:spacing w:before="60" w:after="60"/>
            <w:jc w:val="center"/>
          </w:pPr>
          <w:r>
            <w:rPr>
              <w:noProof/>
            </w:rPr>
            <w:drawing>
              <wp:inline distT="0" distB="0" distL="0" distR="0" wp14:anchorId="7439E4BE" wp14:editId="6C093CBD">
                <wp:extent cx="900000" cy="666630"/>
                <wp:effectExtent l="0" t="0" r="0" b="0"/>
                <wp:docPr id="439291819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official-logo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900000" cy="66663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535" w:type="dxa"/>
        </w:tcPr>
        <w:p w14:paraId="0F9683F1" w14:textId="77777777" w:rsidR="00063ECA" w:rsidRDefault="00585C83">
          <w:pPr>
            <w:spacing w:before="60" w:after="60"/>
            <w:jc w:val="center"/>
          </w:pPr>
          <w:proofErr w:type="spellStart"/>
          <w:r>
            <w:rPr>
              <w:b/>
            </w:rPr>
            <w:t>품질경영</w:t>
          </w:r>
          <w:proofErr w:type="spellEnd"/>
          <w:r>
            <w:rPr>
              <w:b/>
            </w:rPr>
            <w:t xml:space="preserve"> </w:t>
          </w:r>
          <w:proofErr w:type="spellStart"/>
          <w:r>
            <w:rPr>
              <w:b/>
            </w:rPr>
            <w:t>절차서</w:t>
          </w:r>
          <w:proofErr w:type="spellEnd"/>
          <w:r>
            <w:rPr>
              <w:b/>
            </w:rPr>
            <w:t xml:space="preserve"> 제1권</w:t>
          </w:r>
        </w:p>
      </w:tc>
      <w:tc>
        <w:tcPr>
          <w:tcW w:w="3200" w:type="dxa"/>
        </w:tcPr>
        <w:p w14:paraId="1C507ECF" w14:textId="77777777" w:rsidR="00063ECA" w:rsidRDefault="00585C83">
          <w:pPr>
            <w:spacing w:before="60" w:after="60"/>
            <w:jc w:val="center"/>
            <w:rPr>
              <w:lang w:eastAsia="ko-KR"/>
            </w:rPr>
          </w:pPr>
          <w:proofErr w:type="gramStart"/>
          <w:r>
            <w:rPr>
              <w:b/>
              <w:lang w:eastAsia="ko-KR"/>
            </w:rPr>
            <w:t>개정번호  Rev.03  |</w:t>
          </w:r>
          <w:proofErr w:type="gramEnd"/>
          <w:r>
            <w:rPr>
              <w:b/>
              <w:lang w:eastAsia="ko-KR"/>
            </w:rPr>
            <w:t xml:space="preserve">  </w:t>
          </w:r>
          <w:proofErr w:type="spellStart"/>
          <w:r>
            <w:rPr>
              <w:b/>
              <w:lang w:eastAsia="ko-KR"/>
            </w:rPr>
            <w:t>승인본</w:t>
          </w:r>
          <w:proofErr w:type="spellEnd"/>
        </w:p>
      </w:tc>
    </w:tr>
    <w:tr w:rsidR="00063ECA" w14:paraId="1562DB0C" w14:textId="77777777" w:rsidTr="00464DB2">
      <w:tc>
        <w:tcPr>
          <w:tcW w:w="2046" w:type="dxa"/>
          <w:vMerge/>
        </w:tcPr>
        <w:p w14:paraId="219A2422" w14:textId="77777777" w:rsidR="00063ECA" w:rsidRDefault="00063ECA">
          <w:pPr>
            <w:rPr>
              <w:lang w:eastAsia="ko-KR"/>
            </w:rPr>
          </w:pPr>
        </w:p>
      </w:tc>
      <w:tc>
        <w:tcPr>
          <w:tcW w:w="4535" w:type="dxa"/>
        </w:tcPr>
        <w:p w14:paraId="3168F961" w14:textId="77777777" w:rsidR="00063ECA" w:rsidRDefault="00585C83">
          <w:pPr>
            <w:spacing w:before="60" w:after="60"/>
            <w:jc w:val="center"/>
            <w:rPr>
              <w:lang w:eastAsia="ko-KR"/>
            </w:rPr>
          </w:pPr>
          <w:proofErr w:type="gramStart"/>
          <w:r>
            <w:rPr>
              <w:b/>
              <w:lang w:eastAsia="ko-KR"/>
            </w:rPr>
            <w:t>문서번호  SH</w:t>
          </w:r>
          <w:proofErr w:type="gramEnd"/>
          <w:r>
            <w:rPr>
              <w:b/>
              <w:lang w:eastAsia="ko-KR"/>
            </w:rPr>
            <w:t>-QP-001~SH-QP-005</w:t>
          </w:r>
        </w:p>
      </w:tc>
      <w:tc>
        <w:tcPr>
          <w:tcW w:w="3200" w:type="dxa"/>
        </w:tcPr>
        <w:p w14:paraId="2333CD97" w14:textId="77777777" w:rsidR="00063ECA" w:rsidRDefault="00585C83">
          <w:pPr>
            <w:spacing w:before="60" w:after="60"/>
            <w:jc w:val="center"/>
          </w:pPr>
          <w:proofErr w:type="spellStart"/>
          <w:r>
            <w:rPr>
              <w:b/>
            </w:rPr>
            <w:t>개정·</w:t>
          </w:r>
          <w:proofErr w:type="gramStart"/>
          <w:r>
            <w:rPr>
              <w:b/>
            </w:rPr>
            <w:t>시행일</w:t>
          </w:r>
          <w:proofErr w:type="spellEnd"/>
          <w:r>
            <w:rPr>
              <w:b/>
            </w:rPr>
            <w:t xml:space="preserve">  2026</w:t>
          </w:r>
          <w:proofErr w:type="gramEnd"/>
          <w:r>
            <w:rPr>
              <w:b/>
            </w:rPr>
            <w:t>-09-01</w:t>
          </w:r>
        </w:p>
      </w:tc>
    </w:tr>
  </w:tbl>
  <w:p w14:paraId="0C7A0FE3" w14:textId="77777777" w:rsidR="00063ECA" w:rsidRDefault="00063ECA">
    <w:pPr>
      <w:spacing w:after="0"/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Ind w:w="108" w:type="dxa"/>
      <w:tblBorders>
        <w:top w:val="single" w:sz="5" w:space="0" w:color="79838D"/>
        <w:left w:val="single" w:sz="5" w:space="0" w:color="79838D"/>
        <w:bottom w:val="single" w:sz="5" w:space="0" w:color="79838D"/>
        <w:right w:val="single" w:sz="5" w:space="0" w:color="79838D"/>
        <w:insideH w:val="single" w:sz="5" w:space="0" w:color="79838D"/>
        <w:insideV w:val="single" w:sz="5" w:space="0" w:color="79838D"/>
      </w:tblBorders>
      <w:tblLayout w:type="fixed"/>
      <w:tblLook w:val="04A0" w:firstRow="1" w:lastRow="0" w:firstColumn="1" w:lastColumn="0" w:noHBand="0" w:noVBand="1"/>
    </w:tblPr>
    <w:tblGrid>
      <w:gridCol w:w="2046"/>
      <w:gridCol w:w="4535"/>
      <w:gridCol w:w="3175"/>
    </w:tblGrid>
    <w:tr w:rsidR="00063ECA" w14:paraId="5662E3F5" w14:textId="77777777" w:rsidTr="00464DB2">
      <w:tc>
        <w:tcPr>
          <w:tcW w:w="2046" w:type="dxa"/>
          <w:vMerge w:val="restart"/>
        </w:tcPr>
        <w:p w14:paraId="1E7E4C94" w14:textId="77777777" w:rsidR="00063ECA" w:rsidRDefault="00585C83">
          <w:pPr>
            <w:spacing w:before="60" w:after="60"/>
            <w:jc w:val="center"/>
          </w:pPr>
          <w:r>
            <w:rPr>
              <w:noProof/>
            </w:rPr>
            <w:drawing>
              <wp:inline distT="0" distB="0" distL="0" distR="0" wp14:anchorId="396C1845" wp14:editId="02EBE16B">
                <wp:extent cx="900000" cy="666630"/>
                <wp:effectExtent l="0" t="0" r="0" b="0"/>
                <wp:docPr id="1847343007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official-logo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900000" cy="66663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535" w:type="dxa"/>
        </w:tcPr>
        <w:p w14:paraId="6E4C81CF" w14:textId="77777777" w:rsidR="00063ECA" w:rsidRDefault="00585C83">
          <w:pPr>
            <w:spacing w:before="60" w:after="60"/>
            <w:jc w:val="center"/>
          </w:pPr>
          <w:proofErr w:type="spellStart"/>
          <w:r>
            <w:rPr>
              <w:b/>
            </w:rPr>
            <w:t>품질경영</w:t>
          </w:r>
          <w:proofErr w:type="spellEnd"/>
          <w:r>
            <w:rPr>
              <w:b/>
            </w:rPr>
            <w:t xml:space="preserve"> </w:t>
          </w:r>
          <w:proofErr w:type="spellStart"/>
          <w:r>
            <w:rPr>
              <w:b/>
            </w:rPr>
            <w:t>절차서</w:t>
          </w:r>
          <w:proofErr w:type="spellEnd"/>
          <w:r>
            <w:rPr>
              <w:b/>
            </w:rPr>
            <w:t xml:space="preserve"> 제2권</w:t>
          </w:r>
        </w:p>
      </w:tc>
      <w:tc>
        <w:tcPr>
          <w:tcW w:w="3175" w:type="dxa"/>
        </w:tcPr>
        <w:p w14:paraId="081CDD4F" w14:textId="77777777" w:rsidR="00063ECA" w:rsidRDefault="00585C83">
          <w:pPr>
            <w:spacing w:before="60" w:after="60"/>
            <w:jc w:val="center"/>
            <w:rPr>
              <w:lang w:eastAsia="ko-KR"/>
            </w:rPr>
          </w:pPr>
          <w:proofErr w:type="gramStart"/>
          <w:r>
            <w:rPr>
              <w:b/>
              <w:lang w:eastAsia="ko-KR"/>
            </w:rPr>
            <w:t>개정번호  Rev.03  |</w:t>
          </w:r>
          <w:proofErr w:type="gramEnd"/>
          <w:r>
            <w:rPr>
              <w:b/>
              <w:lang w:eastAsia="ko-KR"/>
            </w:rPr>
            <w:t xml:space="preserve">  </w:t>
          </w:r>
          <w:proofErr w:type="spellStart"/>
          <w:r>
            <w:rPr>
              <w:b/>
              <w:lang w:eastAsia="ko-KR"/>
            </w:rPr>
            <w:t>승인본</w:t>
          </w:r>
          <w:proofErr w:type="spellEnd"/>
        </w:p>
      </w:tc>
    </w:tr>
    <w:tr w:rsidR="00063ECA" w14:paraId="6AD64417" w14:textId="77777777" w:rsidTr="00464DB2">
      <w:tc>
        <w:tcPr>
          <w:tcW w:w="2046" w:type="dxa"/>
          <w:vMerge/>
        </w:tcPr>
        <w:p w14:paraId="2AD01A0D" w14:textId="77777777" w:rsidR="00063ECA" w:rsidRDefault="00063ECA">
          <w:pPr>
            <w:rPr>
              <w:lang w:eastAsia="ko-KR"/>
            </w:rPr>
          </w:pPr>
        </w:p>
      </w:tc>
      <w:tc>
        <w:tcPr>
          <w:tcW w:w="4535" w:type="dxa"/>
        </w:tcPr>
        <w:p w14:paraId="0C843BB8" w14:textId="77777777" w:rsidR="00063ECA" w:rsidRDefault="00585C83">
          <w:pPr>
            <w:spacing w:before="60" w:after="60"/>
            <w:jc w:val="center"/>
            <w:rPr>
              <w:lang w:eastAsia="ko-KR"/>
            </w:rPr>
          </w:pPr>
          <w:proofErr w:type="gramStart"/>
          <w:r>
            <w:rPr>
              <w:b/>
              <w:lang w:eastAsia="ko-KR"/>
            </w:rPr>
            <w:t>문서번호  SH</w:t>
          </w:r>
          <w:proofErr w:type="gramEnd"/>
          <w:r>
            <w:rPr>
              <w:b/>
              <w:lang w:eastAsia="ko-KR"/>
            </w:rPr>
            <w:t>-QP-006~SH-QP-010</w:t>
          </w:r>
        </w:p>
      </w:tc>
      <w:tc>
        <w:tcPr>
          <w:tcW w:w="3175" w:type="dxa"/>
        </w:tcPr>
        <w:p w14:paraId="47F3B0E6" w14:textId="77777777" w:rsidR="00063ECA" w:rsidRDefault="00585C83">
          <w:pPr>
            <w:spacing w:before="60" w:after="60"/>
            <w:jc w:val="center"/>
          </w:pPr>
          <w:proofErr w:type="spellStart"/>
          <w:r>
            <w:rPr>
              <w:b/>
            </w:rPr>
            <w:t>개정·</w:t>
          </w:r>
          <w:proofErr w:type="gramStart"/>
          <w:r>
            <w:rPr>
              <w:b/>
            </w:rPr>
            <w:t>시행일</w:t>
          </w:r>
          <w:proofErr w:type="spellEnd"/>
          <w:r>
            <w:rPr>
              <w:b/>
            </w:rPr>
            <w:t xml:space="preserve">  2026</w:t>
          </w:r>
          <w:proofErr w:type="gramEnd"/>
          <w:r>
            <w:rPr>
              <w:b/>
            </w:rPr>
            <w:t>-09-01</w:t>
          </w:r>
        </w:p>
      </w:tc>
    </w:tr>
  </w:tbl>
  <w:p w14:paraId="38FF0CB5" w14:textId="77777777" w:rsidR="00063ECA" w:rsidRDefault="00063ECA">
    <w:pPr>
      <w:spacing w:after="0"/>
    </w:pP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Ind w:w="108" w:type="dxa"/>
      <w:tblBorders>
        <w:top w:val="single" w:sz="5" w:space="0" w:color="79838D"/>
        <w:left w:val="single" w:sz="5" w:space="0" w:color="79838D"/>
        <w:bottom w:val="single" w:sz="5" w:space="0" w:color="79838D"/>
        <w:right w:val="single" w:sz="5" w:space="0" w:color="79838D"/>
        <w:insideH w:val="single" w:sz="5" w:space="0" w:color="79838D"/>
        <w:insideV w:val="single" w:sz="5" w:space="0" w:color="79838D"/>
      </w:tblBorders>
      <w:tblLayout w:type="fixed"/>
      <w:tblLook w:val="04A0" w:firstRow="1" w:lastRow="0" w:firstColumn="1" w:lastColumn="0" w:noHBand="0" w:noVBand="1"/>
    </w:tblPr>
    <w:tblGrid>
      <w:gridCol w:w="2046"/>
      <w:gridCol w:w="4535"/>
      <w:gridCol w:w="3175"/>
    </w:tblGrid>
    <w:tr w:rsidR="00063ECA" w14:paraId="404DEDFA" w14:textId="77777777" w:rsidTr="00464DB2">
      <w:tc>
        <w:tcPr>
          <w:tcW w:w="2046" w:type="dxa"/>
          <w:vMerge w:val="restart"/>
        </w:tcPr>
        <w:p w14:paraId="6A5CB48B" w14:textId="77777777" w:rsidR="00063ECA" w:rsidRDefault="00585C83">
          <w:pPr>
            <w:spacing w:before="60" w:after="60"/>
            <w:jc w:val="center"/>
          </w:pPr>
          <w:r>
            <w:rPr>
              <w:noProof/>
            </w:rPr>
            <w:drawing>
              <wp:inline distT="0" distB="0" distL="0" distR="0" wp14:anchorId="2E336AE3" wp14:editId="059855F8">
                <wp:extent cx="900000" cy="666630"/>
                <wp:effectExtent l="0" t="0" r="0" b="0"/>
                <wp:docPr id="1319453526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official-logo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900000" cy="66663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535" w:type="dxa"/>
        </w:tcPr>
        <w:p w14:paraId="01872F69" w14:textId="77777777" w:rsidR="00063ECA" w:rsidRDefault="00585C83">
          <w:pPr>
            <w:spacing w:before="60" w:after="60"/>
            <w:jc w:val="center"/>
          </w:pPr>
          <w:proofErr w:type="spellStart"/>
          <w:r>
            <w:rPr>
              <w:b/>
            </w:rPr>
            <w:t>품질경영</w:t>
          </w:r>
          <w:proofErr w:type="spellEnd"/>
          <w:r>
            <w:rPr>
              <w:b/>
            </w:rPr>
            <w:t xml:space="preserve"> </w:t>
          </w:r>
          <w:proofErr w:type="spellStart"/>
          <w:r>
            <w:rPr>
              <w:b/>
            </w:rPr>
            <w:t>절차서</w:t>
          </w:r>
          <w:proofErr w:type="spellEnd"/>
          <w:r>
            <w:rPr>
              <w:b/>
            </w:rPr>
            <w:t xml:space="preserve"> 제3권</w:t>
          </w:r>
        </w:p>
      </w:tc>
      <w:tc>
        <w:tcPr>
          <w:tcW w:w="3175" w:type="dxa"/>
        </w:tcPr>
        <w:p w14:paraId="3A328CBC" w14:textId="77777777" w:rsidR="00063ECA" w:rsidRDefault="00585C83">
          <w:pPr>
            <w:spacing w:before="60" w:after="60"/>
            <w:jc w:val="center"/>
            <w:rPr>
              <w:lang w:eastAsia="ko-KR"/>
            </w:rPr>
          </w:pPr>
          <w:proofErr w:type="gramStart"/>
          <w:r>
            <w:rPr>
              <w:b/>
              <w:lang w:eastAsia="ko-KR"/>
            </w:rPr>
            <w:t>개정번호  Rev.03  |</w:t>
          </w:r>
          <w:proofErr w:type="gramEnd"/>
          <w:r>
            <w:rPr>
              <w:b/>
              <w:lang w:eastAsia="ko-KR"/>
            </w:rPr>
            <w:t xml:space="preserve">  </w:t>
          </w:r>
          <w:proofErr w:type="spellStart"/>
          <w:r>
            <w:rPr>
              <w:b/>
              <w:lang w:eastAsia="ko-KR"/>
            </w:rPr>
            <w:t>승인본</w:t>
          </w:r>
          <w:proofErr w:type="spellEnd"/>
        </w:p>
      </w:tc>
    </w:tr>
    <w:tr w:rsidR="00063ECA" w14:paraId="23A6DD99" w14:textId="77777777" w:rsidTr="00464DB2">
      <w:tc>
        <w:tcPr>
          <w:tcW w:w="2046" w:type="dxa"/>
          <w:vMerge/>
        </w:tcPr>
        <w:p w14:paraId="08AF616C" w14:textId="77777777" w:rsidR="00063ECA" w:rsidRDefault="00063ECA">
          <w:pPr>
            <w:rPr>
              <w:lang w:eastAsia="ko-KR"/>
            </w:rPr>
          </w:pPr>
        </w:p>
      </w:tc>
      <w:tc>
        <w:tcPr>
          <w:tcW w:w="4535" w:type="dxa"/>
        </w:tcPr>
        <w:p w14:paraId="4B39184B" w14:textId="77777777" w:rsidR="00063ECA" w:rsidRDefault="00585C83">
          <w:pPr>
            <w:spacing w:before="60" w:after="60"/>
            <w:jc w:val="center"/>
            <w:rPr>
              <w:lang w:eastAsia="ko-KR"/>
            </w:rPr>
          </w:pPr>
          <w:proofErr w:type="gramStart"/>
          <w:r>
            <w:rPr>
              <w:b/>
              <w:lang w:eastAsia="ko-KR"/>
            </w:rPr>
            <w:t>문서번호  SH</w:t>
          </w:r>
          <w:proofErr w:type="gramEnd"/>
          <w:r>
            <w:rPr>
              <w:b/>
              <w:lang w:eastAsia="ko-KR"/>
            </w:rPr>
            <w:t>-QP-011~SH-QP-015</w:t>
          </w:r>
        </w:p>
      </w:tc>
      <w:tc>
        <w:tcPr>
          <w:tcW w:w="3175" w:type="dxa"/>
        </w:tcPr>
        <w:p w14:paraId="6865C797" w14:textId="77777777" w:rsidR="00063ECA" w:rsidRDefault="00585C83">
          <w:pPr>
            <w:spacing w:before="60" w:after="60"/>
            <w:jc w:val="center"/>
          </w:pPr>
          <w:proofErr w:type="spellStart"/>
          <w:r>
            <w:rPr>
              <w:b/>
            </w:rPr>
            <w:t>개정·</w:t>
          </w:r>
          <w:proofErr w:type="gramStart"/>
          <w:r>
            <w:rPr>
              <w:b/>
            </w:rPr>
            <w:t>시행일</w:t>
          </w:r>
          <w:proofErr w:type="spellEnd"/>
          <w:r>
            <w:rPr>
              <w:b/>
            </w:rPr>
            <w:t xml:space="preserve">  2026</w:t>
          </w:r>
          <w:proofErr w:type="gramEnd"/>
          <w:r>
            <w:rPr>
              <w:b/>
            </w:rPr>
            <w:t>-09-01</w:t>
          </w:r>
        </w:p>
      </w:tc>
    </w:tr>
  </w:tbl>
  <w:p w14:paraId="53900615" w14:textId="77777777" w:rsidR="00063ECA" w:rsidRDefault="00063ECA">
    <w:pPr>
      <w:spacing w:after="0"/>
    </w:pPr>
  </w:p>
</w:hdr>
</file>

<file path=word/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Ind w:w="108" w:type="dxa"/>
      <w:tblBorders>
        <w:top w:val="single" w:sz="5" w:space="0" w:color="79838D"/>
        <w:left w:val="single" w:sz="5" w:space="0" w:color="79838D"/>
        <w:bottom w:val="single" w:sz="5" w:space="0" w:color="79838D"/>
        <w:right w:val="single" w:sz="5" w:space="0" w:color="79838D"/>
        <w:insideH w:val="single" w:sz="5" w:space="0" w:color="79838D"/>
        <w:insideV w:val="single" w:sz="5" w:space="0" w:color="79838D"/>
      </w:tblBorders>
      <w:tblLayout w:type="fixed"/>
      <w:tblLook w:val="04A0" w:firstRow="1" w:lastRow="0" w:firstColumn="1" w:lastColumn="0" w:noHBand="0" w:noVBand="1"/>
    </w:tblPr>
    <w:tblGrid>
      <w:gridCol w:w="2046"/>
      <w:gridCol w:w="4535"/>
      <w:gridCol w:w="3175"/>
    </w:tblGrid>
    <w:tr w:rsidR="00063ECA" w14:paraId="355FA2E1" w14:textId="77777777" w:rsidTr="00464DB2">
      <w:tc>
        <w:tcPr>
          <w:tcW w:w="2046" w:type="dxa"/>
          <w:vMerge w:val="restart"/>
        </w:tcPr>
        <w:p w14:paraId="205911F3" w14:textId="77777777" w:rsidR="00063ECA" w:rsidRDefault="00585C83">
          <w:pPr>
            <w:spacing w:before="60" w:after="60"/>
            <w:jc w:val="center"/>
          </w:pPr>
          <w:r>
            <w:rPr>
              <w:noProof/>
            </w:rPr>
            <w:drawing>
              <wp:inline distT="0" distB="0" distL="0" distR="0" wp14:anchorId="4026CADC" wp14:editId="2B412381">
                <wp:extent cx="900000" cy="666630"/>
                <wp:effectExtent l="0" t="0" r="0" b="0"/>
                <wp:docPr id="1988906508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official-logo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900000" cy="66663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535" w:type="dxa"/>
        </w:tcPr>
        <w:p w14:paraId="141267E7" w14:textId="77777777" w:rsidR="00063ECA" w:rsidRDefault="00585C83">
          <w:pPr>
            <w:spacing w:before="60" w:after="60"/>
            <w:jc w:val="center"/>
          </w:pPr>
          <w:proofErr w:type="spellStart"/>
          <w:r>
            <w:rPr>
              <w:b/>
            </w:rPr>
            <w:t>품질경영</w:t>
          </w:r>
          <w:proofErr w:type="spellEnd"/>
          <w:r>
            <w:rPr>
              <w:b/>
            </w:rPr>
            <w:t xml:space="preserve"> </w:t>
          </w:r>
          <w:proofErr w:type="spellStart"/>
          <w:r>
            <w:rPr>
              <w:b/>
            </w:rPr>
            <w:t>절차서</w:t>
          </w:r>
          <w:proofErr w:type="spellEnd"/>
          <w:r>
            <w:rPr>
              <w:b/>
            </w:rPr>
            <w:t xml:space="preserve"> 제4권</w:t>
          </w:r>
        </w:p>
      </w:tc>
      <w:tc>
        <w:tcPr>
          <w:tcW w:w="3175" w:type="dxa"/>
        </w:tcPr>
        <w:p w14:paraId="2128CD7B" w14:textId="77777777" w:rsidR="00063ECA" w:rsidRDefault="00585C83">
          <w:pPr>
            <w:spacing w:before="60" w:after="60"/>
            <w:jc w:val="center"/>
            <w:rPr>
              <w:lang w:eastAsia="ko-KR"/>
            </w:rPr>
          </w:pPr>
          <w:proofErr w:type="gramStart"/>
          <w:r>
            <w:rPr>
              <w:b/>
              <w:lang w:eastAsia="ko-KR"/>
            </w:rPr>
            <w:t>개정번호  Rev.03  |</w:t>
          </w:r>
          <w:proofErr w:type="gramEnd"/>
          <w:r>
            <w:rPr>
              <w:b/>
              <w:lang w:eastAsia="ko-KR"/>
            </w:rPr>
            <w:t xml:space="preserve">  </w:t>
          </w:r>
          <w:proofErr w:type="spellStart"/>
          <w:r>
            <w:rPr>
              <w:b/>
              <w:lang w:eastAsia="ko-KR"/>
            </w:rPr>
            <w:t>승인본</w:t>
          </w:r>
          <w:proofErr w:type="spellEnd"/>
        </w:p>
      </w:tc>
    </w:tr>
    <w:tr w:rsidR="00063ECA" w14:paraId="2726212E" w14:textId="77777777" w:rsidTr="00464DB2">
      <w:tc>
        <w:tcPr>
          <w:tcW w:w="2046" w:type="dxa"/>
          <w:vMerge/>
        </w:tcPr>
        <w:p w14:paraId="30F8583F" w14:textId="77777777" w:rsidR="00063ECA" w:rsidRDefault="00063ECA">
          <w:pPr>
            <w:rPr>
              <w:lang w:eastAsia="ko-KR"/>
            </w:rPr>
          </w:pPr>
        </w:p>
      </w:tc>
      <w:tc>
        <w:tcPr>
          <w:tcW w:w="4535" w:type="dxa"/>
        </w:tcPr>
        <w:p w14:paraId="425E3FCE" w14:textId="77777777" w:rsidR="00063ECA" w:rsidRDefault="00585C83">
          <w:pPr>
            <w:spacing w:before="60" w:after="60"/>
            <w:jc w:val="center"/>
            <w:rPr>
              <w:lang w:eastAsia="ko-KR"/>
            </w:rPr>
          </w:pPr>
          <w:proofErr w:type="gramStart"/>
          <w:r>
            <w:rPr>
              <w:b/>
              <w:lang w:eastAsia="ko-KR"/>
            </w:rPr>
            <w:t>문서번호  SH</w:t>
          </w:r>
          <w:proofErr w:type="gramEnd"/>
          <w:r>
            <w:rPr>
              <w:b/>
              <w:lang w:eastAsia="ko-KR"/>
            </w:rPr>
            <w:t>-QP-016~SH-QP-020</w:t>
          </w:r>
        </w:p>
      </w:tc>
      <w:tc>
        <w:tcPr>
          <w:tcW w:w="3175" w:type="dxa"/>
        </w:tcPr>
        <w:p w14:paraId="34C29049" w14:textId="77777777" w:rsidR="00063ECA" w:rsidRDefault="00585C83">
          <w:pPr>
            <w:spacing w:before="60" w:after="60"/>
            <w:jc w:val="center"/>
          </w:pPr>
          <w:proofErr w:type="spellStart"/>
          <w:r>
            <w:rPr>
              <w:b/>
            </w:rPr>
            <w:t>개정·</w:t>
          </w:r>
          <w:proofErr w:type="gramStart"/>
          <w:r>
            <w:rPr>
              <w:b/>
            </w:rPr>
            <w:t>시행일</w:t>
          </w:r>
          <w:proofErr w:type="spellEnd"/>
          <w:r>
            <w:rPr>
              <w:b/>
            </w:rPr>
            <w:t xml:space="preserve">  2026</w:t>
          </w:r>
          <w:proofErr w:type="gramEnd"/>
          <w:r>
            <w:rPr>
              <w:b/>
            </w:rPr>
            <w:t>-09-01</w:t>
          </w:r>
        </w:p>
      </w:tc>
    </w:tr>
  </w:tbl>
  <w:p w14:paraId="7CD3A152" w14:textId="77777777" w:rsidR="00063ECA" w:rsidRDefault="00063ECA">
    <w:pPr>
      <w:spacing w:after="0"/>
    </w:pPr>
  </w:p>
</w:hdr>
</file>

<file path=word/header7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Ind w:w="108" w:type="dxa"/>
      <w:tblBorders>
        <w:top w:val="single" w:sz="5" w:space="0" w:color="79838D"/>
        <w:left w:val="single" w:sz="5" w:space="0" w:color="79838D"/>
        <w:bottom w:val="single" w:sz="5" w:space="0" w:color="79838D"/>
        <w:right w:val="single" w:sz="5" w:space="0" w:color="79838D"/>
        <w:insideH w:val="single" w:sz="5" w:space="0" w:color="79838D"/>
        <w:insideV w:val="single" w:sz="5" w:space="0" w:color="79838D"/>
      </w:tblBorders>
      <w:tblLayout w:type="fixed"/>
      <w:tblLook w:val="04A0" w:firstRow="1" w:lastRow="0" w:firstColumn="1" w:lastColumn="0" w:noHBand="0" w:noVBand="1"/>
    </w:tblPr>
    <w:tblGrid>
      <w:gridCol w:w="2046"/>
      <w:gridCol w:w="4535"/>
      <w:gridCol w:w="3175"/>
    </w:tblGrid>
    <w:tr w:rsidR="00063ECA" w14:paraId="2A40A7E3" w14:textId="77777777" w:rsidTr="00464DB2">
      <w:tc>
        <w:tcPr>
          <w:tcW w:w="2046" w:type="dxa"/>
          <w:vMerge w:val="restart"/>
        </w:tcPr>
        <w:p w14:paraId="19DFB4AA" w14:textId="77777777" w:rsidR="00063ECA" w:rsidRDefault="00585C83">
          <w:pPr>
            <w:spacing w:before="60" w:after="60"/>
            <w:jc w:val="center"/>
          </w:pPr>
          <w:r>
            <w:rPr>
              <w:noProof/>
            </w:rPr>
            <w:drawing>
              <wp:inline distT="0" distB="0" distL="0" distR="0" wp14:anchorId="7CFBCD92" wp14:editId="630A65B4">
                <wp:extent cx="900000" cy="666630"/>
                <wp:effectExtent l="0" t="0" r="0" b="0"/>
                <wp:docPr id="398349191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official-logo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900000" cy="66663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535" w:type="dxa"/>
        </w:tcPr>
        <w:p w14:paraId="3622A949" w14:textId="77777777" w:rsidR="00063ECA" w:rsidRDefault="00585C83">
          <w:pPr>
            <w:spacing w:before="60" w:after="60"/>
            <w:jc w:val="center"/>
          </w:pPr>
          <w:proofErr w:type="spellStart"/>
          <w:r>
            <w:rPr>
              <w:b/>
            </w:rPr>
            <w:t>품질경영</w:t>
          </w:r>
          <w:proofErr w:type="spellEnd"/>
          <w:r>
            <w:rPr>
              <w:b/>
            </w:rPr>
            <w:t xml:space="preserve"> </w:t>
          </w:r>
          <w:proofErr w:type="spellStart"/>
          <w:r>
            <w:rPr>
              <w:b/>
            </w:rPr>
            <w:t>절차서</w:t>
          </w:r>
          <w:proofErr w:type="spellEnd"/>
          <w:r>
            <w:rPr>
              <w:b/>
            </w:rPr>
            <w:t xml:space="preserve"> 제5권</w:t>
          </w:r>
        </w:p>
      </w:tc>
      <w:tc>
        <w:tcPr>
          <w:tcW w:w="3175" w:type="dxa"/>
        </w:tcPr>
        <w:p w14:paraId="6AC532F4" w14:textId="77777777" w:rsidR="00063ECA" w:rsidRDefault="00585C83">
          <w:pPr>
            <w:spacing w:before="60" w:after="60"/>
            <w:jc w:val="center"/>
            <w:rPr>
              <w:lang w:eastAsia="ko-KR"/>
            </w:rPr>
          </w:pPr>
          <w:proofErr w:type="gramStart"/>
          <w:r>
            <w:rPr>
              <w:b/>
              <w:lang w:eastAsia="ko-KR"/>
            </w:rPr>
            <w:t>개정번호  Rev.03  |</w:t>
          </w:r>
          <w:proofErr w:type="gramEnd"/>
          <w:r>
            <w:rPr>
              <w:b/>
              <w:lang w:eastAsia="ko-KR"/>
            </w:rPr>
            <w:t xml:space="preserve">  </w:t>
          </w:r>
          <w:proofErr w:type="spellStart"/>
          <w:r>
            <w:rPr>
              <w:b/>
              <w:lang w:eastAsia="ko-KR"/>
            </w:rPr>
            <w:t>승인본</w:t>
          </w:r>
          <w:proofErr w:type="spellEnd"/>
        </w:p>
      </w:tc>
    </w:tr>
    <w:tr w:rsidR="00063ECA" w14:paraId="2AFD892B" w14:textId="77777777" w:rsidTr="00464DB2">
      <w:tc>
        <w:tcPr>
          <w:tcW w:w="2046" w:type="dxa"/>
          <w:vMerge/>
        </w:tcPr>
        <w:p w14:paraId="0D758303" w14:textId="77777777" w:rsidR="00063ECA" w:rsidRDefault="00063ECA">
          <w:pPr>
            <w:rPr>
              <w:lang w:eastAsia="ko-KR"/>
            </w:rPr>
          </w:pPr>
        </w:p>
      </w:tc>
      <w:tc>
        <w:tcPr>
          <w:tcW w:w="4535" w:type="dxa"/>
        </w:tcPr>
        <w:p w14:paraId="702FD1DE" w14:textId="77777777" w:rsidR="00063ECA" w:rsidRDefault="00585C83">
          <w:pPr>
            <w:spacing w:before="60" w:after="60"/>
            <w:jc w:val="center"/>
            <w:rPr>
              <w:lang w:eastAsia="ko-KR"/>
            </w:rPr>
          </w:pPr>
          <w:proofErr w:type="gramStart"/>
          <w:r>
            <w:rPr>
              <w:b/>
              <w:lang w:eastAsia="ko-KR"/>
            </w:rPr>
            <w:t>문서번호  SH</w:t>
          </w:r>
          <w:proofErr w:type="gramEnd"/>
          <w:r>
            <w:rPr>
              <w:b/>
              <w:lang w:eastAsia="ko-KR"/>
            </w:rPr>
            <w:t>-QP-021~SH-QP-025</w:t>
          </w:r>
        </w:p>
      </w:tc>
      <w:tc>
        <w:tcPr>
          <w:tcW w:w="3175" w:type="dxa"/>
        </w:tcPr>
        <w:p w14:paraId="7593324C" w14:textId="77777777" w:rsidR="00063ECA" w:rsidRDefault="00585C83">
          <w:pPr>
            <w:spacing w:before="60" w:after="60"/>
            <w:jc w:val="center"/>
          </w:pPr>
          <w:proofErr w:type="spellStart"/>
          <w:r>
            <w:rPr>
              <w:b/>
            </w:rPr>
            <w:t>개정·</w:t>
          </w:r>
          <w:proofErr w:type="gramStart"/>
          <w:r>
            <w:rPr>
              <w:b/>
            </w:rPr>
            <w:t>시행일</w:t>
          </w:r>
          <w:proofErr w:type="spellEnd"/>
          <w:r>
            <w:rPr>
              <w:b/>
            </w:rPr>
            <w:t xml:space="preserve">  2026</w:t>
          </w:r>
          <w:proofErr w:type="gramEnd"/>
          <w:r>
            <w:rPr>
              <w:b/>
            </w:rPr>
            <w:t>-09-01</w:t>
          </w:r>
        </w:p>
      </w:tc>
    </w:tr>
  </w:tbl>
  <w:p w14:paraId="5B83FE53" w14:textId="77777777" w:rsidR="00063ECA" w:rsidRDefault="00063ECA">
    <w:pPr>
      <w:spacing w:after="0"/>
    </w:pPr>
  </w:p>
</w:hdr>
</file>

<file path=word/header8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44DA960" w14:textId="77777777" w:rsidR="00063ECA" w:rsidRDefault="00063ECA">
    <w:pPr>
      <w:spacing w:after="0"/>
    </w:pPr>
    <w:r>
      <w:t>(주)신화에이치앤티  |  SH-WI-005  |  문서상태: 개정초안(미승인)</w:t>
    </w:r>
  </w:p>
</w:hdr>
</file>

<file path=word/header9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Ind w:w="108" w:type="dxa"/>
      <w:tblBorders>
        <w:top w:val="single" w:sz="5" w:space="0" w:color="79838D"/>
        <w:left w:val="single" w:sz="5" w:space="0" w:color="79838D"/>
        <w:bottom w:val="single" w:sz="5" w:space="0" w:color="79838D"/>
        <w:right w:val="single" w:sz="5" w:space="0" w:color="79838D"/>
        <w:insideH w:val="single" w:sz="5" w:space="0" w:color="79838D"/>
        <w:insideV w:val="single" w:sz="5" w:space="0" w:color="79838D"/>
      </w:tblBorders>
      <w:tblLayout w:type="fixed"/>
      <w:tblLook w:val="04A0" w:firstRow="1" w:lastRow="0" w:firstColumn="1" w:lastColumn="0" w:noHBand="0" w:noVBand="1"/>
    </w:tblPr>
    <w:tblGrid>
      <w:gridCol w:w="2046"/>
      <w:gridCol w:w="4535"/>
      <w:gridCol w:w="3175"/>
    </w:tblGrid>
    <w:tr w:rsidR="00063ECA" w14:paraId="78EC190C" w14:textId="77777777" w:rsidTr="00464DB2">
      <w:tc>
        <w:tcPr>
          <w:tcW w:w="2046" w:type="dxa"/>
          <w:vMerge w:val="restart"/>
        </w:tcPr>
        <w:p w14:paraId="4AB3D8F8" w14:textId="77777777" w:rsidR="00063ECA" w:rsidRDefault="00585C83">
          <w:pPr>
            <w:spacing w:before="60" w:after="60"/>
            <w:jc w:val="center"/>
          </w:pPr>
          <w:r>
            <w:rPr>
              <w:noProof/>
            </w:rPr>
            <w:drawing>
              <wp:inline distT="0" distB="0" distL="0" distR="0" wp14:anchorId="1D975DD6" wp14:editId="52F7A4C5">
                <wp:extent cx="900000" cy="666630"/>
                <wp:effectExtent l="0" t="0" r="0" b="0"/>
                <wp:docPr id="1413116209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official-logo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900000" cy="66663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535" w:type="dxa"/>
        </w:tcPr>
        <w:p w14:paraId="70976C7F" w14:textId="77777777" w:rsidR="00063ECA" w:rsidRDefault="00585C83">
          <w:pPr>
            <w:spacing w:before="60" w:after="60"/>
            <w:jc w:val="center"/>
          </w:pPr>
          <w:proofErr w:type="spellStart"/>
          <w:r>
            <w:rPr>
              <w:b/>
            </w:rPr>
            <w:t>작업표준서</w:t>
          </w:r>
          <w:proofErr w:type="spellEnd"/>
          <w:r>
            <w:rPr>
              <w:b/>
            </w:rPr>
            <w:t xml:space="preserve"> 제2권</w:t>
          </w:r>
        </w:p>
      </w:tc>
      <w:tc>
        <w:tcPr>
          <w:tcW w:w="3175" w:type="dxa"/>
        </w:tcPr>
        <w:p w14:paraId="7C2A2C22" w14:textId="77777777" w:rsidR="00063ECA" w:rsidRDefault="00585C83">
          <w:pPr>
            <w:spacing w:before="60" w:after="60"/>
            <w:jc w:val="center"/>
            <w:rPr>
              <w:lang w:eastAsia="ko-KR"/>
            </w:rPr>
          </w:pPr>
          <w:proofErr w:type="gramStart"/>
          <w:r>
            <w:rPr>
              <w:b/>
              <w:lang w:eastAsia="ko-KR"/>
            </w:rPr>
            <w:t>개정번호  Rev.03  |</w:t>
          </w:r>
          <w:proofErr w:type="gramEnd"/>
          <w:r>
            <w:rPr>
              <w:b/>
              <w:lang w:eastAsia="ko-KR"/>
            </w:rPr>
            <w:t xml:space="preserve">  </w:t>
          </w:r>
          <w:proofErr w:type="spellStart"/>
          <w:r>
            <w:rPr>
              <w:b/>
              <w:lang w:eastAsia="ko-KR"/>
            </w:rPr>
            <w:t>승인본</w:t>
          </w:r>
          <w:proofErr w:type="spellEnd"/>
        </w:p>
      </w:tc>
    </w:tr>
    <w:tr w:rsidR="00063ECA" w14:paraId="7D5B6CDB" w14:textId="77777777" w:rsidTr="00464DB2">
      <w:tc>
        <w:tcPr>
          <w:tcW w:w="2046" w:type="dxa"/>
          <w:vMerge/>
        </w:tcPr>
        <w:p w14:paraId="1489D593" w14:textId="77777777" w:rsidR="00063ECA" w:rsidRDefault="00063ECA">
          <w:pPr>
            <w:rPr>
              <w:lang w:eastAsia="ko-KR"/>
            </w:rPr>
          </w:pPr>
        </w:p>
      </w:tc>
      <w:tc>
        <w:tcPr>
          <w:tcW w:w="4535" w:type="dxa"/>
        </w:tcPr>
        <w:p w14:paraId="06D337C1" w14:textId="77777777" w:rsidR="00063ECA" w:rsidRDefault="00585C83">
          <w:pPr>
            <w:spacing w:before="60" w:after="60"/>
            <w:jc w:val="center"/>
          </w:pPr>
          <w:proofErr w:type="spellStart"/>
          <w:proofErr w:type="gramStart"/>
          <w:r>
            <w:rPr>
              <w:b/>
            </w:rPr>
            <w:t>문서번호</w:t>
          </w:r>
          <w:proofErr w:type="spellEnd"/>
          <w:r>
            <w:rPr>
              <w:b/>
            </w:rPr>
            <w:t xml:space="preserve">  SH</w:t>
          </w:r>
          <w:proofErr w:type="gramEnd"/>
          <w:r>
            <w:rPr>
              <w:b/>
            </w:rPr>
            <w:t>-WI-006~SH-WI-010</w:t>
          </w:r>
        </w:p>
      </w:tc>
      <w:tc>
        <w:tcPr>
          <w:tcW w:w="3175" w:type="dxa"/>
        </w:tcPr>
        <w:p w14:paraId="700EA84C" w14:textId="77777777" w:rsidR="00063ECA" w:rsidRDefault="00585C83">
          <w:pPr>
            <w:spacing w:before="60" w:after="60"/>
            <w:jc w:val="center"/>
          </w:pPr>
          <w:proofErr w:type="spellStart"/>
          <w:r>
            <w:rPr>
              <w:b/>
            </w:rPr>
            <w:t>개정·</w:t>
          </w:r>
          <w:proofErr w:type="gramStart"/>
          <w:r>
            <w:rPr>
              <w:b/>
            </w:rPr>
            <w:t>시행일</w:t>
          </w:r>
          <w:proofErr w:type="spellEnd"/>
          <w:r>
            <w:rPr>
              <w:b/>
            </w:rPr>
            <w:t xml:space="preserve">  2026</w:t>
          </w:r>
          <w:proofErr w:type="gramEnd"/>
          <w:r>
            <w:rPr>
              <w:b/>
            </w:rPr>
            <w:t>-09-01</w:t>
          </w:r>
        </w:p>
      </w:tc>
    </w:tr>
  </w:tbl>
  <w:p w14:paraId="376C1A80" w14:textId="77777777" w:rsidR="00063ECA" w:rsidRDefault="00063ECA">
    <w:pPr>
      <w:spacing w:after="0"/>
    </w:pPr>
  </w:p>
</w:hdr>
</file>

<file path=word/header10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Ind w:w="108" w:type="dxa"/>
      <w:tblBorders>
        <w:top w:val="single" w:sz="5" w:space="0" w:color="79838D"/>
        <w:left w:val="single" w:sz="5" w:space="0" w:color="79838D"/>
        <w:bottom w:val="single" w:sz="5" w:space="0" w:color="79838D"/>
        <w:right w:val="single" w:sz="5" w:space="0" w:color="79838D"/>
        <w:insideH w:val="single" w:sz="5" w:space="0" w:color="79838D"/>
        <w:insideV w:val="single" w:sz="5" w:space="0" w:color="79838D"/>
      </w:tblBorders>
      <w:tblLayout w:type="fixed"/>
      <w:tblLook w:val="04A0" w:firstRow="1" w:lastRow="0" w:firstColumn="1" w:lastColumn="0" w:noHBand="0" w:noVBand="1"/>
    </w:tblPr>
    <w:tblGrid>
      <w:gridCol w:w="2046"/>
      <w:gridCol w:w="4535"/>
      <w:gridCol w:w="3175"/>
    </w:tblGrid>
    <w:tr w:rsidR="00063ECA" w14:paraId="1F9CCABB" w14:textId="77777777" w:rsidTr="00857C62">
      <w:tc>
        <w:tcPr>
          <w:tcW w:w="2046" w:type="dxa"/>
          <w:vMerge w:val="restart"/>
        </w:tcPr>
        <w:p w14:paraId="251054E8" w14:textId="77777777" w:rsidR="00063ECA" w:rsidRDefault="00585C83">
          <w:pPr>
            <w:spacing w:before="60" w:after="60"/>
            <w:jc w:val="center"/>
          </w:pPr>
          <w:r>
            <w:rPr>
              <w:noProof/>
            </w:rPr>
            <w:drawing>
              <wp:inline distT="0" distB="0" distL="0" distR="0" wp14:anchorId="01790518" wp14:editId="1AC50FEF">
                <wp:extent cx="900000" cy="666630"/>
                <wp:effectExtent l="0" t="0" r="0" b="0"/>
                <wp:docPr id="1133814509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official-logo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900000" cy="66663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535" w:type="dxa"/>
        </w:tcPr>
        <w:p w14:paraId="7E960BF0" w14:textId="77777777" w:rsidR="00063ECA" w:rsidRDefault="00585C83">
          <w:pPr>
            <w:spacing w:before="60" w:after="60"/>
            <w:jc w:val="center"/>
          </w:pPr>
          <w:proofErr w:type="spellStart"/>
          <w:r>
            <w:rPr>
              <w:b/>
            </w:rPr>
            <w:t>작업표준서</w:t>
          </w:r>
          <w:proofErr w:type="spellEnd"/>
          <w:r>
            <w:rPr>
              <w:b/>
            </w:rPr>
            <w:t xml:space="preserve"> 제3권</w:t>
          </w:r>
        </w:p>
      </w:tc>
      <w:tc>
        <w:tcPr>
          <w:tcW w:w="3175" w:type="dxa"/>
        </w:tcPr>
        <w:p w14:paraId="5D54F736" w14:textId="77777777" w:rsidR="00063ECA" w:rsidRDefault="00585C83">
          <w:pPr>
            <w:spacing w:before="60" w:after="60"/>
            <w:jc w:val="center"/>
            <w:rPr>
              <w:lang w:eastAsia="ko-KR"/>
            </w:rPr>
          </w:pPr>
          <w:proofErr w:type="gramStart"/>
          <w:r>
            <w:rPr>
              <w:b/>
              <w:lang w:eastAsia="ko-KR"/>
            </w:rPr>
            <w:t>개정번호  Rev.03  |</w:t>
          </w:r>
          <w:proofErr w:type="gramEnd"/>
          <w:r>
            <w:rPr>
              <w:b/>
              <w:lang w:eastAsia="ko-KR"/>
            </w:rPr>
            <w:t xml:space="preserve">  </w:t>
          </w:r>
          <w:proofErr w:type="spellStart"/>
          <w:r>
            <w:rPr>
              <w:b/>
              <w:lang w:eastAsia="ko-KR"/>
            </w:rPr>
            <w:t>승인본</w:t>
          </w:r>
          <w:proofErr w:type="spellEnd"/>
        </w:p>
      </w:tc>
    </w:tr>
    <w:tr w:rsidR="00063ECA" w14:paraId="2F940E4B" w14:textId="77777777" w:rsidTr="00857C62">
      <w:tc>
        <w:tcPr>
          <w:tcW w:w="2046" w:type="dxa"/>
          <w:vMerge/>
        </w:tcPr>
        <w:p w14:paraId="5D1A21ED" w14:textId="77777777" w:rsidR="00063ECA" w:rsidRDefault="00063ECA">
          <w:pPr>
            <w:rPr>
              <w:lang w:eastAsia="ko-KR"/>
            </w:rPr>
          </w:pPr>
        </w:p>
      </w:tc>
      <w:tc>
        <w:tcPr>
          <w:tcW w:w="4535" w:type="dxa"/>
        </w:tcPr>
        <w:p w14:paraId="4E947191" w14:textId="77777777" w:rsidR="00063ECA" w:rsidRDefault="00585C83">
          <w:pPr>
            <w:spacing w:before="60" w:after="60"/>
            <w:jc w:val="center"/>
          </w:pPr>
          <w:proofErr w:type="spellStart"/>
          <w:proofErr w:type="gramStart"/>
          <w:r>
            <w:rPr>
              <w:b/>
            </w:rPr>
            <w:t>문서번호</w:t>
          </w:r>
          <w:proofErr w:type="spellEnd"/>
          <w:r>
            <w:rPr>
              <w:b/>
            </w:rPr>
            <w:t xml:space="preserve">  SH</w:t>
          </w:r>
          <w:proofErr w:type="gramEnd"/>
          <w:r>
            <w:rPr>
              <w:b/>
            </w:rPr>
            <w:t>-WI-011~SH-WI-015</w:t>
          </w:r>
        </w:p>
      </w:tc>
      <w:tc>
        <w:tcPr>
          <w:tcW w:w="3175" w:type="dxa"/>
        </w:tcPr>
        <w:p w14:paraId="2FD593CE" w14:textId="77777777" w:rsidR="00063ECA" w:rsidRDefault="00585C83">
          <w:pPr>
            <w:spacing w:before="60" w:after="60"/>
            <w:jc w:val="center"/>
          </w:pPr>
          <w:proofErr w:type="spellStart"/>
          <w:r>
            <w:rPr>
              <w:b/>
            </w:rPr>
            <w:t>개정·</w:t>
          </w:r>
          <w:proofErr w:type="gramStart"/>
          <w:r>
            <w:rPr>
              <w:b/>
            </w:rPr>
            <w:t>시행일</w:t>
          </w:r>
          <w:proofErr w:type="spellEnd"/>
          <w:r>
            <w:rPr>
              <w:b/>
            </w:rPr>
            <w:t xml:space="preserve">  2026</w:t>
          </w:r>
          <w:proofErr w:type="gramEnd"/>
          <w:r>
            <w:rPr>
              <w:b/>
            </w:rPr>
            <w:t>-09-01</w:t>
          </w:r>
        </w:p>
      </w:tc>
    </w:tr>
  </w:tbl>
  <w:p w14:paraId="5DF51F86" w14:textId="77777777" w:rsidR="00063ECA" w:rsidRDefault="00063ECA">
    <w:pPr>
      <w:spacing w:after="0"/>
    </w:pPr>
  </w:p>
</w:hdr>
</file>

<file path=word/header1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Ind w:w="108" w:type="dxa"/>
      <w:tblBorders>
        <w:top w:val="single" w:sz="5" w:space="0" w:color="79838D"/>
        <w:left w:val="single" w:sz="5" w:space="0" w:color="79838D"/>
        <w:bottom w:val="single" w:sz="5" w:space="0" w:color="79838D"/>
        <w:right w:val="single" w:sz="5" w:space="0" w:color="79838D"/>
        <w:insideH w:val="single" w:sz="5" w:space="0" w:color="79838D"/>
        <w:insideV w:val="single" w:sz="5" w:space="0" w:color="79838D"/>
      </w:tblBorders>
      <w:tblLayout w:type="fixed"/>
      <w:tblLook w:val="04A0" w:firstRow="1" w:lastRow="0" w:firstColumn="1" w:lastColumn="0" w:noHBand="0" w:noVBand="1"/>
    </w:tblPr>
    <w:tblGrid>
      <w:gridCol w:w="2046"/>
      <w:gridCol w:w="4535"/>
      <w:gridCol w:w="3175"/>
    </w:tblGrid>
    <w:tr w:rsidR="00063ECA" w14:paraId="36E16721" w14:textId="77777777" w:rsidTr="00857C62">
      <w:tc>
        <w:tcPr>
          <w:tcW w:w="2046" w:type="dxa"/>
          <w:vMerge w:val="restart"/>
        </w:tcPr>
        <w:p w14:paraId="08A9B1E0" w14:textId="77777777" w:rsidR="00063ECA" w:rsidRDefault="00585C83">
          <w:pPr>
            <w:spacing w:before="60" w:after="60"/>
            <w:jc w:val="center"/>
          </w:pPr>
          <w:r>
            <w:rPr>
              <w:noProof/>
            </w:rPr>
            <w:drawing>
              <wp:inline distT="0" distB="0" distL="0" distR="0" wp14:anchorId="15010FBB" wp14:editId="64C537FC">
                <wp:extent cx="900000" cy="666630"/>
                <wp:effectExtent l="0" t="0" r="0" b="0"/>
                <wp:docPr id="837925063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official-logo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900000" cy="66663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535" w:type="dxa"/>
        </w:tcPr>
        <w:p w14:paraId="71198C4E" w14:textId="77777777" w:rsidR="00063ECA" w:rsidRDefault="00585C83">
          <w:pPr>
            <w:spacing w:before="60" w:after="60"/>
            <w:jc w:val="center"/>
          </w:pPr>
          <w:proofErr w:type="spellStart"/>
          <w:r>
            <w:rPr>
              <w:b/>
            </w:rPr>
            <w:t>작업표준서</w:t>
          </w:r>
          <w:proofErr w:type="spellEnd"/>
          <w:r>
            <w:rPr>
              <w:b/>
            </w:rPr>
            <w:t xml:space="preserve"> 제4권</w:t>
          </w:r>
        </w:p>
      </w:tc>
      <w:tc>
        <w:tcPr>
          <w:tcW w:w="3175" w:type="dxa"/>
        </w:tcPr>
        <w:p w14:paraId="7C28736F" w14:textId="77777777" w:rsidR="00063ECA" w:rsidRDefault="00585C83">
          <w:pPr>
            <w:spacing w:before="60" w:after="60"/>
            <w:jc w:val="center"/>
            <w:rPr>
              <w:lang w:eastAsia="ko-KR"/>
            </w:rPr>
          </w:pPr>
          <w:proofErr w:type="gramStart"/>
          <w:r>
            <w:rPr>
              <w:b/>
              <w:lang w:eastAsia="ko-KR"/>
            </w:rPr>
            <w:t>개정번호  Rev.03  |</w:t>
          </w:r>
          <w:proofErr w:type="gramEnd"/>
          <w:r>
            <w:rPr>
              <w:b/>
              <w:lang w:eastAsia="ko-KR"/>
            </w:rPr>
            <w:t xml:space="preserve">  </w:t>
          </w:r>
          <w:proofErr w:type="spellStart"/>
          <w:r>
            <w:rPr>
              <w:b/>
              <w:lang w:eastAsia="ko-KR"/>
            </w:rPr>
            <w:t>승인본</w:t>
          </w:r>
          <w:proofErr w:type="spellEnd"/>
        </w:p>
      </w:tc>
    </w:tr>
    <w:tr w:rsidR="00063ECA" w14:paraId="6B6239C4" w14:textId="77777777" w:rsidTr="00857C62">
      <w:tc>
        <w:tcPr>
          <w:tcW w:w="2046" w:type="dxa"/>
          <w:vMerge/>
        </w:tcPr>
        <w:p w14:paraId="003E35EF" w14:textId="77777777" w:rsidR="00063ECA" w:rsidRDefault="00063ECA">
          <w:pPr>
            <w:rPr>
              <w:lang w:eastAsia="ko-KR"/>
            </w:rPr>
          </w:pPr>
        </w:p>
      </w:tc>
      <w:tc>
        <w:tcPr>
          <w:tcW w:w="4535" w:type="dxa"/>
        </w:tcPr>
        <w:p w14:paraId="6DA7B63D" w14:textId="77777777" w:rsidR="00063ECA" w:rsidRDefault="00585C83">
          <w:pPr>
            <w:spacing w:before="60" w:after="60"/>
            <w:jc w:val="center"/>
          </w:pPr>
          <w:proofErr w:type="spellStart"/>
          <w:proofErr w:type="gramStart"/>
          <w:r>
            <w:rPr>
              <w:b/>
            </w:rPr>
            <w:t>문서번호</w:t>
          </w:r>
          <w:proofErr w:type="spellEnd"/>
          <w:r>
            <w:rPr>
              <w:b/>
            </w:rPr>
            <w:t xml:space="preserve">  SH</w:t>
          </w:r>
          <w:proofErr w:type="gramEnd"/>
          <w:r>
            <w:rPr>
              <w:b/>
            </w:rPr>
            <w:t>-WI-016~SH-WI-020</w:t>
          </w:r>
        </w:p>
      </w:tc>
      <w:tc>
        <w:tcPr>
          <w:tcW w:w="3175" w:type="dxa"/>
        </w:tcPr>
        <w:p w14:paraId="560726A4" w14:textId="77777777" w:rsidR="00063ECA" w:rsidRDefault="00585C83">
          <w:pPr>
            <w:spacing w:before="60" w:after="60"/>
            <w:jc w:val="center"/>
          </w:pPr>
          <w:proofErr w:type="spellStart"/>
          <w:r>
            <w:rPr>
              <w:b/>
            </w:rPr>
            <w:t>개정·</w:t>
          </w:r>
          <w:proofErr w:type="gramStart"/>
          <w:r>
            <w:rPr>
              <w:b/>
            </w:rPr>
            <w:t>시행일</w:t>
          </w:r>
          <w:proofErr w:type="spellEnd"/>
          <w:r>
            <w:rPr>
              <w:b/>
            </w:rPr>
            <w:t xml:space="preserve">  2026</w:t>
          </w:r>
          <w:proofErr w:type="gramEnd"/>
          <w:r>
            <w:rPr>
              <w:b/>
            </w:rPr>
            <w:t>-09-01</w:t>
          </w:r>
        </w:p>
      </w:tc>
    </w:tr>
  </w:tbl>
  <w:p w14:paraId="324F0C64" w14:textId="77777777" w:rsidR="00063ECA" w:rsidRDefault="00063ECA">
    <w:pPr>
      <w:spacing w:after="0"/>
    </w:pPr>
  </w:p>
</w:hdr>
</file>

<file path=word/header1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Ind w:w="108" w:type="dxa"/>
      <w:tblBorders>
        <w:top w:val="single" w:sz="5" w:space="0" w:color="79838D"/>
        <w:left w:val="single" w:sz="5" w:space="0" w:color="79838D"/>
        <w:bottom w:val="single" w:sz="5" w:space="0" w:color="79838D"/>
        <w:right w:val="single" w:sz="5" w:space="0" w:color="79838D"/>
        <w:insideH w:val="single" w:sz="5" w:space="0" w:color="79838D"/>
        <w:insideV w:val="single" w:sz="5" w:space="0" w:color="79838D"/>
      </w:tblBorders>
      <w:tblLayout w:type="fixed"/>
      <w:tblLook w:val="04A0" w:firstRow="1" w:lastRow="0" w:firstColumn="1" w:lastColumn="0" w:noHBand="0" w:noVBand="1"/>
    </w:tblPr>
    <w:tblGrid>
      <w:gridCol w:w="2046"/>
      <w:gridCol w:w="4535"/>
      <w:gridCol w:w="3175"/>
    </w:tblGrid>
    <w:tr w:rsidR="00063ECA" w14:paraId="5E2BAB2A" w14:textId="77777777" w:rsidTr="00857C62">
      <w:tc>
        <w:tcPr>
          <w:tcW w:w="2046" w:type="dxa"/>
          <w:vMerge w:val="restart"/>
        </w:tcPr>
        <w:p w14:paraId="3FDFCB1F" w14:textId="77777777" w:rsidR="00063ECA" w:rsidRDefault="00585C83">
          <w:pPr>
            <w:spacing w:before="60" w:after="60"/>
            <w:jc w:val="center"/>
          </w:pPr>
          <w:r>
            <w:rPr>
              <w:noProof/>
            </w:rPr>
            <w:drawing>
              <wp:inline distT="0" distB="0" distL="0" distR="0" wp14:anchorId="7D01A5D5" wp14:editId="4343D876">
                <wp:extent cx="900000" cy="666630"/>
                <wp:effectExtent l="0" t="0" r="0" b="0"/>
                <wp:docPr id="1739871616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official-logo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900000" cy="66663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535" w:type="dxa"/>
        </w:tcPr>
        <w:p w14:paraId="0780424D" w14:textId="77777777" w:rsidR="00063ECA" w:rsidRDefault="00585C83">
          <w:pPr>
            <w:spacing w:before="60" w:after="60"/>
            <w:jc w:val="center"/>
          </w:pPr>
          <w:proofErr w:type="spellStart"/>
          <w:r>
            <w:rPr>
              <w:b/>
            </w:rPr>
            <w:t>작업표준서</w:t>
          </w:r>
          <w:proofErr w:type="spellEnd"/>
          <w:r>
            <w:rPr>
              <w:b/>
            </w:rPr>
            <w:t xml:space="preserve"> 제5권</w:t>
          </w:r>
        </w:p>
      </w:tc>
      <w:tc>
        <w:tcPr>
          <w:tcW w:w="3175" w:type="dxa"/>
        </w:tcPr>
        <w:p w14:paraId="5E7C35E0" w14:textId="77777777" w:rsidR="00063ECA" w:rsidRDefault="00585C83">
          <w:pPr>
            <w:spacing w:before="60" w:after="60"/>
            <w:jc w:val="center"/>
            <w:rPr>
              <w:lang w:eastAsia="ko-KR"/>
            </w:rPr>
          </w:pPr>
          <w:proofErr w:type="gramStart"/>
          <w:r>
            <w:rPr>
              <w:b/>
              <w:lang w:eastAsia="ko-KR"/>
            </w:rPr>
            <w:t>개정번호  Rev.03  |</w:t>
          </w:r>
          <w:proofErr w:type="gramEnd"/>
          <w:r>
            <w:rPr>
              <w:b/>
              <w:lang w:eastAsia="ko-KR"/>
            </w:rPr>
            <w:t xml:space="preserve">  </w:t>
          </w:r>
          <w:proofErr w:type="spellStart"/>
          <w:r>
            <w:rPr>
              <w:b/>
              <w:lang w:eastAsia="ko-KR"/>
            </w:rPr>
            <w:t>승인본</w:t>
          </w:r>
          <w:proofErr w:type="spellEnd"/>
        </w:p>
      </w:tc>
    </w:tr>
    <w:tr w:rsidR="00063ECA" w14:paraId="01DA4170" w14:textId="77777777" w:rsidTr="00857C62">
      <w:tc>
        <w:tcPr>
          <w:tcW w:w="2046" w:type="dxa"/>
          <w:vMerge/>
        </w:tcPr>
        <w:p w14:paraId="4C524D76" w14:textId="77777777" w:rsidR="00063ECA" w:rsidRDefault="00063ECA">
          <w:pPr>
            <w:rPr>
              <w:lang w:eastAsia="ko-KR"/>
            </w:rPr>
          </w:pPr>
        </w:p>
      </w:tc>
      <w:tc>
        <w:tcPr>
          <w:tcW w:w="4535" w:type="dxa"/>
        </w:tcPr>
        <w:p w14:paraId="0C729497" w14:textId="77777777" w:rsidR="00063ECA" w:rsidRDefault="00585C83">
          <w:pPr>
            <w:spacing w:before="60" w:after="60"/>
            <w:jc w:val="center"/>
          </w:pPr>
          <w:proofErr w:type="spellStart"/>
          <w:proofErr w:type="gramStart"/>
          <w:r>
            <w:rPr>
              <w:b/>
            </w:rPr>
            <w:t>문서번호</w:t>
          </w:r>
          <w:proofErr w:type="spellEnd"/>
          <w:r>
            <w:rPr>
              <w:b/>
            </w:rPr>
            <w:t xml:space="preserve">  SH</w:t>
          </w:r>
          <w:proofErr w:type="gramEnd"/>
          <w:r>
            <w:rPr>
              <w:b/>
            </w:rPr>
            <w:t>-WI-021~SH-WI-025</w:t>
          </w:r>
        </w:p>
      </w:tc>
      <w:tc>
        <w:tcPr>
          <w:tcW w:w="3175" w:type="dxa"/>
        </w:tcPr>
        <w:p w14:paraId="22BB2DD6" w14:textId="77777777" w:rsidR="00063ECA" w:rsidRDefault="00585C83">
          <w:pPr>
            <w:spacing w:before="60" w:after="60"/>
            <w:jc w:val="center"/>
          </w:pPr>
          <w:proofErr w:type="spellStart"/>
          <w:r>
            <w:rPr>
              <w:b/>
            </w:rPr>
            <w:t>개정·</w:t>
          </w:r>
          <w:proofErr w:type="gramStart"/>
          <w:r>
            <w:rPr>
              <w:b/>
            </w:rPr>
            <w:t>시행일</w:t>
          </w:r>
          <w:proofErr w:type="spellEnd"/>
          <w:r>
            <w:rPr>
              <w:b/>
            </w:rPr>
            <w:t xml:space="preserve">  2026</w:t>
          </w:r>
          <w:proofErr w:type="gramEnd"/>
          <w:r>
            <w:rPr>
              <w:b/>
            </w:rPr>
            <w:t>-09-01</w:t>
          </w:r>
        </w:p>
      </w:tc>
    </w:tr>
  </w:tbl>
  <w:p w14:paraId="2D0D1F3C" w14:textId="77777777" w:rsidR="00063ECA" w:rsidRDefault="00063ECA">
    <w:pPr>
      <w:spacing w:after="0"/>
    </w:pPr>
  </w:p>
</w:hdr>
</file>

<file path=word/header1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Ind w:w="108" w:type="dxa"/>
      <w:tblBorders>
        <w:top w:val="single" w:sz="5" w:space="0" w:color="79838D"/>
        <w:left w:val="single" w:sz="5" w:space="0" w:color="79838D"/>
        <w:bottom w:val="single" w:sz="5" w:space="0" w:color="79838D"/>
        <w:right w:val="single" w:sz="5" w:space="0" w:color="79838D"/>
        <w:insideH w:val="single" w:sz="5" w:space="0" w:color="79838D"/>
        <w:insideV w:val="single" w:sz="5" w:space="0" w:color="79838D"/>
      </w:tblBorders>
      <w:tblLayout w:type="fixed"/>
      <w:tblLook w:val="04A0" w:firstRow="1" w:lastRow="0" w:firstColumn="1" w:lastColumn="0" w:noHBand="0" w:noVBand="1"/>
    </w:tblPr>
    <w:tblGrid>
      <w:gridCol w:w="2046"/>
      <w:gridCol w:w="4535"/>
      <w:gridCol w:w="3175"/>
    </w:tblGrid>
    <w:tr w:rsidR="00063ECA" w14:paraId="7EFFFE44" w14:textId="77777777" w:rsidTr="00857C62">
      <w:tc>
        <w:tcPr>
          <w:tcW w:w="2046" w:type="dxa"/>
          <w:vMerge w:val="restart"/>
        </w:tcPr>
        <w:p w14:paraId="2EBDC12E" w14:textId="77777777" w:rsidR="00063ECA" w:rsidRDefault="00585C83">
          <w:pPr>
            <w:spacing w:before="60" w:after="60"/>
            <w:jc w:val="center"/>
          </w:pPr>
          <w:r>
            <w:rPr>
              <w:noProof/>
            </w:rPr>
            <w:drawing>
              <wp:inline distT="0" distB="0" distL="0" distR="0" wp14:anchorId="1CD3F8EB" wp14:editId="0B00FEE1">
                <wp:extent cx="900000" cy="666630"/>
                <wp:effectExtent l="0" t="0" r="0" b="0"/>
                <wp:docPr id="471065216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official-logo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900000" cy="66663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535" w:type="dxa"/>
        </w:tcPr>
        <w:p w14:paraId="40A8DC73" w14:textId="77777777" w:rsidR="00063ECA" w:rsidRDefault="00585C83">
          <w:pPr>
            <w:spacing w:before="60" w:after="60"/>
            <w:jc w:val="center"/>
          </w:pPr>
          <w:proofErr w:type="spellStart"/>
          <w:r>
            <w:rPr>
              <w:b/>
            </w:rPr>
            <w:t>작업표준서</w:t>
          </w:r>
          <w:proofErr w:type="spellEnd"/>
          <w:r>
            <w:rPr>
              <w:b/>
            </w:rPr>
            <w:t xml:space="preserve"> 제6권</w:t>
          </w:r>
        </w:p>
      </w:tc>
      <w:tc>
        <w:tcPr>
          <w:tcW w:w="3175" w:type="dxa"/>
        </w:tcPr>
        <w:p w14:paraId="291E0058" w14:textId="77777777" w:rsidR="00063ECA" w:rsidRDefault="00585C83">
          <w:pPr>
            <w:spacing w:before="60" w:after="60"/>
            <w:jc w:val="center"/>
            <w:rPr>
              <w:lang w:eastAsia="ko-KR"/>
            </w:rPr>
          </w:pPr>
          <w:proofErr w:type="gramStart"/>
          <w:r>
            <w:rPr>
              <w:b/>
              <w:lang w:eastAsia="ko-KR"/>
            </w:rPr>
            <w:t>개정번호  Rev.03  |</w:t>
          </w:r>
          <w:proofErr w:type="gramEnd"/>
          <w:r>
            <w:rPr>
              <w:b/>
              <w:lang w:eastAsia="ko-KR"/>
            </w:rPr>
            <w:t xml:space="preserve">  </w:t>
          </w:r>
          <w:proofErr w:type="spellStart"/>
          <w:r>
            <w:rPr>
              <w:b/>
              <w:lang w:eastAsia="ko-KR"/>
            </w:rPr>
            <w:t>승인본</w:t>
          </w:r>
          <w:proofErr w:type="spellEnd"/>
        </w:p>
      </w:tc>
    </w:tr>
    <w:tr w:rsidR="00063ECA" w14:paraId="5FED0ADE" w14:textId="77777777" w:rsidTr="00857C62">
      <w:tc>
        <w:tcPr>
          <w:tcW w:w="2046" w:type="dxa"/>
          <w:vMerge/>
        </w:tcPr>
        <w:p w14:paraId="3DCA6FCA" w14:textId="77777777" w:rsidR="00063ECA" w:rsidRDefault="00063ECA">
          <w:pPr>
            <w:rPr>
              <w:lang w:eastAsia="ko-KR"/>
            </w:rPr>
          </w:pPr>
        </w:p>
      </w:tc>
      <w:tc>
        <w:tcPr>
          <w:tcW w:w="4535" w:type="dxa"/>
        </w:tcPr>
        <w:p w14:paraId="1A2F603E" w14:textId="77777777" w:rsidR="00063ECA" w:rsidRDefault="00585C83">
          <w:pPr>
            <w:spacing w:before="60" w:after="60"/>
            <w:jc w:val="center"/>
          </w:pPr>
          <w:proofErr w:type="spellStart"/>
          <w:proofErr w:type="gramStart"/>
          <w:r>
            <w:rPr>
              <w:b/>
            </w:rPr>
            <w:t>문서번호</w:t>
          </w:r>
          <w:proofErr w:type="spellEnd"/>
          <w:r>
            <w:rPr>
              <w:b/>
            </w:rPr>
            <w:t xml:space="preserve">  SH</w:t>
          </w:r>
          <w:proofErr w:type="gramEnd"/>
          <w:r>
            <w:rPr>
              <w:b/>
            </w:rPr>
            <w:t>-WI-026~SH-WI-030</w:t>
          </w:r>
        </w:p>
      </w:tc>
      <w:tc>
        <w:tcPr>
          <w:tcW w:w="3175" w:type="dxa"/>
        </w:tcPr>
        <w:p w14:paraId="268BE56B" w14:textId="77777777" w:rsidR="00063ECA" w:rsidRDefault="00585C83">
          <w:pPr>
            <w:spacing w:before="60" w:after="60"/>
            <w:jc w:val="center"/>
          </w:pPr>
          <w:proofErr w:type="spellStart"/>
          <w:r>
            <w:rPr>
              <w:b/>
            </w:rPr>
            <w:t>개정·</w:t>
          </w:r>
          <w:proofErr w:type="gramStart"/>
          <w:r>
            <w:rPr>
              <w:b/>
            </w:rPr>
            <w:t>시행일</w:t>
          </w:r>
          <w:proofErr w:type="spellEnd"/>
          <w:r>
            <w:rPr>
              <w:b/>
            </w:rPr>
            <w:t xml:space="preserve">  2026</w:t>
          </w:r>
          <w:proofErr w:type="gramEnd"/>
          <w:r>
            <w:rPr>
              <w:b/>
            </w:rPr>
            <w:t>-09-01</w:t>
          </w:r>
        </w:p>
      </w:tc>
    </w:tr>
  </w:tbl>
  <w:p w14:paraId="23C6CE0D" w14:textId="77777777" w:rsidR="00063ECA" w:rsidRDefault="00063ECA">
    <w:pPr>
      <w:spacing w:after="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936329810">
    <w:abstractNumId w:val="8"/>
  </w:num>
  <w:num w:numId="2" w16cid:durableId="1611429179">
    <w:abstractNumId w:val="6"/>
  </w:num>
  <w:num w:numId="3" w16cid:durableId="1984194218">
    <w:abstractNumId w:val="5"/>
  </w:num>
  <w:num w:numId="4" w16cid:durableId="1399399245">
    <w:abstractNumId w:val="4"/>
  </w:num>
  <w:num w:numId="5" w16cid:durableId="257569642">
    <w:abstractNumId w:val="7"/>
  </w:num>
  <w:num w:numId="6" w16cid:durableId="1552687051">
    <w:abstractNumId w:val="3"/>
  </w:num>
  <w:num w:numId="7" w16cid:durableId="1403916308">
    <w:abstractNumId w:val="2"/>
  </w:num>
  <w:num w:numId="8" w16cid:durableId="142505590">
    <w:abstractNumId w:val="1"/>
  </w:num>
  <w:num w:numId="9" w16cid:durableId="214322855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127B"/>
    <w:rsid w:val="00034616"/>
    <w:rsid w:val="00055277"/>
    <w:rsid w:val="0006063C"/>
    <w:rsid w:val="00063ECA"/>
    <w:rsid w:val="00074EE4"/>
    <w:rsid w:val="000F0660"/>
    <w:rsid w:val="00115F3C"/>
    <w:rsid w:val="0015074B"/>
    <w:rsid w:val="00162131"/>
    <w:rsid w:val="001C0B68"/>
    <w:rsid w:val="001E7772"/>
    <w:rsid w:val="00222A30"/>
    <w:rsid w:val="0024710A"/>
    <w:rsid w:val="00254A8E"/>
    <w:rsid w:val="0029083C"/>
    <w:rsid w:val="0029639D"/>
    <w:rsid w:val="002B7710"/>
    <w:rsid w:val="002C6B26"/>
    <w:rsid w:val="00326F90"/>
    <w:rsid w:val="003B3300"/>
    <w:rsid w:val="003C2515"/>
    <w:rsid w:val="003E32A4"/>
    <w:rsid w:val="004322E9"/>
    <w:rsid w:val="00464DB2"/>
    <w:rsid w:val="004836DF"/>
    <w:rsid w:val="004851E3"/>
    <w:rsid w:val="00495B5D"/>
    <w:rsid w:val="004A0EB4"/>
    <w:rsid w:val="004E720E"/>
    <w:rsid w:val="00505B86"/>
    <w:rsid w:val="00534D3B"/>
    <w:rsid w:val="005439AA"/>
    <w:rsid w:val="00570A89"/>
    <w:rsid w:val="0057513D"/>
    <w:rsid w:val="00585C83"/>
    <w:rsid w:val="0059718B"/>
    <w:rsid w:val="00597C3A"/>
    <w:rsid w:val="005E5D76"/>
    <w:rsid w:val="005E5F01"/>
    <w:rsid w:val="0065531F"/>
    <w:rsid w:val="00696FB8"/>
    <w:rsid w:val="006A33C3"/>
    <w:rsid w:val="006E52B2"/>
    <w:rsid w:val="00701308"/>
    <w:rsid w:val="007866A1"/>
    <w:rsid w:val="007C6019"/>
    <w:rsid w:val="00857C62"/>
    <w:rsid w:val="00871FE3"/>
    <w:rsid w:val="008A6F9E"/>
    <w:rsid w:val="008B2824"/>
    <w:rsid w:val="008E371C"/>
    <w:rsid w:val="009B46D2"/>
    <w:rsid w:val="009D0200"/>
    <w:rsid w:val="00A0634A"/>
    <w:rsid w:val="00A07C7A"/>
    <w:rsid w:val="00A40BD7"/>
    <w:rsid w:val="00A52793"/>
    <w:rsid w:val="00A542F0"/>
    <w:rsid w:val="00AA1D8D"/>
    <w:rsid w:val="00AF32AD"/>
    <w:rsid w:val="00B31FC6"/>
    <w:rsid w:val="00B407E4"/>
    <w:rsid w:val="00B47730"/>
    <w:rsid w:val="00B5058F"/>
    <w:rsid w:val="00B77CD0"/>
    <w:rsid w:val="00BA6380"/>
    <w:rsid w:val="00BC099E"/>
    <w:rsid w:val="00BC0F7F"/>
    <w:rsid w:val="00BF1599"/>
    <w:rsid w:val="00C7492D"/>
    <w:rsid w:val="00CB0664"/>
    <w:rsid w:val="00CC1B3F"/>
    <w:rsid w:val="00D02681"/>
    <w:rsid w:val="00D074C2"/>
    <w:rsid w:val="00D174A2"/>
    <w:rsid w:val="00D42A57"/>
    <w:rsid w:val="00D82032"/>
    <w:rsid w:val="00D85507"/>
    <w:rsid w:val="00DF4EC7"/>
    <w:rsid w:val="00E63480"/>
    <w:rsid w:val="00E66B00"/>
    <w:rsid w:val="00E87491"/>
    <w:rsid w:val="00EA3F5E"/>
    <w:rsid w:val="00F30926"/>
    <w:rsid w:val="00F7078F"/>
    <w:rsid w:val="00F905C7"/>
    <w:rsid w:val="00FC693F"/>
    <w:rsid w:val="00FD66F9"/>
    <w:rsid w:val="00FE43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410D120C"/>
  <w14:defaultImageDpi w14:val="330"/>
  <w15:docId w15:val="{68CF7CE2-359B-4EC3-8FA7-EC81187133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맑은 고딕" w:eastAsia="맑은 고딕" w:hAnsi="맑은 고딕" w:cs="맑은 고딕"/>
      <w:color w:val="000000"/>
      <w:sz w:val="20"/>
    </w:rPr>
  </w:style>
  <w:style w:type="paragraph" w:styleId="1">
    <w:name w:val="heading 1"/>
    <w:basedOn w:val="a1"/>
    <w:next w:val="a1"/>
    <w:link w:val="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sz w:val="28"/>
      <w:szCs w:val="28"/>
    </w:rPr>
  </w:style>
  <w:style w:type="paragraph" w:styleId="21">
    <w:name w:val="heading 2"/>
    <w:basedOn w:val="a1"/>
    <w:next w:val="a1"/>
    <w:link w:val="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sz w:val="25"/>
      <w:szCs w:val="26"/>
    </w:rPr>
  </w:style>
  <w:style w:type="paragraph" w:styleId="31">
    <w:name w:val="heading 3"/>
    <w:basedOn w:val="a1"/>
    <w:next w:val="a1"/>
    <w:link w:val="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</w:rPr>
  </w:style>
  <w:style w:type="paragraph" w:styleId="4">
    <w:name w:val="heading 4"/>
    <w:basedOn w:val="a1"/>
    <w:next w:val="a1"/>
    <w:link w:val="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</w:rPr>
  </w:style>
  <w:style w:type="paragraph" w:styleId="5">
    <w:name w:val="heading 5"/>
    <w:basedOn w:val="a1"/>
    <w:next w:val="a1"/>
    <w:link w:val="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</w:rPr>
  </w:style>
  <w:style w:type="paragraph" w:styleId="6">
    <w:name w:val="heading 6"/>
    <w:basedOn w:val="a1"/>
    <w:next w:val="a1"/>
    <w:link w:val="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</w:rPr>
  </w:style>
  <w:style w:type="paragraph" w:styleId="7">
    <w:name w:val="heading 7"/>
    <w:basedOn w:val="a1"/>
    <w:next w:val="a1"/>
    <w:link w:val="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</w:rPr>
  </w:style>
  <w:style w:type="paragraph" w:styleId="8">
    <w:name w:val="heading 8"/>
    <w:basedOn w:val="a1"/>
    <w:next w:val="a1"/>
    <w:link w:val="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szCs w:val="20"/>
    </w:rPr>
  </w:style>
  <w:style w:type="paragraph" w:styleId="9">
    <w:name w:val="heading 9"/>
    <w:basedOn w:val="a1"/>
    <w:next w:val="a1"/>
    <w:link w:val="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">
    <w:name w:val="머리글 Char"/>
    <w:basedOn w:val="a2"/>
    <w:link w:val="a5"/>
    <w:uiPriority w:val="99"/>
    <w:rsid w:val="00E618BF"/>
  </w:style>
  <w:style w:type="paragraph" w:styleId="a6">
    <w:name w:val="footer"/>
    <w:basedOn w:val="a1"/>
    <w:link w:val="Char0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0">
    <w:name w:val="바닥글 Char"/>
    <w:basedOn w:val="a2"/>
    <w:link w:val="a6"/>
    <w:uiPriority w:val="99"/>
    <w:rsid w:val="00E618BF"/>
  </w:style>
  <w:style w:type="paragraph" w:styleId="a7">
    <w:name w:val="No Spacing"/>
    <w:uiPriority w:val="1"/>
    <w:qFormat/>
    <w:rsid w:val="00FC693F"/>
    <w:pPr>
      <w:spacing w:after="0" w:line="240" w:lineRule="auto"/>
    </w:pPr>
    <w:rPr>
      <w:rFonts w:ascii="맑은 고딕" w:hAnsi="맑은 고딕"/>
      <w:color w:val="000000"/>
    </w:rPr>
  </w:style>
  <w:style w:type="character" w:customStyle="1" w:styleId="1Char">
    <w:name w:val="제목 1 Char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Char">
    <w:name w:val="제목 2 Char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Char">
    <w:name w:val="제목 3 Char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8">
    <w:name w:val="Title"/>
    <w:basedOn w:val="a1"/>
    <w:next w:val="a1"/>
    <w:link w:val="Char1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spacing w:val="5"/>
      <w:kern w:val="28"/>
      <w:sz w:val="52"/>
      <w:szCs w:val="52"/>
    </w:rPr>
  </w:style>
  <w:style w:type="character" w:customStyle="1" w:styleId="Char1">
    <w:name w:val="제목 Char"/>
    <w:basedOn w:val="a2"/>
    <w:link w:val="a8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9">
    <w:name w:val="Subtitle"/>
    <w:basedOn w:val="a1"/>
    <w:next w:val="a1"/>
    <w:link w:val="Char2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spacing w:val="15"/>
      <w:sz w:val="24"/>
      <w:szCs w:val="24"/>
    </w:rPr>
  </w:style>
  <w:style w:type="character" w:customStyle="1" w:styleId="Char2">
    <w:name w:val="부제 Char"/>
    <w:basedOn w:val="a2"/>
    <w:link w:val="a9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a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b">
    <w:name w:val="Body Text"/>
    <w:basedOn w:val="a1"/>
    <w:link w:val="Char3"/>
    <w:uiPriority w:val="99"/>
    <w:unhideWhenUsed/>
    <w:rsid w:val="00AA1D8D"/>
    <w:pPr>
      <w:spacing w:after="120"/>
    </w:pPr>
  </w:style>
  <w:style w:type="character" w:customStyle="1" w:styleId="Char3">
    <w:name w:val="본문 Char"/>
    <w:basedOn w:val="a2"/>
    <w:link w:val="ab"/>
    <w:uiPriority w:val="99"/>
    <w:rsid w:val="00AA1D8D"/>
  </w:style>
  <w:style w:type="paragraph" w:styleId="22">
    <w:name w:val="Body Text 2"/>
    <w:basedOn w:val="a1"/>
    <w:link w:val="2Char0"/>
    <w:uiPriority w:val="99"/>
    <w:unhideWhenUsed/>
    <w:rsid w:val="00AA1D8D"/>
    <w:pPr>
      <w:spacing w:after="120" w:line="480" w:lineRule="auto"/>
    </w:pPr>
  </w:style>
  <w:style w:type="character" w:customStyle="1" w:styleId="2Char0">
    <w:name w:val="본문 2 Char"/>
    <w:basedOn w:val="a2"/>
    <w:link w:val="22"/>
    <w:uiPriority w:val="99"/>
    <w:rsid w:val="00AA1D8D"/>
  </w:style>
  <w:style w:type="paragraph" w:styleId="32">
    <w:name w:val="Body Text 3"/>
    <w:basedOn w:val="a1"/>
    <w:link w:val="3Char0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Char0">
    <w:name w:val="본문 3 Char"/>
    <w:basedOn w:val="a2"/>
    <w:link w:val="32"/>
    <w:uiPriority w:val="99"/>
    <w:rsid w:val="00AA1D8D"/>
    <w:rPr>
      <w:sz w:val="16"/>
      <w:szCs w:val="16"/>
    </w:rPr>
  </w:style>
  <w:style w:type="paragraph" w:styleId="ac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3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3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d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4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4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e">
    <w:name w:val="macro"/>
    <w:link w:val="Char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맑은 고딕" w:hAnsi="맑은 고딕"/>
      <w:color w:val="000000"/>
      <w:sz w:val="20"/>
      <w:szCs w:val="20"/>
    </w:rPr>
  </w:style>
  <w:style w:type="character" w:customStyle="1" w:styleId="Char4">
    <w:name w:val="매크로 텍스트 Char"/>
    <w:basedOn w:val="a2"/>
    <w:link w:val="ae"/>
    <w:uiPriority w:val="99"/>
    <w:rsid w:val="0029639D"/>
    <w:rPr>
      <w:rFonts w:ascii="Courier" w:hAnsi="Courier"/>
      <w:sz w:val="20"/>
      <w:szCs w:val="20"/>
    </w:rPr>
  </w:style>
  <w:style w:type="paragraph" w:styleId="af">
    <w:name w:val="Quote"/>
    <w:basedOn w:val="a1"/>
    <w:next w:val="a1"/>
    <w:link w:val="Char5"/>
    <w:uiPriority w:val="29"/>
    <w:qFormat/>
    <w:rsid w:val="00FC693F"/>
    <w:rPr>
      <w:i/>
      <w:iCs/>
    </w:rPr>
  </w:style>
  <w:style w:type="character" w:customStyle="1" w:styleId="Char5">
    <w:name w:val="인용 Char"/>
    <w:basedOn w:val="a2"/>
    <w:link w:val="af"/>
    <w:uiPriority w:val="29"/>
    <w:rsid w:val="00FC693F"/>
    <w:rPr>
      <w:i/>
      <w:iCs/>
      <w:color w:val="000000" w:themeColor="text1"/>
    </w:rPr>
  </w:style>
  <w:style w:type="character" w:customStyle="1" w:styleId="4Char">
    <w:name w:val="제목 4 Char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Char">
    <w:name w:val="제목 5 Char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Char">
    <w:name w:val="제목 6 Char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Char">
    <w:name w:val="제목 7 Char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Char">
    <w:name w:val="제목 8 Char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Char">
    <w:name w:val="제목 9 Char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0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sz w:val="18"/>
      <w:szCs w:val="18"/>
    </w:rPr>
  </w:style>
  <w:style w:type="character" w:styleId="af1">
    <w:name w:val="Strong"/>
    <w:basedOn w:val="a2"/>
    <w:uiPriority w:val="22"/>
    <w:qFormat/>
    <w:rsid w:val="00FC693F"/>
    <w:rPr>
      <w:b/>
      <w:bCs/>
    </w:rPr>
  </w:style>
  <w:style w:type="character" w:styleId="af2">
    <w:name w:val="Emphasis"/>
    <w:basedOn w:val="a2"/>
    <w:uiPriority w:val="20"/>
    <w:qFormat/>
    <w:rsid w:val="00FC693F"/>
    <w:rPr>
      <w:i/>
      <w:iCs/>
    </w:rPr>
  </w:style>
  <w:style w:type="paragraph" w:styleId="af3">
    <w:name w:val="Intense Quote"/>
    <w:basedOn w:val="a1"/>
    <w:next w:val="a1"/>
    <w:link w:val="Char6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</w:rPr>
  </w:style>
  <w:style w:type="character" w:customStyle="1" w:styleId="Char6">
    <w:name w:val="강한 인용 Char"/>
    <w:basedOn w:val="a2"/>
    <w:link w:val="af3"/>
    <w:uiPriority w:val="30"/>
    <w:rsid w:val="00FC693F"/>
    <w:rPr>
      <w:b/>
      <w:bCs/>
      <w:i/>
      <w:iCs/>
      <w:color w:val="4F81BD" w:themeColor="accent1"/>
    </w:rPr>
  </w:style>
  <w:style w:type="character" w:styleId="af4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5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6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7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8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  <w:rPr>
      <w:rFonts w:ascii="맑은 고딕" w:hAnsi="맑은 고딕"/>
    </w:rPr>
  </w:style>
  <w:style w:type="table" w:styleId="af9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a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b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c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0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5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1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6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2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7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5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d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e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0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QMSSection1">
    <w:name w:val="QMS Section 1"/>
    <w:basedOn w:val="a1"/>
    <w:next w:val="a1"/>
    <w:rsid w:val="00FC693F"/>
    <w:pPr>
      <w:spacing w:before="480" w:after="0"/>
    </w:pPr>
    <w:rPr>
      <w:rFonts w:asciiTheme="majorHAnsi" w:eastAsiaTheme="majorEastAsia" w:hAnsiTheme="majorHAnsi" w:cstheme="majorBidi"/>
      <w:b/>
      <w:bCs/>
      <w:sz w:val="28"/>
      <w:szCs w:val="28"/>
    </w:rPr>
  </w:style>
  <w:style w:type="paragraph" w:customStyle="1" w:styleId="QMSSection2">
    <w:name w:val="QMS Section 2"/>
    <w:basedOn w:val="a1"/>
    <w:next w:val="a1"/>
    <w:rsid w:val="00FC693F"/>
    <w:pPr>
      <w:spacing w:before="200" w:after="0"/>
    </w:pPr>
    <w:rPr>
      <w:rFonts w:asciiTheme="majorHAnsi" w:eastAsiaTheme="majorEastAsia" w:hAnsiTheme="majorHAnsi" w:cstheme="majorBidi"/>
      <w:b/>
      <w:bCs/>
      <w:sz w:val="25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'1.0' encoding='UTF-8' standalone='yes'?>
<Relationships xmlns="http://schemas.openxmlformats.org/package/2006/relationships"><Relationship Id="rId13" Type="http://schemas.openxmlformats.org/officeDocument/2006/relationships/footer" Target="footer3.xml"/><Relationship Id="rId18" Type="http://schemas.openxmlformats.org/officeDocument/2006/relationships/header" Target="header6.xml"/><Relationship Id="rId26" Type="http://schemas.openxmlformats.org/officeDocument/2006/relationships/header" Target="header10.xml"/><Relationship Id="rId3" Type="http://schemas.openxmlformats.org/officeDocument/2006/relationships/styles" Target="styles.xml"/><Relationship Id="rId21" Type="http://schemas.openxmlformats.org/officeDocument/2006/relationships/footer" Target="footer7.xml"/><Relationship Id="rId34" Type="http://schemas.openxmlformats.org/officeDocument/2006/relationships/fontTable" Target="fontTable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17" Type="http://schemas.openxmlformats.org/officeDocument/2006/relationships/footer" Target="footer5.xml"/><Relationship Id="rId25" Type="http://schemas.openxmlformats.org/officeDocument/2006/relationships/footer" Target="footer9.xml"/><Relationship Id="rId33" Type="http://schemas.openxmlformats.org/officeDocument/2006/relationships/footer" Target="footer13.xml"/><Relationship Id="rId2" Type="http://schemas.openxmlformats.org/officeDocument/2006/relationships/numbering" Target="numbering.xml"/><Relationship Id="rId16" Type="http://schemas.openxmlformats.org/officeDocument/2006/relationships/header" Target="header5.xml"/><Relationship Id="rId20" Type="http://schemas.openxmlformats.org/officeDocument/2006/relationships/header" Target="header7.xml"/><Relationship Id="rId29" Type="http://schemas.openxmlformats.org/officeDocument/2006/relationships/footer" Target="footer1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24" Type="http://schemas.openxmlformats.org/officeDocument/2006/relationships/header" Target="header9.xml"/><Relationship Id="rId32" Type="http://schemas.openxmlformats.org/officeDocument/2006/relationships/header" Target="header13.xml"/><Relationship Id="rId5" Type="http://schemas.openxmlformats.org/officeDocument/2006/relationships/webSettings" Target="webSettings.xml"/><Relationship Id="rId15" Type="http://schemas.openxmlformats.org/officeDocument/2006/relationships/footer" Target="footer4.xml"/><Relationship Id="rId23" Type="http://schemas.openxmlformats.org/officeDocument/2006/relationships/footer" Target="footer8.xml"/><Relationship Id="rId28" Type="http://schemas.openxmlformats.org/officeDocument/2006/relationships/header" Target="header11.xml"/><Relationship Id="rId10" Type="http://schemas.openxmlformats.org/officeDocument/2006/relationships/header" Target="header2.xml"/><Relationship Id="rId19" Type="http://schemas.openxmlformats.org/officeDocument/2006/relationships/footer" Target="footer6.xml"/><Relationship Id="rId31" Type="http://schemas.openxmlformats.org/officeDocument/2006/relationships/footer" Target="footer1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header" Target="header4.xml"/><Relationship Id="rId22" Type="http://schemas.openxmlformats.org/officeDocument/2006/relationships/header" Target="header8.xml"/><Relationship Id="rId27" Type="http://schemas.openxmlformats.org/officeDocument/2006/relationships/footer" Target="footer10.xml"/><Relationship Id="rId30" Type="http://schemas.openxmlformats.org/officeDocument/2006/relationships/header" Target="header12.xml"/><Relationship Id="rId35" Type="http://schemas.openxmlformats.org/officeDocument/2006/relationships/theme" Target="theme/theme1.xml"/><Relationship Id="rId8" Type="http://schemas.openxmlformats.org/officeDocument/2006/relationships/header" Target="head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header4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header5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header6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header7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header8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header9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header10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header1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header12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header13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158</Pages>
  <Words>15593</Words>
  <Characters>88885</Characters>
  <Application>Microsoft Office Word</Application>
  <DocSecurity>0</DocSecurity>
  <Lines>740</Lines>
  <Paragraphs>208</Paragraphs>
  <ScaleCrop>false</ScaleCrop>
  <HeadingPairs>
    <vt:vector size="4" baseType="variant">
      <vt:variant>
        <vt:lpstr>제목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QMS Rev.00 통합문서 - 승인결재 포함</vt:lpstr>
      <vt:lpstr/>
    </vt:vector>
  </TitlesOfParts>
  <Manager/>
  <Company/>
  <LinksUpToDate>false</LinksUpToDate>
  <CharactersWithSpaces>104270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품질경영시스템 통합문서 Rev03 최종안</dc:title>
  <dc:subject>QM/QP/WI Rev.00 최초 제정 통합본</dc:subject>
  <dc:creator>(주)신화에이치앤티</dc:creator>
  <cp:keywords>QM, QP, WI, IATF16949, ISO9001, Rev.00</cp:keywords>
  <dc:description>최초 제정 Rev.00 통합 편집본</dc:description>
  <cp:lastModifiedBy>철호 박</cp:lastModifiedBy>
  <cp:revision>3</cp:revision>
  <cp:lastPrinted>2026-09-07T22:45:00Z</cp:lastPrinted>
  <dcterms:created xsi:type="dcterms:W3CDTF">2026-09-29T01:15:00Z</dcterms:created>
  <dcterms:modified xsi:type="dcterms:W3CDTF">2026-09-29T01:27:00Z</dcterms:modified>
  <cp:category/>
</cp:coreProperties>
</file>