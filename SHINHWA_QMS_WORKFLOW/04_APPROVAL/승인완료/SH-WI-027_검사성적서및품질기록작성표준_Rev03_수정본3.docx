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SH-WI-027 검사성적서및품질기록작성표준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SH-WI-027 부분을 낱개 문서로 발행하기 위한 개정본이며 내용은 통합문서와 동일하다.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기록 작성 원칙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 정정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성적서 발행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보존 및 보호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 검사성적서 발행에는 SH-FM-117 검사성적서 및 품질기록을 사용한다. 초품·공정검사의 원 실측값은 각각 SH-FM-033·034로 추적 가능하게 연결하며 성적서가 원 검사기록을 대체하지 않도록 관리한다.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검사성적서 및 품질기록 작성표준 업무를 수행하는 부서와 관련 기록에 적용한다.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기록 작성 원칙', '3. 기록 정정', '4. 성적서 발행', '5. 보존 및 보호'에서 정한 절차에 따른다.</w:t>
      </w:r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SH-WI-027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