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SH-WI-029 공급자변경품및초도품확인표준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SH-WI-029 부분을 낱개 문서로 발행하기 위한 개정본이며 내용은 통합문서와 동일하다.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변경 유형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입고 전 확인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초도품 검사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양산 투입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 시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  <w:proofErr w:type="spellStart"/>
      <w:proofErr w:type="spellEnd"/>
    </w:p>
    <w:p w14:paraId="7FFA5CE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SH-WI-029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변경품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확인표준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0877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BE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9D5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856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34F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F432CE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978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3C7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F6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81CB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36C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E0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6CD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A0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416E7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1EE00B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2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93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B4E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A8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F9AC7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F5F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504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F1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FAB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SH-QP-015 / SH-QP-010</w:t>
            </w:r>
          </w:p>
        </w:tc>
      </w:tr>
      <w:tr w:rsidR="008E371C" w14:paraId="04F9AC7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F5F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504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F1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FAB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공급자의 공정·자재·설비·장소 등 변경품과 신규 </w:t>
      </w:r>
      <w:proofErr w:type="spellStart"/>
      <w:r>
        <w:rPr>
          <w:sz w:val="21"/>
          <w:lang w:eastAsia="ko-KR"/>
        </w:rPr>
        <w:t>초도품을</w:t>
      </w:r>
      <w:proofErr w:type="spellEnd"/>
      <w:r>
        <w:rPr>
          <w:sz w:val="21"/>
          <w:lang w:eastAsia="ko-KR"/>
        </w:rPr>
        <w:t xml:space="preserve"> 승인 상태와 검사결과로 확인하여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변경품의 양산 투입을 방지한다.</w:t>
      </w:r>
    </w:p>
    <w:p w14:paraId="62D0D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6EEBA8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C2C5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C7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4D09BFE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82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C7D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작업/검사 체계 변경</w:t>
            </w:r>
          </w:p>
        </w:tc>
      </w:tr>
      <w:tr w:rsidR="008E371C" w14:paraId="6CA25C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38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B40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변경/이관</w:t>
            </w:r>
          </w:p>
        </w:tc>
      </w:tr>
      <w:tr w:rsidR="008E371C" w14:paraId="653D6F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28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9F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원재료·재질·하위공급자 변경</w:t>
            </w:r>
          </w:p>
        </w:tc>
      </w:tr>
      <w:tr w:rsidR="008E371C" w14:paraId="5B4249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B09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A3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공정순서·조건·검사방법 변경</w:t>
            </w:r>
          </w:p>
        </w:tc>
      </w:tr>
      <w:tr w:rsidR="008E371C" w14:paraId="00BADD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ACB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0B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</w:tr>
      <w:tr w:rsidR="008E371C" w14:paraId="4C66CD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FA9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도면·사양·부품구성 변경</w:t>
            </w:r>
          </w:p>
        </w:tc>
      </w:tr>
    </w:tbl>
    <w:p w14:paraId="1EF53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14A995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변경신청 및 사내 승인상태 확인</w:t>
      </w:r>
    </w:p>
    <w:p w14:paraId="65E973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승인/PPAP 필요 여부 확인</w:t>
      </w:r>
    </w:p>
    <w:p w14:paraId="4800C79F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및 변경 LOT 확인</w:t>
      </w:r>
    </w:p>
    <w:p w14:paraId="60F6FB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문서와 실제 납품품의 품번/Rev 확인</w:t>
      </w:r>
    </w:p>
    <w:p w14:paraId="7E1EF8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영향특성과 검사계획 확인</w:t>
      </w:r>
    </w:p>
    <w:p w14:paraId="052DFB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검사</w:t>
      </w:r>
    </w:p>
    <w:p w14:paraId="5012EE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특성, 특수특성 및 과거 문제특성을 중심으로 강화검사를 실시한다. 필요 시 치수성적서, 재질성적서, 공정능력 및 MSA 자료를 확인한다.</w:t>
      </w:r>
    </w:p>
    <w:p w14:paraId="015FC10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양산 투입</w:t>
      </w:r>
    </w:p>
    <w:p w14:paraId="517E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승인과 </w:t>
      </w:r>
      <w:proofErr w:type="spellStart"/>
      <w:r>
        <w:rPr>
          <w:sz w:val="21"/>
          <w:lang w:eastAsia="ko-KR"/>
        </w:rPr>
        <w:t>초도검사가</w:t>
      </w:r>
      <w:proofErr w:type="spellEnd"/>
      <w:r>
        <w:rPr>
          <w:sz w:val="21"/>
          <w:lang w:eastAsia="ko-KR"/>
        </w:rPr>
        <w:t xml:space="preserve"> 완료되기 전 일반 양산자재와 혼합하지 않는다. 초기 입고 LOT은 식별하고 일정기간 입고/공정 성과를 강화 모니터링한다.</w:t>
      </w:r>
    </w:p>
    <w:p w14:paraId="6C7AC5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3CFDFFCC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 또는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부적합 발견 시 즉시 사용을 중지하고 공급자에 통보한다. 이미 사용된 경우 생산품 영향 LOT을 추적한다.</w:t>
      </w:r>
    </w:p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공급자 변경품 및 초도품 확인표준 업무를 수행하는 부서와 관련 기록에 적용한다.</w:t>
      </w:r>
      <w:proofErr w:type="spellStart"/>
      <w:proofErr w:type="spellEnd"/>
      <w:proofErr w:type="spellStart"/>
      <w:proofErr w:type="spellEnd"/>
    </w:p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  <w:proofErr w:type="spellStart"/>
      <w:proofErr w:type="spellEnd"/>
    </w:p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변경 유형', '3. 입고 전 확인', '4. 초도품 검사', '5. 양산 투입', '6. 이상 시'에서 정한 절차에 따른다.</w:t>
      </w:r>
      <w:proofErr w:type="spellStart"/>
      <w:proofErr w:type="spellEnd"/>
      <w:proofErr w:type="spellStart"/>
      <w:proofErr w:type="spellEnd"/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>(주)신화에이치앤티  |  SH-WI-029  |  문서상태: 개정초안(미승인)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