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조직도및담당자별업무분장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보존기간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5년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본 문서는 품질경영매뉴얼(SH-QM-001) 5.3에서 정한 조직구조와 부서별 기본 책임에 대해 개인별 성명, 직급, 겸임 및 담당 업무를 식별하기 위한 별도 관리 문서이다. 전 부서에 적용한다. 조직과 담당 업무는 품질방침(SH-QM-001 5.2)의 달성을 위해 정하며, 고객 특정 요구사항(CSR, 한온시스템 포함)의 대응은 아래 업무분장의 품질경영본부(고객대응)와 선행품질팀(SQ 대응) 담당 업무에 따른다.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(주)신화에이치앤티  |  조직도 및 담당자별 업무분장  |  문서번호 SH-QM-001-A01  |  개정번호 Rev.00  |  문서상태: 개정초안(미승인)  |  시행일 2026-09-01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5</cp:revision>
  <dcterms:created xsi:type="dcterms:W3CDTF">2013-12-23T23:15:00Z</dcterms:created>
  <dcterms:modified xsi:type="dcterms:W3CDTF">2026-10-13T04:37:25Z</dcterms:modified>
  <cp:category/>
</cp:coreProperties>
</file>