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 xml:space="preserve">문서상태: 승인완료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승인완료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SH-FM-001~366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 xml:space="preserve">(주)신화에이치앤티 | SH-QP-002 |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