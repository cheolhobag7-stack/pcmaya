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SH-WI-006 계측기사용및일상점검표준</w:t>
      </w:r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SH-WI-006 부분을 낱개 문서로 발행하기 위한 개정본이며 내용은 통합문서와 동일하다.</w:t>
      </w:r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사용 전 확인</w:t>
      </w:r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측정방법</w:t>
      </w:r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사용 후 보관</w:t>
      </w:r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이상 계측기</w:t>
      </w:r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적용범위</w:t>
      </w:r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보존기간</w:t>
      </w:r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작업방법</w:t>
      </w:r>
    </w:p>
    <w:p w14:paraId="0B4847D6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SH-WI-006 계측기 사용 및 일상점검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8921AA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88A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DB905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3E09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087C3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8F573D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1650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24401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BBC5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A6682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0958BB0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6994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2830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계측기 사용 및 일상점검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E8F8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8ACFF6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A090D0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0AD6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CFFA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C4D6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4D4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2897F9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516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E31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62432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5F5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 / SH-QP-013</w:t>
            </w:r>
          </w:p>
        </w:tc>
      </w:tr>
      <w:tr w:rsidR="008E371C" w14:paraId="12897F9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516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E31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62432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5F5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3FF0180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현장에서 사용하는 계측기의 유효상태와 기능을 작업 전에 확인하고 올바른 측정방법을 적용하여 신뢰성 있는 검사결과를 확보한다.</w:t>
      </w:r>
    </w:p>
    <w:p w14:paraId="5548DAB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사용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5BAD39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FA766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순서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9DB0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8CD3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정상기준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9E4B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56BC5FB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2FD0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C1B4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35C2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검사계획과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7B3C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사용보류</w:t>
            </w:r>
            <w:proofErr w:type="spellEnd"/>
          </w:p>
        </w:tc>
      </w:tr>
      <w:tr w:rsidR="008E371C" w14:paraId="64B49FA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B1063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917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교정상태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071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유효기간</w:t>
            </w:r>
            <w:proofErr w:type="spellEnd"/>
            <w:r>
              <w:rPr>
                <w:sz w:val="18"/>
              </w:rPr>
              <w:t xml:space="preserve"> 내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D9EF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통보</w:t>
            </w:r>
            <w:proofErr w:type="spellEnd"/>
          </w:p>
        </w:tc>
      </w:tr>
      <w:tr w:rsidR="008E371C" w14:paraId="0C2F3B6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5D08D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298E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59299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파손·오염·부식 없음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9E69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세척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</w:p>
        </w:tc>
      </w:tr>
      <w:tr w:rsidR="008E371C" w14:paraId="18CBA83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07572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A85B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544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영점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작동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ECE2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재설정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사용금지</w:t>
            </w:r>
            <w:proofErr w:type="spellEnd"/>
          </w:p>
        </w:tc>
      </w:tr>
      <w:tr w:rsidR="008E371C" w14:paraId="7434993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0156A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66AE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측정범위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395AB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규격에 적합한 범위/분해능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5A3F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적정기기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</w:p>
        </w:tc>
      </w:tr>
    </w:tbl>
    <w:p w14:paraId="20E7F20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측정방법</w:t>
      </w:r>
      <w:proofErr w:type="spellEnd"/>
    </w:p>
    <w:p w14:paraId="7D3C14C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측정면과 제품의 이물·</w:t>
      </w:r>
      <w:proofErr w:type="spellStart"/>
      <w:r>
        <w:rPr>
          <w:sz w:val="21"/>
          <w:lang w:eastAsia="ko-KR"/>
        </w:rPr>
        <w:t>버</w:t>
      </w:r>
      <w:proofErr w:type="spellEnd"/>
      <w:r>
        <w:rPr>
          <w:sz w:val="21"/>
          <w:lang w:eastAsia="ko-KR"/>
        </w:rPr>
        <w:t xml:space="preserve"> 제거 후 측정</w:t>
      </w:r>
    </w:p>
    <w:p w14:paraId="04F5551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검사기준에 지정된 위치·방향·방법 준수</w:t>
      </w:r>
    </w:p>
    <w:p w14:paraId="52CEC5B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과도한 측정압력 또는 계측기 비틀림 금지</w:t>
      </w:r>
    </w:p>
    <w:p w14:paraId="6185218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측정값은 반올림 기준을 임의 변경하지 않고 기록</w:t>
      </w:r>
    </w:p>
    <w:p w14:paraId="4B641C8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온도 등 환경조건 영향이 큰 측정은 지정조건 준수</w:t>
      </w:r>
    </w:p>
    <w:p w14:paraId="5AA70A6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사용 후 보관</w:t>
      </w:r>
    </w:p>
    <w:p w14:paraId="55472DC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측정면을 청결히 하고 지정 케이스/보관장소에 보관한다. 충격, 습기, 오염, 자석 및 무단조정을 방지한다.</w:t>
      </w:r>
    </w:p>
    <w:p w14:paraId="26B4A1C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이상 계측기</w:t>
      </w:r>
    </w:p>
    <w:p w14:paraId="7AB04C9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낙하, 파손, 영점불량, 교정기한 초과 또는 측정 이상이 발견되면 즉시 사용중지 표시를 하고 품질에 인계한다. SH-QP-008에 따라 과거 측정제품 영향평가를 실시한다.</w:t>
      </w:r>
    </w:p>
    <w:p w14:paraId="3FF0180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6. 적용범위</w:t>
      </w:r>
      <w:proofErr w:type="spellStart"/>
      <w:proofErr w:type="spellEnd"/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계측기 사용 및 일상점검 표준 업무를 수행하는 부서와 관련 기록에 적용한다.</w:t>
      </w:r>
    </w:p>
    <w:p w14:paraId="3FF0180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7. 보존기간</w:t>
      </w:r>
      <w:proofErr w:type="spellStart"/>
      <w:proofErr w:type="spellEnd"/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3FF0180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8. 작업방법</w:t>
      </w:r>
      <w:proofErr w:type="spellStart"/>
      <w:proofErr w:type="spellEnd"/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사용 전 확인', '3. 측정방법', '4. 사용 후 보관', '5. 이상 계측기'에서 정한 절차에 따른다.</w:t>
      </w:r>
    </w:p>
    <w:sectPr w:rsidR="008E371C">
      <w:headerReference w:type="default" r:id="rId24"/>
      <w:footerReference w:type="default" r:id="rId25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1A80" w14:textId="77777777" w:rsidR="00063ECA" w:rsidRDefault="00063ECA">
    <w:pPr>
      <w:spacing w:after="0"/>
    </w:pPr>
    <w:r>
      <w:t xml:space="preserve">(주)신화에이치앤티  |  SH-WI-006  |  문서상태: 승인완료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