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승인완료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Rev.03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5</w:t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6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9</w:t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10</w:t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18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27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29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 조직도(㈜신화에이치앤티 조직도)에 따른 조직별 책임자와 직무는 아래와 같다. 조직도가 변경되면 본 표를 함께 개정한다.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조직 / 책임자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 직무 (조직도 기재)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CEO 조현우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최고경영자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CFO 신욱기 · 경영관리팀(관리 책임자 김수미 전무, 팀원 안혜정 대리)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인사, 총무, 급여, 자산관리, 계약관리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 관리본부 · 본부장 신성호 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고객관리, 견적, 수주, 매출관리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생산본부 · 본부장 김흥수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총괄 관리, 생산인원관리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생산관리 · 팀장 지성규 부장(겸임), 팀원 이은주 주임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협력사 발주, 원자재관리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생산팀 · 팀장 지성규 부장, 팀원 황지환 차장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설비관리, 금형관리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자재관리 · 팀장 이재황 주임, 팀원 신현진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자재관리, 출하관리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연구소 / 개발본부 · 연구소장 김주태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개발팀 · 팀장 한상돈 부장, 팀원 최윤서 과장·최형진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품질경영본부 · 본부장 김주태 이사(겸임)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양산품질 · 팀장 이광재 부장, 팀원 조남옥 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· 팀장 박철호 부장, 팀원 김명용 과장·박미광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선행품질, SQ 시스템 안착, SQ 대응, 수입검사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조직도의 직책 표기는 조직도 원문을 따른다. 품질책임자 등 QMS상 역할의 지정은 위 역할 표에 따르며, 조직도와 역할 지정이 다른 경우 경영검토에서 확인한다.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 xml:space="preserve">개정번호  Rev.03  |  문서상태: 승인완료</w:t>
          </w:r>
          <w:proofErr w:type="gramEnd"/>
          <w:r>
            <w:rPr>
              <w:b/>
              <w:lang w:eastAsia="ko-KR"/>
            </w:rPr>
          </w:r>
          <w:proofErr w:type="spellStart"/>
          <w:r>
            <w:rPr>
              <w:b/>
              <w:lang w:eastAsia="ko-KR"/>
            </w:rPr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