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SH-WI-025 품질이상정지·보고·재가동표준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SH-WI-025 부분을 낱개 문서로 발행하기 위한 개정본이며 내용은 통합문서와 동일하다.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Stop-Call-Wait 원칙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즉시 정지 대상 예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재가동 승인조건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작업자 보호 및 권한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반복이상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35F377C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SH-WI-025 품질이상 정지·보고·재가동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12FD3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1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E7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BA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537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61AB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8C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AEE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E1B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BF56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7ED78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6C9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E429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DC0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B1E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33F7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FE1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AF0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93E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8AA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SH-QP-014 / SH-QP-016 / SH-QP-022</w:t>
            </w:r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현장에서 품질이상 또는 잠재적 고객위험을 발견했을 때 누구나 즉시 정지·보고하고 권한 있는 검증 후에만 생산을 재개하도록 </w:t>
      </w:r>
      <w:proofErr w:type="spellStart"/>
      <w:r>
        <w:rPr>
          <w:sz w:val="21"/>
          <w:lang w:eastAsia="ko-KR"/>
        </w:rPr>
        <w:t>표준화한다</w:t>
      </w:r>
      <w:proofErr w:type="spellEnd"/>
      <w:r>
        <w:rPr>
          <w:sz w:val="21"/>
          <w:lang w:eastAsia="ko-KR"/>
        </w:rPr>
        <w:t>.</w:t>
      </w:r>
    </w:p>
    <w:p w14:paraId="4486D2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Stop-Call-Wait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B6F0B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126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5F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8E371C" w14:paraId="5277227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DB4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88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공정 또는 제품의 생산/이동을 즉시 보류</w:t>
            </w:r>
          </w:p>
        </w:tc>
      </w:tr>
      <w:tr w:rsidR="008E371C" w14:paraId="07D4C9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103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CALL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5AC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반장·관리자·품질 등 지정 책임자에게 보고</w:t>
            </w:r>
          </w:p>
        </w:tc>
      </w:tr>
      <w:tr w:rsidR="008E371C" w14:paraId="5B1DB61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2658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WAIT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CB5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조건조정이나 재가동 없이 지시 대기</w:t>
            </w:r>
          </w:p>
        </w:tc>
      </w:tr>
      <w:tr w:rsidR="008E371C" w14:paraId="5793C41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B0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CONTAIN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3B9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의심품을 식별하고 정상제품과 격리</w:t>
            </w:r>
          </w:p>
        </w:tc>
      </w:tr>
      <w:tr w:rsidR="008E371C" w14:paraId="53DBD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7ABC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VERIFY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50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원인조치와 제품 적합성을 확인</w:t>
            </w:r>
          </w:p>
        </w:tc>
      </w:tr>
      <w:tr w:rsidR="008E371C" w14:paraId="7D1A3F3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757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RESTART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A8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확인 및 재가동</w:t>
            </w:r>
          </w:p>
        </w:tc>
      </w:tr>
    </w:tbl>
    <w:p w14:paraId="72F916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p w14:paraId="58E6B2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또는 제품안전 특성 규격 이탈</w:t>
      </w:r>
    </w:p>
    <w:p w14:paraId="254D3F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Poka-Yoke/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기능 실패 또는 우회 발견</w:t>
      </w:r>
    </w:p>
    <w:p w14:paraId="1F8B3B8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오자재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오라벨</w:t>
      </w:r>
      <w:proofErr w:type="spellEnd"/>
      <w:r>
        <w:rPr>
          <w:sz w:val="21"/>
          <w:lang w:eastAsia="ko-KR"/>
        </w:rPr>
        <w:t xml:space="preserve"> 혼입</w:t>
      </w:r>
    </w:p>
    <w:p w14:paraId="3B7815F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허용범위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08F08A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이상으로 검사결과 신뢰 불가</w:t>
      </w:r>
    </w:p>
    <w:p w14:paraId="0F018A1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반복불량 급증 또는 고객불량과 동일 현상</w:t>
      </w:r>
    </w:p>
    <w:p w14:paraId="491C4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이상으로 제품 적합성에 영향 가능</w:t>
      </w:r>
    </w:p>
    <w:p w14:paraId="5D5F69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승인조건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0D7ED0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8A8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036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재가동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2827EE0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BCF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D71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원인이 확인 또는 통제됨</w:t>
            </w:r>
          </w:p>
        </w:tc>
      </w:tr>
      <w:tr w:rsidR="008E371C" w14:paraId="14940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41D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6FF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4D01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34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84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DA5624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5F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369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2E6A6B6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72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59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</w:p>
        </w:tc>
      </w:tr>
      <w:tr w:rsidR="008E371C" w14:paraId="65A9D7A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678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2D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이상·조치·승인내용 기록</w:t>
            </w:r>
          </w:p>
        </w:tc>
      </w:tr>
      <w:tr w:rsidR="008E371C" w14:paraId="44CE83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258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5B5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</w:t>
            </w: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재가동 승인</w:t>
            </w:r>
          </w:p>
        </w:tc>
      </w:tr>
    </w:tbl>
    <w:p w14:paraId="41A9ABB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작업자 보호 및 권한</w:t>
      </w:r>
    </w:p>
    <w:p w14:paraId="252D7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또는 제품안전 위험을 이유로 생산을 정지·보고한 작업자에게 불이익을 주지 않으며, 작업자는 이상을 숨기거나 임의로 합격 처리해서는 안 된다.</w:t>
      </w:r>
    </w:p>
    <w:p w14:paraId="5C4F4D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반복이상</w:t>
      </w:r>
    </w:p>
    <w:p w14:paraId="694B27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이상이 반복되거나 고객 영향 가능성이 큰 경우 단순 현장조치로 종결하지 않고 SH-QP-016 시정조치, PFMEA/Control Plan 개정 및 수평전개를 검토한다.</w:t>
      </w:r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품질이상 정지·보고·재가동 표준 업무를 수행하는 부서와 관련 기록에 적용한다.</w:t>
      </w:r>
      <w:proofErr w:type="spellStart"/>
      <w:proofErr w:type="spellEnd"/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Stop-Call-Wait 원칙', '3. 즉시 정지 대상 예', '4. 재가동 승인조건', '5. 작업자 보호 및 권한', '6. 반복이상'에서 정한 절차에 따른다.</w:t>
      </w:r>
      <w:proofErr w:type="spellStart"/>
      <w:proofErr w:type="spellEnd"/>
    </w:p>
    <w:sectPr w:rsidR="008E371C">
      <w:headerReference w:type="default" r:id="rId30"/>
      <w:footerReference w:type="default" r:id="rId3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>(주)신화에이치앤티  |  SH-WI-025  |  문서상태: 개정초안(미승인)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