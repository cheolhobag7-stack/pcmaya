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pos="8928" w:val="right" w:leader="dot"/>
          <w:tab w:val="right" w:leader="dot" w:pos="9288"/>
        </w:tabs>
        <w:spacing w:after="100" w:line="288" w:lineRule="auto"/>
        <w:rPr>
          <w:lang w:eastAsia="ko-KR"/>
        </w:rPr>
      </w:pPr>
      <w:r>
        <w:t>1. 목적</w:t>
        <w:tab/>
        <w:t>5</w:t>
      </w:r>
    </w:p>
    <w:p w14:paraId="54E287A9" w14:textId="0B74D785" w:rsidR="008E371C" w:rsidRDefault="00F7078F">
      <w:pPr>
        <w:tabs>
          <w:tab w:pos="8928" w:val="right" w:leader="dot"/>
          <w:tab w:val="right" w:leader="dot" w:pos="9288"/>
        </w:tabs>
        <w:spacing w:after="100" w:line="288" w:lineRule="auto"/>
        <w:rPr>
          <w:lang w:eastAsia="ko-KR"/>
        </w:rPr>
      </w:pPr>
      <w:r>
        <w:t>2. 적용범위</w:t>
        <w:tab/>
        <w:t>5</w:t>
      </w:r>
    </w:p>
    <w:p w14:paraId="117B5097" w14:textId="7A1875C2" w:rsidR="008E371C" w:rsidRDefault="00F7078F">
      <w:pPr>
        <w:tabs>
          <w:tab w:pos="8928" w:val="right" w:leader="dot"/>
          <w:tab w:val="right" w:leader="dot" w:pos="9288"/>
        </w:tabs>
        <w:spacing w:after="100" w:line="288" w:lineRule="auto"/>
        <w:rPr>
          <w:lang w:eastAsia="ko-KR"/>
        </w:rPr>
      </w:pPr>
      <w:r>
        <w:t>3. 인용표준·용어 및 문서체계</w:t>
        <w:tab/>
        <w:t>5</w:t>
      </w:r>
    </w:p>
    <w:p w14:paraId="42CF5D70" w14:textId="6CBC2275" w:rsidR="008E371C" w:rsidRDefault="00F7078F">
      <w:pPr>
        <w:tabs>
          <w:tab w:pos="8928" w:val="right" w:leader="dot"/>
          <w:tab w:val="right" w:leader="dot" w:pos="9288"/>
        </w:tabs>
        <w:spacing w:after="100" w:line="288" w:lineRule="auto"/>
        <w:rPr>
          <w:lang w:eastAsia="ko-KR"/>
        </w:rPr>
      </w:pPr>
      <w:r>
        <w:t>4. 조직의 상황</w:t>
        <w:tab/>
        <w:t>6</w:t>
      </w:r>
    </w:p>
    <w:p w14:paraId="28406E73" w14:textId="24E4107F" w:rsidR="008E371C" w:rsidRDefault="00F7078F">
      <w:pPr>
        <w:tabs>
          <w:tab w:pos="8928" w:val="right" w:leader="dot"/>
          <w:tab w:val="right" w:leader="dot" w:pos="9288"/>
        </w:tabs>
        <w:spacing w:after="100" w:line="288" w:lineRule="auto"/>
        <w:rPr>
          <w:rFonts w:hint="eastAsia"/>
          <w:lang w:eastAsia="ko-KR"/>
        </w:rPr>
      </w:pPr>
      <w:r>
        <w:t>5. 리더십</w:t>
        <w:tab/>
        <w:t>7</w:t>
      </w:r>
    </w:p>
    <w:p w14:paraId="4ADA06AC" w14:textId="2EDDD2BE" w:rsidR="008E371C" w:rsidRDefault="00F7078F">
      <w:pPr>
        <w:tabs>
          <w:tab w:pos="8928" w:val="right" w:leader="dot"/>
          <w:tab w:val="right" w:leader="dot" w:pos="9288"/>
        </w:tabs>
        <w:spacing w:after="100" w:line="288" w:lineRule="auto"/>
        <w:rPr>
          <w:lang w:eastAsia="ko-KR"/>
        </w:rPr>
      </w:pPr>
      <w:r>
        <w:t>6. 기획</w:t>
        <w:tab/>
        <w:t>11</w:t>
      </w:r>
    </w:p>
    <w:p w14:paraId="293EC69C" w14:textId="54AE3436" w:rsidR="008E371C" w:rsidRDefault="00F7078F">
      <w:pPr>
        <w:tabs>
          <w:tab w:pos="8928" w:val="right" w:leader="dot"/>
          <w:tab w:val="right" w:leader="dot" w:pos="9288"/>
        </w:tabs>
        <w:spacing w:after="100" w:line="288" w:lineRule="auto"/>
        <w:rPr>
          <w:lang w:eastAsia="ko-KR"/>
        </w:rPr>
      </w:pPr>
      <w:r>
        <w:t>7. 지원</w:t>
        <w:tab/>
        <w:t>12</w:t>
      </w:r>
    </w:p>
    <w:p w14:paraId="68560525" w14:textId="6A789465" w:rsidR="008E371C" w:rsidRDefault="00F7078F">
      <w:pPr>
        <w:tabs>
          <w:tab w:pos="8928" w:val="right" w:leader="dot"/>
          <w:tab w:val="right" w:leader="dot" w:pos="9288"/>
        </w:tabs>
        <w:spacing w:after="100" w:line="288" w:lineRule="auto"/>
        <w:rPr>
          <w:rFonts w:hint="eastAsia"/>
          <w:lang w:eastAsia="ko-KR"/>
        </w:rPr>
      </w:pPr>
      <w:r>
        <w:t>8. 운용</w:t>
        <w:tab/>
        <w:t>20</w:t>
      </w:r>
    </w:p>
    <w:p w14:paraId="4710384E" w14:textId="2ABA187F" w:rsidR="008E371C" w:rsidRDefault="00F7078F">
      <w:pPr>
        <w:tabs>
          <w:tab w:pos="8928" w:val="right" w:leader="dot"/>
          <w:tab w:val="right" w:leader="dot" w:pos="9288"/>
        </w:tabs>
        <w:spacing w:after="100" w:line="288" w:lineRule="auto"/>
        <w:rPr>
          <w:rFonts w:hint="eastAsia"/>
          <w:lang w:eastAsia="ko-KR"/>
        </w:rPr>
      </w:pPr>
      <w:r>
        <w:t>9. 성과평가</w:t>
        <w:tab/>
        <w:t>26</w:t>
      </w:r>
    </w:p>
    <w:p w14:paraId="544CD656" w14:textId="05222A1D" w:rsidR="008E371C" w:rsidRDefault="00F7078F">
      <w:pPr>
        <w:tabs>
          <w:tab w:pos="8928" w:val="right" w:leader="dot"/>
          <w:tab w:val="right" w:leader="dot" w:pos="9288"/>
        </w:tabs>
        <w:spacing w:after="100" w:line="288" w:lineRule="auto"/>
        <w:rPr>
          <w:rFonts w:hint="eastAsia"/>
          <w:lang w:eastAsia="ko-KR"/>
        </w:rPr>
      </w:pPr>
      <w:r>
        <w:t>10. 개선</w:t>
        <w:tab/>
        <w:t>29</w:t>
      </w:r>
    </w:p>
    <w:p w14:paraId="22C77E75" w14:textId="5F98A5FD" w:rsidR="008E371C" w:rsidRDefault="00F7078F">
      <w:pPr>
        <w:tabs>
          <w:tab w:pos="8928" w:val="right" w:leader="dot"/>
          <w:tab w:val="right" w:leader="dot" w:pos="9288"/>
        </w:tabs>
        <w:spacing w:after="100" w:line="288" w:lineRule="auto"/>
        <w:rPr>
          <w:rFonts w:hint="eastAsia"/>
          <w:lang w:eastAsia="ko-KR"/>
        </w:rPr>
      </w:pPr>
      <w:r>
        <w:t>부록 A. 프로세스 맵</w:t>
        <w:tab/>
        <w:t>31</w:t>
      </w:r>
    </w:p>
    <w:p w14:paraId="5A4B007B" w14:textId="4F9E149C" w:rsidR="008E371C" w:rsidRDefault="00F7078F">
      <w:pPr>
        <w:tabs>
          <w:tab w:pos="8928" w:val="right" w:leader="dot"/>
          <w:tab w:val="right" w:leader="dot" w:pos="9288"/>
        </w:tabs>
        <w:spacing w:after="100" w:line="288" w:lineRule="auto"/>
        <w:rPr>
          <w:rFonts w:hint="eastAsia"/>
          <w:lang w:eastAsia="ko-KR"/>
        </w:rPr>
      </w:pPr>
      <w:r>
        <w:t>부록 B. 프로세스 상호작용 및 책임 매트릭스</w:t>
        <w:tab/>
        <w:t>31</w:t>
      </w:r>
    </w:p>
    <w:p w14:paraId="0A5E4E72" w14:textId="5058AC99" w:rsidR="008E371C" w:rsidRDefault="00F7078F">
      <w:pPr>
        <w:tabs>
          <w:tab w:pos="8928" w:val="right" w:leader="dot"/>
          <w:tab w:val="right" w:leader="dot" w:pos="9288"/>
        </w:tabs>
        <w:spacing w:after="100" w:line="288" w:lineRule="auto"/>
        <w:rPr>
          <w:rFonts w:hint="eastAsia"/>
          <w:lang w:eastAsia="ko-KR"/>
        </w:rPr>
      </w:pPr>
      <w:r>
        <w:t>부록 C. QP/WI/FM 연계 기본표</w:t>
        <w:tab/>
        <w:t>32</w:t>
      </w:r>
    </w:p>
    <w:p w14:paraId="5EF42422" w14:textId="2FFF2856" w:rsidR="008E371C" w:rsidRDefault="00F7078F">
      <w:pPr>
        <w:tabs>
          <w:tab w:pos="8928" w:val="right" w:leader="dot"/>
          <w:tab w:val="right" w:leader="dot" w:pos="9288"/>
        </w:tabs>
        <w:spacing w:after="100" w:line="288" w:lineRule="auto"/>
        <w:rPr>
          <w:rFonts w:hint="eastAsia"/>
          <w:lang w:eastAsia="ko-KR"/>
        </w:rPr>
      </w:pPr>
      <w:r>
        <w:t>부록 D. 지원 프로세스 KPI</w:t>
        <w:tab/>
        <w:t>32</w:t>
      </w:r>
    </w:p>
    <w:p w14:paraId="571B1972" w14:textId="2A8A4881" w:rsidR="008E371C" w:rsidRDefault="00F7078F">
      <w:pPr>
        <w:tabs>
          <w:tab w:pos="8928" w:val="right" w:leader="dot"/>
          <w:tab w:val="right" w:leader="dot" w:pos="9288"/>
        </w:tabs>
        <w:spacing w:after="100" w:line="288" w:lineRule="auto"/>
        <w:rPr>
          <w:rFonts w:hint="eastAsia"/>
          <w:lang w:eastAsia="ko-KR"/>
        </w:rPr>
      </w:pPr>
      <w:r>
        <w:t>부록 E. 설비·측정·역량 관리 매트릭스</w:t>
        <w:tab/>
        <w:t>33</w:t>
      </w:r>
    </w:p>
    <w:p w14:paraId="45AC163C" w14:textId="70E2FA85" w:rsidR="008E371C" w:rsidRDefault="00F7078F">
      <w:pPr>
        <w:tabs>
          <w:tab w:pos="8928" w:val="right" w:leader="dot"/>
          <w:tab w:val="right" w:leader="dot" w:pos="9288"/>
        </w:tabs>
        <w:spacing w:after="100" w:line="288" w:lineRule="auto"/>
        <w:rPr>
          <w:rFonts w:hint="eastAsia"/>
          <w:lang w:eastAsia="ko-KR"/>
        </w:rPr>
      </w:pPr>
      <w:r>
        <w:t>부록 F. 문서/기록 관리 기준</w:t>
        <w:tab/>
        <w:t>33</w:t>
      </w:r>
    </w:p>
    <w:p w14:paraId="75DDE43E" w14:textId="114541E5" w:rsidR="008E371C" w:rsidRDefault="00F7078F">
      <w:pPr>
        <w:tabs>
          <w:tab w:pos="8928" w:val="right" w:leader="dot"/>
          <w:tab w:val="right" w:leader="dot" w:pos="9288"/>
        </w:tabs>
        <w:spacing w:after="100" w:line="288" w:lineRule="auto"/>
        <w:rPr>
          <w:rFonts w:hint="eastAsia"/>
          <w:lang w:eastAsia="ko-KR"/>
        </w:rPr>
      </w:pPr>
      <w:r>
        <w:t>부록 G. 운용 프로세스 맵</w:t>
        <w:tab/>
        <w:t>33</w:t>
      </w:r>
    </w:p>
    <w:p w14:paraId="5C8A26AB" w14:textId="276BF50F" w:rsidR="008E371C" w:rsidRDefault="00F7078F">
      <w:pPr>
        <w:tabs>
          <w:tab w:pos="8928" w:val="right" w:leader="dot"/>
          <w:tab w:val="right" w:leader="dot" w:pos="9288"/>
        </w:tabs>
        <w:spacing w:after="100" w:line="288" w:lineRule="auto"/>
        <w:rPr>
          <w:rFonts w:hint="eastAsia"/>
          <w:lang w:eastAsia="ko-KR"/>
        </w:rPr>
      </w:pPr>
      <w:r>
        <w:t>부록 H. Core Tools 연계 매트릭스</w:t>
        <w:tab/>
        <w:t>33</w:t>
      </w:r>
    </w:p>
    <w:p w14:paraId="3AFA499C" w14:textId="1DB2544B" w:rsidR="008E371C" w:rsidRDefault="00F7078F">
      <w:pPr>
        <w:tabs>
          <w:tab w:pos="8928" w:val="right" w:leader="dot"/>
          <w:tab w:val="right" w:leader="dot" w:pos="9288"/>
        </w:tabs>
        <w:spacing w:after="100" w:line="288" w:lineRule="auto"/>
        <w:rPr>
          <w:rFonts w:hint="eastAsia"/>
          <w:lang w:eastAsia="ko-KR"/>
        </w:rPr>
      </w:pPr>
      <w:r>
        <w:t>부록 I. 4M 변경관리 체크포인트</w:t>
        <w:tab/>
        <w:t>34</w:t>
      </w:r>
    </w:p>
    <w:p w14:paraId="2EE6B732" w14:textId="279F1691" w:rsidR="008E371C" w:rsidRDefault="00F7078F">
      <w:pPr>
        <w:tabs>
          <w:tab w:pos="8928" w:val="right" w:leader="dot"/>
          <w:tab w:val="right" w:leader="dot" w:pos="9288"/>
        </w:tabs>
        <w:spacing w:after="100" w:line="288" w:lineRule="auto"/>
        <w:rPr>
          <w:rFonts w:hint="eastAsia"/>
          <w:lang w:eastAsia="ko-KR"/>
        </w:rPr>
      </w:pPr>
      <w:r>
        <w:t>부록 J. 경영성과 대시보드 기본 구조</w:t>
        <w:tab/>
        <w:t>34</w:t>
      </w:r>
    </w:p>
    <w:p w14:paraId="640EC49D" w14:textId="109DF156" w:rsidR="008E371C" w:rsidRDefault="00F7078F">
      <w:pPr>
        <w:tabs>
          <w:tab w:pos="8928" w:val="right" w:leader="dot"/>
          <w:tab w:val="right" w:leader="dot" w:pos="9288"/>
        </w:tabs>
        <w:spacing w:after="100" w:line="288" w:lineRule="auto"/>
        <w:rPr>
          <w:rFonts w:hint="eastAsia"/>
          <w:lang w:eastAsia="ko-KR"/>
        </w:rPr>
      </w:pPr>
      <w:r>
        <w:t>부록 K. 내부심사 연간 프로그램 기준</w:t>
        <w:tab/>
        <w:t>35</w:t>
      </w:r>
    </w:p>
    <w:p w14:paraId="2599B7DE" w14:textId="37CF02B0" w:rsidR="008E371C" w:rsidRDefault="00F7078F">
      <w:pPr>
        <w:tabs>
          <w:tab w:pos="8928" w:val="right" w:leader="dot"/>
          <w:tab w:val="right" w:leader="dot" w:pos="9288"/>
        </w:tabs>
        <w:spacing w:after="100" w:line="288" w:lineRule="auto"/>
        <w:rPr>
          <w:rFonts w:hint="eastAsia"/>
          <w:lang w:eastAsia="ko-KR"/>
        </w:rPr>
      </w:pPr>
      <w:r>
        <w:t>부록 L. 경영검토 Action 관리표</w:t>
        <w:tab/>
        <w:t>35</w:t>
      </w:r>
    </w:p>
    <w:p w14:paraId="152F8AA8" w14:textId="6B39D51F" w:rsidR="008E371C" w:rsidRDefault="00F7078F">
      <w:pPr>
        <w:tabs>
          <w:tab w:pos="8928" w:val="right" w:leader="dot"/>
          <w:tab w:val="right" w:leader="dot" w:pos="9288"/>
        </w:tabs>
        <w:spacing w:after="100" w:line="288" w:lineRule="auto"/>
        <w:rPr>
          <w:rFonts w:hint="eastAsia"/>
          <w:lang w:eastAsia="ko-KR"/>
        </w:rPr>
      </w:pPr>
      <w:r>
        <w:t>부록 M. 시정조치 효과성 판정 기준</w:t>
        <w:tab/>
        <w:t>35</w:t>
      </w:r>
    </w:p>
    <w:p w14:paraId="5BE6FBB0" w14:textId="5CBA5475" w:rsidR="008E371C" w:rsidRDefault="00F7078F">
      <w:pPr>
        <w:tabs>
          <w:tab w:pos="8928" w:val="right" w:leader="dot"/>
          <w:tab w:val="right" w:leader="dot" w:pos="9288"/>
        </w:tabs>
        <w:spacing w:after="100" w:line="288" w:lineRule="auto"/>
        <w:rPr>
          <w:rFonts w:hint="eastAsia"/>
          <w:lang w:eastAsia="ko-KR"/>
        </w:rPr>
      </w:pPr>
      <w:r>
        <w:t>부록 N. 인증심사 확인 포인트</w:t>
        <w:tab/>
        <w:t>35</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 프로세스별 문서 연결은 부록 B에 따르며, 프로세스의 분류와 문서번호는 별도로 관리한다. 하나의 절차서·작업표준이 복수 프로세스를 지원할 수 있다.</w:t>
      </w:r>
    </w:p>
    <w:p w14:paraId="4E1CAA4E" w14:textId="77777777" w:rsidR="008E371C" w:rsidRDefault="00F7078F">
      <w:pPr>
        <w:pStyle w:val="a0"/>
        <w:spacing w:after="100" w:line="288" w:lineRule="auto"/>
        <w:rPr>
          <w:lang w:eastAsia="ko-KR"/>
        </w:rPr>
      </w:pPr>
      <w:r>
        <w:rPr>
          <w:sz w:val="21"/>
          <w:lang w:eastAsia="ko-KR"/>
        </w:rPr>
        <w:t>경영 프로세스 MP: MP1 경영검토, MP2 내부심사. 품질목표·KPI와 품질비용·개선성과는 MP1 입력 및 결정사항으로 연계한다.</w:t>
      </w:r>
    </w:p>
    <w:p w14:paraId="3CBE4D00" w14:textId="77777777" w:rsidR="008E371C" w:rsidRDefault="00F7078F">
      <w:pPr>
        <w:pStyle w:val="a0"/>
        <w:spacing w:after="100" w:line="288" w:lineRule="auto"/>
        <w:rPr>
          <w:lang w:eastAsia="ko-KR"/>
        </w:rPr>
      </w:pPr>
      <w:r>
        <w:rPr>
          <w:sz w:val="21"/>
          <w:lang w:eastAsia="ko-KR"/>
        </w:rPr>
        <w:t>고객지향 프로세스 COP: COP1 영업관리, COP2 개발, COP3 생산, COP4 고객만족·불만. 제조공정 설계·개발은 COP2에 포함하고 검사·출하·LOT 관리는 COP3와 관련 지원 프로세스를 연결한다.</w:t>
      </w:r>
    </w:p>
    <w:p w14:paraId="6B9CCA98" w14:textId="77777777" w:rsidR="008E371C" w:rsidRDefault="00F7078F">
      <w:pPr>
        <w:pStyle w:val="a0"/>
        <w:spacing w:after="100" w:line="288" w:lineRule="auto"/>
        <w:rPr>
          <w:lang w:eastAsia="ko-KR"/>
        </w:rPr>
      </w:pPr>
      <w:r>
        <w:rPr>
          <w:sz w:val="21"/>
          <w:lang w:eastAsia="ko-KR"/>
        </w:rPr>
        <w:t>지원 프로세스 SP: SP1 문서관리, SP2 교육관리, SP3 설비관리, SP4 구매관리, SP5 검사 및 시험, SP6 변경관리, SP7 리스크관리, SP8 부적합 및 시정조치. 기록관리는 SP1, 측정자원·MSA·SPC는 SP5, 비상계획·공급연속성은 SP7에 연계한다.</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 MP·COP·SP별 책임자와 대체자는 최신 조직도 및 직무분장에 연결하여 지정하고, 문서 개정 시 입력·출력·성과지표와 연계문서의 변경 영향을 검토한다.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pPr>
        <w:pageBreakBefore/>
        <w:spacing w:before="0" w:after="0" w:line="240" w:lineRule="auto"/>
      </w:pPr>
      <w:r>
        <w:drawing>
          <wp:inline xmlns:a="http://schemas.openxmlformats.org/drawingml/2006/main" xmlns:pic="http://schemas.openxmlformats.org/drawingml/2006/picture">
            <wp:extent cx="5760720" cy="6840855"/>
            <wp:docPr id="1" name="Picture 1"/>
            <wp:cNvGraphicFramePr>
              <a:graphicFrameLocks noChangeAspect="1"/>
            </wp:cNvGraphicFramePr>
            <a:graphic>
              <a:graphicData uri="http://schemas.openxmlformats.org/drawingml/2006/picture">
                <pic:pic>
                  <pic:nvPicPr>
                    <pic:cNvPr id="0" name="조직도와핵심업무_한장.png"/>
                    <pic:cNvPicPr/>
                  </pic:nvPicPr>
                  <pic:blipFill>
                    <a:blip r:embed="rId40"/>
                    <a:stretch>
                      <a:fillRect/>
                    </a:stretch>
                  </pic:blipFill>
                  <pic:spPr>
                    <a:xfrm>
                      <a:off x="0" y="0"/>
                      <a:ext cx="5760720" cy="6840855"/>
                    </a:xfrm>
                    <a:prstGeom prst="rect"/>
                  </pic:spPr>
                </pic:pic>
              </a:graphicData>
            </a:graphic>
          </wp:inline>
        </w:drawing>
      </w:r>
    </w:p>
    <w:p>
      <w:pPr>
        <w:pageBreakBefore/>
      </w:pPr>
      <w:r>
        <w:t>조직 및 업무분장 관리</w:t>
      </w:r>
    </w:p>
    <w:p>
      <w:r>
        <w:t>본 매뉴얼 5.3의 조직도 및 담당자별 업무 페이지에 부서, 직책, 성명, 겸임 및 담당자별 핵심 업무를 직접 관리한다. 경영관리팀은 CFO 관할이며, 그 외 본부 및 선행품질팀은 대표이사 관할로 표시한다. 상세 QMS 책임·권한은 앞의 역할 표 및 관련 절차서에 따른다.</w:t>
      </w:r>
    </w:p>
    <w:p>
      <w:r>
        <w:t>인사이동, 담당 업무, 겸임, 조직구조 또는 권한 변경 시 해당 부서장이 변경내용을 확인하고 문서관리 절차에 따라 본 매뉴얼의 검토·승인·개정 및 배포를 수행한다. 변경 후 구본을 회수하고 관련자에게 변경사항을 전달한다. 조직도와 공식 역할 지정이 다르면 적용 전에 권한자의 확인을 받는다.</w:t>
      </w:r>
    </w:p>
    <w:p>
      <w:r>
        <w:t>SH-QM-001-A01은 본문 통합본의 승인 시 본문으로 통합하여 별도 유효본으로 중복 관리하지 않는다. 승인 전까지는 기존 문서의 유효성 판단 및 구본 전환을 문서관리 담당자가 통제한다.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요구·조직상황·이해관계자 요구는 COP1 영업관리에서 검토하여 COP2 개발과 COP3 생산의 입력으로 전달한다. COP2의 개발 결과와 승인된 공정·검사 기준을 COP3에 인계하고, 생산·검사·출하 결과 및 고객 평가·불만을 COP4에서 수집하여 관련 프로세스에 환류한다.</w:t>
      </w:r>
    </w:p>
    <w:p w14:paraId="74020BC4" w14:textId="77777777" w:rsidR="008E371C" w:rsidRDefault="00F7078F">
      <w:pPr>
        <w:spacing w:after="100" w:line="288" w:lineRule="auto"/>
        <w:rPr>
          <w:lang w:eastAsia="ko-KR"/>
        </w:rPr>
      </w:pPr>
      <w:r>
        <w:rPr>
          <w:sz w:val="21"/>
          <w:lang w:eastAsia="ko-KR"/>
        </w:rPr>
        <w:t>MP1 경영검토는 프로세스 성과·고객평가·심사·리스크·개선결과를 검토하여 목표, 자원 및 조치를 결정한다. MP2 내부심사는 관련 프로세스의 실행을 검증하고 발견사항을 SP8 시정조치와 연결한다. SP1~SP8은 핵심 프로세스 전반의 운영과 통제를 지원한다.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p>
      <w:pPr>
        <w:spacing w:after="120"/>
      </w:pPr>
      <w:r>
        <w:rPr>
          <w:rFonts w:ascii="맑은 고딕" w:hAnsi="맑은 고딕" w:eastAsia="맑은 고딕"/>
          <w:sz w:val="26"/>
        </w:rPr>
        <w:t>프로세스 책임과 권한은 5.1.3 및 5.3의 조직도·직무분장에 따른다. 아래 표는 기능별 입력·출력과 문서 연결을 정한다. SP5 검사 판정은 COP3 생산·출하와 연결하며, 부적합 또는 고객불만은 COP4·SP8의 원인분석·조치와 SP6 변경검토를 거쳐 필요한 문서에 반영한다.</w:t>
      </w:r>
    </w:p>
    <w:tbl>
      <w:tblPr>
        <w:tblW w:type="auto" w:w="0"/>
        <w:tblLayout w:type="fixed"/>
        <w:tblLook w:firstColumn="1" w:firstRow="1" w:lastColumn="0" w:lastRow="0" w:noHBand="0" w:noVBand="1" w:val="04A0"/>
      </w:tblPr>
      <w:tblGrid>
        <w:gridCol w:w="1531"/>
        <w:gridCol w:w="1814"/>
        <w:gridCol w:w="1984"/>
        <w:gridCol w:w="2268"/>
        <w:gridCol w:w="2268"/>
      </w:tblGrid>
      <w:tr>
        <w:trPr>
          <w:cantSplit/>
          <w:tblHeader/>
        </w:trPr>
        <w:tc>
          <w:tcPr>
            <w:tcW w:type="dxa" w:w="1531"/>
            <w:vAlign w:val="center"/>
            <w:tcBorders>
              <w:top w:val="single" w:sz="4" w:color="D9D9D9"/>
              <w:left w:val="single" w:sz="4" w:color="D9D9D9"/>
              <w:bottom w:val="single" w:sz="4" w:color="D9D9D9"/>
              <w:right w:val="single" w:sz="4" w:color="D9D9D9"/>
            </w:tcBorders>
            <w:shd w:fill="DCE6F1"/>
          </w:tcPr>
          <w:p>
            <w:pPr>
              <w:keepNext w:val="0"/>
              <w:spacing w:after="80" w:before="80"/>
            </w:pPr>
            <w:r>
              <w:rPr>
                <w:rFonts w:ascii="맑은 고딕" w:hAnsi="맑은 고딕" w:eastAsia="맑은 고딕"/>
                <w:b/>
                <w:color w:val="000000"/>
                <w:sz w:val="26"/>
              </w:rPr>
              <w:t>프로세스</w:t>
            </w:r>
          </w:p>
        </w:tc>
        <w:tc>
          <w:tcPr>
            <w:tcW w:type="dxa" w:w="1814"/>
            <w:vAlign w:val="center"/>
            <w:tcBorders>
              <w:top w:val="single" w:sz="4" w:color="D9D9D9"/>
              <w:left w:val="single" w:sz="4" w:color="D9D9D9"/>
              <w:bottom w:val="single" w:sz="4" w:color="D9D9D9"/>
              <w:right w:val="single" w:sz="4" w:color="D9D9D9"/>
            </w:tcBorders>
            <w:shd w:fill="DCE6F1"/>
          </w:tcPr>
          <w:p>
            <w:pPr>
              <w:keepNext w:val="0"/>
              <w:spacing w:after="80" w:before="80"/>
            </w:pPr>
            <w:r>
              <w:rPr>
                <w:rFonts w:ascii="맑은 고딕" w:hAnsi="맑은 고딕" w:eastAsia="맑은 고딕"/>
                <w:b/>
                <w:color w:val="000000"/>
                <w:sz w:val="26"/>
              </w:rPr>
              <w:t>주요 입력</w:t>
            </w:r>
          </w:p>
        </w:tc>
        <w:tc>
          <w:tcPr>
            <w:tcW w:type="dxa" w:w="1984"/>
            <w:vAlign w:val="center"/>
            <w:tcBorders>
              <w:top w:val="single" w:sz="4" w:color="D9D9D9"/>
              <w:left w:val="single" w:sz="4" w:color="D9D9D9"/>
              <w:bottom w:val="single" w:sz="4" w:color="D9D9D9"/>
              <w:right w:val="single" w:sz="4" w:color="D9D9D9"/>
            </w:tcBorders>
            <w:shd w:fill="DCE6F1"/>
          </w:tcPr>
          <w:p>
            <w:pPr>
              <w:keepNext w:val="0"/>
              <w:spacing w:after="80" w:before="80"/>
            </w:pPr>
            <w:r>
              <w:rPr>
                <w:rFonts w:ascii="맑은 고딕" w:hAnsi="맑은 고딕" w:eastAsia="맑은 고딕"/>
                <w:b/>
                <w:color w:val="000000"/>
                <w:sz w:val="26"/>
              </w:rPr>
              <w:t>주요 출력</w:t>
            </w:r>
          </w:p>
        </w:tc>
        <w:tc>
          <w:tcPr>
            <w:tcW w:type="dxa" w:w="2268"/>
            <w:vAlign w:val="center"/>
            <w:tcBorders>
              <w:top w:val="single" w:sz="4" w:color="D9D9D9"/>
              <w:left w:val="single" w:sz="4" w:color="D9D9D9"/>
              <w:bottom w:val="single" w:sz="4" w:color="D9D9D9"/>
              <w:right w:val="single" w:sz="4" w:color="D9D9D9"/>
            </w:tcBorders>
            <w:shd w:fill="DCE6F1"/>
          </w:tcPr>
          <w:p>
            <w:pPr>
              <w:spacing w:before="80" w:after="80"/>
            </w:pPr>
            <w:r>
              <w:rPr>
                <w:rFonts w:ascii="맑은 고딕" w:hAnsi="맑은 고딕" w:eastAsia="맑은 고딕"/>
                <w:b/>
                <w:sz w:val="26"/>
              </w:rPr>
              <w:t>QP 번호</w:t>
              <w:br/>
              <w:t>SH-QP-</w:t>
            </w:r>
          </w:p>
        </w:tc>
        <w:tc>
          <w:tcPr>
            <w:tcW w:type="dxa" w:w="2268"/>
            <w:vAlign w:val="center"/>
            <w:tcBorders>
              <w:top w:val="single" w:sz="4" w:color="D9D9D9"/>
              <w:left w:val="single" w:sz="4" w:color="D9D9D9"/>
              <w:bottom w:val="single" w:sz="4" w:color="D9D9D9"/>
              <w:right w:val="single" w:sz="4" w:color="D9D9D9"/>
            </w:tcBorders>
            <w:shd w:fill="DCE6F1"/>
          </w:tcPr>
          <w:p>
            <w:pPr>
              <w:spacing w:before="80" w:after="80"/>
            </w:pPr>
            <w:r>
              <w:rPr>
                <w:rFonts w:ascii="맑은 고딕" w:hAnsi="맑은 고딕" w:eastAsia="맑은 고딕"/>
                <w:b/>
                <w:sz w:val="26"/>
              </w:rPr>
              <w:t>WI 번호</w:t>
              <w:br/>
              <w:t>SH-WI-</w:t>
            </w:r>
          </w:p>
        </w:tc>
      </w:tr>
      <w:tr>
        <w:trPr>
          <w:cantSplit/>
        </w:trPr>
        <w:tc>
          <w:tcPr>
            <w:tcW w:type="dxa" w:w="1531"/>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MP1 경영검토</w:t>
            </w:r>
          </w:p>
        </w:tc>
        <w:tc>
          <w:tcPr>
            <w:tcW w:type="dxa" w:w="181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성과·리스크·고객평가</w:t>
            </w:r>
          </w:p>
        </w:tc>
        <w:tc>
          <w:tcPr>
            <w:tcW w:type="dxa" w:w="198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경영검토 결정·자원·개선과제</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001, 021, 024</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직접 연결 없음</w:t>
            </w:r>
          </w:p>
        </w:tc>
      </w:tr>
      <w:tr>
        <w:trPr>
          <w:cantSplit/>
        </w:trPr>
        <w:tc>
          <w:tcPr>
            <w:tcW w:type="dxa" w:w="1531"/>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MP2 내부심사</w:t>
            </w:r>
          </w:p>
        </w:tc>
        <w:tc>
          <w:tcPr>
            <w:tcW w:type="dxa" w:w="181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프로세스·고객요구·심사계획</w:t>
            </w:r>
          </w:p>
        </w:tc>
        <w:tc>
          <w:tcPr>
            <w:tcW w:type="dxa" w:w="198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심사결과·시정조치·효과 확인</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005</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021, 030</w:t>
            </w:r>
          </w:p>
        </w:tc>
      </w:tr>
      <w:tr>
        <w:trPr>
          <w:cantSplit/>
        </w:trPr>
        <w:tc>
          <w:tcPr>
            <w:tcW w:type="dxa" w:w="1531"/>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COP1 영업관리</w:t>
            </w:r>
          </w:p>
        </w:tc>
        <w:tc>
          <w:tcPr>
            <w:tcW w:type="dxa" w:w="181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고객요구·도면·CSR</w:t>
            </w:r>
          </w:p>
        </w:tc>
        <w:tc>
          <w:tcPr>
            <w:tcW w:type="dxa" w:w="198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계약검토·내부 요구사항 전달</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009, 025</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직접 연결 없음</w:t>
            </w:r>
          </w:p>
        </w:tc>
      </w:tr>
      <w:tr>
        <w:trPr>
          <w:cantSplit/>
        </w:trPr>
        <w:tc>
          <w:tcPr>
            <w:tcW w:type="dxa" w:w="1531"/>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COP2 개발</w:t>
            </w:r>
          </w:p>
        </w:tc>
        <w:tc>
          <w:tcPr>
            <w:tcW w:type="dxa" w:w="181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고객사양·변경·개발요구</w:t>
            </w:r>
          </w:p>
        </w:tc>
        <w:tc>
          <w:tcPr>
            <w:tcW w:type="dxa" w:w="198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APQP·PPAP·PFMEA·관리계획서</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010, 022</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019</w:t>
            </w:r>
          </w:p>
        </w:tc>
      </w:tr>
      <w:tr>
        <w:trPr>
          <w:cantSplit/>
        </w:trPr>
        <w:tc>
          <w:tcPr>
            <w:tcW w:type="dxa" w:w="1531"/>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COP3 생산</w:t>
            </w:r>
          </w:p>
        </w:tc>
        <w:tc>
          <w:tcPr>
            <w:tcW w:type="dxa" w:w="181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자재·생산계획·작업표준</w:t>
            </w:r>
          </w:p>
        </w:tc>
        <w:tc>
          <w:tcPr>
            <w:tcW w:type="dxa" w:w="198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생산·검사·LOT·출하 기록</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012, 018, 019, 023</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001, 002, 005, 008, 009, 010, 011, 012, 013, 015, 017, 028</w:t>
            </w:r>
          </w:p>
        </w:tc>
      </w:tr>
      <w:tr>
        <w:trPr>
          <w:cantSplit/>
        </w:trPr>
        <w:tc>
          <w:tcPr>
            <w:tcW w:type="dxa" w:w="1531"/>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COP4 고객만족·불만</w:t>
            </w:r>
          </w:p>
        </w:tc>
        <w:tc>
          <w:tcPr>
            <w:tcW w:type="dxa" w:w="181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고객평가·불만·반송품</w:t>
            </w:r>
          </w:p>
        </w:tc>
        <w:tc>
          <w:tcPr>
            <w:tcW w:type="dxa" w:w="198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봉쇄·원인분석·고객회신</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017</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023, 026</w:t>
            </w:r>
          </w:p>
        </w:tc>
      </w:tr>
      <w:tr>
        <w:trPr>
          <w:cantSplit/>
        </w:trPr>
        <w:tc>
          <w:tcPr>
            <w:tcW w:type="dxa" w:w="1531"/>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SP1 문서관리</w:t>
            </w:r>
          </w:p>
        </w:tc>
        <w:tc>
          <w:tcPr>
            <w:tcW w:type="dxa" w:w="181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문서·도면·기록</w:t>
            </w:r>
          </w:p>
        </w:tc>
        <w:tc>
          <w:tcPr>
            <w:tcW w:type="dxa" w:w="198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개정·배포·회수·보관·복구</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002, 003</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027</w:t>
            </w:r>
          </w:p>
        </w:tc>
      </w:tr>
      <w:tr>
        <w:trPr>
          <w:cantSplit/>
        </w:trPr>
        <w:tc>
          <w:tcPr>
            <w:tcW w:type="dxa" w:w="1531"/>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SP2 교육관리</w:t>
            </w:r>
          </w:p>
        </w:tc>
        <w:tc>
          <w:tcPr>
            <w:tcW w:type="dxa" w:w="181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직무·자격·교육 필요</w:t>
            </w:r>
          </w:p>
        </w:tc>
        <w:tc>
          <w:tcPr>
            <w:tcW w:type="dxa" w:w="198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교육·역량평가·자격 인정</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006</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015</w:t>
            </w:r>
          </w:p>
        </w:tc>
      </w:tr>
      <w:tr>
        <w:trPr>
          <w:cantSplit/>
        </w:trPr>
        <w:tc>
          <w:tcPr>
            <w:tcW w:type="dxa" w:w="1531"/>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SP3 설비관리</w:t>
            </w:r>
          </w:p>
        </w:tc>
        <w:tc>
          <w:tcPr>
            <w:tcW w:type="dxa" w:w="181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설비상태·예방보전계획</w:t>
            </w:r>
          </w:p>
        </w:tc>
        <w:tc>
          <w:tcPr>
            <w:tcW w:type="dxa" w:w="198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점검·보전·이상 복구</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007</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004, 008, 016</w:t>
            </w:r>
          </w:p>
        </w:tc>
      </w:tr>
      <w:tr>
        <w:trPr>
          <w:cantSplit/>
        </w:trPr>
        <w:tc>
          <w:tcPr>
            <w:tcW w:type="dxa" w:w="1531"/>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SP4 구매관리</w:t>
            </w:r>
          </w:p>
        </w:tc>
        <w:tc>
          <w:tcPr>
            <w:tcW w:type="dxa" w:w="181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구매요구·공급자 요구사항</w:t>
            </w:r>
          </w:p>
        </w:tc>
        <w:tc>
          <w:tcPr>
            <w:tcW w:type="dxa" w:w="198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공급자평가·발주·입고·이상조치</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011</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009, 024, 029</w:t>
            </w:r>
          </w:p>
        </w:tc>
      </w:tr>
      <w:tr>
        <w:trPr>
          <w:cantSplit/>
        </w:trPr>
        <w:tc>
          <w:tcPr>
            <w:tcW w:type="dxa" w:w="1531"/>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SP5 검사 및 시험</w:t>
            </w:r>
          </w:p>
        </w:tc>
        <w:tc>
          <w:tcPr>
            <w:tcW w:type="dxa" w:w="181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검사기준·특수특성·측정자원</w:t>
            </w:r>
          </w:p>
        </w:tc>
        <w:tc>
          <w:tcPr>
            <w:tcW w:type="dxa" w:w="198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검사판정·MSA·SPC·성적서</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008, 013, 023</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002, 006, 007, 014, 027</w:t>
            </w:r>
          </w:p>
        </w:tc>
      </w:tr>
      <w:tr>
        <w:trPr>
          <w:cantSplit/>
        </w:trPr>
        <w:tc>
          <w:tcPr>
            <w:tcW w:type="dxa" w:w="1531"/>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SP6 변경관리</w:t>
            </w:r>
          </w:p>
        </w:tc>
        <w:tc>
          <w:tcPr>
            <w:tcW w:type="dxa" w:w="181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고객·공정·설비·공급자 변경</w:t>
            </w:r>
          </w:p>
        </w:tc>
        <w:tc>
          <w:tcPr>
            <w:tcW w:type="dxa" w:w="198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변경승인·초품·초기유동 검증</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015</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011, 013, 022, 029</w:t>
            </w:r>
          </w:p>
        </w:tc>
      </w:tr>
      <w:tr>
        <w:trPr>
          <w:cantSplit/>
        </w:trPr>
        <w:tc>
          <w:tcPr>
            <w:tcW w:type="dxa" w:w="1531"/>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SP7 리스크관리</w:t>
            </w:r>
          </w:p>
        </w:tc>
        <w:tc>
          <w:tcPr>
            <w:tcW w:type="dxa" w:w="181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내외부이슈·공급중단·공정리스크</w:t>
            </w:r>
          </w:p>
        </w:tc>
        <w:tc>
          <w:tcPr>
            <w:tcW w:type="dxa" w:w="1984"/>
            <w:vAlign w:val="center"/>
            <w:tcBorders>
              <w:top w:val="single" w:sz="4" w:color="D9D9D9"/>
              <w:left w:val="single" w:sz="4" w:color="D9D9D9"/>
              <w:bottom w:val="single" w:sz="4" w:color="D9D9D9"/>
              <w:right w:val="single" w:sz="4" w:color="D9D9D9"/>
            </w:tcBorders>
            <w:shd w:fill="FFFFFF"/>
          </w:tcPr>
          <w:p>
            <w:pPr>
              <w:keepNext w:val="0"/>
              <w:spacing w:after="80" w:before="80"/>
            </w:pPr>
            <w:r>
              <w:rPr>
                <w:rFonts w:ascii="맑은 고딕" w:hAnsi="맑은 고딕" w:eastAsia="맑은 고딕"/>
                <w:b w:val="0"/>
                <w:color w:val="000000"/>
                <w:sz w:val="26"/>
              </w:rPr>
              <w:t>조치·비상계획·복구검증</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004, 020</w:t>
            </w:r>
          </w:p>
        </w:tc>
        <w:tc>
          <w:tcPr>
            <w:tcW w:type="dxa" w:w="2268"/>
            <w:vAlign w:val="center"/>
            <w:tcBorders>
              <w:top w:val="single" w:sz="4" w:color="D9D9D9"/>
              <w:left w:val="single" w:sz="4" w:color="D9D9D9"/>
              <w:bottom w:val="single" w:sz="4" w:color="D9D9D9"/>
              <w:right w:val="single" w:sz="4" w:color="D9D9D9"/>
            </w:tcBorders>
            <w:shd w:fill="FFFFFF"/>
          </w:tcPr>
          <w:p>
            <w:pPr>
              <w:spacing w:before="80" w:after="80"/>
            </w:pPr>
            <w:r>
              <w:rPr>
                <w:rFonts w:ascii="맑은 고딕" w:hAnsi="맑은 고딕" w:eastAsia="맑은 고딕"/>
                <w:sz w:val="26"/>
              </w:rPr>
              <w:t>020</w:t>
            </w:r>
          </w:p>
        </w:tc>
      </w:tr>
      <w:tr>
        <w:trPr>
          <w:cantSplit/>
        </w:trPr>
        <w:tc>
          <w:tcPr>
            <w:tcW w:type="dxa" w:w="1531"/>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SP8 부적합 및 시정조치</w:t>
            </w:r>
          </w:p>
        </w:tc>
        <w:tc>
          <w:tcPr>
            <w:tcW w:type="dxa" w:w="181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부적합·공정이상·고객불만</w:t>
            </w:r>
          </w:p>
        </w:tc>
        <w:tc>
          <w:tcPr>
            <w:tcW w:type="dxa" w:w="1984"/>
            <w:vAlign w:val="center"/>
            <w:tcBorders>
              <w:top w:val="single" w:sz="4" w:color="D9D9D9"/>
              <w:left w:val="single" w:sz="4" w:color="D9D9D9"/>
              <w:bottom w:val="single" w:sz="4" w:color="D9D9D9"/>
              <w:right w:val="single" w:sz="4" w:color="D9D9D9"/>
            </w:tcBorders>
            <w:shd w:fill="F3F6F9"/>
          </w:tcPr>
          <w:p>
            <w:pPr>
              <w:keepNext w:val="0"/>
              <w:spacing w:after="80" w:before="80"/>
            </w:pPr>
            <w:r>
              <w:rPr>
                <w:rFonts w:ascii="맑은 고딕" w:hAnsi="맑은 고딕" w:eastAsia="맑은 고딕"/>
                <w:b w:val="0"/>
                <w:color w:val="000000"/>
                <w:sz w:val="26"/>
              </w:rPr>
              <w:t>격리·재작업·문제해결·효과검증</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014, 016</w:t>
            </w:r>
          </w:p>
        </w:tc>
        <w:tc>
          <w:tcPr>
            <w:tcW w:type="dxa" w:w="2268"/>
            <w:vAlign w:val="center"/>
            <w:tcBorders>
              <w:top w:val="single" w:sz="4" w:color="D9D9D9"/>
              <w:left w:val="single" w:sz="4" w:color="D9D9D9"/>
              <w:bottom w:val="single" w:sz="4" w:color="D9D9D9"/>
              <w:right w:val="single" w:sz="4" w:color="D9D9D9"/>
            </w:tcBorders>
            <w:shd w:fill="F3F6F9"/>
          </w:tcPr>
          <w:p>
            <w:pPr>
              <w:spacing w:before="80" w:after="80"/>
            </w:pPr>
            <w:r>
              <w:rPr>
                <w:rFonts w:ascii="맑은 고딕" w:hAnsi="맑은 고딕" w:eastAsia="맑은 고딕"/>
                <w:sz w:val="26"/>
              </w:rPr>
              <w:t>003, 014, 018, 023, 025</w:t>
            </w:r>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SH-FM-001~366</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SH-QP-011 / SH-FM-365 공급자 신규평가표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SH-QP-011 / SH-FM-366 공급자 정기평가표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SH-QP-011 / SH-FM-106 공정조건 설정 및 확인기록</w:t>
            </w:r>
            <w:proofErr w:type="gramStart"/>
            <w:r>
              <w:rPr>
                <w:sz w:val="18"/>
                <w:lang w:eastAsia="ko-KR"/>
              </w:rPr>
            </w:r>
            <w:proofErr w:type="gramEnd"/>
            <w:r>
              <w:rPr>
                <w:sz w:val="18"/>
                <w:lang w:eastAsia="ko-KR"/>
              </w:rPr>
            </w:r>
            <w:proofErr w:type="spellStart"/>
            <w:r>
              <w:rPr>
                <w:sz w:val="18"/>
                <w:lang w:eastAsia="ko-KR"/>
              </w:rPr>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SH-QP-011 / SH-FM-117 검사성적서 및 품질기록</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7.4.2 제출과 스캔: 기록 작성 부서는 작성한 기록을 작성 후 1일(달력일) 이내에 종이로 자재출하팀에 제출한다. 자재출하팀은 기록 작성일을 기준으로 3일(달력일, 주말·공휴일 포함) 이내에 스캔하여 서버에 저장한다. 제출 기한과 스캔 기한은 모두 기록 작성일을 기준으로 하며, 제출일부터 기한을 다시 계산하지 않는다.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SH-FM-363 양식으로 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장비는 품질팀 서버와 분리된 사내서버로 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기록(SH-FM-364 양식, 보존기간 5년)에 기록한다. 점검 담당자는 김주태 이사, 대체자는 이광재 부장으로 한다.</w:t>
      </w:r>
    </w:p>
    <w:p w14:paraId="71E9F410" w14:textId="77777777" w:rsidR="008E371C" w:rsidRDefault="00F7078F">
      <w:pPr>
        <w:spacing w:after="100" w:line="288" w:lineRule="auto"/>
        <w:rPr>
          <w:lang w:eastAsia="ko-KR"/>
        </w:rPr>
      </w:pPr>
      <w:r>
        <w:rPr>
          <w:sz w:val="21"/>
          <w:lang w:eastAsia="ko-KR"/>
        </w:rPr>
        <w:t>7.4.10 백업 실패: 백업이 실패하면 품질팀 담당자에게 메일로 알리고(수신 메일 주소: sinhwa_ht@sinhwaht.co.kr),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셋업 완료 후 정해진 수량의 초품을 생산하고 Control Plan/검사기준에 지정된 특성을 확인한다. 초품 승인 전 정상 양산품과 혼재시키거나 출하 가능 상태로 전환하지 않는다. 초품의 실제 검사결과와 확인·승인은 SH-FM-033 초품확인에 기록한다. 공정조건 설정·확인은 SH-FM-106에 기록하고 동일 품번·LOT·시각 또는 관련 증빙번호로 연결한다. SH-FM-106의 조건 확인만으로 초품검사 기록과 승인을 대체하지 않는다.</w:t>
      </w:r>
      <w:proofErr w:type="spellStart"/>
      <w:r>
        <w:rPr>
          <w:sz w:val="21"/>
          <w:lang w:eastAsia="ko-KR"/>
        </w:rPr>
      </w:r>
      <w:proofErr w:type="spellEnd"/>
      <w:r>
        <w:rPr>
          <w:sz w:val="21"/>
          <w:lang w:eastAsia="ko-KR"/>
        </w:rPr>
      </w:r>
      <w:proofErr w:type="spellStart"/>
      <w:r>
        <w:rPr>
          <w:sz w:val="21"/>
          <w:lang w:eastAsia="ko-KR"/>
        </w:rPr>
      </w:r>
      <w:proofErr w:type="spellEnd"/>
      <w:r>
        <w:rPr>
          <w:sz w:val="21"/>
          <w:lang w:eastAsia="ko-KR"/>
        </w:rPr>
      </w:r>
      <w:proofErr w:type="spellStart"/>
      <w:r>
        <w:rPr>
          <w:sz w:val="21"/>
          <w:lang w:eastAsia="ko-KR"/>
        </w:rPr>
      </w:r>
      <w:proofErr w:type="spellEnd"/>
      <w:r>
        <w:rPr>
          <w:sz w:val="21"/>
          <w:lang w:eastAsia="ko-KR"/>
        </w:rP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SH-FM-033 초품확인</w:t>
            </w:r>
            <w:proofErr w:type="spellStart"/>
            <w:r>
              <w:rPr>
                <w:sz w:val="18"/>
              </w:rPr>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SH-FM-106 공정조건 설정 및 확인기록</w:t>
            </w:r>
            <w:proofErr w:type="spellEnd"/>
            <w:r>
              <w:rPr>
                <w:sz w:val="18"/>
              </w:rPr>
            </w:r>
            <w:proofErr w:type="spellStart"/>
            <w:r>
              <w:rPr>
                <w:sz w:val="18"/>
              </w:rPr>
            </w:r>
            <w:proofErr w:type="spellEnd"/>
            <w:r>
              <w:rPr>
                <w:sz w:val="18"/>
              </w:rPr>
            </w:r>
            <w:proofErr w:type="spellStart"/>
            <w:r>
              <w:rPr>
                <w:sz w:val="18"/>
              </w:rPr>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 주기별 공정검사 실측값과 판정은 SH-FM-034 공정검사에 기록한다. 부적합 발생 시 SH-FM-071과 연결하며, 검사성적서 발행이 필요한 경우 SH-FM-117에 작성하고 원 공정검사 기록을 연결한다.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SH-FM-071에 검사·부적합 조치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 + SH-FM-106</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SH-FM-034 + SH-FM-117 + SH-FM-078~080 SPC 기록군</w:t>
            </w:r>
            <w:proofErr w:type="spellStart"/>
            <w:r>
              <w:rPr>
                <w:sz w:val="18"/>
                <w:lang w:eastAsia="ko-KR"/>
              </w:rPr>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 공정조건의 승인범위·실제 설정값·변경근거 및 검증결과는 SH-FM-106 공정조건 설정 및 확인기록에 작성한다. 초품 검사결과와 승인은 SH-WI-001에 따라 SH-FM-033에 작성하고 관련 증빙번호로 연결한다.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 검사성적서 발행에는 SH-FM-117 검사성적서 및 품질기록을 사용한다. 초품·공정검사의 원 실측값은 각각 SH-FM-033·034로 추적 가능하게 연결하며 성적서가 원 검사기록을 대체하지 않도록 관리한다.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 Id="rId36" Type="http://schemas.openxmlformats.org/officeDocument/2006/relationships/image" Target="media/image2.png"/><Relationship Id="rId37" Type="http://schemas.openxmlformats.org/officeDocument/2006/relationships/image" Target="media/image3.png"/><Relationship Id="rId38" Type="http://schemas.openxmlformats.org/officeDocument/2006/relationships/image" Target="media/image4.png"/><Relationship Id="rId39" Type="http://schemas.openxmlformats.org/officeDocument/2006/relationships/image" Target="media/image5.png"/><Relationship Id="rId40"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