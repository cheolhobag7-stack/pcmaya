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6E3414" w14:textId="77777777" w:rsidR="008E371C" w:rsidRDefault="00F7078F">
      <w:pPr>
        <w:spacing w:after="100" w:line="288" w:lineRule="auto"/>
        <w:jc w:val="center"/>
        <w:rPr>
          <w:lang w:eastAsia="ko-KR"/>
        </w:rPr>
      </w:pPr>
      <w:r>
        <w:rPr>
          <w:b/>
          <w:sz w:val="21"/>
          <w:lang w:eastAsia="ko-KR"/>
        </w:rPr>
        <w:t>(주)</w:t>
      </w:r>
      <w:proofErr w:type="spellStart"/>
      <w:r>
        <w:rPr>
          <w:b/>
          <w:sz w:val="21"/>
          <w:lang w:eastAsia="ko-KR"/>
        </w:rPr>
        <w:t>신화에이치앤티</w:t>
      </w:r>
      <w:proofErr w:type="spellEnd"/>
    </w:p>
    <w:p w14:paraId="6DD096D0" w14:textId="77777777" w:rsidR="008E371C" w:rsidRDefault="00F7078F">
      <w:pPr>
        <w:spacing w:after="100" w:line="288" w:lineRule="auto"/>
        <w:jc w:val="center"/>
        <w:rPr>
          <w:lang w:eastAsia="ko-KR"/>
        </w:rPr>
      </w:pPr>
      <w:r>
        <w:rPr>
          <w:b/>
          <w:sz w:val="21"/>
          <w:lang w:eastAsia="ko-KR"/>
        </w:rPr>
        <w:t>품질경영시스템 통합문서 승인 결재서</w:t>
      </w:r>
    </w:p>
    <w:p w14:paraId="7636A890" w14:textId="77777777" w:rsidR="008E371C" w:rsidRDefault="00F7078F">
      <w:pPr>
        <w:spacing w:after="100" w:line="288" w:lineRule="auto"/>
        <w:jc w:val="center"/>
        <w:rPr>
          <w:sz w:val="21"/>
        </w:rPr>
      </w:pPr>
      <w:r>
        <w:rPr>
          <w:sz w:val="21"/>
        </w:rPr>
        <w:t>QMS INTEGRATED DOCUMENT APPROVAL</w:t>
      </w:r>
    </w:p>
    <w:p w14:paraId="6D42B066" w14:textId="77777777" w:rsidR="00BC0F7F" w:rsidRDefault="00BC0F7F">
      <w:pPr>
        <w:spacing w:after="100" w:line="288" w:lineRule="auto"/>
        <w:jc w:val="center"/>
      </w:pP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1340"/>
        <w:gridCol w:w="4932"/>
        <w:gridCol w:w="1340"/>
        <w:gridCol w:w="2252"/>
      </w:tblGrid>
      <w:tr w:rsidR="008E371C" w14:paraId="1D640887" w14:textId="77777777">
        <w:trPr>
          <w:cantSplit/>
          <w:tblHeader/>
          <w:jc w:val="center"/>
        </w:trPr>
        <w:tc>
          <w:tcPr>
            <w:tcW w:w="1340" w:type="dxa"/>
            <w:shd w:val="clear" w:color="auto" w:fill="E9EDF1"/>
            <w:tcMar>
              <w:top w:w="65" w:type="dxa"/>
              <w:left w:w="85" w:type="dxa"/>
              <w:bottom w:w="65" w:type="dxa"/>
              <w:right w:w="85" w:type="dxa"/>
            </w:tcMar>
            <w:vAlign w:val="center"/>
          </w:tcPr>
          <w:p w14:paraId="29ED9805" w14:textId="77777777" w:rsidR="008E371C" w:rsidRDefault="00F7078F">
            <w:pPr>
              <w:keepNext/>
              <w:keepLines/>
              <w:spacing w:after="40" w:line="264" w:lineRule="auto"/>
              <w:jc w:val="center"/>
            </w:pPr>
            <w:proofErr w:type="spellStart"/>
            <w:r>
              <w:rPr>
                <w:b/>
                <w:sz w:val="18"/>
              </w:rPr>
              <w:t>문서명</w:t>
            </w:r>
            <w:proofErr w:type="spellEnd"/>
          </w:p>
        </w:tc>
        <w:tc>
          <w:tcPr>
            <w:tcW w:w="4932" w:type="dxa"/>
            <w:shd w:val="clear" w:color="auto" w:fill="E9EDF1"/>
            <w:tcMar>
              <w:top w:w="65" w:type="dxa"/>
              <w:left w:w="85" w:type="dxa"/>
              <w:bottom w:w="65" w:type="dxa"/>
              <w:right w:w="85" w:type="dxa"/>
            </w:tcMar>
            <w:vAlign w:val="center"/>
          </w:tcPr>
          <w:p w14:paraId="1AEDCD76" w14:textId="77777777" w:rsidR="008E371C" w:rsidRDefault="00F7078F" w:rsidP="00DF4EC7">
            <w:pPr>
              <w:keepNext/>
              <w:keepLines/>
              <w:spacing w:after="40" w:line="264" w:lineRule="auto"/>
              <w:jc w:val="center"/>
              <w:rPr>
                <w:lang w:eastAsia="ko-KR"/>
              </w:rPr>
            </w:pPr>
            <w:proofErr w:type="gramStart"/>
            <w:r>
              <w:rPr>
                <w:b/>
                <w:sz w:val="18"/>
                <w:lang w:eastAsia="ko-KR"/>
              </w:rPr>
              <w:t>QM /</w:t>
            </w:r>
            <w:proofErr w:type="gramEnd"/>
            <w:r>
              <w:rPr>
                <w:b/>
                <w:sz w:val="18"/>
                <w:lang w:eastAsia="ko-KR"/>
              </w:rPr>
              <w:t xml:space="preserve"> </w:t>
            </w:r>
            <w:proofErr w:type="gramStart"/>
            <w:r>
              <w:rPr>
                <w:b/>
                <w:sz w:val="18"/>
                <w:lang w:eastAsia="ko-KR"/>
              </w:rPr>
              <w:t>QP /</w:t>
            </w:r>
            <w:proofErr w:type="gramEnd"/>
            <w:r>
              <w:rPr>
                <w:b/>
                <w:sz w:val="18"/>
                <w:lang w:eastAsia="ko-KR"/>
              </w:rPr>
              <w:t xml:space="preserve"> WI 통합 품질경영시스템 문서</w:t>
            </w:r>
          </w:p>
        </w:tc>
        <w:tc>
          <w:tcPr>
            <w:tcW w:w="1340" w:type="dxa"/>
            <w:shd w:val="clear" w:color="auto" w:fill="E9EDF1"/>
            <w:tcMar>
              <w:top w:w="65" w:type="dxa"/>
              <w:left w:w="85" w:type="dxa"/>
              <w:bottom w:w="65" w:type="dxa"/>
              <w:right w:w="85" w:type="dxa"/>
            </w:tcMar>
            <w:vAlign w:val="center"/>
          </w:tcPr>
          <w:p w14:paraId="2FEFF2F2" w14:textId="77777777" w:rsidR="008E371C" w:rsidRDefault="00F7078F">
            <w:pPr>
              <w:keepNext/>
              <w:keepLines/>
              <w:spacing w:after="40" w:line="264" w:lineRule="auto"/>
              <w:jc w:val="center"/>
            </w:pPr>
            <w:proofErr w:type="spellStart"/>
            <w:r>
              <w:rPr>
                <w:b/>
                <w:sz w:val="18"/>
              </w:rPr>
              <w:t>문서상태</w:t>
            </w:r>
            <w:proofErr w:type="spellEnd"/>
          </w:p>
        </w:tc>
        <w:tc>
          <w:tcPr>
            <w:tcW w:w="2252" w:type="dxa"/>
            <w:shd w:val="clear" w:color="auto" w:fill="E9EDF1"/>
            <w:tcMar>
              <w:top w:w="65" w:type="dxa"/>
              <w:left w:w="85" w:type="dxa"/>
              <w:bottom w:w="65" w:type="dxa"/>
              <w:right w:w="85" w:type="dxa"/>
            </w:tcMar>
            <w:vAlign w:val="center"/>
          </w:tcPr>
          <w:p w14:paraId="234807E8" w14:textId="77777777" w:rsidR="0024710A" w:rsidRDefault="00F7078F" w:rsidP="00BC0F7F">
            <w:pPr>
              <w:keepNext/>
              <w:keepLines/>
              <w:spacing w:after="40" w:line="264" w:lineRule="auto"/>
              <w:jc w:val="center"/>
            </w:pPr>
            <w:proofErr w:type="spellStart"/>
            <w:r>
              <w:rPr>
                <w:b/>
                <w:sz w:val="18"/>
              </w:rPr>
              <w:t>승인본</w:t>
            </w:r>
            <w:proofErr w:type="spellEnd"/>
          </w:p>
        </w:tc>
      </w:tr>
      <w:tr w:rsidR="008E371C" w14:paraId="6D971A66" w14:textId="77777777">
        <w:trPr>
          <w:cantSplit/>
          <w:jc w:val="center"/>
        </w:trPr>
        <w:tc>
          <w:tcPr>
            <w:tcW w:w="1340" w:type="dxa"/>
            <w:shd w:val="clear" w:color="auto" w:fill="FFFFFF"/>
            <w:tcMar>
              <w:top w:w="65" w:type="dxa"/>
              <w:left w:w="85" w:type="dxa"/>
              <w:bottom w:w="65" w:type="dxa"/>
              <w:right w:w="85" w:type="dxa"/>
            </w:tcMar>
            <w:vAlign w:val="center"/>
          </w:tcPr>
          <w:p w14:paraId="21A7F431" w14:textId="77777777" w:rsidR="008E371C" w:rsidRDefault="00F7078F">
            <w:pPr>
              <w:keepLines/>
              <w:spacing w:after="40" w:line="264" w:lineRule="auto"/>
              <w:jc w:val="center"/>
            </w:pPr>
            <w:proofErr w:type="spellStart"/>
            <w:r>
              <w:rPr>
                <w:b/>
                <w:sz w:val="18"/>
              </w:rPr>
              <w:t>문서범위</w:t>
            </w:r>
            <w:proofErr w:type="spellEnd"/>
          </w:p>
        </w:tc>
        <w:tc>
          <w:tcPr>
            <w:tcW w:w="4932" w:type="dxa"/>
            <w:shd w:val="clear" w:color="auto" w:fill="FFFFFF"/>
            <w:tcMar>
              <w:top w:w="65" w:type="dxa"/>
              <w:left w:w="85" w:type="dxa"/>
              <w:bottom w:w="65" w:type="dxa"/>
              <w:right w:w="85" w:type="dxa"/>
            </w:tcMar>
            <w:vAlign w:val="center"/>
          </w:tcPr>
          <w:p w14:paraId="434FCAC6" w14:textId="77777777" w:rsidR="008E371C" w:rsidRDefault="00F7078F" w:rsidP="00DF4EC7">
            <w:pPr>
              <w:keepLines/>
              <w:spacing w:after="40" w:line="264" w:lineRule="auto"/>
              <w:jc w:val="center"/>
            </w:pPr>
            <w:r>
              <w:rPr>
                <w:sz w:val="18"/>
              </w:rPr>
              <w:t>SH-QM-001 / SH-QP-001~SH-QP-025 / SH-WI-001~SH-WI-030</w:t>
            </w:r>
          </w:p>
        </w:tc>
        <w:tc>
          <w:tcPr>
            <w:tcW w:w="1340" w:type="dxa"/>
            <w:shd w:val="clear" w:color="auto" w:fill="FFFFFF"/>
            <w:tcMar>
              <w:top w:w="65" w:type="dxa"/>
              <w:left w:w="85" w:type="dxa"/>
              <w:bottom w:w="65" w:type="dxa"/>
              <w:right w:w="85" w:type="dxa"/>
            </w:tcMar>
            <w:vAlign w:val="center"/>
          </w:tcPr>
          <w:p w14:paraId="6722F900" w14:textId="77777777" w:rsidR="008E371C" w:rsidRDefault="00F7078F">
            <w:pPr>
              <w:keepLines/>
              <w:spacing w:after="40" w:line="264" w:lineRule="auto"/>
              <w:jc w:val="center"/>
            </w:pPr>
            <w:proofErr w:type="spellStart"/>
            <w:r>
              <w:rPr>
                <w:b/>
                <w:sz w:val="18"/>
              </w:rPr>
              <w:t>개정번호</w:t>
            </w:r>
            <w:proofErr w:type="spellEnd"/>
          </w:p>
        </w:tc>
        <w:tc>
          <w:tcPr>
            <w:tcW w:w="2252" w:type="dxa"/>
            <w:shd w:val="clear" w:color="auto" w:fill="FFFFFF"/>
            <w:tcMar>
              <w:top w:w="65" w:type="dxa"/>
              <w:left w:w="85" w:type="dxa"/>
              <w:bottom w:w="65" w:type="dxa"/>
              <w:right w:w="85" w:type="dxa"/>
            </w:tcMar>
            <w:vAlign w:val="center"/>
          </w:tcPr>
          <w:p w14:paraId="43B7647E" w14:textId="77777777" w:rsidR="0024710A" w:rsidRDefault="00F7078F" w:rsidP="00BC0F7F">
            <w:pPr>
              <w:keepLines/>
              <w:spacing w:after="40" w:line="264" w:lineRule="auto"/>
              <w:jc w:val="center"/>
            </w:pPr>
            <w:r>
              <w:rPr>
                <w:sz w:val="18"/>
              </w:rPr>
              <w:t>Rev.03</w:t>
            </w:r>
          </w:p>
        </w:tc>
      </w:tr>
      <w:tr w:rsidR="008E371C" w14:paraId="7B80F848" w14:textId="77777777">
        <w:trPr>
          <w:cantSplit/>
          <w:jc w:val="center"/>
        </w:trPr>
        <w:tc>
          <w:tcPr>
            <w:tcW w:w="1340" w:type="dxa"/>
            <w:shd w:val="clear" w:color="auto" w:fill="FFFFFF"/>
            <w:tcMar>
              <w:top w:w="65" w:type="dxa"/>
              <w:left w:w="85" w:type="dxa"/>
              <w:bottom w:w="65" w:type="dxa"/>
              <w:right w:w="85" w:type="dxa"/>
            </w:tcMar>
            <w:vAlign w:val="center"/>
          </w:tcPr>
          <w:p w14:paraId="58DCB915" w14:textId="77777777" w:rsidR="008E371C" w:rsidRDefault="00F7078F">
            <w:pPr>
              <w:keepLines/>
              <w:spacing w:after="40" w:line="264" w:lineRule="auto"/>
              <w:jc w:val="center"/>
            </w:pPr>
            <w:proofErr w:type="spellStart"/>
            <w:r>
              <w:rPr>
                <w:b/>
                <w:sz w:val="18"/>
              </w:rPr>
              <w:t>개정구분</w:t>
            </w:r>
            <w:proofErr w:type="spellEnd"/>
          </w:p>
        </w:tc>
        <w:tc>
          <w:tcPr>
            <w:tcW w:w="4932" w:type="dxa"/>
            <w:shd w:val="clear" w:color="auto" w:fill="FFFFFF"/>
            <w:tcMar>
              <w:top w:w="65" w:type="dxa"/>
              <w:left w:w="85" w:type="dxa"/>
              <w:bottom w:w="65" w:type="dxa"/>
              <w:right w:w="85" w:type="dxa"/>
            </w:tcMar>
            <w:vAlign w:val="center"/>
          </w:tcPr>
          <w:p w14:paraId="26B5488D" w14:textId="77777777" w:rsidR="008B2824" w:rsidRDefault="004851E3">
            <w:pPr>
              <w:keepLines/>
              <w:spacing w:after="40" w:line="264" w:lineRule="auto"/>
              <w:rPr>
                <w:lang w:eastAsia="ko-KR"/>
              </w:rPr>
            </w:pPr>
            <w:r>
              <w:rPr>
                <w:sz w:val="18"/>
                <w:lang w:eastAsia="ko-KR"/>
              </w:rPr>
              <w:t xml:space="preserve">품질경영매뉴얼 Rev.02 → Rev.03 </w:t>
            </w:r>
            <w:proofErr w:type="gramStart"/>
            <w:r>
              <w:rPr>
                <w:sz w:val="18"/>
                <w:lang w:eastAsia="ko-KR"/>
              </w:rPr>
              <w:t>개정 /</w:t>
            </w:r>
            <w:proofErr w:type="gramEnd"/>
            <w:r>
              <w:rPr>
                <w:sz w:val="18"/>
                <w:lang w:eastAsia="ko-KR"/>
              </w:rPr>
              <w:t xml:space="preserve"> 기존 본문 보완</w:t>
            </w:r>
          </w:p>
        </w:tc>
        <w:tc>
          <w:tcPr>
            <w:tcW w:w="1340" w:type="dxa"/>
            <w:shd w:val="clear" w:color="auto" w:fill="FFFFFF"/>
            <w:tcMar>
              <w:top w:w="65" w:type="dxa"/>
              <w:left w:w="85" w:type="dxa"/>
              <w:bottom w:w="65" w:type="dxa"/>
              <w:right w:w="85" w:type="dxa"/>
            </w:tcMar>
            <w:vAlign w:val="center"/>
          </w:tcPr>
          <w:p w14:paraId="13AD0E9C" w14:textId="77777777" w:rsidR="008E371C" w:rsidRDefault="00F7078F">
            <w:pPr>
              <w:keepLines/>
              <w:spacing w:after="40" w:line="264" w:lineRule="auto"/>
              <w:jc w:val="center"/>
            </w:pPr>
            <w:proofErr w:type="spellStart"/>
            <w:r>
              <w:rPr>
                <w:b/>
                <w:sz w:val="18"/>
              </w:rPr>
              <w:t>개정일</w:t>
            </w:r>
            <w:proofErr w:type="spellEnd"/>
          </w:p>
        </w:tc>
        <w:tc>
          <w:tcPr>
            <w:tcW w:w="2252" w:type="dxa"/>
            <w:shd w:val="clear" w:color="auto" w:fill="FFFFFF"/>
            <w:tcMar>
              <w:top w:w="65" w:type="dxa"/>
              <w:left w:w="85" w:type="dxa"/>
              <w:bottom w:w="65" w:type="dxa"/>
              <w:right w:w="85" w:type="dxa"/>
            </w:tcMar>
            <w:vAlign w:val="center"/>
          </w:tcPr>
          <w:p w14:paraId="711631CA" w14:textId="77777777" w:rsidR="0024710A" w:rsidRDefault="00F7078F" w:rsidP="00BC0F7F">
            <w:pPr>
              <w:keepLines/>
              <w:spacing w:after="40" w:line="264" w:lineRule="auto"/>
              <w:jc w:val="center"/>
            </w:pPr>
            <w:r>
              <w:rPr>
                <w:sz w:val="18"/>
              </w:rPr>
              <w:t>2026-09-01</w:t>
            </w:r>
          </w:p>
        </w:tc>
      </w:tr>
      <w:tr w:rsidR="008E371C" w14:paraId="748AE5E9" w14:textId="77777777">
        <w:trPr>
          <w:cantSplit/>
          <w:jc w:val="center"/>
        </w:trPr>
        <w:tc>
          <w:tcPr>
            <w:tcW w:w="1340" w:type="dxa"/>
            <w:shd w:val="clear" w:color="auto" w:fill="FFFFFF"/>
            <w:tcMar>
              <w:top w:w="65" w:type="dxa"/>
              <w:left w:w="85" w:type="dxa"/>
              <w:bottom w:w="65" w:type="dxa"/>
              <w:right w:w="85" w:type="dxa"/>
            </w:tcMar>
            <w:vAlign w:val="center"/>
          </w:tcPr>
          <w:p w14:paraId="1DC1E38F" w14:textId="77777777" w:rsidR="008E371C" w:rsidRDefault="00F7078F">
            <w:pPr>
              <w:keepLines/>
              <w:spacing w:after="40" w:line="264" w:lineRule="auto"/>
              <w:jc w:val="center"/>
            </w:pPr>
            <w:proofErr w:type="spellStart"/>
            <w:r>
              <w:rPr>
                <w:b/>
                <w:sz w:val="18"/>
              </w:rPr>
              <w:t>적용규격</w:t>
            </w:r>
            <w:proofErr w:type="spellEnd"/>
          </w:p>
        </w:tc>
        <w:tc>
          <w:tcPr>
            <w:tcW w:w="4932" w:type="dxa"/>
            <w:shd w:val="clear" w:color="auto" w:fill="FFFFFF"/>
            <w:tcMar>
              <w:top w:w="65" w:type="dxa"/>
              <w:left w:w="85" w:type="dxa"/>
              <w:bottom w:w="65" w:type="dxa"/>
              <w:right w:w="85" w:type="dxa"/>
            </w:tcMar>
            <w:vAlign w:val="center"/>
          </w:tcPr>
          <w:p w14:paraId="3243B31A" w14:textId="77777777" w:rsidR="008E371C" w:rsidRDefault="00F7078F" w:rsidP="00DF4EC7">
            <w:pPr>
              <w:keepLines/>
              <w:spacing w:after="40" w:line="264" w:lineRule="auto"/>
              <w:jc w:val="center"/>
            </w:pPr>
            <w:r>
              <w:rPr>
                <w:sz w:val="18"/>
              </w:rPr>
              <w:t>ISO 9001:2015/</w:t>
            </w:r>
            <w:proofErr w:type="spellStart"/>
            <w:r>
              <w:rPr>
                <w:sz w:val="18"/>
              </w:rPr>
              <w:t>Amd</w:t>
            </w:r>
            <w:proofErr w:type="spellEnd"/>
            <w:r>
              <w:rPr>
                <w:sz w:val="18"/>
              </w:rPr>
              <w:t xml:space="preserve"> 1:2024 + IATF 16949:2016</w:t>
            </w:r>
          </w:p>
        </w:tc>
        <w:tc>
          <w:tcPr>
            <w:tcW w:w="1340" w:type="dxa"/>
            <w:shd w:val="clear" w:color="auto" w:fill="FFFFFF"/>
            <w:tcMar>
              <w:top w:w="65" w:type="dxa"/>
              <w:left w:w="85" w:type="dxa"/>
              <w:bottom w:w="65" w:type="dxa"/>
              <w:right w:w="85" w:type="dxa"/>
            </w:tcMar>
            <w:vAlign w:val="center"/>
          </w:tcPr>
          <w:p w14:paraId="6A3AB13A" w14:textId="77777777" w:rsidR="008E371C" w:rsidRDefault="00F7078F">
            <w:pPr>
              <w:keepLines/>
              <w:spacing w:after="40" w:line="264" w:lineRule="auto"/>
              <w:jc w:val="center"/>
            </w:pPr>
            <w:proofErr w:type="spellStart"/>
            <w:r>
              <w:rPr>
                <w:b/>
                <w:sz w:val="18"/>
              </w:rPr>
              <w:t>관리등급</w:t>
            </w:r>
            <w:proofErr w:type="spellEnd"/>
          </w:p>
        </w:tc>
        <w:tc>
          <w:tcPr>
            <w:tcW w:w="2252" w:type="dxa"/>
            <w:shd w:val="clear" w:color="auto" w:fill="FFFFFF"/>
            <w:tcMar>
              <w:top w:w="65" w:type="dxa"/>
              <w:left w:w="85" w:type="dxa"/>
              <w:bottom w:w="65" w:type="dxa"/>
              <w:right w:w="85" w:type="dxa"/>
            </w:tcMar>
            <w:vAlign w:val="center"/>
          </w:tcPr>
          <w:p w14:paraId="68ADF488" w14:textId="77777777" w:rsidR="0024710A" w:rsidRDefault="00F7078F" w:rsidP="00BC0F7F">
            <w:pPr>
              <w:keepLines/>
              <w:spacing w:after="40" w:line="264" w:lineRule="auto"/>
              <w:jc w:val="center"/>
            </w:pPr>
            <w:proofErr w:type="spellStart"/>
            <w:r>
              <w:rPr>
                <w:sz w:val="18"/>
              </w:rPr>
              <w:t>사내관리</w:t>
            </w:r>
            <w:proofErr w:type="spellEnd"/>
            <w:r>
              <w:rPr>
                <w:sz w:val="18"/>
              </w:rPr>
              <w:t xml:space="preserve"> / </w:t>
            </w:r>
            <w:proofErr w:type="spellStart"/>
            <w:r>
              <w:rPr>
                <w:sz w:val="18"/>
              </w:rPr>
              <w:t>승인본</w:t>
            </w:r>
            <w:proofErr w:type="spellEnd"/>
          </w:p>
        </w:tc>
      </w:tr>
      <w:tr w:rsidR="008E371C" w14:paraId="289038F3" w14:textId="77777777">
        <w:trPr>
          <w:cantSplit/>
          <w:jc w:val="center"/>
        </w:trPr>
        <w:tc>
          <w:tcPr>
            <w:tcW w:w="1340" w:type="dxa"/>
            <w:shd w:val="clear" w:color="auto" w:fill="FFFFFF"/>
            <w:tcMar>
              <w:top w:w="65" w:type="dxa"/>
              <w:left w:w="85" w:type="dxa"/>
              <w:bottom w:w="65" w:type="dxa"/>
              <w:right w:w="85" w:type="dxa"/>
            </w:tcMar>
            <w:vAlign w:val="center"/>
          </w:tcPr>
          <w:p w14:paraId="0FA31A0D" w14:textId="77777777" w:rsidR="008E371C" w:rsidRDefault="00F7078F">
            <w:pPr>
              <w:keepLines/>
              <w:spacing w:after="40" w:line="264" w:lineRule="auto"/>
              <w:jc w:val="center"/>
            </w:pPr>
            <w:proofErr w:type="spellStart"/>
            <w:r>
              <w:rPr>
                <w:b/>
                <w:sz w:val="18"/>
              </w:rPr>
              <w:t>인증범위</w:t>
            </w:r>
            <w:proofErr w:type="spellEnd"/>
          </w:p>
        </w:tc>
        <w:tc>
          <w:tcPr>
            <w:tcW w:w="4932" w:type="dxa"/>
            <w:shd w:val="clear" w:color="auto" w:fill="FFFFFF"/>
            <w:tcMar>
              <w:top w:w="65" w:type="dxa"/>
              <w:left w:w="85" w:type="dxa"/>
              <w:bottom w:w="65" w:type="dxa"/>
              <w:right w:w="85" w:type="dxa"/>
            </w:tcMar>
            <w:vAlign w:val="center"/>
          </w:tcPr>
          <w:p w14:paraId="7F2B28AE" w14:textId="77777777" w:rsidR="008E371C" w:rsidRDefault="00F7078F" w:rsidP="00DF4EC7">
            <w:pPr>
              <w:keepLines/>
              <w:spacing w:after="40" w:line="264" w:lineRule="auto"/>
              <w:jc w:val="center"/>
            </w:pPr>
            <w:proofErr w:type="spellStart"/>
            <w:r>
              <w:rPr>
                <w:sz w:val="18"/>
              </w:rPr>
              <w:t>자동차</w:t>
            </w:r>
            <w:proofErr w:type="spellEnd"/>
            <w:r>
              <w:rPr>
                <w:sz w:val="18"/>
              </w:rPr>
              <w:t xml:space="preserve"> </w:t>
            </w:r>
            <w:proofErr w:type="spellStart"/>
            <w:r>
              <w:rPr>
                <w:sz w:val="18"/>
              </w:rPr>
              <w:t>부품</w:t>
            </w:r>
            <w:proofErr w:type="spellEnd"/>
            <w:r>
              <w:rPr>
                <w:sz w:val="18"/>
              </w:rPr>
              <w:t xml:space="preserve"> </w:t>
            </w:r>
            <w:proofErr w:type="spellStart"/>
            <w:r>
              <w:rPr>
                <w:sz w:val="18"/>
              </w:rPr>
              <w:t>제조</w:t>
            </w:r>
            <w:proofErr w:type="spellEnd"/>
          </w:p>
        </w:tc>
        <w:tc>
          <w:tcPr>
            <w:tcW w:w="1340" w:type="dxa"/>
            <w:shd w:val="clear" w:color="auto" w:fill="FFFFFF"/>
            <w:tcMar>
              <w:top w:w="65" w:type="dxa"/>
              <w:left w:w="85" w:type="dxa"/>
              <w:bottom w:w="65" w:type="dxa"/>
              <w:right w:w="85" w:type="dxa"/>
            </w:tcMar>
            <w:vAlign w:val="center"/>
          </w:tcPr>
          <w:p w14:paraId="35C491C0" w14:textId="77777777" w:rsidR="008E371C" w:rsidRDefault="00F7078F">
            <w:pPr>
              <w:keepLines/>
              <w:spacing w:after="40" w:line="264" w:lineRule="auto"/>
              <w:jc w:val="center"/>
            </w:pPr>
            <w:proofErr w:type="spellStart"/>
            <w:r>
              <w:rPr>
                <w:b/>
                <w:sz w:val="18"/>
              </w:rPr>
              <w:t>회사명</w:t>
            </w:r>
            <w:proofErr w:type="spellEnd"/>
          </w:p>
        </w:tc>
        <w:tc>
          <w:tcPr>
            <w:tcW w:w="2252" w:type="dxa"/>
            <w:shd w:val="clear" w:color="auto" w:fill="FFFFFF"/>
            <w:tcMar>
              <w:top w:w="65" w:type="dxa"/>
              <w:left w:w="85" w:type="dxa"/>
              <w:bottom w:w="65" w:type="dxa"/>
              <w:right w:w="85" w:type="dxa"/>
            </w:tcMar>
            <w:vAlign w:val="center"/>
          </w:tcPr>
          <w:p w14:paraId="51183403" w14:textId="77777777" w:rsidR="008E371C" w:rsidRDefault="00F7078F" w:rsidP="00BC0F7F">
            <w:pPr>
              <w:keepLines/>
              <w:spacing w:after="40" w:line="264" w:lineRule="auto"/>
              <w:jc w:val="center"/>
            </w:pPr>
            <w:r>
              <w:rPr>
                <w:sz w:val="18"/>
              </w:rPr>
              <w:t>(주)</w:t>
            </w:r>
            <w:proofErr w:type="spellStart"/>
            <w:r>
              <w:rPr>
                <w:sz w:val="18"/>
              </w:rPr>
              <w:t>신화에이치앤티</w:t>
            </w:r>
            <w:proofErr w:type="spellEnd"/>
          </w:p>
        </w:tc>
      </w:tr>
      <w:tr w:rsidR="008E371C" w14:paraId="414A0054" w14:textId="77777777">
        <w:trPr>
          <w:cantSplit/>
          <w:jc w:val="center"/>
        </w:trPr>
        <w:tc>
          <w:tcPr>
            <w:tcW w:w="1340" w:type="dxa"/>
            <w:shd w:val="clear" w:color="auto" w:fill="FFFFFF"/>
            <w:tcMar>
              <w:top w:w="65" w:type="dxa"/>
              <w:left w:w="85" w:type="dxa"/>
              <w:bottom w:w="65" w:type="dxa"/>
              <w:right w:w="85" w:type="dxa"/>
            </w:tcMar>
            <w:vAlign w:val="center"/>
          </w:tcPr>
          <w:p w14:paraId="3FE57E4C" w14:textId="77777777" w:rsidR="008E371C" w:rsidRDefault="00F7078F">
            <w:pPr>
              <w:keepLines/>
              <w:spacing w:after="40" w:line="264" w:lineRule="auto"/>
              <w:jc w:val="center"/>
            </w:pPr>
            <w:proofErr w:type="spellStart"/>
            <w:r>
              <w:rPr>
                <w:b/>
                <w:sz w:val="18"/>
              </w:rPr>
              <w:t>관리원칙</w:t>
            </w:r>
            <w:proofErr w:type="spellEnd"/>
          </w:p>
        </w:tc>
        <w:tc>
          <w:tcPr>
            <w:tcW w:w="4932" w:type="dxa"/>
            <w:shd w:val="clear" w:color="auto" w:fill="FFFFFF"/>
            <w:tcMar>
              <w:top w:w="65" w:type="dxa"/>
              <w:left w:w="85" w:type="dxa"/>
              <w:bottom w:w="65" w:type="dxa"/>
              <w:right w:w="85" w:type="dxa"/>
            </w:tcMar>
            <w:vAlign w:val="center"/>
          </w:tcPr>
          <w:p w14:paraId="622AF00A" w14:textId="77777777" w:rsidR="008E371C" w:rsidRDefault="00F7078F" w:rsidP="00DF4EC7">
            <w:pPr>
              <w:keepLines/>
              <w:spacing w:after="40" w:line="264" w:lineRule="auto"/>
              <w:jc w:val="center"/>
              <w:rPr>
                <w:lang w:eastAsia="ko-KR"/>
              </w:rPr>
            </w:pPr>
            <w:r>
              <w:rPr>
                <w:sz w:val="18"/>
                <w:lang w:eastAsia="ko-KR"/>
              </w:rPr>
              <w:t xml:space="preserve">승인된 </w:t>
            </w:r>
            <w:proofErr w:type="spellStart"/>
            <w:r>
              <w:rPr>
                <w:sz w:val="18"/>
                <w:lang w:eastAsia="ko-KR"/>
              </w:rPr>
              <w:t>최신본</w:t>
            </w:r>
            <w:proofErr w:type="spellEnd"/>
            <w:r>
              <w:rPr>
                <w:sz w:val="18"/>
                <w:lang w:eastAsia="ko-KR"/>
              </w:rPr>
              <w:t xml:space="preserve"> 사용 및 구본 </w:t>
            </w:r>
            <w:proofErr w:type="spellStart"/>
            <w:r>
              <w:rPr>
                <w:sz w:val="18"/>
                <w:lang w:eastAsia="ko-KR"/>
              </w:rPr>
              <w:t>오사용</w:t>
            </w:r>
            <w:proofErr w:type="spellEnd"/>
            <w:r>
              <w:rPr>
                <w:sz w:val="18"/>
                <w:lang w:eastAsia="ko-KR"/>
              </w:rPr>
              <w:t xml:space="preserve"> 방지</w:t>
            </w:r>
          </w:p>
        </w:tc>
        <w:tc>
          <w:tcPr>
            <w:tcW w:w="1340" w:type="dxa"/>
            <w:shd w:val="clear" w:color="auto" w:fill="FFFFFF"/>
            <w:tcMar>
              <w:top w:w="65" w:type="dxa"/>
              <w:left w:w="85" w:type="dxa"/>
              <w:bottom w:w="65" w:type="dxa"/>
              <w:right w:w="85" w:type="dxa"/>
            </w:tcMar>
            <w:vAlign w:val="center"/>
          </w:tcPr>
          <w:p w14:paraId="2447A5F2" w14:textId="77777777" w:rsidR="008E371C" w:rsidRDefault="00F7078F">
            <w:pPr>
              <w:keepLines/>
              <w:spacing w:after="40" w:line="264" w:lineRule="auto"/>
              <w:jc w:val="center"/>
            </w:pPr>
            <w:proofErr w:type="spellStart"/>
            <w:r>
              <w:rPr>
                <w:b/>
                <w:sz w:val="18"/>
              </w:rPr>
              <w:t>페이지</w:t>
            </w:r>
            <w:proofErr w:type="spellEnd"/>
          </w:p>
        </w:tc>
        <w:tc>
          <w:tcPr>
            <w:tcW w:w="2252" w:type="dxa"/>
            <w:shd w:val="clear" w:color="auto" w:fill="FFFFFF"/>
            <w:tcMar>
              <w:top w:w="65" w:type="dxa"/>
              <w:left w:w="85" w:type="dxa"/>
              <w:bottom w:w="65" w:type="dxa"/>
              <w:right w:w="85" w:type="dxa"/>
            </w:tcMar>
            <w:vAlign w:val="center"/>
          </w:tcPr>
          <w:p w14:paraId="6BB6077C" w14:textId="77777777" w:rsidR="008E371C" w:rsidRDefault="00F7078F" w:rsidP="00BC0F7F">
            <w:pPr>
              <w:keepLines/>
              <w:spacing w:after="40" w:line="264" w:lineRule="auto"/>
              <w:jc w:val="center"/>
              <w:rPr>
                <w:lang w:eastAsia="ko-KR"/>
              </w:rPr>
            </w:pPr>
            <w:r>
              <w:rPr>
                <w:sz w:val="18"/>
                <w:lang w:eastAsia="ko-KR"/>
              </w:rPr>
              <w:t xml:space="preserve">본 승인결재서 포함 </w:t>
            </w:r>
            <w:proofErr w:type="spellStart"/>
            <w:r>
              <w:rPr>
                <w:sz w:val="18"/>
                <w:lang w:eastAsia="ko-KR"/>
              </w:rPr>
              <w:t>통합본</w:t>
            </w:r>
            <w:proofErr w:type="spellEnd"/>
          </w:p>
        </w:tc>
      </w:tr>
    </w:tbl>
    <w:p w14:paraId="78CAD566" w14:textId="77777777" w:rsidR="00BC0F7F" w:rsidRDefault="00BC0F7F">
      <w:pPr>
        <w:spacing w:after="100" w:line="288" w:lineRule="auto"/>
        <w:rPr>
          <w:b/>
          <w:sz w:val="21"/>
          <w:lang w:eastAsia="ko-KR"/>
        </w:rPr>
      </w:pPr>
    </w:p>
    <w:p w14:paraId="4EFB8017" w14:textId="32762088" w:rsidR="008E371C" w:rsidRDefault="00F7078F">
      <w:pPr>
        <w:spacing w:after="100" w:line="288" w:lineRule="auto"/>
      </w:pPr>
      <w:proofErr w:type="spellStart"/>
      <w:r>
        <w:rPr>
          <w:b/>
          <w:sz w:val="21"/>
        </w:rPr>
        <w:t>승인</w:t>
      </w:r>
      <w:proofErr w:type="spellEnd"/>
      <w:r>
        <w:rPr>
          <w:b/>
          <w:sz w:val="21"/>
        </w:rPr>
        <w:t xml:space="preserve"> </w:t>
      </w:r>
      <w:proofErr w:type="spellStart"/>
      <w:r>
        <w:rPr>
          <w:b/>
          <w:sz w:val="21"/>
        </w:rPr>
        <w:t>결재</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1179"/>
        <w:gridCol w:w="2787"/>
        <w:gridCol w:w="1823"/>
        <w:gridCol w:w="2251"/>
        <w:gridCol w:w="1823"/>
      </w:tblGrid>
      <w:tr w:rsidR="008E371C" w14:paraId="07F79192" w14:textId="77777777">
        <w:trPr>
          <w:cantSplit/>
          <w:tblHeader/>
          <w:jc w:val="center"/>
        </w:trPr>
        <w:tc>
          <w:tcPr>
            <w:tcW w:w="1179" w:type="dxa"/>
            <w:shd w:val="clear" w:color="auto" w:fill="E9EDF1"/>
            <w:tcMar>
              <w:top w:w="65" w:type="dxa"/>
              <w:left w:w="85" w:type="dxa"/>
              <w:bottom w:w="65" w:type="dxa"/>
              <w:right w:w="85" w:type="dxa"/>
            </w:tcMar>
            <w:vAlign w:val="center"/>
          </w:tcPr>
          <w:p w14:paraId="216DC993" w14:textId="77777777" w:rsidR="008E371C" w:rsidRDefault="00F7078F">
            <w:pPr>
              <w:keepNext/>
              <w:keepLines/>
              <w:spacing w:after="40" w:line="264" w:lineRule="auto"/>
              <w:jc w:val="center"/>
            </w:pPr>
            <w:proofErr w:type="spellStart"/>
            <w:r>
              <w:rPr>
                <w:b/>
                <w:sz w:val="18"/>
              </w:rPr>
              <w:t>구분</w:t>
            </w:r>
            <w:proofErr w:type="spellEnd"/>
          </w:p>
        </w:tc>
        <w:tc>
          <w:tcPr>
            <w:tcW w:w="2787" w:type="dxa"/>
            <w:shd w:val="clear" w:color="auto" w:fill="E9EDF1"/>
            <w:tcMar>
              <w:top w:w="65" w:type="dxa"/>
              <w:left w:w="85" w:type="dxa"/>
              <w:bottom w:w="65" w:type="dxa"/>
              <w:right w:w="85" w:type="dxa"/>
            </w:tcMar>
            <w:vAlign w:val="center"/>
          </w:tcPr>
          <w:p w14:paraId="0BDAD05E" w14:textId="77777777" w:rsidR="008E371C" w:rsidRDefault="00F7078F">
            <w:pPr>
              <w:keepNext/>
              <w:keepLines/>
              <w:spacing w:after="40" w:line="264" w:lineRule="auto"/>
              <w:jc w:val="center"/>
            </w:pPr>
            <w:proofErr w:type="spellStart"/>
            <w:r>
              <w:rPr>
                <w:b/>
                <w:sz w:val="18"/>
              </w:rPr>
              <w:t>소속</w:t>
            </w:r>
            <w:proofErr w:type="spellEnd"/>
            <w:r>
              <w:rPr>
                <w:b/>
                <w:sz w:val="18"/>
              </w:rPr>
              <w:t xml:space="preserve"> / </w:t>
            </w:r>
            <w:proofErr w:type="spellStart"/>
            <w:r>
              <w:rPr>
                <w:b/>
                <w:sz w:val="18"/>
              </w:rPr>
              <w:t>직책</w:t>
            </w:r>
            <w:proofErr w:type="spellEnd"/>
          </w:p>
        </w:tc>
        <w:tc>
          <w:tcPr>
            <w:tcW w:w="1823" w:type="dxa"/>
            <w:shd w:val="clear" w:color="auto" w:fill="E9EDF1"/>
            <w:tcMar>
              <w:top w:w="65" w:type="dxa"/>
              <w:left w:w="85" w:type="dxa"/>
              <w:bottom w:w="65" w:type="dxa"/>
              <w:right w:w="85" w:type="dxa"/>
            </w:tcMar>
            <w:vAlign w:val="center"/>
          </w:tcPr>
          <w:p w14:paraId="64784FF5" w14:textId="77777777" w:rsidR="008E371C" w:rsidRDefault="00F7078F">
            <w:pPr>
              <w:keepNext/>
              <w:keepLines/>
              <w:spacing w:after="40" w:line="264" w:lineRule="auto"/>
              <w:jc w:val="center"/>
            </w:pPr>
            <w:proofErr w:type="spellStart"/>
            <w:r>
              <w:rPr>
                <w:b/>
                <w:sz w:val="18"/>
              </w:rPr>
              <w:t>성명</w:t>
            </w:r>
            <w:proofErr w:type="spellEnd"/>
          </w:p>
        </w:tc>
        <w:tc>
          <w:tcPr>
            <w:tcW w:w="2251" w:type="dxa"/>
            <w:shd w:val="clear" w:color="auto" w:fill="E9EDF1"/>
            <w:tcMar>
              <w:top w:w="65" w:type="dxa"/>
              <w:left w:w="85" w:type="dxa"/>
              <w:bottom w:w="65" w:type="dxa"/>
              <w:right w:w="85" w:type="dxa"/>
            </w:tcMar>
            <w:vAlign w:val="center"/>
          </w:tcPr>
          <w:p w14:paraId="76A0517A" w14:textId="77777777" w:rsidR="008E371C" w:rsidRDefault="00F7078F">
            <w:pPr>
              <w:keepNext/>
              <w:keepLines/>
              <w:spacing w:after="40" w:line="264" w:lineRule="auto"/>
              <w:jc w:val="center"/>
            </w:pPr>
            <w:proofErr w:type="spellStart"/>
            <w:r>
              <w:rPr>
                <w:b/>
                <w:sz w:val="18"/>
              </w:rPr>
              <w:t>서명</w:t>
            </w:r>
            <w:proofErr w:type="spellEnd"/>
          </w:p>
        </w:tc>
        <w:tc>
          <w:tcPr>
            <w:tcW w:w="1823" w:type="dxa"/>
            <w:shd w:val="clear" w:color="auto" w:fill="E9EDF1"/>
            <w:tcMar>
              <w:top w:w="65" w:type="dxa"/>
              <w:left w:w="85" w:type="dxa"/>
              <w:bottom w:w="65" w:type="dxa"/>
              <w:right w:w="85" w:type="dxa"/>
            </w:tcMar>
            <w:vAlign w:val="center"/>
          </w:tcPr>
          <w:p w14:paraId="7F62AF9A" w14:textId="77777777" w:rsidR="008E371C" w:rsidRDefault="00F7078F">
            <w:pPr>
              <w:keepNext/>
              <w:keepLines/>
              <w:spacing w:after="40" w:line="264" w:lineRule="auto"/>
              <w:jc w:val="center"/>
            </w:pPr>
            <w:proofErr w:type="spellStart"/>
            <w:r>
              <w:rPr>
                <w:b/>
                <w:sz w:val="18"/>
              </w:rPr>
              <w:t>일자</w:t>
            </w:r>
            <w:proofErr w:type="spellEnd"/>
          </w:p>
        </w:tc>
      </w:tr>
      <w:tr w:rsidR="008E371C" w14:paraId="1A9D5162" w14:textId="77777777">
        <w:trPr>
          <w:cantSplit/>
          <w:jc w:val="center"/>
        </w:trPr>
        <w:tc>
          <w:tcPr>
            <w:tcW w:w="1179" w:type="dxa"/>
            <w:shd w:val="clear" w:color="auto" w:fill="FFFFFF"/>
            <w:tcMar>
              <w:top w:w="65" w:type="dxa"/>
              <w:left w:w="85" w:type="dxa"/>
              <w:bottom w:w="65" w:type="dxa"/>
              <w:right w:w="85" w:type="dxa"/>
            </w:tcMar>
            <w:vAlign w:val="center"/>
          </w:tcPr>
          <w:p w14:paraId="3F9853CC" w14:textId="77777777" w:rsidR="008E371C" w:rsidRDefault="00F7078F">
            <w:pPr>
              <w:keepNext/>
              <w:keepLines/>
              <w:spacing w:after="40" w:line="264" w:lineRule="auto"/>
              <w:jc w:val="center"/>
            </w:pPr>
            <w:proofErr w:type="spellStart"/>
            <w:r>
              <w:rPr>
                <w:b/>
                <w:sz w:val="18"/>
              </w:rPr>
              <w:t>작성</w:t>
            </w:r>
            <w:proofErr w:type="spellEnd"/>
          </w:p>
        </w:tc>
        <w:tc>
          <w:tcPr>
            <w:tcW w:w="2787" w:type="dxa"/>
            <w:shd w:val="clear" w:color="auto" w:fill="FFFFFF"/>
            <w:tcMar>
              <w:top w:w="65" w:type="dxa"/>
              <w:left w:w="85" w:type="dxa"/>
              <w:bottom w:w="65" w:type="dxa"/>
              <w:right w:w="85" w:type="dxa"/>
            </w:tcMar>
            <w:vAlign w:val="center"/>
          </w:tcPr>
          <w:p w14:paraId="51D39712" w14:textId="77777777" w:rsidR="008E371C" w:rsidRDefault="00F7078F">
            <w:pPr>
              <w:keepNext/>
              <w:keepLines/>
              <w:spacing w:after="40" w:line="264" w:lineRule="auto"/>
              <w:jc w:val="center"/>
            </w:pPr>
            <w:proofErr w:type="spellStart"/>
            <w:r>
              <w:rPr>
                <w:sz w:val="18"/>
              </w:rPr>
              <w:t>선행품질팀 팀장</w:t>
            </w:r>
            <w:proofErr w:type="spellEnd"/>
            <w:r>
              <w:rPr>
                <w:sz w:val="18"/>
              </w:rPr>
            </w:r>
            <w:proofErr w:type="spellStart"/>
            <w:r>
              <w:rPr>
                <w:sz w:val="18"/>
              </w:rPr>
            </w:r>
            <w:proofErr w:type="spellEnd"/>
          </w:p>
        </w:tc>
        <w:tc>
          <w:tcPr>
            <w:tcW w:w="1823" w:type="dxa"/>
            <w:shd w:val="clear" w:color="auto" w:fill="FFFFFF"/>
            <w:tcMar>
              <w:top w:w="65" w:type="dxa"/>
              <w:left w:w="85" w:type="dxa"/>
              <w:bottom w:w="65" w:type="dxa"/>
              <w:right w:w="85" w:type="dxa"/>
            </w:tcMar>
            <w:vAlign w:val="center"/>
          </w:tcPr>
          <w:p w14:paraId="3D575ED6" w14:textId="77777777" w:rsidR="008E371C" w:rsidRDefault="00DF4EC7">
            <w:pPr>
              <w:keepNext/>
              <w:keepLines/>
              <w:spacing w:after="40" w:line="264" w:lineRule="auto"/>
              <w:jc w:val="center"/>
            </w:pPr>
            <w:proofErr w:type="spellStart"/>
            <w:r>
              <w:rPr>
                <w:rFonts w:hint="eastAsia"/>
                <w:sz w:val="18"/>
                <w:lang w:eastAsia="ko-KR"/>
              </w:rPr>
              <w:t>박철호</w:t>
            </w:r>
            <w:proofErr w:type="spellEnd"/>
          </w:p>
        </w:tc>
        <w:tc>
          <w:tcPr>
            <w:tcW w:w="2251" w:type="dxa"/>
            <w:shd w:val="clear" w:color="auto" w:fill="FFFFFF"/>
            <w:tcMar>
              <w:top w:w="65" w:type="dxa"/>
              <w:left w:w="85" w:type="dxa"/>
              <w:bottom w:w="65" w:type="dxa"/>
              <w:right w:w="85" w:type="dxa"/>
            </w:tcMar>
            <w:vAlign w:val="center"/>
          </w:tcPr>
          <w:p w14:paraId="5BDE14A7" w14:textId="77777777" w:rsidR="008E371C" w:rsidRDefault="008E371C">
            <w:pPr>
              <w:keepNext/>
              <w:keepLines/>
              <w:spacing w:after="40" w:line="264" w:lineRule="auto"/>
              <w:jc w:val="center"/>
            </w:pPr>
          </w:p>
        </w:tc>
        <w:tc>
          <w:tcPr>
            <w:tcW w:w="1823" w:type="dxa"/>
            <w:shd w:val="clear" w:color="auto" w:fill="FFFFFF"/>
            <w:tcMar>
              <w:top w:w="65" w:type="dxa"/>
              <w:left w:w="85" w:type="dxa"/>
              <w:bottom w:w="65" w:type="dxa"/>
              <w:right w:w="85" w:type="dxa"/>
            </w:tcMar>
            <w:vAlign w:val="center"/>
          </w:tcPr>
          <w:p w14:paraId="71CB2D7F" w14:textId="77777777" w:rsidR="008E371C" w:rsidRDefault="008E371C">
            <w:pPr>
              <w:keepNext/>
              <w:keepLines/>
              <w:spacing w:after="40" w:line="264" w:lineRule="auto"/>
              <w:jc w:val="center"/>
            </w:pPr>
          </w:p>
        </w:tc>
      </w:tr>
      <w:tr w:rsidR="008E371C" w14:paraId="214A488C" w14:textId="77777777">
        <w:trPr>
          <w:cantSplit/>
          <w:jc w:val="center"/>
        </w:trPr>
        <w:tc>
          <w:tcPr>
            <w:tcW w:w="1179" w:type="dxa"/>
            <w:shd w:val="clear" w:color="auto" w:fill="FFFFFF"/>
            <w:tcMar>
              <w:top w:w="65" w:type="dxa"/>
              <w:left w:w="85" w:type="dxa"/>
              <w:bottom w:w="65" w:type="dxa"/>
              <w:right w:w="85" w:type="dxa"/>
            </w:tcMar>
            <w:vAlign w:val="center"/>
          </w:tcPr>
          <w:p w14:paraId="2047D3FA" w14:textId="77777777" w:rsidR="008E371C" w:rsidRDefault="00F7078F">
            <w:pPr>
              <w:keepNext/>
              <w:keepLines/>
              <w:spacing w:after="40" w:line="264" w:lineRule="auto"/>
              <w:jc w:val="center"/>
            </w:pPr>
            <w:proofErr w:type="spellStart"/>
            <w:r>
              <w:rPr>
                <w:b/>
                <w:sz w:val="18"/>
              </w:rPr>
              <w:t>검토</w:t>
            </w:r>
            <w:proofErr w:type="spellEnd"/>
          </w:p>
        </w:tc>
        <w:tc>
          <w:tcPr>
            <w:tcW w:w="2787" w:type="dxa"/>
            <w:shd w:val="clear" w:color="auto" w:fill="FFFFFF"/>
            <w:tcMar>
              <w:top w:w="65" w:type="dxa"/>
              <w:left w:w="85" w:type="dxa"/>
              <w:bottom w:w="65" w:type="dxa"/>
              <w:right w:w="85" w:type="dxa"/>
            </w:tcMar>
            <w:vAlign w:val="center"/>
          </w:tcPr>
          <w:p w14:paraId="7E9BDA36" w14:textId="77777777" w:rsidR="008E371C" w:rsidRDefault="00F7078F">
            <w:pPr>
              <w:keepNext/>
              <w:keepLines/>
              <w:spacing w:after="40" w:line="264" w:lineRule="auto"/>
              <w:jc w:val="center"/>
            </w:pPr>
            <w:proofErr w:type="spellStart"/>
            <w:r>
              <w:rPr>
                <w:sz w:val="18"/>
              </w:rPr>
              <w:t>품질책임자</w:t>
            </w:r>
            <w:proofErr w:type="spellEnd"/>
          </w:p>
        </w:tc>
        <w:tc>
          <w:tcPr>
            <w:tcW w:w="1823" w:type="dxa"/>
            <w:shd w:val="clear" w:color="auto" w:fill="FFFFFF"/>
            <w:tcMar>
              <w:top w:w="65" w:type="dxa"/>
              <w:left w:w="85" w:type="dxa"/>
              <w:bottom w:w="65" w:type="dxa"/>
              <w:right w:w="85" w:type="dxa"/>
            </w:tcMar>
            <w:vAlign w:val="center"/>
          </w:tcPr>
          <w:p w14:paraId="3C0F32E4" w14:textId="77777777" w:rsidR="008E371C" w:rsidRDefault="00B407E4" w:rsidP="00B407E4">
            <w:pPr>
              <w:keepNext/>
              <w:keepLines/>
              <w:spacing w:after="40" w:line="264" w:lineRule="auto"/>
              <w:jc w:val="center"/>
              <w:rPr>
                <w:lang w:eastAsia="ko-KR"/>
              </w:rPr>
            </w:pPr>
            <w:r>
              <w:rPr>
                <w:rFonts w:hint="eastAsia"/>
                <w:sz w:val="18"/>
                <w:lang w:eastAsia="ko-KR"/>
              </w:rPr>
              <w:t>김주태</w:t>
            </w:r>
          </w:p>
        </w:tc>
        <w:tc>
          <w:tcPr>
            <w:tcW w:w="2251" w:type="dxa"/>
            <w:shd w:val="clear" w:color="auto" w:fill="FFFFFF"/>
            <w:tcMar>
              <w:top w:w="65" w:type="dxa"/>
              <w:left w:w="85" w:type="dxa"/>
              <w:bottom w:w="65" w:type="dxa"/>
              <w:right w:w="85" w:type="dxa"/>
            </w:tcMar>
            <w:vAlign w:val="center"/>
          </w:tcPr>
          <w:p w14:paraId="2E20369C" w14:textId="77777777" w:rsidR="008E371C" w:rsidRDefault="008E371C">
            <w:pPr>
              <w:keepNext/>
              <w:keepLines/>
              <w:spacing w:after="40" w:line="264" w:lineRule="auto"/>
              <w:jc w:val="center"/>
            </w:pPr>
          </w:p>
        </w:tc>
        <w:tc>
          <w:tcPr>
            <w:tcW w:w="1823" w:type="dxa"/>
            <w:shd w:val="clear" w:color="auto" w:fill="FFFFFF"/>
            <w:tcMar>
              <w:top w:w="65" w:type="dxa"/>
              <w:left w:w="85" w:type="dxa"/>
              <w:bottom w:w="65" w:type="dxa"/>
              <w:right w:w="85" w:type="dxa"/>
            </w:tcMar>
            <w:vAlign w:val="center"/>
          </w:tcPr>
          <w:p w14:paraId="24DBDA16" w14:textId="77777777" w:rsidR="008E371C" w:rsidRDefault="008E371C">
            <w:pPr>
              <w:keepNext/>
              <w:keepLines/>
              <w:spacing w:after="40" w:line="264" w:lineRule="auto"/>
              <w:jc w:val="center"/>
            </w:pPr>
          </w:p>
        </w:tc>
      </w:tr>
      <w:tr w:rsidR="008E371C" w14:paraId="1C928C8A" w14:textId="77777777">
        <w:trPr>
          <w:cantSplit/>
          <w:jc w:val="center"/>
        </w:trPr>
        <w:tc>
          <w:tcPr>
            <w:tcW w:w="1179" w:type="dxa"/>
            <w:shd w:val="clear" w:color="auto" w:fill="FFFFFF"/>
            <w:tcMar>
              <w:top w:w="65" w:type="dxa"/>
              <w:left w:w="85" w:type="dxa"/>
              <w:bottom w:w="65" w:type="dxa"/>
              <w:right w:w="85" w:type="dxa"/>
            </w:tcMar>
            <w:vAlign w:val="center"/>
          </w:tcPr>
          <w:p w14:paraId="39CDF26F" w14:textId="77777777" w:rsidR="008E371C" w:rsidRDefault="00F7078F">
            <w:pPr>
              <w:keepLines/>
              <w:spacing w:after="40" w:line="264" w:lineRule="auto"/>
              <w:jc w:val="center"/>
            </w:pPr>
            <w:proofErr w:type="spellStart"/>
            <w:r>
              <w:rPr>
                <w:b/>
                <w:sz w:val="18"/>
              </w:rPr>
              <w:t>승인</w:t>
            </w:r>
            <w:proofErr w:type="spellEnd"/>
          </w:p>
        </w:tc>
        <w:tc>
          <w:tcPr>
            <w:tcW w:w="2787" w:type="dxa"/>
            <w:shd w:val="clear" w:color="auto" w:fill="FFFFFF"/>
            <w:tcMar>
              <w:top w:w="65" w:type="dxa"/>
              <w:left w:w="85" w:type="dxa"/>
              <w:bottom w:w="65" w:type="dxa"/>
              <w:right w:w="85" w:type="dxa"/>
            </w:tcMar>
            <w:vAlign w:val="center"/>
          </w:tcPr>
          <w:p w14:paraId="2CDA626B" w14:textId="77777777" w:rsidR="008E371C" w:rsidRDefault="00F7078F">
            <w:pPr>
              <w:keepLines/>
              <w:spacing w:after="40" w:line="264" w:lineRule="auto"/>
              <w:jc w:val="center"/>
            </w:pPr>
            <w:proofErr w:type="spellStart"/>
            <w:r>
              <w:rPr>
                <w:sz w:val="18"/>
              </w:rPr>
              <w:t>대표이사</w:t>
            </w:r>
            <w:proofErr w:type="spellEnd"/>
          </w:p>
        </w:tc>
        <w:tc>
          <w:tcPr>
            <w:tcW w:w="1823" w:type="dxa"/>
            <w:shd w:val="clear" w:color="auto" w:fill="FFFFFF"/>
            <w:tcMar>
              <w:top w:w="65" w:type="dxa"/>
              <w:left w:w="85" w:type="dxa"/>
              <w:bottom w:w="65" w:type="dxa"/>
              <w:right w:w="85" w:type="dxa"/>
            </w:tcMar>
            <w:vAlign w:val="center"/>
          </w:tcPr>
          <w:p w14:paraId="50FE7165" w14:textId="77777777" w:rsidR="008E371C" w:rsidRDefault="00DF4EC7">
            <w:pPr>
              <w:keepLines/>
              <w:spacing w:after="40" w:line="264" w:lineRule="auto"/>
              <w:jc w:val="center"/>
            </w:pPr>
            <w:r>
              <w:rPr>
                <w:rFonts w:hint="eastAsia"/>
                <w:sz w:val="18"/>
                <w:lang w:eastAsia="ko-KR"/>
              </w:rPr>
              <w:t>조현우</w:t>
            </w:r>
          </w:p>
        </w:tc>
        <w:tc>
          <w:tcPr>
            <w:tcW w:w="2251" w:type="dxa"/>
            <w:shd w:val="clear" w:color="auto" w:fill="FFFFFF"/>
            <w:tcMar>
              <w:top w:w="65" w:type="dxa"/>
              <w:left w:w="85" w:type="dxa"/>
              <w:bottom w:w="65" w:type="dxa"/>
              <w:right w:w="85" w:type="dxa"/>
            </w:tcMar>
            <w:vAlign w:val="center"/>
          </w:tcPr>
          <w:p w14:paraId="4C511751" w14:textId="77777777" w:rsidR="008E371C" w:rsidRDefault="008E371C">
            <w:pPr>
              <w:keepLines/>
              <w:spacing w:after="40" w:line="264" w:lineRule="auto"/>
              <w:jc w:val="center"/>
            </w:pPr>
          </w:p>
        </w:tc>
        <w:tc>
          <w:tcPr>
            <w:tcW w:w="1823" w:type="dxa"/>
            <w:shd w:val="clear" w:color="auto" w:fill="FFFFFF"/>
            <w:tcMar>
              <w:top w:w="65" w:type="dxa"/>
              <w:left w:w="85" w:type="dxa"/>
              <w:bottom w:w="65" w:type="dxa"/>
              <w:right w:w="85" w:type="dxa"/>
            </w:tcMar>
            <w:vAlign w:val="center"/>
          </w:tcPr>
          <w:p w14:paraId="5DF86048" w14:textId="77777777" w:rsidR="008E371C" w:rsidRDefault="008E371C">
            <w:pPr>
              <w:keepLines/>
              <w:spacing w:after="40" w:line="264" w:lineRule="auto"/>
              <w:jc w:val="center"/>
            </w:pPr>
          </w:p>
        </w:tc>
      </w:tr>
    </w:tbl>
    <w:p w14:paraId="4686075A" w14:textId="77777777" w:rsidR="00BC0F7F" w:rsidRDefault="00BC0F7F">
      <w:pPr>
        <w:spacing w:after="100" w:line="288" w:lineRule="auto"/>
        <w:rPr>
          <w:b/>
          <w:sz w:val="21"/>
          <w:lang w:eastAsia="ko-KR"/>
        </w:rPr>
      </w:pPr>
    </w:p>
    <w:p w14:paraId="3D265091" w14:textId="55194C04" w:rsidR="008E371C" w:rsidRDefault="00F7078F">
      <w:pPr>
        <w:spacing w:after="100" w:line="288" w:lineRule="auto"/>
      </w:pPr>
      <w:proofErr w:type="spellStart"/>
      <w:r>
        <w:rPr>
          <w:b/>
          <w:sz w:val="21"/>
        </w:rPr>
        <w:t>승인</w:t>
      </w:r>
      <w:proofErr w:type="spellEnd"/>
      <w:r>
        <w:rPr>
          <w:b/>
          <w:sz w:val="21"/>
        </w:rPr>
        <w:t xml:space="preserve"> 및 </w:t>
      </w:r>
      <w:proofErr w:type="spellStart"/>
      <w:r>
        <w:rPr>
          <w:b/>
          <w:sz w:val="21"/>
        </w:rPr>
        <w:t>문서관리</w:t>
      </w:r>
      <w:proofErr w:type="spellEnd"/>
      <w:r>
        <w:rPr>
          <w:b/>
          <w:sz w:val="21"/>
        </w:rPr>
        <w:t xml:space="preserve"> </w:t>
      </w:r>
      <w:proofErr w:type="spellStart"/>
      <w:r>
        <w:rPr>
          <w:b/>
          <w:sz w:val="21"/>
        </w:rPr>
        <w:t>선언</w:t>
      </w:r>
      <w:proofErr w:type="spellEnd"/>
    </w:p>
    <w:p w14:paraId="01ED9AA1" w14:textId="77777777" w:rsidR="008E371C" w:rsidRDefault="00F7078F">
      <w:pPr>
        <w:spacing w:after="100" w:line="288" w:lineRule="auto"/>
        <w:ind w:left="227"/>
        <w:rPr>
          <w:lang w:eastAsia="ko-KR"/>
        </w:rPr>
      </w:pPr>
      <w:r>
        <w:rPr>
          <w:sz w:val="21"/>
          <w:lang w:eastAsia="ko-KR"/>
        </w:rPr>
        <w:t>• 본 통합문서는 품질경영매뉴얼 Rev.02를 기반으로 매뉴얼·절차서·작업표준의 내용을 검토·보완하여 Rev.03으로 개정한 승인본이다.</w:t>
      </w:r>
    </w:p>
    <w:p w14:paraId="1351BEB3" w14:textId="77777777" w:rsidR="008E371C" w:rsidRDefault="00F7078F">
      <w:pPr>
        <w:spacing w:after="100" w:line="288" w:lineRule="auto"/>
        <w:ind w:left="227"/>
        <w:rPr>
          <w:lang w:eastAsia="ko-KR"/>
        </w:rPr>
      </w:pPr>
      <w:r>
        <w:rPr>
          <w:sz w:val="21"/>
          <w:lang w:eastAsia="ko-KR"/>
        </w:rPr>
        <w:t>• 본 문서를 승인된 관리본으로 적용하며, 개정 시 문서관리 절차에 따라 영향 문서와 관련 기록을 함께 검토한다.</w:t>
      </w:r>
    </w:p>
    <w:p w14:paraId="420D92F3" w14:textId="77777777" w:rsidR="008E371C" w:rsidRDefault="00F7078F">
      <w:pPr>
        <w:spacing w:after="100" w:line="288" w:lineRule="auto"/>
        <w:ind w:left="227"/>
        <w:rPr>
          <w:lang w:eastAsia="ko-KR"/>
        </w:rPr>
      </w:pPr>
      <w:r>
        <w:rPr>
          <w:sz w:val="21"/>
          <w:lang w:eastAsia="ko-KR"/>
        </w:rPr>
        <w:t>• 개정이력: 품질경영매뉴얼 Rev.02 → 통합 품질경영시스템 문서 Rev.03. 보완사항은 기존 해당 조항의 본문에 반영하였으며, Rev.03 승인본의 개정·시행일은 2026-09-01이다.</w:t>
      </w:r>
    </w:p>
    <w:p w14:paraId="1DCB4E6B" w14:textId="77777777" w:rsidR="008E371C" w:rsidRDefault="00F7078F">
      <w:pPr>
        <w:pageBreakBefore/>
        <w:spacing w:after="100" w:line="288" w:lineRule="auto"/>
        <w:jc w:val="center"/>
      </w:pPr>
      <w:r>
        <w:rPr>
          <w:b/>
          <w:sz w:val="21"/>
          <w:lang w:eastAsia="ko-KR"/>
        </w:rPr>
        <w:lastRenderedPageBreak/>
        <w:br/>
      </w:r>
      <w:r>
        <w:rPr>
          <w:b/>
          <w:sz w:val="21"/>
          <w:lang w:eastAsia="ko-KR"/>
        </w:rPr>
        <w:br/>
        <w:t>(주)</w:t>
      </w:r>
      <w:proofErr w:type="spellStart"/>
      <w:r>
        <w:rPr>
          <w:b/>
          <w:sz w:val="21"/>
          <w:lang w:eastAsia="ko-KR"/>
        </w:rPr>
        <w:t>신화에이치앤티</w:t>
      </w:r>
      <w:proofErr w:type="spellEnd"/>
      <w:r>
        <w:rPr>
          <w:b/>
          <w:sz w:val="21"/>
          <w:lang w:eastAsia="ko-KR"/>
        </w:rPr>
        <w:br/>
      </w:r>
      <w:r>
        <w:rPr>
          <w:b/>
          <w:sz w:val="21"/>
          <w:szCs w:val="48"/>
          <w:lang w:eastAsia="ko-KR"/>
        </w:rPr>
        <w:t>품질경영매뉴얼</w:t>
      </w:r>
      <w:r>
        <w:rPr>
          <w:b/>
          <w:sz w:val="21"/>
          <w:lang w:eastAsia="ko-KR"/>
        </w:rPr>
        <w:br/>
        <w:t>QUALITY MANAGEMENT MANUAL</w:t>
      </w:r>
      <w:r>
        <w:rPr>
          <w:b/>
          <w:sz w:val="21"/>
          <w:lang w:eastAsia="ko-KR"/>
        </w:rPr>
        <w:br/>
      </w:r>
      <w:r>
        <w:rPr>
          <w:b/>
          <w:sz w:val="21"/>
          <w:lang w:eastAsia="ko-KR"/>
        </w:rPr>
        <w:br/>
        <w:t>SH-QM-001 Rev.03</w:t>
      </w:r>
      <w:r>
        <w:rPr>
          <w:b/>
          <w:sz w:val="21"/>
          <w:lang w:eastAsia="ko-KR"/>
        </w:rPr>
        <w:br/>
        <w:t>ISO 9001:2015/</w:t>
      </w:r>
      <w:proofErr w:type="spellStart"/>
      <w:r>
        <w:rPr>
          <w:b/>
          <w:sz w:val="21"/>
          <w:lang w:eastAsia="ko-KR"/>
        </w:rPr>
        <w:t>Amd</w:t>
      </w:r>
      <w:proofErr w:type="spellEnd"/>
      <w:r>
        <w:rPr>
          <w:b/>
          <w:sz w:val="21"/>
          <w:lang w:eastAsia="ko-KR"/>
        </w:rPr>
        <w:t xml:space="preserve"> 1:2024 + IATF 16949:2016 기반</w:t>
      </w:r>
      <w:r>
        <w:rPr>
          <w:b/>
          <w:sz w:val="21"/>
          <w:lang w:eastAsia="ko-KR"/>
        </w:rPr>
        <w:br/>
        <w:t>자동차부품 제조 품질경영시스템</w:t>
      </w:r>
      <w:r>
        <w:rPr>
          <w:b/>
          <w:sz w:val="21"/>
          <w:lang w:eastAsia="ko-KR"/>
        </w:rPr>
        <w:br/>
      </w:r>
      <w:r>
        <w:rPr>
          <w:b/>
          <w:sz w:val="21"/>
          <w:lang w:eastAsia="ko-KR"/>
        </w:rPr>
        <w:br/>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17EE5A68" w14:textId="77777777">
        <w:trPr>
          <w:cantSplit/>
          <w:tblHeader/>
          <w:jc w:val="center"/>
        </w:trPr>
        <w:tc>
          <w:tcPr>
            <w:tcW w:w="2466" w:type="dxa"/>
            <w:shd w:val="clear" w:color="auto" w:fill="E9EDF1"/>
            <w:tcMar>
              <w:top w:w="65" w:type="dxa"/>
              <w:left w:w="85" w:type="dxa"/>
              <w:bottom w:w="65" w:type="dxa"/>
              <w:right w:w="85" w:type="dxa"/>
            </w:tcMar>
            <w:vAlign w:val="center"/>
          </w:tcPr>
          <w:p w14:paraId="1B8C260E"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A9CAFFD"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18187300"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7D0084AA" w14:textId="77777777" w:rsidR="008E371C" w:rsidRDefault="00F7078F">
            <w:pPr>
              <w:keepNext/>
              <w:keepLines/>
              <w:spacing w:after="40" w:line="264" w:lineRule="auto"/>
              <w:jc w:val="center"/>
            </w:pPr>
            <w:proofErr w:type="spellStart"/>
            <w:r>
              <w:rPr>
                <w:b/>
                <w:sz w:val="18"/>
              </w:rPr>
              <w:t>내용</w:t>
            </w:r>
            <w:proofErr w:type="spellEnd"/>
          </w:p>
        </w:tc>
      </w:tr>
      <w:tr w:rsidR="008E371C" w14:paraId="0E0BE1E8" w14:textId="77777777">
        <w:trPr>
          <w:cantSplit/>
          <w:jc w:val="center"/>
        </w:trPr>
        <w:tc>
          <w:tcPr>
            <w:tcW w:w="2466" w:type="dxa"/>
            <w:shd w:val="clear" w:color="auto" w:fill="FFFFFF"/>
            <w:tcMar>
              <w:top w:w="65" w:type="dxa"/>
              <w:left w:w="85" w:type="dxa"/>
              <w:bottom w:w="65" w:type="dxa"/>
              <w:right w:w="85" w:type="dxa"/>
            </w:tcMar>
            <w:vAlign w:val="center"/>
          </w:tcPr>
          <w:p w14:paraId="2E0F09F2"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11FD4B4E" w14:textId="77777777" w:rsidR="008E371C" w:rsidRDefault="00F7078F">
            <w:pPr>
              <w:keepNext/>
              <w:keepLines/>
              <w:spacing w:after="40" w:line="264" w:lineRule="auto"/>
              <w:jc w:val="center"/>
            </w:pPr>
            <w:r>
              <w:rPr>
                <w:sz w:val="18"/>
              </w:rPr>
              <w:t>SH-QM-001</w:t>
            </w:r>
          </w:p>
        </w:tc>
        <w:tc>
          <w:tcPr>
            <w:tcW w:w="2466" w:type="dxa"/>
            <w:shd w:val="clear" w:color="auto" w:fill="FFFFFF"/>
            <w:tcMar>
              <w:top w:w="65" w:type="dxa"/>
              <w:left w:w="85" w:type="dxa"/>
              <w:bottom w:w="65" w:type="dxa"/>
              <w:right w:w="85" w:type="dxa"/>
            </w:tcMar>
            <w:vAlign w:val="center"/>
          </w:tcPr>
          <w:p w14:paraId="3D3EA044"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26971BA2" w14:textId="77777777" w:rsidR="0024710A" w:rsidRDefault="00F7078F" w:rsidP="00BC0F7F">
            <w:pPr>
              <w:keepNext/>
              <w:keepLines/>
              <w:spacing w:after="40" w:line="264" w:lineRule="auto"/>
              <w:jc w:val="center"/>
            </w:pPr>
            <w:r>
              <w:rPr>
                <w:sz w:val="18"/>
              </w:rPr>
              <w:t>Rev.03</w:t>
            </w:r>
          </w:p>
        </w:tc>
      </w:tr>
      <w:tr w:rsidR="008E371C" w14:paraId="62832AF9" w14:textId="77777777">
        <w:trPr>
          <w:cantSplit/>
          <w:jc w:val="center"/>
        </w:trPr>
        <w:tc>
          <w:tcPr>
            <w:tcW w:w="2466" w:type="dxa"/>
            <w:shd w:val="clear" w:color="auto" w:fill="FFFFFF"/>
            <w:tcMar>
              <w:top w:w="65" w:type="dxa"/>
              <w:left w:w="85" w:type="dxa"/>
              <w:bottom w:w="65" w:type="dxa"/>
              <w:right w:w="85" w:type="dxa"/>
            </w:tcMar>
            <w:vAlign w:val="center"/>
          </w:tcPr>
          <w:p w14:paraId="78E642C4"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349C4FF7" w14:textId="77777777" w:rsidR="008E371C" w:rsidRDefault="00F7078F">
            <w:pPr>
              <w:keepNext/>
              <w:keepLines/>
              <w:spacing w:after="40" w:line="264" w:lineRule="auto"/>
              <w:jc w:val="center"/>
            </w:pPr>
            <w:proofErr w:type="spellStart"/>
            <w:r>
              <w:rPr>
                <w:sz w:val="18"/>
              </w:rPr>
              <w:t>품질경영매뉴얼</w:t>
            </w:r>
            <w:proofErr w:type="spellEnd"/>
          </w:p>
        </w:tc>
        <w:tc>
          <w:tcPr>
            <w:tcW w:w="2466" w:type="dxa"/>
            <w:shd w:val="clear" w:color="auto" w:fill="FFFFFF"/>
            <w:tcMar>
              <w:top w:w="65" w:type="dxa"/>
              <w:left w:w="85" w:type="dxa"/>
              <w:bottom w:w="65" w:type="dxa"/>
              <w:right w:w="85" w:type="dxa"/>
            </w:tcMar>
            <w:vAlign w:val="center"/>
          </w:tcPr>
          <w:p w14:paraId="6BB48CD2"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088B492E" w14:textId="77777777" w:rsidR="0024710A" w:rsidRDefault="00F7078F" w:rsidP="00BC0F7F">
            <w:pPr>
              <w:keepNext/>
              <w:keepLines/>
              <w:spacing w:after="40" w:line="264" w:lineRule="auto"/>
              <w:jc w:val="center"/>
            </w:pPr>
            <w:r>
              <w:rPr>
                <w:sz w:val="18"/>
              </w:rPr>
              <w:t>2026-09-01</w:t>
            </w:r>
          </w:p>
        </w:tc>
      </w:tr>
      <w:tr w:rsidR="008E371C" w14:paraId="6A4D513A" w14:textId="77777777">
        <w:trPr>
          <w:cantSplit/>
          <w:jc w:val="center"/>
        </w:trPr>
        <w:tc>
          <w:tcPr>
            <w:tcW w:w="2466" w:type="dxa"/>
            <w:shd w:val="clear" w:color="auto" w:fill="FFFFFF"/>
            <w:tcMar>
              <w:top w:w="65" w:type="dxa"/>
              <w:left w:w="85" w:type="dxa"/>
              <w:bottom w:w="65" w:type="dxa"/>
              <w:right w:w="85" w:type="dxa"/>
            </w:tcMar>
            <w:vAlign w:val="center"/>
          </w:tcPr>
          <w:p w14:paraId="5D147450"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74BF0371" w14:textId="77777777" w:rsidR="008E371C" w:rsidRDefault="00F7078F">
            <w:pPr>
              <w:keepNext/>
              <w:keepLines/>
              <w:spacing w:after="40" w:line="264" w:lineRule="auto"/>
              <w:jc w:val="center"/>
            </w:pPr>
            <w:proofErr w:type="spellStart"/>
            <w:r>
              <w:rPr>
                <w:sz w:val="18"/>
              </w:rPr>
              <w:t>선행품질팀 팀장</w:t>
            </w:r>
            <w:proofErr w:type="spellEnd"/>
            <w:r>
              <w:rPr>
                <w:sz w:val="18"/>
              </w:rPr>
            </w:r>
            <w:proofErr w:type="spellStart"/>
            <w:r>
              <w:rPr>
                <w:sz w:val="18"/>
              </w:rPr>
            </w:r>
            <w:proofErr w:type="spellEnd"/>
          </w:p>
        </w:tc>
        <w:tc>
          <w:tcPr>
            <w:tcW w:w="2466" w:type="dxa"/>
            <w:shd w:val="clear" w:color="auto" w:fill="FFFFFF"/>
            <w:tcMar>
              <w:top w:w="65" w:type="dxa"/>
              <w:left w:w="85" w:type="dxa"/>
              <w:bottom w:w="65" w:type="dxa"/>
              <w:right w:w="85" w:type="dxa"/>
            </w:tcMar>
            <w:vAlign w:val="center"/>
          </w:tcPr>
          <w:p w14:paraId="5EF3F2D8"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4FB83EC8" w14:textId="77777777" w:rsidR="008E371C" w:rsidRDefault="00F7078F" w:rsidP="00BC0F7F">
            <w:pPr>
              <w:keepNext/>
              <w:keepLines/>
              <w:spacing w:after="40" w:line="264" w:lineRule="auto"/>
              <w:jc w:val="center"/>
            </w:pPr>
            <w:proofErr w:type="spellStart"/>
            <w:r>
              <w:rPr>
                <w:sz w:val="18"/>
              </w:rPr>
              <w:t>품질책임자</w:t>
            </w:r>
            <w:proofErr w:type="spellEnd"/>
          </w:p>
        </w:tc>
      </w:tr>
      <w:tr w:rsidR="008E371C" w14:paraId="0A86CCCF" w14:textId="77777777">
        <w:trPr>
          <w:cantSplit/>
          <w:jc w:val="center"/>
        </w:trPr>
        <w:tc>
          <w:tcPr>
            <w:tcW w:w="2466" w:type="dxa"/>
            <w:shd w:val="clear" w:color="auto" w:fill="FFFFFF"/>
            <w:tcMar>
              <w:top w:w="65" w:type="dxa"/>
              <w:left w:w="85" w:type="dxa"/>
              <w:bottom w:w="65" w:type="dxa"/>
              <w:right w:w="85" w:type="dxa"/>
            </w:tcMar>
            <w:vAlign w:val="center"/>
          </w:tcPr>
          <w:p w14:paraId="3331FE5B"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1FF7AC32" w14:textId="77777777" w:rsidR="008E371C" w:rsidRDefault="00F7078F">
            <w:pPr>
              <w:keepNext/>
              <w:keepLines/>
              <w:spacing w:after="40" w:line="264" w:lineRule="auto"/>
              <w:jc w:val="center"/>
            </w:pPr>
            <w:proofErr w:type="spellStart"/>
            <w:r>
              <w:rPr>
                <w:sz w:val="18"/>
              </w:rPr>
              <w:t>대표이사</w:t>
            </w:r>
            <w:proofErr w:type="spellEnd"/>
          </w:p>
        </w:tc>
        <w:tc>
          <w:tcPr>
            <w:tcW w:w="2466" w:type="dxa"/>
            <w:shd w:val="clear" w:color="auto" w:fill="FFFFFF"/>
            <w:tcMar>
              <w:top w:w="65" w:type="dxa"/>
              <w:left w:w="85" w:type="dxa"/>
              <w:bottom w:w="65" w:type="dxa"/>
              <w:right w:w="85" w:type="dxa"/>
            </w:tcMar>
            <w:vAlign w:val="center"/>
          </w:tcPr>
          <w:p w14:paraId="7B95CA69" w14:textId="77777777" w:rsidR="008E371C" w:rsidRDefault="00F7078F">
            <w:pPr>
              <w:keepNext/>
              <w:keepLines/>
              <w:spacing w:after="40" w:line="264" w:lineRule="auto"/>
              <w:jc w:val="center"/>
            </w:pPr>
            <w:proofErr w:type="spellStart"/>
            <w:r>
              <w:rPr>
                <w:sz w:val="18"/>
              </w:rPr>
              <w:t>보안등급</w:t>
            </w:r>
            <w:proofErr w:type="spellEnd"/>
          </w:p>
        </w:tc>
        <w:tc>
          <w:tcPr>
            <w:tcW w:w="2466" w:type="dxa"/>
            <w:shd w:val="clear" w:color="auto" w:fill="FFFFFF"/>
            <w:tcMar>
              <w:top w:w="65" w:type="dxa"/>
              <w:left w:w="85" w:type="dxa"/>
              <w:bottom w:w="65" w:type="dxa"/>
              <w:right w:w="85" w:type="dxa"/>
            </w:tcMar>
            <w:vAlign w:val="center"/>
          </w:tcPr>
          <w:p w14:paraId="3C830C97" w14:textId="77777777" w:rsidR="008E371C" w:rsidRDefault="00F7078F" w:rsidP="00BC0F7F">
            <w:pPr>
              <w:keepNext/>
              <w:keepLines/>
              <w:spacing w:after="40" w:line="264" w:lineRule="auto"/>
              <w:jc w:val="center"/>
            </w:pPr>
            <w:proofErr w:type="spellStart"/>
            <w:r>
              <w:rPr>
                <w:sz w:val="18"/>
              </w:rPr>
              <w:t>사내관리</w:t>
            </w:r>
            <w:proofErr w:type="spellEnd"/>
          </w:p>
        </w:tc>
      </w:tr>
      <w:tr w:rsidR="008E371C" w14:paraId="5A6639FA" w14:textId="77777777">
        <w:trPr>
          <w:cantSplit/>
          <w:jc w:val="center"/>
        </w:trPr>
        <w:tc>
          <w:tcPr>
            <w:tcW w:w="2466" w:type="dxa"/>
            <w:shd w:val="clear" w:color="auto" w:fill="FFFFFF"/>
            <w:tcMar>
              <w:top w:w="65" w:type="dxa"/>
              <w:left w:w="85" w:type="dxa"/>
              <w:bottom w:w="65" w:type="dxa"/>
              <w:right w:w="85" w:type="dxa"/>
            </w:tcMar>
            <w:vAlign w:val="center"/>
          </w:tcPr>
          <w:p w14:paraId="706BCD67" w14:textId="77777777" w:rsidR="008E371C" w:rsidRDefault="00F7078F">
            <w:pPr>
              <w:keepNext/>
              <w:keepLines/>
              <w:spacing w:after="40" w:line="264" w:lineRule="auto"/>
              <w:jc w:val="center"/>
            </w:pPr>
            <w:proofErr w:type="spellStart"/>
            <w:r>
              <w:rPr>
                <w:sz w:val="18"/>
              </w:rPr>
              <w:t>적용범위</w:t>
            </w:r>
            <w:proofErr w:type="spellEnd"/>
          </w:p>
        </w:tc>
        <w:tc>
          <w:tcPr>
            <w:tcW w:w="2466" w:type="dxa"/>
            <w:shd w:val="clear" w:color="auto" w:fill="FFFFFF"/>
            <w:tcMar>
              <w:top w:w="65" w:type="dxa"/>
              <w:left w:w="85" w:type="dxa"/>
              <w:bottom w:w="65" w:type="dxa"/>
              <w:right w:w="85" w:type="dxa"/>
            </w:tcMar>
            <w:vAlign w:val="center"/>
          </w:tcPr>
          <w:p w14:paraId="72B3EF10" w14:textId="77777777" w:rsidR="008E371C" w:rsidRDefault="00F7078F">
            <w:pPr>
              <w:keepNext/>
              <w:keepLines/>
              <w:spacing w:after="40" w:line="264" w:lineRule="auto"/>
              <w:jc w:val="center"/>
            </w:pPr>
            <w:proofErr w:type="spellStart"/>
            <w:r>
              <w:rPr>
                <w:sz w:val="18"/>
              </w:rPr>
              <w:t>자동차부품</w:t>
            </w:r>
            <w:proofErr w:type="spellEnd"/>
            <w:r>
              <w:rPr>
                <w:sz w:val="18"/>
              </w:rPr>
              <w:t xml:space="preserve"> </w:t>
            </w:r>
            <w:proofErr w:type="spellStart"/>
            <w:r>
              <w:rPr>
                <w:sz w:val="18"/>
              </w:rPr>
              <w:t>제조</w:t>
            </w:r>
            <w:proofErr w:type="spellEnd"/>
          </w:p>
        </w:tc>
        <w:tc>
          <w:tcPr>
            <w:tcW w:w="2466" w:type="dxa"/>
            <w:shd w:val="clear" w:color="auto" w:fill="FFFFFF"/>
            <w:tcMar>
              <w:top w:w="65" w:type="dxa"/>
              <w:left w:w="85" w:type="dxa"/>
              <w:bottom w:w="65" w:type="dxa"/>
              <w:right w:w="85" w:type="dxa"/>
            </w:tcMar>
            <w:vAlign w:val="center"/>
          </w:tcPr>
          <w:p w14:paraId="7BE72262" w14:textId="77777777" w:rsidR="008E371C" w:rsidRDefault="00F7078F">
            <w:pPr>
              <w:keepNext/>
              <w:keepLines/>
              <w:spacing w:after="40" w:line="264" w:lineRule="auto"/>
              <w:jc w:val="center"/>
            </w:pPr>
            <w:proofErr w:type="spellStart"/>
            <w:r>
              <w:rPr>
                <w:sz w:val="18"/>
              </w:rPr>
              <w:t>관리상태</w:t>
            </w:r>
            <w:proofErr w:type="spellEnd"/>
          </w:p>
        </w:tc>
        <w:tc>
          <w:tcPr>
            <w:tcW w:w="2466" w:type="dxa"/>
            <w:shd w:val="clear" w:color="auto" w:fill="FFFFFF"/>
            <w:tcMar>
              <w:top w:w="65" w:type="dxa"/>
              <w:left w:w="85" w:type="dxa"/>
              <w:bottom w:w="65" w:type="dxa"/>
              <w:right w:w="85" w:type="dxa"/>
            </w:tcMar>
            <w:vAlign w:val="center"/>
          </w:tcPr>
          <w:p w14:paraId="6D1F0741" w14:textId="77777777" w:rsidR="0024710A" w:rsidRDefault="00F7078F" w:rsidP="00BC0F7F">
            <w:pPr>
              <w:keepNext/>
              <w:keepLines/>
              <w:spacing w:after="40" w:line="264" w:lineRule="auto"/>
              <w:jc w:val="center"/>
            </w:pPr>
            <w:proofErr w:type="spellStart"/>
            <w:r>
              <w:rPr>
                <w:sz w:val="18"/>
              </w:rPr>
              <w:t>승인본</w:t>
            </w:r>
            <w:proofErr w:type="spellEnd"/>
          </w:p>
        </w:tc>
      </w:tr>
    </w:tbl>
    <w:p w14:paraId="1ECB2548" w14:textId="77777777" w:rsidR="008E371C" w:rsidRDefault="00F7078F">
      <w:pPr>
        <w:pStyle w:val="QMSSection1"/>
        <w:keepNext/>
        <w:keepLines/>
        <w:pageBreakBefore/>
        <w:spacing w:before="200" w:after="100" w:line="288" w:lineRule="auto"/>
      </w:pPr>
      <w:proofErr w:type="spellStart"/>
      <w:r>
        <w:rPr>
          <w:rFonts w:ascii="맑은 고딕" w:eastAsia="맑은 고딕" w:hAnsi="맑은 고딕" w:cs="맑은 고딕"/>
          <w:sz w:val="24"/>
        </w:rPr>
        <w:lastRenderedPageBreak/>
        <w:t>문서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승인</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개정이력</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794"/>
        <w:gridCol w:w="1417"/>
        <w:gridCol w:w="4706"/>
        <w:gridCol w:w="1474"/>
        <w:gridCol w:w="1474"/>
      </w:tblGrid>
      <w:tr w:rsidR="008E371C" w14:paraId="268DF723" w14:textId="77777777">
        <w:trPr>
          <w:cantSplit/>
          <w:tblHeader/>
          <w:jc w:val="center"/>
        </w:trPr>
        <w:tc>
          <w:tcPr>
            <w:tcW w:w="794" w:type="dxa"/>
            <w:shd w:val="clear" w:color="auto" w:fill="E9EDF1"/>
            <w:tcMar>
              <w:top w:w="65" w:type="dxa"/>
              <w:left w:w="85" w:type="dxa"/>
              <w:bottom w:w="65" w:type="dxa"/>
              <w:right w:w="85" w:type="dxa"/>
            </w:tcMar>
            <w:vAlign w:val="center"/>
          </w:tcPr>
          <w:p w14:paraId="7261FF7D" w14:textId="77777777" w:rsidR="008B2824" w:rsidRDefault="004851E3" w:rsidP="00BC0F7F">
            <w:pPr>
              <w:keepNext/>
              <w:keepLines/>
              <w:spacing w:after="40" w:line="264" w:lineRule="auto"/>
              <w:jc w:val="center"/>
            </w:pPr>
            <w:proofErr w:type="spellStart"/>
            <w:r>
              <w:rPr>
                <w:b/>
                <w:sz w:val="18"/>
              </w:rPr>
              <w:t>개정</w:t>
            </w:r>
            <w:proofErr w:type="spellEnd"/>
          </w:p>
        </w:tc>
        <w:tc>
          <w:tcPr>
            <w:tcW w:w="1417" w:type="dxa"/>
            <w:shd w:val="clear" w:color="auto" w:fill="E9EDF1"/>
            <w:tcMar>
              <w:top w:w="65" w:type="dxa"/>
              <w:left w:w="85" w:type="dxa"/>
              <w:bottom w:w="65" w:type="dxa"/>
              <w:right w:w="85" w:type="dxa"/>
            </w:tcMar>
            <w:vAlign w:val="center"/>
          </w:tcPr>
          <w:p w14:paraId="3493516D" w14:textId="77777777" w:rsidR="008B2824" w:rsidRDefault="004851E3" w:rsidP="00BC0F7F">
            <w:pPr>
              <w:keepNext/>
              <w:keepLines/>
              <w:spacing w:after="40" w:line="264" w:lineRule="auto"/>
              <w:jc w:val="center"/>
            </w:pPr>
            <w:proofErr w:type="spellStart"/>
            <w:r>
              <w:rPr>
                <w:b/>
                <w:sz w:val="18"/>
              </w:rPr>
              <w:t>개정일</w:t>
            </w:r>
            <w:proofErr w:type="spellEnd"/>
          </w:p>
        </w:tc>
        <w:tc>
          <w:tcPr>
            <w:tcW w:w="4706" w:type="dxa"/>
            <w:shd w:val="clear" w:color="auto" w:fill="E9EDF1"/>
            <w:tcMar>
              <w:top w:w="65" w:type="dxa"/>
              <w:left w:w="85" w:type="dxa"/>
              <w:bottom w:w="65" w:type="dxa"/>
              <w:right w:w="85" w:type="dxa"/>
            </w:tcMar>
            <w:vAlign w:val="center"/>
          </w:tcPr>
          <w:p w14:paraId="12A7958C" w14:textId="77777777" w:rsidR="008B2824" w:rsidRDefault="004851E3" w:rsidP="00BC0F7F">
            <w:pPr>
              <w:keepNext/>
              <w:keepLines/>
              <w:spacing w:after="40" w:line="264" w:lineRule="auto"/>
              <w:jc w:val="center"/>
            </w:pPr>
            <w:proofErr w:type="spellStart"/>
            <w:r>
              <w:rPr>
                <w:b/>
                <w:sz w:val="18"/>
              </w:rPr>
              <w:t>개정내용</w:t>
            </w:r>
            <w:proofErr w:type="spellEnd"/>
          </w:p>
        </w:tc>
        <w:tc>
          <w:tcPr>
            <w:tcW w:w="1474" w:type="dxa"/>
            <w:shd w:val="clear" w:color="auto" w:fill="E9EDF1"/>
            <w:tcMar>
              <w:top w:w="65" w:type="dxa"/>
              <w:left w:w="85" w:type="dxa"/>
              <w:bottom w:w="65" w:type="dxa"/>
              <w:right w:w="85" w:type="dxa"/>
            </w:tcMar>
            <w:vAlign w:val="center"/>
          </w:tcPr>
          <w:p w14:paraId="4220D242" w14:textId="77777777" w:rsidR="008B2824" w:rsidRDefault="004851E3" w:rsidP="00BC0F7F">
            <w:pPr>
              <w:keepNext/>
              <w:keepLines/>
              <w:spacing w:after="40" w:line="264" w:lineRule="auto"/>
              <w:jc w:val="center"/>
            </w:pPr>
            <w:proofErr w:type="spellStart"/>
            <w:r>
              <w:rPr>
                <w:b/>
                <w:sz w:val="18"/>
              </w:rPr>
              <w:t>작성</w:t>
            </w:r>
            <w:proofErr w:type="spellEnd"/>
          </w:p>
        </w:tc>
        <w:tc>
          <w:tcPr>
            <w:tcW w:w="1474" w:type="dxa"/>
            <w:shd w:val="clear" w:color="auto" w:fill="E9EDF1"/>
            <w:tcMar>
              <w:top w:w="65" w:type="dxa"/>
              <w:left w:w="85" w:type="dxa"/>
              <w:bottom w:w="65" w:type="dxa"/>
              <w:right w:w="85" w:type="dxa"/>
            </w:tcMar>
            <w:vAlign w:val="center"/>
          </w:tcPr>
          <w:p w14:paraId="002F02E0" w14:textId="77777777" w:rsidR="008B2824" w:rsidRDefault="004851E3" w:rsidP="00BC0F7F">
            <w:pPr>
              <w:keepNext/>
              <w:keepLines/>
              <w:spacing w:after="40" w:line="264" w:lineRule="auto"/>
              <w:jc w:val="center"/>
            </w:pPr>
            <w:proofErr w:type="spellStart"/>
            <w:r>
              <w:rPr>
                <w:b/>
                <w:sz w:val="18"/>
              </w:rPr>
              <w:t>승인</w:t>
            </w:r>
            <w:proofErr w:type="spellEnd"/>
          </w:p>
        </w:tc>
      </w:tr>
      <w:tr w:rsidR="008E371C" w14:paraId="4F958C4F" w14:textId="77777777">
        <w:trPr>
          <w:cantSplit/>
          <w:jc w:val="center"/>
        </w:trPr>
        <w:tc>
          <w:tcPr>
            <w:tcW w:w="794" w:type="dxa"/>
            <w:shd w:val="clear" w:color="auto" w:fill="FFFFFF"/>
            <w:tcMar>
              <w:top w:w="65" w:type="dxa"/>
              <w:left w:w="85" w:type="dxa"/>
              <w:bottom w:w="65" w:type="dxa"/>
              <w:right w:w="85" w:type="dxa"/>
            </w:tcMar>
            <w:vAlign w:val="center"/>
          </w:tcPr>
          <w:p w14:paraId="2F4EB031" w14:textId="77777777" w:rsidR="008B2824" w:rsidRDefault="004851E3" w:rsidP="00BC0F7F">
            <w:pPr>
              <w:keepNext/>
              <w:keepLines/>
              <w:spacing w:after="40" w:line="264" w:lineRule="auto"/>
              <w:jc w:val="center"/>
            </w:pPr>
            <w:r>
              <w:rPr>
                <w:sz w:val="18"/>
              </w:rPr>
              <w:t>Rev.02</w:t>
            </w:r>
          </w:p>
        </w:tc>
        <w:tc>
          <w:tcPr>
            <w:tcW w:w="1417" w:type="dxa"/>
            <w:shd w:val="clear" w:color="auto" w:fill="FFFFFF"/>
            <w:tcMar>
              <w:top w:w="65" w:type="dxa"/>
              <w:left w:w="85" w:type="dxa"/>
              <w:bottom w:w="65" w:type="dxa"/>
              <w:right w:w="85" w:type="dxa"/>
            </w:tcMar>
            <w:vAlign w:val="center"/>
          </w:tcPr>
          <w:p w14:paraId="78CA0BAF" w14:textId="77777777" w:rsidR="008B2824" w:rsidRDefault="004851E3" w:rsidP="00BC0F7F">
            <w:pPr>
              <w:keepNext/>
              <w:keepLines/>
              <w:spacing w:after="40" w:line="264" w:lineRule="auto"/>
              <w:jc w:val="center"/>
              <w:rPr>
                <w:lang w:eastAsia="ko-KR"/>
              </w:rPr>
            </w:pPr>
            <w:r>
              <w:rPr>
                <w:sz w:val="18"/>
                <w:lang w:eastAsia="ko-KR"/>
              </w:rPr>
              <w:t>품질경영매뉴얼 Rev.02 참조</w:t>
            </w:r>
          </w:p>
        </w:tc>
        <w:tc>
          <w:tcPr>
            <w:tcW w:w="4706" w:type="dxa"/>
            <w:shd w:val="clear" w:color="auto" w:fill="FFFFFF"/>
            <w:tcMar>
              <w:top w:w="65" w:type="dxa"/>
              <w:left w:w="85" w:type="dxa"/>
              <w:bottom w:w="65" w:type="dxa"/>
              <w:right w:w="85" w:type="dxa"/>
            </w:tcMar>
            <w:vAlign w:val="center"/>
          </w:tcPr>
          <w:p w14:paraId="7A2F2824" w14:textId="77777777" w:rsidR="008B2824" w:rsidRDefault="004851E3" w:rsidP="00BC0F7F">
            <w:pPr>
              <w:keepNext/>
              <w:keepLines/>
              <w:spacing w:after="40" w:line="264" w:lineRule="auto"/>
              <w:rPr>
                <w:lang w:eastAsia="ko-KR"/>
              </w:rPr>
            </w:pPr>
            <w:r>
              <w:rPr>
                <w:sz w:val="18"/>
                <w:lang w:eastAsia="ko-KR"/>
              </w:rPr>
              <w:t xml:space="preserve">품질경영매뉴얼 Rev.02 </w:t>
            </w:r>
            <w:proofErr w:type="spellStart"/>
            <w:r>
              <w:rPr>
                <w:sz w:val="18"/>
                <w:lang w:eastAsia="ko-KR"/>
              </w:rPr>
              <w:t>기준본</w:t>
            </w:r>
            <w:proofErr w:type="spellEnd"/>
            <w:r>
              <w:rPr>
                <w:sz w:val="18"/>
                <w:lang w:eastAsia="ko-KR"/>
              </w:rPr>
              <w:t>. 이전 개정일 및 승인 이력은 원본 참조.</w:t>
            </w:r>
          </w:p>
        </w:tc>
        <w:tc>
          <w:tcPr>
            <w:tcW w:w="1474" w:type="dxa"/>
            <w:shd w:val="clear" w:color="auto" w:fill="FFFFFF"/>
            <w:tcMar>
              <w:top w:w="65" w:type="dxa"/>
              <w:left w:w="85" w:type="dxa"/>
              <w:bottom w:w="65" w:type="dxa"/>
              <w:right w:w="85" w:type="dxa"/>
            </w:tcMar>
            <w:vAlign w:val="center"/>
          </w:tcPr>
          <w:p w14:paraId="7E23D8BF" w14:textId="77777777" w:rsidR="008B2824" w:rsidRDefault="004851E3" w:rsidP="00BC0F7F">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c>
          <w:tcPr>
            <w:tcW w:w="1474" w:type="dxa"/>
            <w:shd w:val="clear" w:color="auto" w:fill="FFFFFF"/>
            <w:tcMar>
              <w:top w:w="65" w:type="dxa"/>
              <w:left w:w="85" w:type="dxa"/>
              <w:bottom w:w="65" w:type="dxa"/>
              <w:right w:w="85" w:type="dxa"/>
            </w:tcMar>
            <w:vAlign w:val="center"/>
          </w:tcPr>
          <w:p w14:paraId="403F1857" w14:textId="77777777" w:rsidR="008B2824" w:rsidRDefault="004851E3" w:rsidP="00BC0F7F">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r>
      <w:tr w:rsidR="00BC099E" w14:paraId="58230AF5" w14:textId="77777777">
        <w:trPr>
          <w:cantSplit/>
          <w:jc w:val="center"/>
        </w:trPr>
        <w:tc>
          <w:tcPr>
            <w:tcW w:w="794" w:type="dxa"/>
            <w:shd w:val="clear" w:color="auto" w:fill="FFFFFF"/>
            <w:tcMar>
              <w:top w:w="65" w:type="dxa"/>
              <w:left w:w="85" w:type="dxa"/>
              <w:bottom w:w="65" w:type="dxa"/>
              <w:right w:w="85" w:type="dxa"/>
            </w:tcMar>
          </w:tcPr>
          <w:p w14:paraId="37349036" w14:textId="77777777" w:rsidR="008B2824" w:rsidRDefault="004851E3" w:rsidP="00BC0F7F">
            <w:pPr>
              <w:keepLines/>
              <w:spacing w:after="40" w:line="264" w:lineRule="auto"/>
              <w:jc w:val="center"/>
            </w:pPr>
            <w:r>
              <w:rPr>
                <w:sz w:val="18"/>
              </w:rPr>
              <w:t>Rev.03</w:t>
            </w:r>
          </w:p>
        </w:tc>
        <w:tc>
          <w:tcPr>
            <w:tcW w:w="1417" w:type="dxa"/>
            <w:shd w:val="clear" w:color="auto" w:fill="FFFFFF"/>
            <w:tcMar>
              <w:top w:w="65" w:type="dxa"/>
              <w:left w:w="85" w:type="dxa"/>
              <w:bottom w:w="65" w:type="dxa"/>
              <w:right w:w="85" w:type="dxa"/>
            </w:tcMar>
          </w:tcPr>
          <w:p w14:paraId="768D3577" w14:textId="77777777" w:rsidR="008B2824" w:rsidRDefault="004851E3" w:rsidP="00BC0F7F">
            <w:pPr>
              <w:keepLines/>
              <w:spacing w:after="40" w:line="264" w:lineRule="auto"/>
              <w:jc w:val="center"/>
            </w:pPr>
            <w:r>
              <w:rPr>
                <w:sz w:val="18"/>
              </w:rPr>
              <w:t>2026-09-01</w:t>
            </w:r>
          </w:p>
        </w:tc>
        <w:tc>
          <w:tcPr>
            <w:tcW w:w="4706" w:type="dxa"/>
            <w:shd w:val="clear" w:color="auto" w:fill="FFFFFF"/>
            <w:tcMar>
              <w:top w:w="65" w:type="dxa"/>
              <w:left w:w="85" w:type="dxa"/>
              <w:bottom w:w="65" w:type="dxa"/>
              <w:right w:w="85" w:type="dxa"/>
            </w:tcMar>
          </w:tcPr>
          <w:p w14:paraId="22490BDF" w14:textId="77777777" w:rsidR="008B2824" w:rsidRDefault="004851E3" w:rsidP="00BC0F7F">
            <w:pPr>
              <w:keepLines/>
              <w:spacing w:after="40" w:line="264" w:lineRule="auto"/>
              <w:rPr>
                <w:lang w:eastAsia="ko-KR"/>
              </w:rPr>
            </w:pPr>
            <w:r>
              <w:rPr>
                <w:sz w:val="18"/>
                <w:lang w:eastAsia="ko-KR"/>
              </w:rPr>
              <w:t>품질경영매뉴얼 Rev.02를 기반으로 매뉴얼·절차서·작업표준의 내용을 검토·보완하여 Rev.03으로 개정함. 보완사항은 기존 해당 조항의 본문에 반영함.</w:t>
            </w:r>
          </w:p>
        </w:tc>
        <w:tc>
          <w:tcPr>
            <w:tcW w:w="1474" w:type="dxa"/>
            <w:shd w:val="clear" w:color="auto" w:fill="FFFFFF"/>
            <w:tcMar>
              <w:top w:w="65" w:type="dxa"/>
              <w:left w:w="85" w:type="dxa"/>
              <w:bottom w:w="65" w:type="dxa"/>
              <w:right w:w="85" w:type="dxa"/>
            </w:tcMar>
          </w:tcPr>
          <w:p w14:paraId="67592461" w14:textId="77777777" w:rsidR="008B2824" w:rsidRDefault="004851E3" w:rsidP="00BC0F7F">
            <w:pPr>
              <w:keepLines/>
              <w:spacing w:after="40" w:line="264" w:lineRule="auto"/>
              <w:jc w:val="center"/>
            </w:pPr>
            <w:proofErr w:type="spellStart"/>
            <w:r>
              <w:rPr>
                <w:sz w:val="18"/>
              </w:rPr>
              <w:t>선행품질팀 팀장</w:t>
            </w:r>
            <w:proofErr w:type="spellEnd"/>
            <w:r>
              <w:rPr>
                <w:sz w:val="18"/>
              </w:rPr>
            </w:r>
            <w:proofErr w:type="spellStart"/>
            <w:r>
              <w:rPr>
                <w:sz w:val="18"/>
              </w:rPr>
            </w:r>
            <w:proofErr w:type="spellEnd"/>
          </w:p>
        </w:tc>
        <w:tc>
          <w:tcPr>
            <w:tcW w:w="1474" w:type="dxa"/>
            <w:shd w:val="clear" w:color="auto" w:fill="FFFFFF"/>
            <w:tcMar>
              <w:top w:w="65" w:type="dxa"/>
              <w:left w:w="85" w:type="dxa"/>
              <w:bottom w:w="65" w:type="dxa"/>
              <w:right w:w="85" w:type="dxa"/>
            </w:tcMar>
          </w:tcPr>
          <w:p w14:paraId="61D58A2F" w14:textId="77777777" w:rsidR="008B2824" w:rsidRDefault="004851E3" w:rsidP="00BC0F7F">
            <w:pPr>
              <w:keepLines/>
              <w:spacing w:after="40" w:line="264" w:lineRule="auto"/>
              <w:jc w:val="center"/>
            </w:pPr>
            <w:proofErr w:type="spellStart"/>
            <w:r>
              <w:rPr>
                <w:sz w:val="18"/>
              </w:rPr>
              <w:t>승인</w:t>
            </w:r>
            <w:proofErr w:type="spellEnd"/>
            <w:r>
              <w:rPr>
                <w:sz w:val="18"/>
              </w:rPr>
              <w:t xml:space="preserve"> </w:t>
            </w:r>
            <w:proofErr w:type="spellStart"/>
            <w:r>
              <w:rPr>
                <w:sz w:val="18"/>
              </w:rPr>
              <w:t>완료</w:t>
            </w:r>
            <w:proofErr w:type="spellEnd"/>
          </w:p>
        </w:tc>
      </w:tr>
    </w:tbl>
    <w:p w14:paraId="536849B2" w14:textId="77777777" w:rsidR="008E371C" w:rsidRDefault="00F7078F">
      <w:pPr>
        <w:spacing w:after="100" w:line="288" w:lineRule="auto"/>
        <w:rPr>
          <w:lang w:eastAsia="ko-KR"/>
        </w:rPr>
      </w:pPr>
      <w:r>
        <w:rPr>
          <w:sz w:val="21"/>
          <w:lang w:eastAsia="ko-KR"/>
        </w:rPr>
        <w:t>본 매뉴얼은 ISO 9001:2015/</w:t>
      </w:r>
      <w:proofErr w:type="spellStart"/>
      <w:r>
        <w:rPr>
          <w:sz w:val="21"/>
          <w:lang w:eastAsia="ko-KR"/>
        </w:rPr>
        <w:t>Amd</w:t>
      </w:r>
      <w:proofErr w:type="spellEnd"/>
      <w:r>
        <w:rPr>
          <w:sz w:val="21"/>
          <w:lang w:eastAsia="ko-KR"/>
        </w:rPr>
        <w:t xml:space="preserve"> 1:2024, IATF 16949:2016과 적용되는 최신 Sanctioned Interpretations(SI)의 요구사항을 회사 운영체계에 맞게 해석·전개한 내부 품질경영 문서이다. 표준 원문을 대체하지 않으며 고객별 요구사항(CSR), 법규 및 고객 기술규격은 승인된 최신본을 확인하여 적용한다.</w:t>
      </w:r>
    </w:p>
    <w:p w14:paraId="62E012B2" w14:textId="77777777" w:rsidR="008E371C" w:rsidRDefault="00F7078F">
      <w:pPr>
        <w:pStyle w:val="QMSSection1"/>
        <w:keepNext/>
        <w:keepLines/>
        <w:pageBreakBefore/>
        <w:spacing w:before="200" w:after="100" w:line="288" w:lineRule="auto"/>
        <w:rPr>
          <w:lang w:eastAsia="ko-KR"/>
        </w:rPr>
      </w:pPr>
      <w:r>
        <w:rPr>
          <w:rFonts w:ascii="맑은 고딕" w:eastAsia="맑은 고딕" w:hAnsi="맑은 고딕" w:cs="맑은 고딕"/>
          <w:sz w:val="24"/>
          <w:lang w:eastAsia="ko-KR"/>
        </w:rPr>
        <w:lastRenderedPageBreak/>
        <w:t>목차</w:t>
      </w:r>
    </w:p>
    <w:p w14:paraId="493A191F" w14:textId="3CD60162" w:rsidR="008E371C" w:rsidRDefault="00F7078F">
      <w:pPr>
        <w:tabs>
          <w:tab w:val="right" w:leader="dot" w:pos="9288"/>
        </w:tabs>
        <w:spacing w:after="100" w:line="288" w:lineRule="auto"/>
        <w:rPr>
          <w:lang w:eastAsia="ko-KR"/>
        </w:rPr>
      </w:pPr>
      <w:r>
        <w:rPr>
          <w:sz w:val="21"/>
          <w:lang w:eastAsia="ko-KR"/>
        </w:rPr>
        <w:t>1. 목적</w:t>
      </w:r>
      <w:r>
        <w:rPr>
          <w:sz w:val="21"/>
          <w:lang w:eastAsia="ko-KR"/>
        </w:rPr>
        <w:tab/>
      </w:r>
      <w:r>
        <w:rPr>
          <w:sz w:val="21"/>
        </w:rPr>
        <w:fldChar w:fldCharType="begin"/>
      </w:r>
      <w:r w:rsidR="008E371C">
        <w:rPr>
          <w:sz w:val="21"/>
          <w:lang w:eastAsia="ko-KR"/>
        </w:rPr>
        <w:instrText>PAGEREF InlineTOC0 \h</w:instrText>
      </w:r>
      <w:r>
        <w:rPr>
          <w:sz w:val="21"/>
        </w:rPr>
      </w:r>
      <w:r>
        <w:rPr>
          <w:sz w:val="21"/>
        </w:rPr>
        <w:fldChar w:fldCharType="separate"/>
      </w:r>
      <w:r w:rsidR="004322E9">
        <w:rPr>
          <w:noProof/>
          <w:sz w:val="21"/>
          <w:lang w:eastAsia="ko-KR"/>
        </w:rPr>
        <w:t>5</w:t>
      </w:r>
      <w:r>
        <w:rPr>
          <w:sz w:val="21"/>
        </w:rPr>
        <w:fldChar w:fldCharType="end"/>
      </w:r>
    </w:p>
    <w:p w14:paraId="54E287A9" w14:textId="0B74D785" w:rsidR="008E371C" w:rsidRDefault="00F7078F">
      <w:pPr>
        <w:tabs>
          <w:tab w:val="right" w:leader="dot" w:pos="9288"/>
        </w:tabs>
        <w:spacing w:after="100" w:line="288" w:lineRule="auto"/>
        <w:rPr>
          <w:lang w:eastAsia="ko-KR"/>
        </w:rPr>
      </w:pPr>
      <w:r>
        <w:rPr>
          <w:sz w:val="21"/>
          <w:lang w:eastAsia="ko-KR"/>
        </w:rPr>
        <w:t>2. 적용범위</w:t>
      </w:r>
      <w:r>
        <w:rPr>
          <w:sz w:val="21"/>
          <w:lang w:eastAsia="ko-KR"/>
        </w:rPr>
        <w:tab/>
      </w:r>
      <w:r>
        <w:rPr>
          <w:sz w:val="21"/>
        </w:rPr>
        <w:fldChar w:fldCharType="begin"/>
      </w:r>
      <w:r w:rsidR="008E371C">
        <w:rPr>
          <w:sz w:val="21"/>
          <w:lang w:eastAsia="ko-KR"/>
        </w:rPr>
        <w:instrText>PAGEREF InlineTOC1 \h</w:instrText>
      </w:r>
      <w:r>
        <w:rPr>
          <w:sz w:val="21"/>
        </w:rPr>
      </w:r>
      <w:r>
        <w:rPr>
          <w:sz w:val="21"/>
        </w:rPr>
        <w:fldChar w:fldCharType="separate"/>
      </w:r>
      <w:r w:rsidR="004322E9">
        <w:rPr>
          <w:noProof/>
          <w:sz w:val="21"/>
          <w:lang w:eastAsia="ko-KR"/>
        </w:rPr>
        <w:t>5</w:t>
      </w:r>
      <w:r>
        <w:rPr>
          <w:sz w:val="21"/>
        </w:rPr>
        <w:fldChar w:fldCharType="end"/>
      </w:r>
    </w:p>
    <w:p w14:paraId="117B5097" w14:textId="7A1875C2" w:rsidR="008E371C" w:rsidRDefault="00F7078F">
      <w:pPr>
        <w:tabs>
          <w:tab w:val="right" w:leader="dot" w:pos="9288"/>
        </w:tabs>
        <w:spacing w:after="100" w:line="288" w:lineRule="auto"/>
        <w:rPr>
          <w:lang w:eastAsia="ko-KR"/>
        </w:rPr>
      </w:pPr>
      <w:r>
        <w:rPr>
          <w:sz w:val="21"/>
          <w:lang w:eastAsia="ko-KR"/>
        </w:rPr>
        <w:t>3. 인용표준·용어 및 문서체계</w:t>
      </w:r>
      <w:r>
        <w:rPr>
          <w:sz w:val="21"/>
          <w:lang w:eastAsia="ko-KR"/>
        </w:rPr>
        <w:tab/>
      </w:r>
      <w:r>
        <w:rPr>
          <w:sz w:val="21"/>
        </w:rPr>
        <w:fldChar w:fldCharType="begin"/>
      </w:r>
      <w:r w:rsidR="008E371C">
        <w:rPr>
          <w:sz w:val="21"/>
          <w:lang w:eastAsia="ko-KR"/>
        </w:rPr>
        <w:instrText>PAGEREF InlineTOC2 \h</w:instrText>
      </w:r>
      <w:r>
        <w:rPr>
          <w:sz w:val="21"/>
        </w:rPr>
      </w:r>
      <w:r>
        <w:rPr>
          <w:sz w:val="21"/>
        </w:rPr>
        <w:fldChar w:fldCharType="separate"/>
      </w:r>
      <w:r w:rsidR="004322E9">
        <w:rPr>
          <w:noProof/>
          <w:sz w:val="21"/>
          <w:lang w:eastAsia="ko-KR"/>
        </w:rPr>
        <w:t>5</w:t>
      </w:r>
      <w:r>
        <w:rPr>
          <w:sz w:val="21"/>
        </w:rPr>
        <w:fldChar w:fldCharType="end"/>
      </w:r>
    </w:p>
    <w:p w14:paraId="42CF5D70" w14:textId="6CBC2275" w:rsidR="008E371C" w:rsidRDefault="00F7078F">
      <w:pPr>
        <w:tabs>
          <w:tab w:val="right" w:leader="dot" w:pos="9288"/>
        </w:tabs>
        <w:spacing w:after="100" w:line="288" w:lineRule="auto"/>
        <w:rPr>
          <w:lang w:eastAsia="ko-KR"/>
        </w:rPr>
      </w:pPr>
      <w:r>
        <w:rPr>
          <w:sz w:val="21"/>
          <w:lang w:eastAsia="ko-KR"/>
        </w:rPr>
        <w:t>4. 조직의 상황</w:t>
      </w:r>
      <w:r>
        <w:rPr>
          <w:sz w:val="21"/>
          <w:lang w:eastAsia="ko-KR"/>
        </w:rPr>
        <w:tab/>
      </w:r>
      <w:r>
        <w:rPr>
          <w:sz w:val="21"/>
        </w:rPr>
        <w:fldChar w:fldCharType="begin"/>
      </w:r>
      <w:r w:rsidR="008E371C">
        <w:rPr>
          <w:sz w:val="21"/>
          <w:lang w:eastAsia="ko-KR"/>
        </w:rPr>
        <w:instrText>PAGEREF InlineTOC3 \h</w:instrText>
      </w:r>
      <w:r>
        <w:rPr>
          <w:sz w:val="21"/>
        </w:rPr>
      </w:r>
      <w:r>
        <w:rPr>
          <w:sz w:val="21"/>
        </w:rPr>
        <w:fldChar w:fldCharType="separate"/>
      </w:r>
      <w:r w:rsidR="004322E9">
        <w:rPr>
          <w:noProof/>
          <w:sz w:val="21"/>
          <w:lang w:eastAsia="ko-KR"/>
        </w:rPr>
        <w:t>6</w:t>
      </w:r>
      <w:r>
        <w:rPr>
          <w:sz w:val="21"/>
        </w:rPr>
        <w:fldChar w:fldCharType="end"/>
      </w:r>
    </w:p>
    <w:p w14:paraId="28406E73" w14:textId="24E4107F" w:rsidR="008E371C" w:rsidRDefault="00F7078F">
      <w:pPr>
        <w:tabs>
          <w:tab w:val="right" w:leader="dot" w:pos="9288"/>
        </w:tabs>
        <w:spacing w:after="100" w:line="288" w:lineRule="auto"/>
        <w:rPr>
          <w:rFonts w:hint="eastAsia"/>
          <w:lang w:eastAsia="ko-KR"/>
        </w:rPr>
      </w:pPr>
      <w:r>
        <w:rPr>
          <w:sz w:val="21"/>
          <w:lang w:eastAsia="ko-KR"/>
        </w:rPr>
        <w:t>5. 리더십</w:t>
      </w:r>
      <w:r>
        <w:rPr>
          <w:sz w:val="21"/>
          <w:lang w:eastAsia="ko-KR"/>
        </w:rPr>
        <w:tab/>
      </w:r>
      <w:r w:rsidR="00162131">
        <w:rPr>
          <w:rFonts w:hint="eastAsia"/>
          <w:sz w:val="21"/>
          <w:lang w:eastAsia="ko-KR"/>
        </w:rPr>
        <w:t>8</w:t>
      </w:r>
    </w:p>
    <w:p w14:paraId="4ADA06AC" w14:textId="2EDDD2BE" w:rsidR="008E371C" w:rsidRDefault="00F7078F">
      <w:pPr>
        <w:tabs>
          <w:tab w:val="right" w:leader="dot" w:pos="9288"/>
        </w:tabs>
        <w:spacing w:after="100" w:line="288" w:lineRule="auto"/>
        <w:rPr>
          <w:lang w:eastAsia="ko-KR"/>
        </w:rPr>
      </w:pPr>
      <w:r>
        <w:rPr>
          <w:sz w:val="21"/>
          <w:lang w:eastAsia="ko-KR"/>
        </w:rPr>
        <w:t>6. 기획</w:t>
      </w:r>
      <w:r>
        <w:rPr>
          <w:sz w:val="21"/>
          <w:lang w:eastAsia="ko-KR"/>
        </w:rPr>
        <w:tab/>
      </w:r>
      <w:r>
        <w:rPr>
          <w:sz w:val="21"/>
        </w:rPr>
        <w:fldChar w:fldCharType="begin"/>
      </w:r>
      <w:r w:rsidR="008E371C">
        <w:rPr>
          <w:sz w:val="21"/>
          <w:lang w:eastAsia="ko-KR"/>
        </w:rPr>
        <w:instrText>PAGEREF InlineTOC5 \h</w:instrText>
      </w:r>
      <w:r>
        <w:rPr>
          <w:sz w:val="21"/>
        </w:rPr>
      </w:r>
      <w:r>
        <w:rPr>
          <w:sz w:val="21"/>
        </w:rPr>
        <w:fldChar w:fldCharType="separate"/>
      </w:r>
      <w:r w:rsidR="004322E9">
        <w:rPr>
          <w:noProof/>
          <w:sz w:val="21"/>
          <w:lang w:eastAsia="ko-KR"/>
        </w:rPr>
        <w:t>9</w:t>
      </w:r>
      <w:r>
        <w:rPr>
          <w:sz w:val="21"/>
        </w:rPr>
        <w:fldChar w:fldCharType="end"/>
      </w:r>
    </w:p>
    <w:p w14:paraId="293EC69C" w14:textId="54AE3436" w:rsidR="008E371C" w:rsidRDefault="00F7078F">
      <w:pPr>
        <w:tabs>
          <w:tab w:val="right" w:leader="dot" w:pos="9288"/>
        </w:tabs>
        <w:spacing w:after="100" w:line="288" w:lineRule="auto"/>
        <w:rPr>
          <w:lang w:eastAsia="ko-KR"/>
        </w:rPr>
      </w:pPr>
      <w:r>
        <w:rPr>
          <w:sz w:val="21"/>
          <w:lang w:eastAsia="ko-KR"/>
        </w:rPr>
        <w:t>7. 지원</w:t>
      </w:r>
      <w:r>
        <w:rPr>
          <w:sz w:val="21"/>
          <w:lang w:eastAsia="ko-KR"/>
        </w:rPr>
        <w:tab/>
      </w:r>
      <w:r>
        <w:rPr>
          <w:sz w:val="21"/>
        </w:rPr>
        <w:fldChar w:fldCharType="begin"/>
      </w:r>
      <w:r w:rsidR="008E371C">
        <w:rPr>
          <w:sz w:val="21"/>
          <w:lang w:eastAsia="ko-KR"/>
        </w:rPr>
        <w:instrText>PAGEREF InlineTOC6 \h</w:instrText>
      </w:r>
      <w:r>
        <w:rPr>
          <w:sz w:val="21"/>
        </w:rPr>
      </w:r>
      <w:r>
        <w:rPr>
          <w:sz w:val="21"/>
        </w:rPr>
        <w:fldChar w:fldCharType="separate"/>
      </w:r>
      <w:r w:rsidR="004322E9">
        <w:rPr>
          <w:noProof/>
          <w:sz w:val="21"/>
          <w:lang w:eastAsia="ko-KR"/>
        </w:rPr>
        <w:t>10</w:t>
      </w:r>
      <w:r>
        <w:rPr>
          <w:sz w:val="21"/>
        </w:rPr>
        <w:fldChar w:fldCharType="end"/>
      </w:r>
    </w:p>
    <w:p w14:paraId="68560525" w14:textId="6A789465" w:rsidR="008E371C" w:rsidRDefault="00F7078F">
      <w:pPr>
        <w:tabs>
          <w:tab w:val="right" w:leader="dot" w:pos="9288"/>
        </w:tabs>
        <w:spacing w:after="100" w:line="288" w:lineRule="auto"/>
        <w:rPr>
          <w:rFonts w:hint="eastAsia"/>
          <w:lang w:eastAsia="ko-KR"/>
        </w:rPr>
      </w:pPr>
      <w:r>
        <w:rPr>
          <w:sz w:val="21"/>
          <w:lang w:eastAsia="ko-KR"/>
        </w:rPr>
        <w:t>8. 운용</w:t>
      </w:r>
      <w:r>
        <w:rPr>
          <w:sz w:val="21"/>
          <w:lang w:eastAsia="ko-KR"/>
        </w:rPr>
        <w:tab/>
      </w:r>
      <w:r>
        <w:rPr>
          <w:sz w:val="21"/>
        </w:rPr>
        <w:fldChar w:fldCharType="begin"/>
      </w:r>
      <w:r w:rsidR="008E371C">
        <w:rPr>
          <w:sz w:val="21"/>
          <w:lang w:eastAsia="ko-KR"/>
        </w:rPr>
        <w:instrText>PAGEREF InlineTOC7 \h</w:instrText>
      </w:r>
      <w:r>
        <w:rPr>
          <w:sz w:val="21"/>
        </w:rPr>
      </w:r>
      <w:r>
        <w:rPr>
          <w:sz w:val="21"/>
        </w:rPr>
        <w:fldChar w:fldCharType="separate"/>
      </w:r>
      <w:r w:rsidR="004322E9">
        <w:rPr>
          <w:noProof/>
          <w:sz w:val="21"/>
          <w:lang w:eastAsia="ko-KR"/>
        </w:rPr>
        <w:t>1</w:t>
      </w:r>
      <w:r>
        <w:rPr>
          <w:sz w:val="21"/>
        </w:rPr>
        <w:fldChar w:fldCharType="end"/>
      </w:r>
      <w:r w:rsidR="001C0B68">
        <w:rPr>
          <w:rFonts w:hint="eastAsia"/>
          <w:sz w:val="21"/>
          <w:lang w:eastAsia="ko-KR"/>
        </w:rPr>
        <w:t>8</w:t>
      </w:r>
    </w:p>
    <w:p w14:paraId="4710384E" w14:textId="2ABA187F" w:rsidR="008E371C" w:rsidRDefault="00F7078F">
      <w:pPr>
        <w:tabs>
          <w:tab w:val="right" w:leader="dot" w:pos="9288"/>
        </w:tabs>
        <w:spacing w:after="100" w:line="288" w:lineRule="auto"/>
        <w:rPr>
          <w:rFonts w:hint="eastAsia"/>
          <w:lang w:eastAsia="ko-KR"/>
        </w:rPr>
      </w:pPr>
      <w:r>
        <w:rPr>
          <w:sz w:val="21"/>
          <w:lang w:eastAsia="ko-KR"/>
        </w:rPr>
        <w:t>9. 성과평가</w:t>
      </w:r>
      <w:r>
        <w:rPr>
          <w:sz w:val="21"/>
          <w:lang w:eastAsia="ko-KR"/>
        </w:rPr>
        <w:tab/>
      </w:r>
      <w:r>
        <w:rPr>
          <w:sz w:val="21"/>
        </w:rPr>
        <w:fldChar w:fldCharType="begin"/>
      </w:r>
      <w:r w:rsidR="008E371C">
        <w:rPr>
          <w:sz w:val="21"/>
          <w:lang w:eastAsia="ko-KR"/>
        </w:rPr>
        <w:instrText>PAGEREF InlineTOC8 \h</w:instrText>
      </w:r>
      <w:r>
        <w:rPr>
          <w:sz w:val="21"/>
        </w:rPr>
      </w:r>
      <w:r>
        <w:rPr>
          <w:sz w:val="21"/>
        </w:rPr>
        <w:fldChar w:fldCharType="separate"/>
      </w:r>
      <w:r w:rsidR="004322E9">
        <w:rPr>
          <w:noProof/>
          <w:sz w:val="21"/>
          <w:lang w:eastAsia="ko-KR"/>
        </w:rPr>
        <w:t>2</w:t>
      </w:r>
      <w:r>
        <w:rPr>
          <w:sz w:val="21"/>
        </w:rPr>
        <w:fldChar w:fldCharType="end"/>
      </w:r>
      <w:r w:rsidR="001C0B68">
        <w:rPr>
          <w:rFonts w:hint="eastAsia"/>
          <w:sz w:val="21"/>
          <w:lang w:eastAsia="ko-KR"/>
        </w:rPr>
        <w:t>4</w:t>
      </w:r>
    </w:p>
    <w:p w14:paraId="544CD656" w14:textId="05222A1D" w:rsidR="008E371C" w:rsidRDefault="00F7078F">
      <w:pPr>
        <w:tabs>
          <w:tab w:val="right" w:leader="dot" w:pos="9288"/>
        </w:tabs>
        <w:spacing w:after="100" w:line="288" w:lineRule="auto"/>
        <w:rPr>
          <w:rFonts w:hint="eastAsia"/>
          <w:lang w:eastAsia="ko-KR"/>
        </w:rPr>
      </w:pPr>
      <w:r>
        <w:rPr>
          <w:sz w:val="21"/>
          <w:lang w:eastAsia="ko-KR"/>
        </w:rPr>
        <w:t>10. 개선</w:t>
      </w:r>
      <w:r>
        <w:rPr>
          <w:sz w:val="21"/>
          <w:lang w:eastAsia="ko-KR"/>
        </w:rPr>
        <w:tab/>
      </w:r>
      <w:r>
        <w:rPr>
          <w:sz w:val="21"/>
        </w:rPr>
        <w:fldChar w:fldCharType="begin"/>
      </w:r>
      <w:r w:rsidR="008E371C">
        <w:rPr>
          <w:sz w:val="21"/>
          <w:lang w:eastAsia="ko-KR"/>
        </w:rPr>
        <w:instrText>PAGEREF InlineTOC9 \h</w:instrText>
      </w:r>
      <w:r>
        <w:rPr>
          <w:sz w:val="21"/>
        </w:rPr>
      </w:r>
      <w:r>
        <w:rPr>
          <w:sz w:val="21"/>
        </w:rPr>
        <w:fldChar w:fldCharType="separate"/>
      </w:r>
      <w:r w:rsidR="004322E9">
        <w:rPr>
          <w:noProof/>
          <w:sz w:val="21"/>
          <w:lang w:eastAsia="ko-KR"/>
        </w:rPr>
        <w:t>2</w:t>
      </w:r>
      <w:r>
        <w:rPr>
          <w:sz w:val="21"/>
        </w:rPr>
        <w:fldChar w:fldCharType="end"/>
      </w:r>
      <w:r w:rsidR="001C0B68">
        <w:rPr>
          <w:rFonts w:hint="eastAsia"/>
          <w:sz w:val="21"/>
          <w:lang w:eastAsia="ko-KR"/>
        </w:rPr>
        <w:t>8</w:t>
      </w:r>
    </w:p>
    <w:p w14:paraId="22C77E75" w14:textId="5F98A5FD" w:rsidR="008E371C" w:rsidRDefault="00F7078F">
      <w:pPr>
        <w:tabs>
          <w:tab w:val="right" w:leader="dot" w:pos="9288"/>
        </w:tabs>
        <w:spacing w:after="100" w:line="288" w:lineRule="auto"/>
        <w:rPr>
          <w:rFonts w:hint="eastAsia"/>
          <w:lang w:eastAsia="ko-KR"/>
        </w:rPr>
      </w:pPr>
      <w:r>
        <w:rPr>
          <w:sz w:val="21"/>
          <w:lang w:eastAsia="ko-KR"/>
        </w:rPr>
        <w:t>부록 A. 프로세스 맵</w:t>
      </w:r>
      <w:r>
        <w:rPr>
          <w:sz w:val="21"/>
          <w:lang w:eastAsia="ko-KR"/>
        </w:rPr>
        <w:tab/>
      </w:r>
      <w:r>
        <w:rPr>
          <w:sz w:val="21"/>
        </w:rPr>
        <w:fldChar w:fldCharType="begin"/>
      </w:r>
      <w:r w:rsidR="008E371C">
        <w:rPr>
          <w:sz w:val="21"/>
          <w:lang w:eastAsia="ko-KR"/>
        </w:rPr>
        <w:instrText>PAGEREF InlineTOC10 \h</w:instrText>
      </w:r>
      <w:r>
        <w:rPr>
          <w:sz w:val="21"/>
        </w:rPr>
      </w:r>
      <w:r>
        <w:rPr>
          <w:sz w:val="21"/>
        </w:rPr>
        <w:fldChar w:fldCharType="separate"/>
      </w:r>
      <w:r w:rsidR="004322E9">
        <w:rPr>
          <w:noProof/>
          <w:sz w:val="21"/>
          <w:lang w:eastAsia="ko-KR"/>
        </w:rPr>
        <w:t>2</w:t>
      </w:r>
      <w:r>
        <w:rPr>
          <w:sz w:val="21"/>
        </w:rPr>
        <w:fldChar w:fldCharType="end"/>
      </w:r>
      <w:r w:rsidR="00871FE3">
        <w:rPr>
          <w:rFonts w:hint="eastAsia"/>
          <w:sz w:val="21"/>
          <w:lang w:eastAsia="ko-KR"/>
        </w:rPr>
        <w:t>9</w:t>
      </w:r>
    </w:p>
    <w:p w14:paraId="5A4B007B" w14:textId="4F9E149C" w:rsidR="008E371C" w:rsidRDefault="00F7078F">
      <w:pPr>
        <w:tabs>
          <w:tab w:val="right" w:leader="dot" w:pos="9288"/>
        </w:tabs>
        <w:spacing w:after="100" w:line="288" w:lineRule="auto"/>
        <w:rPr>
          <w:rFonts w:hint="eastAsia"/>
          <w:lang w:eastAsia="ko-KR"/>
        </w:rPr>
      </w:pPr>
      <w:r>
        <w:rPr>
          <w:sz w:val="21"/>
          <w:lang w:eastAsia="ko-KR"/>
        </w:rPr>
        <w:t>부록 B. 프로세스 상호작용 및 책임 매트릭스</w:t>
      </w:r>
      <w:r>
        <w:rPr>
          <w:sz w:val="21"/>
          <w:lang w:eastAsia="ko-KR"/>
        </w:rPr>
        <w:tab/>
      </w:r>
      <w:r w:rsidR="00871FE3">
        <w:rPr>
          <w:rFonts w:hint="eastAsia"/>
          <w:sz w:val="21"/>
          <w:lang w:eastAsia="ko-KR"/>
        </w:rPr>
        <w:t>30</w:t>
      </w:r>
    </w:p>
    <w:p w14:paraId="0A5E4E72" w14:textId="5058AC99" w:rsidR="008E371C" w:rsidRDefault="00F7078F">
      <w:pPr>
        <w:tabs>
          <w:tab w:val="right" w:leader="dot" w:pos="9288"/>
        </w:tabs>
        <w:spacing w:after="100" w:line="288" w:lineRule="auto"/>
        <w:rPr>
          <w:rFonts w:hint="eastAsia"/>
          <w:lang w:eastAsia="ko-KR"/>
        </w:rPr>
      </w:pPr>
      <w:r>
        <w:rPr>
          <w:sz w:val="21"/>
          <w:lang w:eastAsia="ko-KR"/>
        </w:rPr>
        <w:t>부록 C. QP/WI/FM 연계 기본표</w:t>
      </w:r>
      <w:r>
        <w:rPr>
          <w:sz w:val="21"/>
          <w:lang w:eastAsia="ko-KR"/>
        </w:rPr>
        <w:tab/>
      </w:r>
      <w:r w:rsidR="00871FE3">
        <w:rPr>
          <w:rFonts w:hint="eastAsia"/>
          <w:sz w:val="21"/>
          <w:lang w:eastAsia="ko-KR"/>
        </w:rPr>
        <w:t>30</w:t>
      </w:r>
    </w:p>
    <w:p w14:paraId="5EF42422" w14:textId="2FFF2856" w:rsidR="008E371C" w:rsidRDefault="00F7078F">
      <w:pPr>
        <w:tabs>
          <w:tab w:val="right" w:leader="dot" w:pos="9288"/>
        </w:tabs>
        <w:spacing w:after="100" w:line="288" w:lineRule="auto"/>
        <w:rPr>
          <w:rFonts w:hint="eastAsia"/>
          <w:lang w:eastAsia="ko-KR"/>
        </w:rPr>
      </w:pPr>
      <w:r>
        <w:rPr>
          <w:sz w:val="21"/>
          <w:lang w:eastAsia="ko-KR"/>
        </w:rPr>
        <w:t>부록 D. 지원 프로세스 KPI</w:t>
      </w:r>
      <w:r>
        <w:rPr>
          <w:sz w:val="21"/>
          <w:lang w:eastAsia="ko-KR"/>
        </w:rPr>
        <w:tab/>
      </w:r>
      <w:r w:rsidR="00871FE3">
        <w:rPr>
          <w:rFonts w:hint="eastAsia"/>
          <w:sz w:val="21"/>
          <w:lang w:eastAsia="ko-KR"/>
        </w:rPr>
        <w:t>31</w:t>
      </w:r>
    </w:p>
    <w:p w14:paraId="571B1972" w14:textId="2A8A4881" w:rsidR="008E371C" w:rsidRDefault="00F7078F">
      <w:pPr>
        <w:tabs>
          <w:tab w:val="right" w:leader="dot" w:pos="9288"/>
        </w:tabs>
        <w:spacing w:after="100" w:line="288" w:lineRule="auto"/>
        <w:rPr>
          <w:rFonts w:hint="eastAsia"/>
          <w:lang w:eastAsia="ko-KR"/>
        </w:rPr>
      </w:pPr>
      <w:r>
        <w:rPr>
          <w:sz w:val="21"/>
          <w:lang w:eastAsia="ko-KR"/>
        </w:rPr>
        <w:t>부록 E. 설비·측정·역량 관리 매트릭스</w:t>
      </w:r>
      <w:r>
        <w:rPr>
          <w:sz w:val="21"/>
          <w:lang w:eastAsia="ko-KR"/>
        </w:rPr>
        <w:tab/>
      </w:r>
      <w:r>
        <w:rPr>
          <w:sz w:val="21"/>
        </w:rPr>
        <w:fldChar w:fldCharType="begin"/>
      </w:r>
      <w:r w:rsidR="008E371C">
        <w:rPr>
          <w:sz w:val="21"/>
          <w:lang w:eastAsia="ko-KR"/>
        </w:rPr>
        <w:instrText>PAGEREF InlineTOC14 \h</w:instrText>
      </w:r>
      <w:r>
        <w:rPr>
          <w:sz w:val="21"/>
        </w:rPr>
      </w:r>
      <w:r>
        <w:rPr>
          <w:sz w:val="21"/>
        </w:rPr>
        <w:fldChar w:fldCharType="separate"/>
      </w:r>
      <w:r w:rsidR="004322E9">
        <w:rPr>
          <w:noProof/>
          <w:sz w:val="21"/>
          <w:lang w:eastAsia="ko-KR"/>
        </w:rPr>
        <w:t>3</w:t>
      </w:r>
      <w:r>
        <w:rPr>
          <w:sz w:val="21"/>
        </w:rPr>
        <w:fldChar w:fldCharType="end"/>
      </w:r>
      <w:r w:rsidR="00871FE3">
        <w:rPr>
          <w:rFonts w:hint="eastAsia"/>
          <w:sz w:val="21"/>
          <w:lang w:eastAsia="ko-KR"/>
        </w:rPr>
        <w:t>1</w:t>
      </w:r>
    </w:p>
    <w:p w14:paraId="45AC163C" w14:textId="70E2FA85" w:rsidR="008E371C" w:rsidRDefault="00F7078F">
      <w:pPr>
        <w:tabs>
          <w:tab w:val="right" w:leader="dot" w:pos="9288"/>
        </w:tabs>
        <w:spacing w:after="100" w:line="288" w:lineRule="auto"/>
        <w:rPr>
          <w:rFonts w:hint="eastAsia"/>
          <w:lang w:eastAsia="ko-KR"/>
        </w:rPr>
      </w:pPr>
      <w:r>
        <w:rPr>
          <w:sz w:val="21"/>
          <w:lang w:eastAsia="ko-KR"/>
        </w:rPr>
        <w:t>부록 F. 문서/기록 관리 기준</w:t>
      </w:r>
      <w:r>
        <w:rPr>
          <w:sz w:val="21"/>
          <w:lang w:eastAsia="ko-KR"/>
        </w:rPr>
        <w:tab/>
      </w:r>
      <w:r>
        <w:rPr>
          <w:sz w:val="21"/>
        </w:rPr>
        <w:fldChar w:fldCharType="begin"/>
      </w:r>
      <w:r w:rsidR="008E371C">
        <w:rPr>
          <w:sz w:val="21"/>
          <w:lang w:eastAsia="ko-KR"/>
        </w:rPr>
        <w:instrText>PAGEREF InlineTOC15 \h</w:instrText>
      </w:r>
      <w:r>
        <w:rPr>
          <w:sz w:val="21"/>
        </w:rPr>
      </w:r>
      <w:r>
        <w:rPr>
          <w:sz w:val="21"/>
        </w:rPr>
        <w:fldChar w:fldCharType="separate"/>
      </w:r>
      <w:r w:rsidR="004322E9">
        <w:rPr>
          <w:noProof/>
          <w:sz w:val="21"/>
          <w:lang w:eastAsia="ko-KR"/>
        </w:rPr>
        <w:t>3</w:t>
      </w:r>
      <w:r>
        <w:rPr>
          <w:sz w:val="21"/>
        </w:rPr>
        <w:fldChar w:fldCharType="end"/>
      </w:r>
      <w:r w:rsidR="00871FE3">
        <w:rPr>
          <w:rFonts w:hint="eastAsia"/>
          <w:sz w:val="21"/>
          <w:lang w:eastAsia="ko-KR"/>
        </w:rPr>
        <w:t>1</w:t>
      </w:r>
    </w:p>
    <w:p w14:paraId="75DDE43E" w14:textId="114541E5" w:rsidR="008E371C" w:rsidRDefault="00F7078F">
      <w:pPr>
        <w:tabs>
          <w:tab w:val="right" w:leader="dot" w:pos="9288"/>
        </w:tabs>
        <w:spacing w:after="100" w:line="288" w:lineRule="auto"/>
        <w:rPr>
          <w:rFonts w:hint="eastAsia"/>
          <w:lang w:eastAsia="ko-KR"/>
        </w:rPr>
      </w:pPr>
      <w:r>
        <w:rPr>
          <w:sz w:val="21"/>
          <w:lang w:eastAsia="ko-KR"/>
        </w:rPr>
        <w:t>부록 G. 운용 프로세스 맵</w:t>
      </w:r>
      <w:r>
        <w:rPr>
          <w:sz w:val="21"/>
          <w:lang w:eastAsia="ko-KR"/>
        </w:rPr>
        <w:tab/>
      </w:r>
      <w:r>
        <w:rPr>
          <w:sz w:val="21"/>
        </w:rPr>
        <w:fldChar w:fldCharType="begin"/>
      </w:r>
      <w:r w:rsidR="008E371C">
        <w:rPr>
          <w:sz w:val="21"/>
          <w:lang w:eastAsia="ko-KR"/>
        </w:rPr>
        <w:instrText>PAGEREF InlineTOC16 \h</w:instrText>
      </w:r>
      <w:r>
        <w:rPr>
          <w:sz w:val="21"/>
        </w:rPr>
      </w:r>
      <w:r>
        <w:rPr>
          <w:sz w:val="21"/>
        </w:rPr>
        <w:fldChar w:fldCharType="separate"/>
      </w:r>
      <w:r w:rsidR="004322E9">
        <w:rPr>
          <w:noProof/>
          <w:sz w:val="21"/>
          <w:lang w:eastAsia="ko-KR"/>
        </w:rPr>
        <w:t>3</w:t>
      </w:r>
      <w:r>
        <w:rPr>
          <w:sz w:val="21"/>
        </w:rPr>
        <w:fldChar w:fldCharType="end"/>
      </w:r>
      <w:r w:rsidR="00871FE3">
        <w:rPr>
          <w:rFonts w:hint="eastAsia"/>
          <w:sz w:val="21"/>
          <w:lang w:eastAsia="ko-KR"/>
        </w:rPr>
        <w:t>2</w:t>
      </w:r>
    </w:p>
    <w:p w14:paraId="5C8A26AB" w14:textId="276BF50F" w:rsidR="008E371C" w:rsidRDefault="00F7078F">
      <w:pPr>
        <w:tabs>
          <w:tab w:val="right" w:leader="dot" w:pos="9288"/>
        </w:tabs>
        <w:spacing w:after="100" w:line="288" w:lineRule="auto"/>
        <w:rPr>
          <w:rFonts w:hint="eastAsia"/>
          <w:lang w:eastAsia="ko-KR"/>
        </w:rPr>
      </w:pPr>
      <w:r>
        <w:rPr>
          <w:sz w:val="21"/>
          <w:lang w:eastAsia="ko-KR"/>
        </w:rPr>
        <w:t>부록 H. Core Tools 연계 매트릭스</w:t>
      </w:r>
      <w:r>
        <w:rPr>
          <w:sz w:val="21"/>
          <w:lang w:eastAsia="ko-KR"/>
        </w:rPr>
        <w:tab/>
      </w:r>
      <w:r>
        <w:rPr>
          <w:sz w:val="21"/>
        </w:rPr>
        <w:fldChar w:fldCharType="begin"/>
      </w:r>
      <w:r w:rsidR="008E371C">
        <w:rPr>
          <w:sz w:val="21"/>
          <w:lang w:eastAsia="ko-KR"/>
        </w:rPr>
        <w:instrText>PAGEREF InlineTOC17 \h</w:instrText>
      </w:r>
      <w:r>
        <w:rPr>
          <w:sz w:val="21"/>
        </w:rPr>
      </w:r>
      <w:r>
        <w:rPr>
          <w:sz w:val="21"/>
        </w:rPr>
        <w:fldChar w:fldCharType="separate"/>
      </w:r>
      <w:r w:rsidR="004322E9">
        <w:rPr>
          <w:noProof/>
          <w:sz w:val="21"/>
          <w:lang w:eastAsia="ko-KR"/>
        </w:rPr>
        <w:t>3</w:t>
      </w:r>
      <w:r>
        <w:rPr>
          <w:sz w:val="21"/>
        </w:rPr>
        <w:fldChar w:fldCharType="end"/>
      </w:r>
      <w:r w:rsidR="00871FE3">
        <w:rPr>
          <w:rFonts w:hint="eastAsia"/>
          <w:sz w:val="21"/>
          <w:lang w:eastAsia="ko-KR"/>
        </w:rPr>
        <w:t>2</w:t>
      </w:r>
    </w:p>
    <w:p w14:paraId="3AFA499C" w14:textId="1DB2544B" w:rsidR="008E371C" w:rsidRDefault="00F7078F">
      <w:pPr>
        <w:tabs>
          <w:tab w:val="right" w:leader="dot" w:pos="9288"/>
        </w:tabs>
        <w:spacing w:after="100" w:line="288" w:lineRule="auto"/>
        <w:rPr>
          <w:rFonts w:hint="eastAsia"/>
          <w:lang w:eastAsia="ko-KR"/>
        </w:rPr>
      </w:pPr>
      <w:r>
        <w:rPr>
          <w:sz w:val="21"/>
          <w:lang w:eastAsia="ko-KR"/>
        </w:rPr>
        <w:t>부록 I. 4M 변경관리 체크포인트</w:t>
      </w:r>
      <w:r>
        <w:rPr>
          <w:sz w:val="21"/>
          <w:lang w:eastAsia="ko-KR"/>
        </w:rPr>
        <w:tab/>
      </w:r>
      <w:r>
        <w:rPr>
          <w:sz w:val="21"/>
        </w:rPr>
        <w:fldChar w:fldCharType="begin"/>
      </w:r>
      <w:r w:rsidR="008E371C">
        <w:rPr>
          <w:sz w:val="21"/>
          <w:lang w:eastAsia="ko-KR"/>
        </w:rPr>
        <w:instrText>PAGEREF InlineTOC18 \h</w:instrText>
      </w:r>
      <w:r>
        <w:rPr>
          <w:sz w:val="21"/>
        </w:rPr>
      </w:r>
      <w:r>
        <w:rPr>
          <w:sz w:val="21"/>
        </w:rPr>
        <w:fldChar w:fldCharType="separate"/>
      </w:r>
      <w:r w:rsidR="004322E9">
        <w:rPr>
          <w:noProof/>
          <w:sz w:val="21"/>
          <w:lang w:eastAsia="ko-KR"/>
        </w:rPr>
        <w:t>3</w:t>
      </w:r>
      <w:r>
        <w:rPr>
          <w:sz w:val="21"/>
        </w:rPr>
        <w:fldChar w:fldCharType="end"/>
      </w:r>
      <w:r w:rsidR="00871FE3">
        <w:rPr>
          <w:rFonts w:hint="eastAsia"/>
          <w:sz w:val="21"/>
          <w:lang w:eastAsia="ko-KR"/>
        </w:rPr>
        <w:t>2</w:t>
      </w:r>
    </w:p>
    <w:p w14:paraId="2EE6B732" w14:textId="279F1691" w:rsidR="008E371C" w:rsidRDefault="00F7078F">
      <w:pPr>
        <w:tabs>
          <w:tab w:val="right" w:leader="dot" w:pos="9288"/>
        </w:tabs>
        <w:spacing w:after="100" w:line="288" w:lineRule="auto"/>
        <w:rPr>
          <w:rFonts w:hint="eastAsia"/>
          <w:lang w:eastAsia="ko-KR"/>
        </w:rPr>
      </w:pPr>
      <w:r>
        <w:rPr>
          <w:sz w:val="21"/>
          <w:lang w:eastAsia="ko-KR"/>
        </w:rPr>
        <w:t>부록 J. 경영성과 대시보드 기본 구조</w:t>
      </w:r>
      <w:r>
        <w:rPr>
          <w:sz w:val="21"/>
          <w:lang w:eastAsia="ko-KR"/>
        </w:rPr>
        <w:tab/>
      </w:r>
      <w:r>
        <w:rPr>
          <w:sz w:val="21"/>
        </w:rPr>
        <w:fldChar w:fldCharType="begin"/>
      </w:r>
      <w:r w:rsidR="008E371C">
        <w:rPr>
          <w:sz w:val="21"/>
          <w:lang w:eastAsia="ko-KR"/>
        </w:rPr>
        <w:instrText>PAGEREF InlineTOC19 \h</w:instrText>
      </w:r>
      <w:r>
        <w:rPr>
          <w:sz w:val="21"/>
        </w:rPr>
      </w:r>
      <w:r>
        <w:rPr>
          <w:sz w:val="21"/>
        </w:rPr>
        <w:fldChar w:fldCharType="separate"/>
      </w:r>
      <w:r w:rsidR="004322E9">
        <w:rPr>
          <w:noProof/>
          <w:sz w:val="21"/>
          <w:lang w:eastAsia="ko-KR"/>
        </w:rPr>
        <w:t>3</w:t>
      </w:r>
      <w:r>
        <w:rPr>
          <w:sz w:val="21"/>
        </w:rPr>
        <w:fldChar w:fldCharType="end"/>
      </w:r>
      <w:r w:rsidR="00871FE3">
        <w:rPr>
          <w:rFonts w:hint="eastAsia"/>
          <w:sz w:val="21"/>
          <w:lang w:eastAsia="ko-KR"/>
        </w:rPr>
        <w:t>2</w:t>
      </w:r>
    </w:p>
    <w:p w14:paraId="640EC49D" w14:textId="109DF156" w:rsidR="008E371C" w:rsidRDefault="00F7078F">
      <w:pPr>
        <w:tabs>
          <w:tab w:val="right" w:leader="dot" w:pos="9288"/>
        </w:tabs>
        <w:spacing w:after="100" w:line="288" w:lineRule="auto"/>
        <w:rPr>
          <w:rFonts w:hint="eastAsia"/>
          <w:lang w:eastAsia="ko-KR"/>
        </w:rPr>
      </w:pPr>
      <w:r>
        <w:rPr>
          <w:sz w:val="21"/>
          <w:lang w:eastAsia="ko-KR"/>
        </w:rPr>
        <w:t>부록 K. 내부심사 연간 프로그램 기준</w:t>
      </w:r>
      <w:r>
        <w:rPr>
          <w:sz w:val="21"/>
          <w:lang w:eastAsia="ko-KR"/>
        </w:rPr>
        <w:tab/>
      </w:r>
      <w:r>
        <w:rPr>
          <w:sz w:val="21"/>
        </w:rPr>
        <w:fldChar w:fldCharType="begin"/>
      </w:r>
      <w:r w:rsidR="008E371C">
        <w:rPr>
          <w:sz w:val="21"/>
          <w:lang w:eastAsia="ko-KR"/>
        </w:rPr>
        <w:instrText>PAGEREF InlineTOC20 \h</w:instrText>
      </w:r>
      <w:r>
        <w:rPr>
          <w:sz w:val="21"/>
        </w:rPr>
      </w:r>
      <w:r>
        <w:rPr>
          <w:sz w:val="21"/>
        </w:rPr>
        <w:fldChar w:fldCharType="separate"/>
      </w:r>
      <w:r w:rsidR="004322E9">
        <w:rPr>
          <w:noProof/>
          <w:sz w:val="21"/>
          <w:lang w:eastAsia="ko-KR"/>
        </w:rPr>
        <w:t>3</w:t>
      </w:r>
      <w:r>
        <w:rPr>
          <w:sz w:val="21"/>
        </w:rPr>
        <w:fldChar w:fldCharType="end"/>
      </w:r>
      <w:r w:rsidR="00871FE3">
        <w:rPr>
          <w:rFonts w:hint="eastAsia"/>
          <w:sz w:val="21"/>
          <w:lang w:eastAsia="ko-KR"/>
        </w:rPr>
        <w:t>3</w:t>
      </w:r>
    </w:p>
    <w:p w14:paraId="2599B7DE" w14:textId="37CF02B0" w:rsidR="008E371C" w:rsidRDefault="00F7078F">
      <w:pPr>
        <w:tabs>
          <w:tab w:val="right" w:leader="dot" w:pos="9288"/>
        </w:tabs>
        <w:spacing w:after="100" w:line="288" w:lineRule="auto"/>
        <w:rPr>
          <w:rFonts w:hint="eastAsia"/>
          <w:lang w:eastAsia="ko-KR"/>
        </w:rPr>
      </w:pPr>
      <w:r>
        <w:rPr>
          <w:sz w:val="21"/>
          <w:lang w:eastAsia="ko-KR"/>
        </w:rPr>
        <w:t xml:space="preserve">부록 L. 경영검토 Action </w:t>
      </w:r>
      <w:proofErr w:type="spellStart"/>
      <w:r>
        <w:rPr>
          <w:sz w:val="21"/>
          <w:lang w:eastAsia="ko-KR"/>
        </w:rPr>
        <w:t>관리표</w:t>
      </w:r>
      <w:proofErr w:type="spellEnd"/>
      <w:r>
        <w:rPr>
          <w:sz w:val="21"/>
          <w:lang w:eastAsia="ko-KR"/>
        </w:rPr>
        <w:tab/>
      </w:r>
      <w:r>
        <w:rPr>
          <w:sz w:val="21"/>
        </w:rPr>
        <w:fldChar w:fldCharType="begin"/>
      </w:r>
      <w:r w:rsidR="008E371C">
        <w:rPr>
          <w:sz w:val="21"/>
          <w:lang w:eastAsia="ko-KR"/>
        </w:rPr>
        <w:instrText>PAGEREF InlineTOC21 \h</w:instrText>
      </w:r>
      <w:r>
        <w:rPr>
          <w:sz w:val="21"/>
        </w:rPr>
      </w:r>
      <w:r>
        <w:rPr>
          <w:sz w:val="21"/>
        </w:rPr>
        <w:fldChar w:fldCharType="separate"/>
      </w:r>
      <w:r w:rsidR="004322E9">
        <w:rPr>
          <w:noProof/>
          <w:sz w:val="21"/>
          <w:lang w:eastAsia="ko-KR"/>
        </w:rPr>
        <w:t>3</w:t>
      </w:r>
      <w:r>
        <w:rPr>
          <w:sz w:val="21"/>
        </w:rPr>
        <w:fldChar w:fldCharType="end"/>
      </w:r>
      <w:r w:rsidR="00871FE3">
        <w:rPr>
          <w:rFonts w:hint="eastAsia"/>
          <w:sz w:val="21"/>
          <w:lang w:eastAsia="ko-KR"/>
        </w:rPr>
        <w:t>3</w:t>
      </w:r>
    </w:p>
    <w:p w14:paraId="152F8AA8" w14:textId="6B39D51F" w:rsidR="008E371C" w:rsidRDefault="00F7078F">
      <w:pPr>
        <w:tabs>
          <w:tab w:val="right" w:leader="dot" w:pos="9288"/>
        </w:tabs>
        <w:spacing w:after="100" w:line="288" w:lineRule="auto"/>
        <w:rPr>
          <w:rFonts w:hint="eastAsia"/>
          <w:lang w:eastAsia="ko-KR"/>
        </w:rPr>
      </w:pPr>
      <w:r>
        <w:rPr>
          <w:sz w:val="21"/>
          <w:lang w:eastAsia="ko-KR"/>
        </w:rPr>
        <w:t>부록 M. 시정조치 효과성 판정 기준</w:t>
      </w:r>
      <w:r>
        <w:rPr>
          <w:sz w:val="21"/>
          <w:lang w:eastAsia="ko-KR"/>
        </w:rPr>
        <w:tab/>
      </w:r>
      <w:r>
        <w:rPr>
          <w:sz w:val="21"/>
        </w:rPr>
        <w:fldChar w:fldCharType="begin"/>
      </w:r>
      <w:r w:rsidR="008E371C">
        <w:rPr>
          <w:sz w:val="21"/>
          <w:lang w:eastAsia="ko-KR"/>
        </w:rPr>
        <w:instrText>PAGEREF InlineTOC22 \h</w:instrText>
      </w:r>
      <w:r>
        <w:rPr>
          <w:sz w:val="21"/>
        </w:rPr>
      </w:r>
      <w:r>
        <w:rPr>
          <w:sz w:val="21"/>
        </w:rPr>
        <w:fldChar w:fldCharType="separate"/>
      </w:r>
      <w:r w:rsidR="004322E9">
        <w:rPr>
          <w:noProof/>
          <w:sz w:val="21"/>
          <w:lang w:eastAsia="ko-KR"/>
        </w:rPr>
        <w:t>3</w:t>
      </w:r>
      <w:r>
        <w:rPr>
          <w:sz w:val="21"/>
        </w:rPr>
        <w:fldChar w:fldCharType="end"/>
      </w:r>
      <w:r w:rsidR="00871FE3">
        <w:rPr>
          <w:rFonts w:hint="eastAsia"/>
          <w:sz w:val="21"/>
          <w:lang w:eastAsia="ko-KR"/>
        </w:rPr>
        <w:t>3</w:t>
      </w:r>
    </w:p>
    <w:p w14:paraId="5BE6FBB0" w14:textId="5CBA5475" w:rsidR="008E371C" w:rsidRDefault="00F7078F">
      <w:pPr>
        <w:tabs>
          <w:tab w:val="right" w:leader="dot" w:pos="9288"/>
        </w:tabs>
        <w:spacing w:after="100" w:line="288" w:lineRule="auto"/>
        <w:rPr>
          <w:rFonts w:hint="eastAsia"/>
          <w:lang w:eastAsia="ko-KR"/>
        </w:rPr>
      </w:pPr>
      <w:r>
        <w:rPr>
          <w:sz w:val="21"/>
          <w:lang w:eastAsia="ko-KR"/>
        </w:rPr>
        <w:t>부록 N. 인증심사 확인 포인트</w:t>
      </w:r>
      <w:r>
        <w:rPr>
          <w:sz w:val="21"/>
          <w:lang w:eastAsia="ko-KR"/>
        </w:rPr>
        <w:tab/>
      </w:r>
      <w:r>
        <w:rPr>
          <w:sz w:val="21"/>
        </w:rPr>
        <w:fldChar w:fldCharType="begin"/>
      </w:r>
      <w:r w:rsidR="008E371C">
        <w:rPr>
          <w:sz w:val="21"/>
          <w:lang w:eastAsia="ko-KR"/>
        </w:rPr>
        <w:instrText>PAGEREF InlineTOC23 \h</w:instrText>
      </w:r>
      <w:r>
        <w:rPr>
          <w:sz w:val="21"/>
        </w:rPr>
      </w:r>
      <w:r>
        <w:rPr>
          <w:sz w:val="21"/>
        </w:rPr>
        <w:fldChar w:fldCharType="separate"/>
      </w:r>
      <w:r w:rsidR="004322E9">
        <w:rPr>
          <w:noProof/>
          <w:sz w:val="21"/>
          <w:lang w:eastAsia="ko-KR"/>
        </w:rPr>
        <w:t>3</w:t>
      </w:r>
      <w:r>
        <w:rPr>
          <w:sz w:val="21"/>
        </w:rPr>
        <w:fldChar w:fldCharType="end"/>
      </w:r>
      <w:r w:rsidR="00871FE3">
        <w:rPr>
          <w:rFonts w:hint="eastAsia"/>
          <w:sz w:val="21"/>
          <w:lang w:eastAsia="ko-KR"/>
        </w:rPr>
        <w:t>4</w:t>
      </w:r>
    </w:p>
    <w:p w14:paraId="475272AB" w14:textId="77777777" w:rsidR="008E371C" w:rsidRDefault="00F7078F">
      <w:pPr>
        <w:pStyle w:val="QMSSection1"/>
        <w:keepNext/>
        <w:keepLines/>
        <w:spacing w:before="200" w:after="100" w:line="288" w:lineRule="auto"/>
        <w:rPr>
          <w:lang w:eastAsia="ko-KR"/>
        </w:rPr>
      </w:pPr>
      <w:bookmarkStart w:id="0" w:name="InlineTOC0"/>
      <w:r>
        <w:rPr>
          <w:rFonts w:ascii="맑은 고딕" w:eastAsia="맑은 고딕" w:hAnsi="맑은 고딕" w:cs="맑은 고딕"/>
          <w:sz w:val="24"/>
          <w:lang w:eastAsia="ko-KR"/>
        </w:rPr>
        <w:lastRenderedPageBreak/>
        <w:t>1. 목적</w:t>
      </w:r>
      <w:bookmarkEnd w:id="0"/>
    </w:p>
    <w:p w14:paraId="4105DAE5" w14:textId="77777777" w:rsidR="008E371C" w:rsidRDefault="00F7078F">
      <w:pPr>
        <w:spacing w:after="100" w:line="288" w:lineRule="auto"/>
        <w:rPr>
          <w:lang w:eastAsia="ko-KR"/>
        </w:rPr>
      </w:pPr>
      <w:r>
        <w:rPr>
          <w:sz w:val="21"/>
          <w:lang w:eastAsia="ko-KR"/>
        </w:rPr>
        <w:t>본 매뉴얼은 (주)</w:t>
      </w:r>
      <w:proofErr w:type="spellStart"/>
      <w:r>
        <w:rPr>
          <w:sz w:val="21"/>
          <w:lang w:eastAsia="ko-KR"/>
        </w:rPr>
        <w:t>신화에이치앤티의</w:t>
      </w:r>
      <w:proofErr w:type="spellEnd"/>
      <w:r>
        <w:rPr>
          <w:sz w:val="21"/>
          <w:lang w:eastAsia="ko-KR"/>
        </w:rPr>
        <w:t xml:space="preserve"> 자동차부품 제조 활동에 적용되는 품질경영시스템의 기본 원칙, 프로세스, 책임과 권한 및 관리기준을 규정하여 고객 요구사항 충족, 제품 및 공정의 일관된 품질 확보, 부적합 예방, 지속적 개선을 달성하는 것을 목적으로 한다.</w:t>
      </w:r>
    </w:p>
    <w:p w14:paraId="18AB55B1" w14:textId="77777777" w:rsidR="008E371C" w:rsidRDefault="00F7078F">
      <w:pPr>
        <w:pStyle w:val="a0"/>
        <w:spacing w:after="100" w:line="288" w:lineRule="auto"/>
        <w:rPr>
          <w:lang w:eastAsia="ko-KR"/>
        </w:rPr>
      </w:pPr>
      <w:r>
        <w:rPr>
          <w:sz w:val="21"/>
          <w:lang w:eastAsia="ko-KR"/>
        </w:rPr>
        <w:t>고객 요구사항 및 적용 법규의 일관된 충족</w:t>
      </w:r>
    </w:p>
    <w:p w14:paraId="00031A42" w14:textId="77777777" w:rsidR="008E371C" w:rsidRDefault="00F7078F">
      <w:pPr>
        <w:pStyle w:val="a0"/>
        <w:spacing w:after="100" w:line="288" w:lineRule="auto"/>
        <w:rPr>
          <w:lang w:eastAsia="ko-KR"/>
        </w:rPr>
      </w:pPr>
      <w:r>
        <w:rPr>
          <w:sz w:val="21"/>
          <w:lang w:eastAsia="ko-KR"/>
        </w:rPr>
        <w:t>프로세스 기반 사고와 리스크 기반 사고의 정착</w:t>
      </w:r>
    </w:p>
    <w:p w14:paraId="1212F6E0" w14:textId="77777777" w:rsidR="008E371C" w:rsidRDefault="00F7078F">
      <w:pPr>
        <w:pStyle w:val="a0"/>
        <w:spacing w:after="100" w:line="288" w:lineRule="auto"/>
        <w:rPr>
          <w:lang w:eastAsia="ko-KR"/>
        </w:rPr>
      </w:pPr>
      <w:r>
        <w:rPr>
          <w:sz w:val="21"/>
          <w:lang w:eastAsia="ko-KR"/>
        </w:rPr>
        <w:t>자동차산업 특화 요구사항과 Core Tools의 체계적 운영</w:t>
      </w:r>
    </w:p>
    <w:p w14:paraId="7C9598E2" w14:textId="77777777" w:rsidR="008E371C" w:rsidRDefault="00F7078F">
      <w:pPr>
        <w:pStyle w:val="a0"/>
        <w:spacing w:after="100" w:line="288" w:lineRule="auto"/>
        <w:rPr>
          <w:lang w:eastAsia="ko-KR"/>
        </w:rPr>
      </w:pPr>
      <w:r>
        <w:rPr>
          <w:sz w:val="21"/>
          <w:lang w:eastAsia="ko-KR"/>
        </w:rPr>
        <w:t>공정 변동 및 불량 예방을 통한 고객 만족과 경영성과 향상</w:t>
      </w:r>
    </w:p>
    <w:p w14:paraId="121715E5" w14:textId="77777777" w:rsidR="008E371C" w:rsidRDefault="00F7078F">
      <w:pPr>
        <w:pStyle w:val="QMSSection1"/>
        <w:keepNext/>
        <w:keepLines/>
        <w:spacing w:before="200" w:after="100" w:line="288" w:lineRule="auto"/>
        <w:rPr>
          <w:lang w:eastAsia="ko-KR"/>
        </w:rPr>
      </w:pPr>
      <w:bookmarkStart w:id="1" w:name="InlineTOC1"/>
      <w:r>
        <w:rPr>
          <w:rFonts w:ascii="맑은 고딕" w:eastAsia="맑은 고딕" w:hAnsi="맑은 고딕" w:cs="맑은 고딕"/>
          <w:sz w:val="24"/>
          <w:lang w:eastAsia="ko-KR"/>
        </w:rPr>
        <w:t>2. 적용범위</w:t>
      </w:r>
      <w:bookmarkEnd w:id="1"/>
    </w:p>
    <w:p w14:paraId="1AAFB0C2" w14:textId="77777777" w:rsidR="008E371C" w:rsidRDefault="00F7078F">
      <w:pPr>
        <w:spacing w:after="100" w:line="288" w:lineRule="auto"/>
        <w:rPr>
          <w:lang w:eastAsia="ko-KR"/>
        </w:rPr>
      </w:pPr>
      <w:r>
        <w:rPr>
          <w:sz w:val="21"/>
          <w:lang w:eastAsia="ko-KR"/>
        </w:rPr>
        <w:t>본 품질경영시스템은 (주)</w:t>
      </w:r>
      <w:proofErr w:type="spellStart"/>
      <w:r>
        <w:rPr>
          <w:sz w:val="21"/>
          <w:lang w:eastAsia="ko-KR"/>
        </w:rPr>
        <w:t>신화에이치앤티가</w:t>
      </w:r>
      <w:proofErr w:type="spellEnd"/>
      <w:r>
        <w:rPr>
          <w:sz w:val="21"/>
          <w:lang w:eastAsia="ko-KR"/>
        </w:rPr>
        <w:t xml:space="preserve"> 수행하는 자동차부품 제조 및 이에 수반되는 영업, 개발지원, 구매, 자재, 생산, 품질, 설비, 인적자원, 출하, 고객대응 활동에 적용한다.</w:t>
      </w:r>
    </w:p>
    <w:p w14:paraId="611CCFA7" w14:textId="77777777" w:rsidR="008E371C" w:rsidRDefault="00F7078F">
      <w:pPr>
        <w:spacing w:after="100" w:line="288" w:lineRule="auto"/>
        <w:rPr>
          <w:lang w:eastAsia="ko-KR"/>
        </w:rPr>
      </w:pPr>
      <w:r>
        <w:rPr>
          <w:sz w:val="21"/>
          <w:lang w:eastAsia="ko-KR"/>
        </w:rPr>
        <w:t>제품설계 책임 여부, 고객 지정 특수공정, 외주공정 및 고객별 요구사항은 계약 및 고객 요구사항 검토 결과에 따라 적용범위를 명확히 하고 문서화한다. 적용 제외는 허용되는 범위 내에서만 결정하며 제품 적합성 및 고객 만족에 영향을 주어서는 안 된다.</w:t>
      </w:r>
    </w:p>
    <w:p w14:paraId="295716F5" w14:textId="77777777" w:rsidR="008E371C" w:rsidRDefault="00F7078F">
      <w:pPr>
        <w:pStyle w:val="QMSSection1"/>
        <w:keepNext/>
        <w:keepLines/>
        <w:spacing w:before="200" w:after="100" w:line="288" w:lineRule="auto"/>
        <w:rPr>
          <w:lang w:eastAsia="ko-KR"/>
        </w:rPr>
      </w:pPr>
      <w:bookmarkStart w:id="2" w:name="InlineTOC2"/>
      <w:r>
        <w:rPr>
          <w:rFonts w:ascii="맑은 고딕" w:eastAsia="맑은 고딕" w:hAnsi="맑은 고딕" w:cs="맑은 고딕"/>
          <w:sz w:val="24"/>
          <w:lang w:eastAsia="ko-KR"/>
        </w:rPr>
        <w:t>3. 인용표준·용어 및 문서체계</w:t>
      </w:r>
      <w:bookmarkEnd w:id="2"/>
    </w:p>
    <w:p w14:paraId="0D186DF4"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3.1 </w:t>
      </w:r>
      <w:proofErr w:type="spellStart"/>
      <w:r>
        <w:rPr>
          <w:rFonts w:ascii="맑은 고딕" w:eastAsia="맑은 고딕" w:hAnsi="맑은 고딕" w:cs="맑은 고딕"/>
          <w:sz w:val="24"/>
        </w:rPr>
        <w:t>기준</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문서</w:t>
      </w:r>
      <w:proofErr w:type="spellEnd"/>
    </w:p>
    <w:p w14:paraId="7D3EDEE9" w14:textId="77777777" w:rsidR="008E371C" w:rsidRDefault="00F7078F">
      <w:pPr>
        <w:pStyle w:val="a0"/>
        <w:spacing w:after="100" w:line="288" w:lineRule="auto"/>
        <w:rPr>
          <w:lang w:eastAsia="ko-KR"/>
        </w:rPr>
      </w:pPr>
      <w:r>
        <w:rPr>
          <w:sz w:val="21"/>
          <w:lang w:eastAsia="ko-KR"/>
        </w:rPr>
        <w:t>ISO 9001:2015/</w:t>
      </w:r>
      <w:proofErr w:type="spellStart"/>
      <w:r>
        <w:rPr>
          <w:sz w:val="21"/>
          <w:lang w:eastAsia="ko-KR"/>
        </w:rPr>
        <w:t>Amd</w:t>
      </w:r>
      <w:proofErr w:type="spellEnd"/>
      <w:r>
        <w:rPr>
          <w:sz w:val="21"/>
          <w:lang w:eastAsia="ko-KR"/>
        </w:rPr>
        <w:t xml:space="preserve"> 1:2024 품질경영시스템 요구사항</w:t>
      </w:r>
    </w:p>
    <w:p w14:paraId="6FFA9677" w14:textId="77777777" w:rsidR="008E371C" w:rsidRDefault="00F7078F">
      <w:pPr>
        <w:pStyle w:val="a0"/>
        <w:spacing w:after="100" w:line="288" w:lineRule="auto"/>
      </w:pPr>
      <w:r>
        <w:rPr>
          <w:sz w:val="21"/>
        </w:rPr>
        <w:t xml:space="preserve">IATF 16949:2016 및 </w:t>
      </w:r>
      <w:proofErr w:type="spellStart"/>
      <w:r>
        <w:rPr>
          <w:sz w:val="21"/>
        </w:rPr>
        <w:t>적용되는</w:t>
      </w:r>
      <w:proofErr w:type="spellEnd"/>
      <w:r>
        <w:rPr>
          <w:sz w:val="21"/>
        </w:rPr>
        <w:t xml:space="preserve"> </w:t>
      </w:r>
      <w:proofErr w:type="spellStart"/>
      <w:r>
        <w:rPr>
          <w:sz w:val="21"/>
        </w:rPr>
        <w:t>최신</w:t>
      </w:r>
      <w:proofErr w:type="spellEnd"/>
      <w:r>
        <w:rPr>
          <w:sz w:val="21"/>
        </w:rPr>
        <w:t xml:space="preserve"> Sanctioned </w:t>
      </w:r>
      <w:proofErr w:type="gramStart"/>
      <w:r>
        <w:rPr>
          <w:sz w:val="21"/>
        </w:rPr>
        <w:t>Interpretations(</w:t>
      </w:r>
      <w:proofErr w:type="gramEnd"/>
      <w:r>
        <w:rPr>
          <w:sz w:val="21"/>
        </w:rPr>
        <w:t>SI)</w:t>
      </w:r>
    </w:p>
    <w:p w14:paraId="7B6B3CF3" w14:textId="77777777" w:rsidR="008E371C" w:rsidRDefault="00F7078F">
      <w:pPr>
        <w:pStyle w:val="a0"/>
        <w:spacing w:after="100" w:line="288" w:lineRule="auto"/>
        <w:rPr>
          <w:lang w:eastAsia="ko-KR"/>
        </w:rPr>
      </w:pPr>
      <w:r>
        <w:rPr>
          <w:sz w:val="21"/>
          <w:lang w:eastAsia="ko-KR"/>
        </w:rPr>
        <w:t>고객별 요구사항(CSR) 및 고객 기술규격</w:t>
      </w:r>
    </w:p>
    <w:p w14:paraId="5C0E41DE" w14:textId="77777777" w:rsidR="008E371C" w:rsidRDefault="00F7078F">
      <w:pPr>
        <w:pStyle w:val="a0"/>
        <w:spacing w:after="100" w:line="288" w:lineRule="auto"/>
        <w:rPr>
          <w:lang w:eastAsia="ko-KR"/>
        </w:rPr>
      </w:pPr>
      <w:r>
        <w:rPr>
          <w:sz w:val="21"/>
          <w:lang w:eastAsia="ko-KR"/>
        </w:rPr>
        <w:t>AIAG/VDA 및 고객이 지정한 Core Tools 관련 최신 매뉴얼</w:t>
      </w:r>
    </w:p>
    <w:p w14:paraId="2A01CAC6" w14:textId="77777777" w:rsidR="008E371C" w:rsidRDefault="00F7078F">
      <w:pPr>
        <w:pStyle w:val="a0"/>
        <w:spacing w:after="100" w:line="288" w:lineRule="auto"/>
        <w:rPr>
          <w:lang w:eastAsia="ko-KR"/>
        </w:rPr>
      </w:pPr>
      <w:r>
        <w:rPr>
          <w:sz w:val="21"/>
          <w:lang w:eastAsia="ko-KR"/>
        </w:rPr>
        <w:t>적용되는 법규·안전·제품 규제 요구사항</w:t>
      </w:r>
    </w:p>
    <w:p w14:paraId="21CCE1B4"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3.2 </w:t>
      </w:r>
      <w:proofErr w:type="spellStart"/>
      <w:r>
        <w:rPr>
          <w:rFonts w:ascii="맑은 고딕" w:eastAsia="맑은 고딕" w:hAnsi="맑은 고딕" w:cs="맑은 고딕"/>
          <w:sz w:val="24"/>
        </w:rPr>
        <w:t>문서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계층</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46CE06F6" w14:textId="77777777">
        <w:trPr>
          <w:cantSplit/>
          <w:tblHeader/>
          <w:jc w:val="center"/>
        </w:trPr>
        <w:tc>
          <w:tcPr>
            <w:tcW w:w="2466" w:type="dxa"/>
            <w:shd w:val="clear" w:color="auto" w:fill="E9EDF1"/>
            <w:tcMar>
              <w:top w:w="65" w:type="dxa"/>
              <w:left w:w="85" w:type="dxa"/>
              <w:bottom w:w="65" w:type="dxa"/>
              <w:right w:w="85" w:type="dxa"/>
            </w:tcMar>
            <w:vAlign w:val="center"/>
          </w:tcPr>
          <w:p w14:paraId="4BFB6CB7" w14:textId="77777777" w:rsidR="008E371C" w:rsidRDefault="00F7078F">
            <w:pPr>
              <w:keepNext/>
              <w:keepLines/>
              <w:spacing w:after="40" w:line="264" w:lineRule="auto"/>
              <w:jc w:val="center"/>
            </w:pPr>
            <w:proofErr w:type="spellStart"/>
            <w:r>
              <w:rPr>
                <w:b/>
                <w:sz w:val="18"/>
              </w:rPr>
              <w:t>구분</w:t>
            </w:r>
            <w:proofErr w:type="spellEnd"/>
          </w:p>
        </w:tc>
        <w:tc>
          <w:tcPr>
            <w:tcW w:w="2466" w:type="dxa"/>
            <w:shd w:val="clear" w:color="auto" w:fill="E9EDF1"/>
            <w:tcMar>
              <w:top w:w="65" w:type="dxa"/>
              <w:left w:w="85" w:type="dxa"/>
              <w:bottom w:w="65" w:type="dxa"/>
              <w:right w:w="85" w:type="dxa"/>
            </w:tcMar>
            <w:vAlign w:val="center"/>
          </w:tcPr>
          <w:p w14:paraId="07867669" w14:textId="77777777" w:rsidR="008E371C" w:rsidRDefault="00F7078F">
            <w:pPr>
              <w:keepNext/>
              <w:keepLines/>
              <w:spacing w:after="40" w:line="264" w:lineRule="auto"/>
              <w:jc w:val="center"/>
            </w:pPr>
            <w:proofErr w:type="spellStart"/>
            <w:r>
              <w:rPr>
                <w:b/>
                <w:sz w:val="18"/>
              </w:rPr>
              <w:t>코드</w:t>
            </w:r>
            <w:proofErr w:type="spellEnd"/>
          </w:p>
        </w:tc>
        <w:tc>
          <w:tcPr>
            <w:tcW w:w="2466" w:type="dxa"/>
            <w:shd w:val="clear" w:color="auto" w:fill="E9EDF1"/>
            <w:tcMar>
              <w:top w:w="65" w:type="dxa"/>
              <w:left w:w="85" w:type="dxa"/>
              <w:bottom w:w="65" w:type="dxa"/>
              <w:right w:w="85" w:type="dxa"/>
            </w:tcMar>
            <w:vAlign w:val="center"/>
          </w:tcPr>
          <w:p w14:paraId="4C794A06" w14:textId="77777777" w:rsidR="008E371C" w:rsidRDefault="00F7078F">
            <w:pPr>
              <w:keepNext/>
              <w:keepLines/>
              <w:spacing w:after="40" w:line="264" w:lineRule="auto"/>
              <w:jc w:val="center"/>
            </w:pPr>
            <w:proofErr w:type="spellStart"/>
            <w:r>
              <w:rPr>
                <w:b/>
                <w:sz w:val="18"/>
              </w:rPr>
              <w:t>문서</w:t>
            </w:r>
            <w:proofErr w:type="spellEnd"/>
          </w:p>
        </w:tc>
        <w:tc>
          <w:tcPr>
            <w:tcW w:w="2466" w:type="dxa"/>
            <w:shd w:val="clear" w:color="auto" w:fill="E9EDF1"/>
            <w:tcMar>
              <w:top w:w="65" w:type="dxa"/>
              <w:left w:w="85" w:type="dxa"/>
              <w:bottom w:w="65" w:type="dxa"/>
              <w:right w:w="85" w:type="dxa"/>
            </w:tcMar>
            <w:vAlign w:val="center"/>
          </w:tcPr>
          <w:p w14:paraId="6419A4A4" w14:textId="77777777" w:rsidR="008E371C" w:rsidRDefault="00F7078F">
            <w:pPr>
              <w:keepNext/>
              <w:keepLines/>
              <w:spacing w:after="40" w:line="264" w:lineRule="auto"/>
              <w:jc w:val="center"/>
            </w:pPr>
            <w:proofErr w:type="spellStart"/>
            <w:r>
              <w:rPr>
                <w:b/>
                <w:sz w:val="18"/>
              </w:rPr>
              <w:t>역할</w:t>
            </w:r>
            <w:proofErr w:type="spellEnd"/>
          </w:p>
        </w:tc>
      </w:tr>
      <w:tr w:rsidR="008E371C" w14:paraId="42673024" w14:textId="77777777">
        <w:trPr>
          <w:cantSplit/>
          <w:jc w:val="center"/>
        </w:trPr>
        <w:tc>
          <w:tcPr>
            <w:tcW w:w="2466" w:type="dxa"/>
            <w:shd w:val="clear" w:color="auto" w:fill="FFFFFF"/>
            <w:tcMar>
              <w:top w:w="65" w:type="dxa"/>
              <w:left w:w="85" w:type="dxa"/>
              <w:bottom w:w="65" w:type="dxa"/>
              <w:right w:w="85" w:type="dxa"/>
            </w:tcMar>
            <w:vAlign w:val="center"/>
          </w:tcPr>
          <w:p w14:paraId="68EDEDF8" w14:textId="77777777" w:rsidR="008E371C" w:rsidRDefault="00F7078F">
            <w:pPr>
              <w:keepLines/>
              <w:spacing w:after="40" w:line="264" w:lineRule="auto"/>
              <w:jc w:val="center"/>
            </w:pPr>
            <w:r>
              <w:rPr>
                <w:sz w:val="18"/>
              </w:rPr>
              <w:t>Level 1</w:t>
            </w:r>
          </w:p>
        </w:tc>
        <w:tc>
          <w:tcPr>
            <w:tcW w:w="2466" w:type="dxa"/>
            <w:shd w:val="clear" w:color="auto" w:fill="FFFFFF"/>
            <w:tcMar>
              <w:top w:w="65" w:type="dxa"/>
              <w:left w:w="85" w:type="dxa"/>
              <w:bottom w:w="65" w:type="dxa"/>
              <w:right w:w="85" w:type="dxa"/>
            </w:tcMar>
            <w:vAlign w:val="center"/>
          </w:tcPr>
          <w:p w14:paraId="0ACF44CC" w14:textId="77777777" w:rsidR="008E371C" w:rsidRDefault="00F7078F">
            <w:pPr>
              <w:keepLines/>
              <w:spacing w:after="40" w:line="264" w:lineRule="auto"/>
              <w:jc w:val="center"/>
            </w:pPr>
            <w:r>
              <w:rPr>
                <w:sz w:val="18"/>
              </w:rPr>
              <w:t>QM</w:t>
            </w:r>
          </w:p>
        </w:tc>
        <w:tc>
          <w:tcPr>
            <w:tcW w:w="2466" w:type="dxa"/>
            <w:shd w:val="clear" w:color="auto" w:fill="FFFFFF"/>
            <w:tcMar>
              <w:top w:w="65" w:type="dxa"/>
              <w:left w:w="85" w:type="dxa"/>
              <w:bottom w:w="65" w:type="dxa"/>
              <w:right w:w="85" w:type="dxa"/>
            </w:tcMar>
            <w:vAlign w:val="center"/>
          </w:tcPr>
          <w:p w14:paraId="4C8F09B2" w14:textId="77777777" w:rsidR="008E371C" w:rsidRDefault="00F7078F">
            <w:pPr>
              <w:keepLines/>
              <w:spacing w:after="40" w:line="264" w:lineRule="auto"/>
              <w:jc w:val="center"/>
            </w:pPr>
            <w:proofErr w:type="spellStart"/>
            <w:r>
              <w:rPr>
                <w:sz w:val="18"/>
              </w:rPr>
              <w:t>품질경영매뉴얼</w:t>
            </w:r>
            <w:proofErr w:type="spellEnd"/>
          </w:p>
        </w:tc>
        <w:tc>
          <w:tcPr>
            <w:tcW w:w="2466" w:type="dxa"/>
            <w:shd w:val="clear" w:color="auto" w:fill="FFFFFF"/>
            <w:tcMar>
              <w:top w:w="65" w:type="dxa"/>
              <w:left w:w="85" w:type="dxa"/>
              <w:bottom w:w="65" w:type="dxa"/>
              <w:right w:w="85" w:type="dxa"/>
            </w:tcMar>
            <w:vAlign w:val="center"/>
          </w:tcPr>
          <w:p w14:paraId="2673C55C" w14:textId="77777777" w:rsidR="008E371C" w:rsidRDefault="00F7078F">
            <w:pPr>
              <w:keepLines/>
              <w:spacing w:after="40" w:line="264" w:lineRule="auto"/>
              <w:jc w:val="center"/>
            </w:pPr>
            <w:proofErr w:type="spellStart"/>
            <w:r>
              <w:rPr>
                <w:sz w:val="18"/>
              </w:rPr>
              <w:t>정책·시스템</w:t>
            </w:r>
            <w:proofErr w:type="spellEnd"/>
            <w:r>
              <w:rPr>
                <w:sz w:val="18"/>
              </w:rPr>
              <w:t xml:space="preserve"> </w:t>
            </w:r>
            <w:proofErr w:type="spellStart"/>
            <w:r>
              <w:rPr>
                <w:sz w:val="18"/>
              </w:rPr>
              <w:t>구조</w:t>
            </w:r>
            <w:proofErr w:type="spellEnd"/>
          </w:p>
        </w:tc>
      </w:tr>
      <w:tr w:rsidR="008E371C" w14:paraId="1BDA2B2E" w14:textId="77777777">
        <w:trPr>
          <w:cantSplit/>
          <w:jc w:val="center"/>
        </w:trPr>
        <w:tc>
          <w:tcPr>
            <w:tcW w:w="2466" w:type="dxa"/>
            <w:shd w:val="clear" w:color="auto" w:fill="FFFFFF"/>
            <w:tcMar>
              <w:top w:w="65" w:type="dxa"/>
              <w:left w:w="85" w:type="dxa"/>
              <w:bottom w:w="65" w:type="dxa"/>
              <w:right w:w="85" w:type="dxa"/>
            </w:tcMar>
            <w:vAlign w:val="center"/>
          </w:tcPr>
          <w:p w14:paraId="0BAEA721" w14:textId="77777777" w:rsidR="008E371C" w:rsidRDefault="00F7078F">
            <w:pPr>
              <w:keepLines/>
              <w:spacing w:after="40" w:line="264" w:lineRule="auto"/>
              <w:jc w:val="center"/>
            </w:pPr>
            <w:r>
              <w:rPr>
                <w:sz w:val="18"/>
              </w:rPr>
              <w:t>Level 2</w:t>
            </w:r>
          </w:p>
        </w:tc>
        <w:tc>
          <w:tcPr>
            <w:tcW w:w="2466" w:type="dxa"/>
            <w:shd w:val="clear" w:color="auto" w:fill="FFFFFF"/>
            <w:tcMar>
              <w:top w:w="65" w:type="dxa"/>
              <w:left w:w="85" w:type="dxa"/>
              <w:bottom w:w="65" w:type="dxa"/>
              <w:right w:w="85" w:type="dxa"/>
            </w:tcMar>
            <w:vAlign w:val="center"/>
          </w:tcPr>
          <w:p w14:paraId="464E4C7E" w14:textId="77777777" w:rsidR="008E371C" w:rsidRDefault="00F7078F">
            <w:pPr>
              <w:keepLines/>
              <w:spacing w:after="40" w:line="264" w:lineRule="auto"/>
              <w:jc w:val="center"/>
            </w:pPr>
            <w:r>
              <w:rPr>
                <w:sz w:val="18"/>
              </w:rPr>
              <w:t>QP</w:t>
            </w:r>
          </w:p>
        </w:tc>
        <w:tc>
          <w:tcPr>
            <w:tcW w:w="2466" w:type="dxa"/>
            <w:shd w:val="clear" w:color="auto" w:fill="FFFFFF"/>
            <w:tcMar>
              <w:top w:w="65" w:type="dxa"/>
              <w:left w:w="85" w:type="dxa"/>
              <w:bottom w:w="65" w:type="dxa"/>
              <w:right w:w="85" w:type="dxa"/>
            </w:tcMar>
            <w:vAlign w:val="center"/>
          </w:tcPr>
          <w:p w14:paraId="44D95DC2" w14:textId="77777777" w:rsidR="008E371C" w:rsidRDefault="00F7078F">
            <w:pPr>
              <w:keepLines/>
              <w:spacing w:after="40" w:line="264" w:lineRule="auto"/>
              <w:jc w:val="center"/>
            </w:pPr>
            <w:proofErr w:type="spellStart"/>
            <w:r>
              <w:rPr>
                <w:sz w:val="18"/>
              </w:rPr>
              <w:t>절차서</w:t>
            </w:r>
            <w:proofErr w:type="spellEnd"/>
          </w:p>
        </w:tc>
        <w:tc>
          <w:tcPr>
            <w:tcW w:w="2466" w:type="dxa"/>
            <w:shd w:val="clear" w:color="auto" w:fill="FFFFFF"/>
            <w:tcMar>
              <w:top w:w="65" w:type="dxa"/>
              <w:left w:w="85" w:type="dxa"/>
              <w:bottom w:w="65" w:type="dxa"/>
              <w:right w:w="85" w:type="dxa"/>
            </w:tcMar>
            <w:vAlign w:val="center"/>
          </w:tcPr>
          <w:p w14:paraId="61EEA91A" w14:textId="77777777" w:rsidR="008E371C" w:rsidRDefault="00F7078F">
            <w:pPr>
              <w:keepLines/>
              <w:spacing w:after="40" w:line="264" w:lineRule="auto"/>
              <w:jc w:val="center"/>
              <w:rPr>
                <w:lang w:eastAsia="ko-KR"/>
              </w:rPr>
            </w:pPr>
            <w:r>
              <w:rPr>
                <w:sz w:val="18"/>
                <w:lang w:eastAsia="ko-KR"/>
              </w:rPr>
              <w:t>부문 간 프로세스 운영기준</w:t>
            </w:r>
          </w:p>
        </w:tc>
      </w:tr>
      <w:tr w:rsidR="008E371C" w14:paraId="105333FC" w14:textId="77777777">
        <w:trPr>
          <w:cantSplit/>
          <w:jc w:val="center"/>
        </w:trPr>
        <w:tc>
          <w:tcPr>
            <w:tcW w:w="2466" w:type="dxa"/>
            <w:shd w:val="clear" w:color="auto" w:fill="FFFFFF"/>
            <w:tcMar>
              <w:top w:w="65" w:type="dxa"/>
              <w:left w:w="85" w:type="dxa"/>
              <w:bottom w:w="65" w:type="dxa"/>
              <w:right w:w="85" w:type="dxa"/>
            </w:tcMar>
            <w:vAlign w:val="center"/>
          </w:tcPr>
          <w:p w14:paraId="1BB74A4C" w14:textId="77777777" w:rsidR="008E371C" w:rsidRDefault="00F7078F">
            <w:pPr>
              <w:keepLines/>
              <w:spacing w:after="40" w:line="264" w:lineRule="auto"/>
              <w:jc w:val="center"/>
            </w:pPr>
            <w:r>
              <w:rPr>
                <w:sz w:val="18"/>
              </w:rPr>
              <w:t>Level 3</w:t>
            </w:r>
          </w:p>
        </w:tc>
        <w:tc>
          <w:tcPr>
            <w:tcW w:w="2466" w:type="dxa"/>
            <w:shd w:val="clear" w:color="auto" w:fill="FFFFFF"/>
            <w:tcMar>
              <w:top w:w="65" w:type="dxa"/>
              <w:left w:w="85" w:type="dxa"/>
              <w:bottom w:w="65" w:type="dxa"/>
              <w:right w:w="85" w:type="dxa"/>
            </w:tcMar>
            <w:vAlign w:val="center"/>
          </w:tcPr>
          <w:p w14:paraId="61A9FD21" w14:textId="77777777" w:rsidR="008E371C" w:rsidRDefault="00F7078F">
            <w:pPr>
              <w:keepLines/>
              <w:spacing w:after="40" w:line="264" w:lineRule="auto"/>
              <w:jc w:val="center"/>
            </w:pPr>
            <w:r>
              <w:rPr>
                <w:sz w:val="18"/>
              </w:rPr>
              <w:t>WI</w:t>
            </w:r>
          </w:p>
        </w:tc>
        <w:tc>
          <w:tcPr>
            <w:tcW w:w="2466" w:type="dxa"/>
            <w:shd w:val="clear" w:color="auto" w:fill="FFFFFF"/>
            <w:tcMar>
              <w:top w:w="65" w:type="dxa"/>
              <w:left w:w="85" w:type="dxa"/>
              <w:bottom w:w="65" w:type="dxa"/>
              <w:right w:w="85" w:type="dxa"/>
            </w:tcMar>
            <w:vAlign w:val="center"/>
          </w:tcPr>
          <w:p w14:paraId="5160CBAE" w14:textId="77777777" w:rsidR="008E371C" w:rsidRDefault="00F7078F">
            <w:pPr>
              <w:keepLines/>
              <w:spacing w:after="40" w:line="264" w:lineRule="auto"/>
              <w:jc w:val="center"/>
            </w:pPr>
            <w:proofErr w:type="spellStart"/>
            <w:r>
              <w:rPr>
                <w:sz w:val="18"/>
              </w:rPr>
              <w:t>작업표준서</w:t>
            </w:r>
            <w:proofErr w:type="spellEnd"/>
          </w:p>
        </w:tc>
        <w:tc>
          <w:tcPr>
            <w:tcW w:w="2466" w:type="dxa"/>
            <w:shd w:val="clear" w:color="auto" w:fill="FFFFFF"/>
            <w:tcMar>
              <w:top w:w="65" w:type="dxa"/>
              <w:left w:w="85" w:type="dxa"/>
              <w:bottom w:w="65" w:type="dxa"/>
              <w:right w:w="85" w:type="dxa"/>
            </w:tcMar>
            <w:vAlign w:val="center"/>
          </w:tcPr>
          <w:p w14:paraId="0972B33F" w14:textId="77777777" w:rsidR="008E371C" w:rsidRDefault="00F7078F">
            <w:pPr>
              <w:keepLines/>
              <w:spacing w:after="40" w:line="264" w:lineRule="auto"/>
              <w:jc w:val="center"/>
            </w:pPr>
            <w:proofErr w:type="spellStart"/>
            <w:r>
              <w:rPr>
                <w:sz w:val="18"/>
              </w:rPr>
              <w:t>공정·업무</w:t>
            </w:r>
            <w:proofErr w:type="spellEnd"/>
            <w:r>
              <w:rPr>
                <w:sz w:val="18"/>
              </w:rPr>
              <w:t xml:space="preserve"> </w:t>
            </w:r>
            <w:proofErr w:type="spellStart"/>
            <w:r>
              <w:rPr>
                <w:sz w:val="18"/>
              </w:rPr>
              <w:t>수행방법</w:t>
            </w:r>
            <w:proofErr w:type="spellEnd"/>
          </w:p>
        </w:tc>
      </w:tr>
      <w:tr w:rsidR="008E371C" w14:paraId="2A597458" w14:textId="77777777">
        <w:trPr>
          <w:cantSplit/>
          <w:jc w:val="center"/>
        </w:trPr>
        <w:tc>
          <w:tcPr>
            <w:tcW w:w="2466" w:type="dxa"/>
            <w:shd w:val="clear" w:color="auto" w:fill="FFFFFF"/>
            <w:tcMar>
              <w:top w:w="65" w:type="dxa"/>
              <w:left w:w="85" w:type="dxa"/>
              <w:bottom w:w="65" w:type="dxa"/>
              <w:right w:w="85" w:type="dxa"/>
            </w:tcMar>
            <w:vAlign w:val="center"/>
          </w:tcPr>
          <w:p w14:paraId="62FDF195" w14:textId="77777777" w:rsidR="008E371C" w:rsidRDefault="00F7078F">
            <w:pPr>
              <w:keepLines/>
              <w:spacing w:after="40" w:line="264" w:lineRule="auto"/>
              <w:jc w:val="center"/>
            </w:pPr>
            <w:r>
              <w:rPr>
                <w:sz w:val="18"/>
              </w:rPr>
              <w:lastRenderedPageBreak/>
              <w:t>Level 4</w:t>
            </w:r>
          </w:p>
        </w:tc>
        <w:tc>
          <w:tcPr>
            <w:tcW w:w="2466" w:type="dxa"/>
            <w:shd w:val="clear" w:color="auto" w:fill="FFFFFF"/>
            <w:tcMar>
              <w:top w:w="65" w:type="dxa"/>
              <w:left w:w="85" w:type="dxa"/>
              <w:bottom w:w="65" w:type="dxa"/>
              <w:right w:w="85" w:type="dxa"/>
            </w:tcMar>
            <w:vAlign w:val="center"/>
          </w:tcPr>
          <w:p w14:paraId="4329D352" w14:textId="77777777" w:rsidR="008E371C" w:rsidRDefault="00F7078F">
            <w:pPr>
              <w:keepLines/>
              <w:spacing w:after="40" w:line="264" w:lineRule="auto"/>
              <w:jc w:val="center"/>
            </w:pPr>
            <w:r>
              <w:rPr>
                <w:sz w:val="18"/>
              </w:rPr>
              <w:t>FM</w:t>
            </w:r>
          </w:p>
        </w:tc>
        <w:tc>
          <w:tcPr>
            <w:tcW w:w="2466" w:type="dxa"/>
            <w:shd w:val="clear" w:color="auto" w:fill="FFFFFF"/>
            <w:tcMar>
              <w:top w:w="65" w:type="dxa"/>
              <w:left w:w="85" w:type="dxa"/>
              <w:bottom w:w="65" w:type="dxa"/>
              <w:right w:w="85" w:type="dxa"/>
            </w:tcMar>
            <w:vAlign w:val="center"/>
          </w:tcPr>
          <w:p w14:paraId="369CC3BC" w14:textId="77777777" w:rsidR="008E371C" w:rsidRDefault="00F7078F">
            <w:pPr>
              <w:keepLines/>
              <w:spacing w:after="40" w:line="264" w:lineRule="auto"/>
              <w:jc w:val="center"/>
            </w:pPr>
            <w:proofErr w:type="spellStart"/>
            <w:r>
              <w:rPr>
                <w:sz w:val="18"/>
              </w:rPr>
              <w:t>기록양식</w:t>
            </w:r>
            <w:proofErr w:type="spellEnd"/>
          </w:p>
        </w:tc>
        <w:tc>
          <w:tcPr>
            <w:tcW w:w="2466" w:type="dxa"/>
            <w:shd w:val="clear" w:color="auto" w:fill="FFFFFF"/>
            <w:tcMar>
              <w:top w:w="65" w:type="dxa"/>
              <w:left w:w="85" w:type="dxa"/>
              <w:bottom w:w="65" w:type="dxa"/>
              <w:right w:w="85" w:type="dxa"/>
            </w:tcMar>
            <w:vAlign w:val="center"/>
          </w:tcPr>
          <w:p w14:paraId="370DE00F" w14:textId="77777777" w:rsidR="008E371C" w:rsidRDefault="00F7078F">
            <w:pPr>
              <w:keepLines/>
              <w:spacing w:after="40" w:line="264" w:lineRule="auto"/>
              <w:jc w:val="center"/>
              <w:rPr>
                <w:lang w:eastAsia="ko-KR"/>
              </w:rPr>
            </w:pPr>
            <w:r>
              <w:rPr>
                <w:sz w:val="18"/>
                <w:lang w:eastAsia="ko-KR"/>
              </w:rPr>
              <w:t>수행 결과의 객관적 증거</w:t>
            </w:r>
          </w:p>
        </w:tc>
      </w:tr>
      <w:tr w:rsidR="008E371C" w14:paraId="573256B0" w14:textId="77777777">
        <w:trPr>
          <w:cantSplit/>
          <w:jc w:val="center"/>
        </w:trPr>
        <w:tc>
          <w:tcPr>
            <w:tcW w:w="2466" w:type="dxa"/>
            <w:shd w:val="clear" w:color="auto" w:fill="FFFFFF"/>
            <w:tcMar>
              <w:top w:w="65" w:type="dxa"/>
              <w:left w:w="85" w:type="dxa"/>
              <w:bottom w:w="65" w:type="dxa"/>
              <w:right w:w="85" w:type="dxa"/>
            </w:tcMar>
            <w:vAlign w:val="center"/>
          </w:tcPr>
          <w:p w14:paraId="44D12617" w14:textId="77777777" w:rsidR="008E371C" w:rsidRDefault="00F7078F">
            <w:pPr>
              <w:keepLines/>
              <w:spacing w:after="40" w:line="264" w:lineRule="auto"/>
              <w:jc w:val="center"/>
            </w:pPr>
            <w:r>
              <w:rPr>
                <w:sz w:val="18"/>
              </w:rPr>
              <w:t>Core Tools</w:t>
            </w:r>
          </w:p>
        </w:tc>
        <w:tc>
          <w:tcPr>
            <w:tcW w:w="2466" w:type="dxa"/>
            <w:shd w:val="clear" w:color="auto" w:fill="FFFFFF"/>
            <w:tcMar>
              <w:top w:w="65" w:type="dxa"/>
              <w:left w:w="85" w:type="dxa"/>
              <w:bottom w:w="65" w:type="dxa"/>
              <w:right w:w="85" w:type="dxa"/>
            </w:tcMar>
            <w:vAlign w:val="center"/>
          </w:tcPr>
          <w:p w14:paraId="26AF1D32" w14:textId="77777777" w:rsidR="008E371C" w:rsidRDefault="00F7078F">
            <w:pPr>
              <w:keepLines/>
              <w:spacing w:after="40" w:line="264" w:lineRule="auto"/>
              <w:jc w:val="center"/>
            </w:pPr>
            <w:r>
              <w:rPr>
                <w:sz w:val="18"/>
              </w:rPr>
              <w:t>APQP/PPAP/PFMEA/CP/SPC/</w:t>
            </w:r>
            <w:r w:rsidR="00597C3A">
              <w:rPr>
                <w:rFonts w:hint="eastAsia"/>
                <w:sz w:val="18"/>
                <w:lang w:eastAsia="ko-KR"/>
              </w:rPr>
              <w:t xml:space="preserve"> </w:t>
            </w:r>
            <w:r>
              <w:rPr>
                <w:sz w:val="18"/>
              </w:rPr>
              <w:t>MSA</w:t>
            </w:r>
          </w:p>
        </w:tc>
        <w:tc>
          <w:tcPr>
            <w:tcW w:w="2466" w:type="dxa"/>
            <w:shd w:val="clear" w:color="auto" w:fill="FFFFFF"/>
            <w:tcMar>
              <w:top w:w="65" w:type="dxa"/>
              <w:left w:w="85" w:type="dxa"/>
              <w:bottom w:w="65" w:type="dxa"/>
              <w:right w:w="85" w:type="dxa"/>
            </w:tcMar>
            <w:vAlign w:val="center"/>
          </w:tcPr>
          <w:p w14:paraId="26FFBCAA" w14:textId="77777777" w:rsidR="008E371C" w:rsidRDefault="00F7078F">
            <w:pPr>
              <w:keepLines/>
              <w:spacing w:after="40" w:line="264" w:lineRule="auto"/>
              <w:jc w:val="center"/>
            </w:pPr>
            <w:proofErr w:type="spellStart"/>
            <w:r>
              <w:rPr>
                <w:sz w:val="18"/>
              </w:rPr>
              <w:t>자동차산업</w:t>
            </w:r>
            <w:proofErr w:type="spellEnd"/>
            <w:r>
              <w:rPr>
                <w:sz w:val="18"/>
              </w:rPr>
              <w:t xml:space="preserve"> </w:t>
            </w:r>
            <w:proofErr w:type="spellStart"/>
            <w:r>
              <w:rPr>
                <w:sz w:val="18"/>
              </w:rPr>
              <w:t>핵심도구</w:t>
            </w:r>
            <w:proofErr w:type="spellEnd"/>
          </w:p>
        </w:tc>
        <w:tc>
          <w:tcPr>
            <w:tcW w:w="2466" w:type="dxa"/>
            <w:shd w:val="clear" w:color="auto" w:fill="FFFFFF"/>
            <w:tcMar>
              <w:top w:w="65" w:type="dxa"/>
              <w:left w:w="85" w:type="dxa"/>
              <w:bottom w:w="65" w:type="dxa"/>
              <w:right w:w="85" w:type="dxa"/>
            </w:tcMar>
            <w:vAlign w:val="center"/>
          </w:tcPr>
          <w:p w14:paraId="3BF593C2" w14:textId="77777777" w:rsidR="008E371C" w:rsidRDefault="00F7078F">
            <w:pPr>
              <w:keepLines/>
              <w:spacing w:after="40" w:line="264" w:lineRule="auto"/>
              <w:jc w:val="center"/>
            </w:pPr>
            <w:proofErr w:type="spellStart"/>
            <w:r>
              <w:rPr>
                <w:sz w:val="18"/>
              </w:rPr>
              <w:t>개발·양산</w:t>
            </w:r>
            <w:proofErr w:type="spellEnd"/>
            <w:r>
              <w:rPr>
                <w:sz w:val="18"/>
              </w:rPr>
              <w:t xml:space="preserve"> </w:t>
            </w:r>
            <w:proofErr w:type="spellStart"/>
            <w:r>
              <w:rPr>
                <w:sz w:val="18"/>
              </w:rPr>
              <w:t>품질보증</w:t>
            </w:r>
            <w:proofErr w:type="spellEnd"/>
          </w:p>
        </w:tc>
      </w:tr>
    </w:tbl>
    <w:p w14:paraId="41347647" w14:textId="77777777" w:rsidR="008E371C" w:rsidRDefault="00F7078F">
      <w:pPr>
        <w:pStyle w:val="QMSSection1"/>
        <w:keepNext/>
        <w:keepLines/>
        <w:spacing w:before="200" w:after="100" w:line="288" w:lineRule="auto"/>
      </w:pPr>
      <w:bookmarkStart w:id="3" w:name="InlineTOC3"/>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조직의</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상황</w:t>
      </w:r>
      <w:bookmarkEnd w:id="3"/>
      <w:proofErr w:type="spellEnd"/>
    </w:p>
    <w:p w14:paraId="14AA618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4.1 </w:t>
      </w:r>
      <w:proofErr w:type="spellStart"/>
      <w:r>
        <w:rPr>
          <w:rFonts w:ascii="맑은 고딕" w:eastAsia="맑은 고딕" w:hAnsi="맑은 고딕" w:cs="맑은 고딕"/>
          <w:sz w:val="24"/>
        </w:rPr>
        <w:t>조직과</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상황의</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이해</w:t>
      </w:r>
      <w:proofErr w:type="spellEnd"/>
    </w:p>
    <w:p w14:paraId="676D3D4E" w14:textId="77777777" w:rsidR="008E371C" w:rsidRDefault="00F7078F">
      <w:pPr>
        <w:spacing w:after="100" w:line="288" w:lineRule="auto"/>
        <w:rPr>
          <w:lang w:eastAsia="ko-KR"/>
        </w:rPr>
      </w:pPr>
      <w:r>
        <w:rPr>
          <w:sz w:val="21"/>
          <w:lang w:eastAsia="ko-KR"/>
        </w:rPr>
        <w:t>회사는 전략방향과 품질경영시스템의 의도된 결과에 영향을 미칠 수 있는 내부·외부 이슈를 정기적으로 파악하고 검토한다. 경영환경 변화, 고객 및 시장 변화, 원자재·공급망, 인력, 설비, 기술, 법규, 정보보안, 비상상황 등을 주요 검토 대상으로 하며, 기후변화가 품질경영시스템의 의도된 결과에 관련되는지 여부도 정기적으로 판단하고 필요한 조치를 QMS 리스크·기회 관리에 반영한다.</w:t>
      </w:r>
    </w:p>
    <w:tbl>
      <w:tblPr>
        <w:tblStyle w:val="af9"/>
        <w:tblW w:w="9972" w:type="dxa"/>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93"/>
        <w:gridCol w:w="2493"/>
        <w:gridCol w:w="2493"/>
        <w:gridCol w:w="2493"/>
      </w:tblGrid>
      <w:tr w:rsidR="008E371C" w14:paraId="4980A702" w14:textId="77777777" w:rsidTr="00D82032">
        <w:trPr>
          <w:cantSplit/>
          <w:tblHeader/>
          <w:jc w:val="center"/>
        </w:trPr>
        <w:tc>
          <w:tcPr>
            <w:tcW w:w="2466" w:type="dxa"/>
            <w:shd w:val="clear" w:color="auto" w:fill="E9EDF1"/>
            <w:tcMar>
              <w:top w:w="65" w:type="dxa"/>
              <w:left w:w="85" w:type="dxa"/>
              <w:bottom w:w="65" w:type="dxa"/>
              <w:right w:w="85" w:type="dxa"/>
            </w:tcMar>
            <w:vAlign w:val="center"/>
          </w:tcPr>
          <w:p w14:paraId="64D5C66E" w14:textId="77777777" w:rsidR="008E371C" w:rsidRDefault="00F7078F">
            <w:pPr>
              <w:keepNext/>
              <w:keepLines/>
              <w:spacing w:after="40" w:line="264" w:lineRule="auto"/>
              <w:jc w:val="center"/>
            </w:pPr>
            <w:proofErr w:type="spellStart"/>
            <w:r>
              <w:rPr>
                <w:b/>
                <w:sz w:val="18"/>
              </w:rPr>
              <w:t>구분</w:t>
            </w:r>
            <w:proofErr w:type="spellEnd"/>
          </w:p>
        </w:tc>
        <w:tc>
          <w:tcPr>
            <w:tcW w:w="2466" w:type="dxa"/>
            <w:shd w:val="clear" w:color="auto" w:fill="E9EDF1"/>
            <w:tcMar>
              <w:top w:w="65" w:type="dxa"/>
              <w:left w:w="85" w:type="dxa"/>
              <w:bottom w:w="65" w:type="dxa"/>
              <w:right w:w="85" w:type="dxa"/>
            </w:tcMar>
            <w:vAlign w:val="center"/>
          </w:tcPr>
          <w:p w14:paraId="782A55C8"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이슈</w:t>
            </w:r>
            <w:proofErr w:type="spellEnd"/>
          </w:p>
        </w:tc>
        <w:tc>
          <w:tcPr>
            <w:tcW w:w="2466" w:type="dxa"/>
            <w:shd w:val="clear" w:color="auto" w:fill="E9EDF1"/>
            <w:tcMar>
              <w:top w:w="65" w:type="dxa"/>
              <w:left w:w="85" w:type="dxa"/>
              <w:bottom w:w="65" w:type="dxa"/>
              <w:right w:w="85" w:type="dxa"/>
            </w:tcMar>
            <w:vAlign w:val="center"/>
          </w:tcPr>
          <w:p w14:paraId="0B29C21C" w14:textId="77777777" w:rsidR="008E371C" w:rsidRDefault="00F7078F">
            <w:pPr>
              <w:keepNext/>
              <w:keepLines/>
              <w:spacing w:after="40" w:line="264" w:lineRule="auto"/>
              <w:jc w:val="center"/>
            </w:pPr>
            <w:proofErr w:type="spellStart"/>
            <w:r>
              <w:rPr>
                <w:b/>
                <w:sz w:val="18"/>
              </w:rPr>
              <w:t>영향</w:t>
            </w:r>
            <w:proofErr w:type="spellEnd"/>
          </w:p>
        </w:tc>
        <w:tc>
          <w:tcPr>
            <w:tcW w:w="2466" w:type="dxa"/>
            <w:shd w:val="clear" w:color="auto" w:fill="E9EDF1"/>
            <w:tcMar>
              <w:top w:w="65" w:type="dxa"/>
              <w:left w:w="85" w:type="dxa"/>
              <w:bottom w:w="65" w:type="dxa"/>
              <w:right w:w="85" w:type="dxa"/>
            </w:tcMar>
            <w:vAlign w:val="center"/>
          </w:tcPr>
          <w:p w14:paraId="5C0867BD" w14:textId="77777777" w:rsidR="008E371C" w:rsidRDefault="00F7078F">
            <w:pPr>
              <w:keepNext/>
              <w:keepLines/>
              <w:spacing w:after="40" w:line="264" w:lineRule="auto"/>
              <w:jc w:val="center"/>
            </w:pPr>
            <w:proofErr w:type="spellStart"/>
            <w:r>
              <w:rPr>
                <w:b/>
                <w:sz w:val="18"/>
              </w:rPr>
              <w:t>관리방향</w:t>
            </w:r>
            <w:proofErr w:type="spellEnd"/>
          </w:p>
        </w:tc>
      </w:tr>
      <w:tr w:rsidR="008E371C" w14:paraId="5C5A5023" w14:textId="77777777" w:rsidTr="00D82032">
        <w:trPr>
          <w:cantSplit/>
          <w:jc w:val="center"/>
        </w:trPr>
        <w:tc>
          <w:tcPr>
            <w:tcW w:w="2466" w:type="dxa"/>
            <w:shd w:val="clear" w:color="auto" w:fill="FFFFFF"/>
            <w:tcMar>
              <w:top w:w="65" w:type="dxa"/>
              <w:left w:w="85" w:type="dxa"/>
              <w:bottom w:w="65" w:type="dxa"/>
              <w:right w:w="85" w:type="dxa"/>
            </w:tcMar>
            <w:vAlign w:val="center"/>
          </w:tcPr>
          <w:p w14:paraId="6793E066" w14:textId="77777777" w:rsidR="008E371C" w:rsidRDefault="00F7078F">
            <w:pPr>
              <w:keepLines/>
              <w:spacing w:after="40" w:line="264" w:lineRule="auto"/>
              <w:jc w:val="center"/>
            </w:pPr>
            <w:proofErr w:type="spellStart"/>
            <w:r>
              <w:rPr>
                <w:sz w:val="18"/>
              </w:rPr>
              <w:t>외부</w:t>
            </w:r>
            <w:proofErr w:type="spellEnd"/>
          </w:p>
        </w:tc>
        <w:tc>
          <w:tcPr>
            <w:tcW w:w="2466" w:type="dxa"/>
            <w:shd w:val="clear" w:color="auto" w:fill="FFFFFF"/>
            <w:tcMar>
              <w:top w:w="65" w:type="dxa"/>
              <w:left w:w="85" w:type="dxa"/>
              <w:bottom w:w="65" w:type="dxa"/>
              <w:right w:w="85" w:type="dxa"/>
            </w:tcMar>
            <w:vAlign w:val="center"/>
          </w:tcPr>
          <w:p w14:paraId="2F149FBE" w14:textId="77777777" w:rsidR="008E371C" w:rsidRDefault="00F7078F">
            <w:pPr>
              <w:keepLines/>
              <w:spacing w:after="40" w:line="264" w:lineRule="auto"/>
              <w:jc w:val="center"/>
              <w:rPr>
                <w:lang w:eastAsia="ko-KR"/>
              </w:rPr>
            </w:pPr>
            <w:r>
              <w:rPr>
                <w:sz w:val="18"/>
                <w:lang w:eastAsia="ko-KR"/>
              </w:rPr>
              <w:t>고객 품질목표 및 CSR 변경</w:t>
            </w:r>
          </w:p>
        </w:tc>
        <w:tc>
          <w:tcPr>
            <w:tcW w:w="2466" w:type="dxa"/>
            <w:shd w:val="clear" w:color="auto" w:fill="FFFFFF"/>
            <w:tcMar>
              <w:top w:w="65" w:type="dxa"/>
              <w:left w:w="85" w:type="dxa"/>
              <w:bottom w:w="65" w:type="dxa"/>
              <w:right w:w="85" w:type="dxa"/>
            </w:tcMar>
            <w:vAlign w:val="center"/>
          </w:tcPr>
          <w:p w14:paraId="45410B13" w14:textId="77777777" w:rsidR="008E371C" w:rsidRDefault="00F7078F">
            <w:pPr>
              <w:keepLines/>
              <w:spacing w:after="40" w:line="264" w:lineRule="auto"/>
              <w:jc w:val="center"/>
              <w:rPr>
                <w:lang w:eastAsia="ko-KR"/>
              </w:rPr>
            </w:pPr>
            <w:r>
              <w:rPr>
                <w:sz w:val="18"/>
                <w:lang w:eastAsia="ko-KR"/>
              </w:rPr>
              <w:t>심사·납품·품질기준 변화</w:t>
            </w:r>
          </w:p>
        </w:tc>
        <w:tc>
          <w:tcPr>
            <w:tcW w:w="2466" w:type="dxa"/>
            <w:shd w:val="clear" w:color="auto" w:fill="FFFFFF"/>
            <w:tcMar>
              <w:top w:w="65" w:type="dxa"/>
              <w:left w:w="85" w:type="dxa"/>
              <w:bottom w:w="65" w:type="dxa"/>
              <w:right w:w="85" w:type="dxa"/>
            </w:tcMar>
            <w:vAlign w:val="center"/>
          </w:tcPr>
          <w:p w14:paraId="6B52A394" w14:textId="77777777" w:rsidR="008E371C" w:rsidRDefault="00F7078F">
            <w:pPr>
              <w:keepLines/>
              <w:spacing w:after="40" w:line="264" w:lineRule="auto"/>
              <w:jc w:val="center"/>
              <w:rPr>
                <w:lang w:eastAsia="ko-KR"/>
              </w:rPr>
            </w:pPr>
            <w:r>
              <w:rPr>
                <w:sz w:val="18"/>
                <w:lang w:eastAsia="ko-KR"/>
              </w:rPr>
              <w:t>CSR 목록 최신화 및 계약검토</w:t>
            </w:r>
          </w:p>
        </w:tc>
      </w:tr>
      <w:tr w:rsidR="008E371C" w14:paraId="3F55D50E" w14:textId="77777777" w:rsidTr="00D82032">
        <w:trPr>
          <w:cantSplit/>
          <w:jc w:val="center"/>
        </w:trPr>
        <w:tc>
          <w:tcPr>
            <w:tcW w:w="2466" w:type="dxa"/>
            <w:shd w:val="clear" w:color="auto" w:fill="FFFFFF"/>
            <w:tcMar>
              <w:top w:w="65" w:type="dxa"/>
              <w:left w:w="85" w:type="dxa"/>
              <w:bottom w:w="65" w:type="dxa"/>
              <w:right w:w="85" w:type="dxa"/>
            </w:tcMar>
            <w:vAlign w:val="center"/>
          </w:tcPr>
          <w:p w14:paraId="0FC133CC" w14:textId="77777777" w:rsidR="008E371C" w:rsidRDefault="00F7078F">
            <w:pPr>
              <w:keepLines/>
              <w:spacing w:after="40" w:line="264" w:lineRule="auto"/>
              <w:jc w:val="center"/>
            </w:pPr>
            <w:proofErr w:type="spellStart"/>
            <w:r>
              <w:rPr>
                <w:sz w:val="18"/>
              </w:rPr>
              <w:t>외부</w:t>
            </w:r>
            <w:proofErr w:type="spellEnd"/>
          </w:p>
        </w:tc>
        <w:tc>
          <w:tcPr>
            <w:tcW w:w="2466" w:type="dxa"/>
            <w:shd w:val="clear" w:color="auto" w:fill="FFFFFF"/>
            <w:tcMar>
              <w:top w:w="65" w:type="dxa"/>
              <w:left w:w="85" w:type="dxa"/>
              <w:bottom w:w="65" w:type="dxa"/>
              <w:right w:w="85" w:type="dxa"/>
            </w:tcMar>
            <w:vAlign w:val="center"/>
          </w:tcPr>
          <w:p w14:paraId="01ECCDDD" w14:textId="77777777" w:rsidR="008E371C" w:rsidRDefault="00F7078F">
            <w:pPr>
              <w:keepLines/>
              <w:spacing w:after="40" w:line="264" w:lineRule="auto"/>
              <w:jc w:val="center"/>
              <w:rPr>
                <w:lang w:eastAsia="ko-KR"/>
              </w:rPr>
            </w:pPr>
            <w:r>
              <w:rPr>
                <w:sz w:val="18"/>
                <w:lang w:eastAsia="ko-KR"/>
              </w:rPr>
              <w:t>원자재/협력사 공급 변동</w:t>
            </w:r>
          </w:p>
        </w:tc>
        <w:tc>
          <w:tcPr>
            <w:tcW w:w="2466" w:type="dxa"/>
            <w:shd w:val="clear" w:color="auto" w:fill="FFFFFF"/>
            <w:tcMar>
              <w:top w:w="65" w:type="dxa"/>
              <w:left w:w="85" w:type="dxa"/>
              <w:bottom w:w="65" w:type="dxa"/>
              <w:right w:w="85" w:type="dxa"/>
            </w:tcMar>
            <w:vAlign w:val="center"/>
          </w:tcPr>
          <w:p w14:paraId="74A245F6" w14:textId="77777777" w:rsidR="008E371C" w:rsidRDefault="00F7078F">
            <w:pPr>
              <w:keepLines/>
              <w:spacing w:after="40" w:line="264" w:lineRule="auto"/>
              <w:jc w:val="center"/>
            </w:pPr>
            <w:proofErr w:type="spellStart"/>
            <w:r>
              <w:rPr>
                <w:sz w:val="18"/>
              </w:rPr>
              <w:t>납기</w:t>
            </w:r>
            <w:proofErr w:type="spellEnd"/>
            <w:r>
              <w:rPr>
                <w:sz w:val="18"/>
              </w:rPr>
              <w:t xml:space="preserve"> 및 </w:t>
            </w:r>
            <w:proofErr w:type="spellStart"/>
            <w:r>
              <w:rPr>
                <w:sz w:val="18"/>
              </w:rPr>
              <w:t>품질</w:t>
            </w:r>
            <w:proofErr w:type="spellEnd"/>
            <w:r>
              <w:rPr>
                <w:sz w:val="18"/>
              </w:rPr>
              <w:t xml:space="preserve"> </w:t>
            </w:r>
            <w:proofErr w:type="spellStart"/>
            <w:r>
              <w:rPr>
                <w:sz w:val="18"/>
              </w:rPr>
              <w:t>리스크</w:t>
            </w:r>
            <w:proofErr w:type="spellEnd"/>
          </w:p>
        </w:tc>
        <w:tc>
          <w:tcPr>
            <w:tcW w:w="2466" w:type="dxa"/>
            <w:shd w:val="clear" w:color="auto" w:fill="FFFFFF"/>
            <w:tcMar>
              <w:top w:w="65" w:type="dxa"/>
              <w:left w:w="85" w:type="dxa"/>
              <w:bottom w:w="65" w:type="dxa"/>
              <w:right w:w="85" w:type="dxa"/>
            </w:tcMar>
            <w:vAlign w:val="center"/>
          </w:tcPr>
          <w:p w14:paraId="1062F4CB" w14:textId="77777777" w:rsidR="008E371C" w:rsidRDefault="00F7078F">
            <w:pPr>
              <w:keepLines/>
              <w:spacing w:after="40" w:line="264" w:lineRule="auto"/>
              <w:jc w:val="center"/>
              <w:rPr>
                <w:lang w:eastAsia="ko-KR"/>
              </w:rPr>
            </w:pPr>
            <w:r>
              <w:rPr>
                <w:sz w:val="18"/>
                <w:lang w:eastAsia="ko-KR"/>
              </w:rPr>
              <w:t>이원화·안전재고·협력사 평가</w:t>
            </w:r>
          </w:p>
        </w:tc>
      </w:tr>
      <w:tr w:rsidR="008E371C" w14:paraId="73EFC081" w14:textId="77777777" w:rsidTr="00D82032">
        <w:trPr>
          <w:cantSplit/>
          <w:jc w:val="center"/>
        </w:trPr>
        <w:tc>
          <w:tcPr>
            <w:tcW w:w="2466" w:type="dxa"/>
            <w:shd w:val="clear" w:color="auto" w:fill="FFFFFF"/>
            <w:tcMar>
              <w:top w:w="65" w:type="dxa"/>
              <w:left w:w="85" w:type="dxa"/>
              <w:bottom w:w="65" w:type="dxa"/>
              <w:right w:w="85" w:type="dxa"/>
            </w:tcMar>
            <w:vAlign w:val="center"/>
          </w:tcPr>
          <w:p w14:paraId="5ADB5499" w14:textId="77777777" w:rsidR="008E371C" w:rsidRDefault="00F7078F">
            <w:pPr>
              <w:keepLines/>
              <w:spacing w:after="40" w:line="264" w:lineRule="auto"/>
              <w:jc w:val="center"/>
            </w:pPr>
            <w:proofErr w:type="spellStart"/>
            <w:r>
              <w:rPr>
                <w:sz w:val="18"/>
              </w:rPr>
              <w:t>외부</w:t>
            </w:r>
            <w:proofErr w:type="spellEnd"/>
          </w:p>
        </w:tc>
        <w:tc>
          <w:tcPr>
            <w:tcW w:w="2466" w:type="dxa"/>
            <w:shd w:val="clear" w:color="auto" w:fill="FFFFFF"/>
            <w:tcMar>
              <w:top w:w="65" w:type="dxa"/>
              <w:left w:w="85" w:type="dxa"/>
              <w:bottom w:w="65" w:type="dxa"/>
              <w:right w:w="85" w:type="dxa"/>
            </w:tcMar>
            <w:vAlign w:val="center"/>
          </w:tcPr>
          <w:p w14:paraId="2B495B9B" w14:textId="77777777" w:rsidR="008E371C" w:rsidRDefault="00F7078F">
            <w:pPr>
              <w:keepLines/>
              <w:spacing w:after="40" w:line="264" w:lineRule="auto"/>
              <w:jc w:val="center"/>
              <w:rPr>
                <w:lang w:eastAsia="ko-KR"/>
              </w:rPr>
            </w:pPr>
            <w:r>
              <w:rPr>
                <w:sz w:val="18"/>
                <w:lang w:eastAsia="ko-KR"/>
              </w:rPr>
              <w:t>자동차산업 수요 및 차종 변화</w:t>
            </w:r>
          </w:p>
        </w:tc>
        <w:tc>
          <w:tcPr>
            <w:tcW w:w="2466" w:type="dxa"/>
            <w:shd w:val="clear" w:color="auto" w:fill="FFFFFF"/>
            <w:tcMar>
              <w:top w:w="65" w:type="dxa"/>
              <w:left w:w="85" w:type="dxa"/>
              <w:bottom w:w="65" w:type="dxa"/>
              <w:right w:w="85" w:type="dxa"/>
            </w:tcMar>
            <w:vAlign w:val="center"/>
          </w:tcPr>
          <w:p w14:paraId="384C23F9" w14:textId="77777777" w:rsidR="008E371C" w:rsidRDefault="00F7078F">
            <w:pPr>
              <w:keepLines/>
              <w:spacing w:after="40" w:line="264" w:lineRule="auto"/>
              <w:jc w:val="center"/>
            </w:pPr>
            <w:proofErr w:type="spellStart"/>
            <w:r>
              <w:rPr>
                <w:sz w:val="18"/>
              </w:rPr>
              <w:t>생산능력·투자</w:t>
            </w:r>
            <w:proofErr w:type="spellEnd"/>
            <w:r>
              <w:rPr>
                <w:sz w:val="18"/>
              </w:rPr>
              <w:t xml:space="preserve"> </w:t>
            </w:r>
            <w:proofErr w:type="spellStart"/>
            <w:r>
              <w:rPr>
                <w:sz w:val="18"/>
              </w:rPr>
              <w:t>영향</w:t>
            </w:r>
            <w:proofErr w:type="spellEnd"/>
          </w:p>
        </w:tc>
        <w:tc>
          <w:tcPr>
            <w:tcW w:w="2466" w:type="dxa"/>
            <w:shd w:val="clear" w:color="auto" w:fill="FFFFFF"/>
            <w:tcMar>
              <w:top w:w="65" w:type="dxa"/>
              <w:left w:w="85" w:type="dxa"/>
              <w:bottom w:w="65" w:type="dxa"/>
              <w:right w:w="85" w:type="dxa"/>
            </w:tcMar>
            <w:vAlign w:val="center"/>
          </w:tcPr>
          <w:p w14:paraId="5C0CD90D" w14:textId="77777777" w:rsidR="008E371C" w:rsidRDefault="00F7078F">
            <w:pPr>
              <w:keepLines/>
              <w:spacing w:after="40" w:line="264" w:lineRule="auto"/>
              <w:jc w:val="center"/>
            </w:pPr>
            <w:proofErr w:type="spellStart"/>
            <w:r>
              <w:rPr>
                <w:sz w:val="18"/>
              </w:rPr>
              <w:t>수요전망</w:t>
            </w:r>
            <w:proofErr w:type="spellEnd"/>
            <w:r>
              <w:rPr>
                <w:sz w:val="18"/>
              </w:rPr>
              <w:t xml:space="preserve"> 및 Capacity </w:t>
            </w:r>
            <w:proofErr w:type="spellStart"/>
            <w:r>
              <w:rPr>
                <w:sz w:val="18"/>
              </w:rPr>
              <w:t>검토</w:t>
            </w:r>
            <w:proofErr w:type="spellEnd"/>
          </w:p>
        </w:tc>
      </w:tr>
      <w:tr w:rsidR="008E371C" w14:paraId="5D0087E1" w14:textId="77777777" w:rsidTr="00D82032">
        <w:trPr>
          <w:cantSplit/>
          <w:jc w:val="center"/>
        </w:trPr>
        <w:tc>
          <w:tcPr>
            <w:tcW w:w="2466" w:type="dxa"/>
            <w:shd w:val="clear" w:color="auto" w:fill="FFFFFF"/>
            <w:tcMar>
              <w:top w:w="65" w:type="dxa"/>
              <w:left w:w="85" w:type="dxa"/>
              <w:bottom w:w="65" w:type="dxa"/>
              <w:right w:w="85" w:type="dxa"/>
            </w:tcMar>
            <w:vAlign w:val="center"/>
          </w:tcPr>
          <w:p w14:paraId="4FB90D92" w14:textId="77777777" w:rsidR="008E371C" w:rsidRDefault="00F7078F">
            <w:pPr>
              <w:keepLines/>
              <w:spacing w:after="40" w:line="264" w:lineRule="auto"/>
              <w:jc w:val="center"/>
            </w:pPr>
            <w:proofErr w:type="spellStart"/>
            <w:r>
              <w:rPr>
                <w:sz w:val="18"/>
              </w:rPr>
              <w:t>외부</w:t>
            </w:r>
            <w:proofErr w:type="spellEnd"/>
          </w:p>
        </w:tc>
        <w:tc>
          <w:tcPr>
            <w:tcW w:w="2466" w:type="dxa"/>
            <w:shd w:val="clear" w:color="auto" w:fill="FFFFFF"/>
            <w:tcMar>
              <w:top w:w="65" w:type="dxa"/>
              <w:left w:w="85" w:type="dxa"/>
              <w:bottom w:w="65" w:type="dxa"/>
              <w:right w:w="85" w:type="dxa"/>
            </w:tcMar>
            <w:vAlign w:val="center"/>
          </w:tcPr>
          <w:p w14:paraId="094A8BDC" w14:textId="77777777" w:rsidR="008E371C" w:rsidRDefault="00F7078F">
            <w:pPr>
              <w:keepLines/>
              <w:spacing w:after="40" w:line="264" w:lineRule="auto"/>
              <w:jc w:val="center"/>
              <w:rPr>
                <w:lang w:eastAsia="ko-KR"/>
              </w:rPr>
            </w:pPr>
            <w:r>
              <w:rPr>
                <w:sz w:val="18"/>
                <w:lang w:eastAsia="ko-KR"/>
              </w:rPr>
              <w:t>법규/제품안전 요구 강화</w:t>
            </w:r>
          </w:p>
        </w:tc>
        <w:tc>
          <w:tcPr>
            <w:tcW w:w="2466" w:type="dxa"/>
            <w:shd w:val="clear" w:color="auto" w:fill="FFFFFF"/>
            <w:tcMar>
              <w:top w:w="65" w:type="dxa"/>
              <w:left w:w="85" w:type="dxa"/>
              <w:bottom w:w="65" w:type="dxa"/>
              <w:right w:w="85" w:type="dxa"/>
            </w:tcMar>
            <w:vAlign w:val="center"/>
          </w:tcPr>
          <w:p w14:paraId="0BE42708" w14:textId="77777777" w:rsidR="008E371C" w:rsidRDefault="00F7078F">
            <w:pPr>
              <w:keepLines/>
              <w:spacing w:after="40" w:line="264" w:lineRule="auto"/>
              <w:jc w:val="center"/>
            </w:pPr>
            <w:proofErr w:type="spellStart"/>
            <w:r>
              <w:rPr>
                <w:sz w:val="18"/>
              </w:rPr>
              <w:t>규제</w:t>
            </w:r>
            <w:proofErr w:type="spellEnd"/>
            <w:r>
              <w:rPr>
                <w:sz w:val="18"/>
              </w:rPr>
              <w:t xml:space="preserve"> </w:t>
            </w:r>
            <w:proofErr w:type="spellStart"/>
            <w:r>
              <w:rPr>
                <w:sz w:val="18"/>
              </w:rPr>
              <w:t>부적합</w:t>
            </w:r>
            <w:proofErr w:type="spellEnd"/>
            <w:r>
              <w:rPr>
                <w:sz w:val="18"/>
              </w:rPr>
              <w:t xml:space="preserve"> </w:t>
            </w:r>
            <w:proofErr w:type="spellStart"/>
            <w:r>
              <w:rPr>
                <w:sz w:val="18"/>
              </w:rPr>
              <w:t>위험</w:t>
            </w:r>
            <w:proofErr w:type="spellEnd"/>
          </w:p>
        </w:tc>
        <w:tc>
          <w:tcPr>
            <w:tcW w:w="2466" w:type="dxa"/>
            <w:shd w:val="clear" w:color="auto" w:fill="FFFFFF"/>
            <w:tcMar>
              <w:top w:w="65" w:type="dxa"/>
              <w:left w:w="85" w:type="dxa"/>
              <w:bottom w:w="65" w:type="dxa"/>
              <w:right w:w="85" w:type="dxa"/>
            </w:tcMar>
            <w:vAlign w:val="center"/>
          </w:tcPr>
          <w:p w14:paraId="4ABA028C" w14:textId="77777777" w:rsidR="008E371C" w:rsidRDefault="00F7078F">
            <w:pPr>
              <w:keepLines/>
              <w:spacing w:after="40" w:line="264" w:lineRule="auto"/>
              <w:jc w:val="center"/>
              <w:rPr>
                <w:lang w:eastAsia="ko-KR"/>
              </w:rPr>
            </w:pPr>
            <w:r>
              <w:rPr>
                <w:sz w:val="18"/>
                <w:lang w:eastAsia="ko-KR"/>
              </w:rPr>
              <w:t>법규 목록 및 제품안전 책임체계</w:t>
            </w:r>
          </w:p>
        </w:tc>
      </w:tr>
      <w:tr w:rsidR="008E371C" w14:paraId="70889029" w14:textId="77777777" w:rsidTr="00D82032">
        <w:trPr>
          <w:cantSplit/>
          <w:jc w:val="center"/>
        </w:trPr>
        <w:tc>
          <w:tcPr>
            <w:tcW w:w="2466" w:type="dxa"/>
            <w:shd w:val="clear" w:color="auto" w:fill="FFFFFF"/>
            <w:tcMar>
              <w:top w:w="65" w:type="dxa"/>
              <w:left w:w="85" w:type="dxa"/>
              <w:bottom w:w="65" w:type="dxa"/>
              <w:right w:w="85" w:type="dxa"/>
            </w:tcMar>
            <w:vAlign w:val="center"/>
          </w:tcPr>
          <w:p w14:paraId="7869A677" w14:textId="77777777" w:rsidR="008E371C" w:rsidRDefault="00F7078F">
            <w:pPr>
              <w:keepLines/>
              <w:spacing w:after="40" w:line="264" w:lineRule="auto"/>
              <w:jc w:val="center"/>
            </w:pPr>
            <w:proofErr w:type="spellStart"/>
            <w:r>
              <w:rPr>
                <w:sz w:val="18"/>
              </w:rPr>
              <w:t>내부</w:t>
            </w:r>
            <w:proofErr w:type="spellEnd"/>
          </w:p>
        </w:tc>
        <w:tc>
          <w:tcPr>
            <w:tcW w:w="2466" w:type="dxa"/>
            <w:shd w:val="clear" w:color="auto" w:fill="FFFFFF"/>
            <w:tcMar>
              <w:top w:w="65" w:type="dxa"/>
              <w:left w:w="85" w:type="dxa"/>
              <w:bottom w:w="65" w:type="dxa"/>
              <w:right w:w="85" w:type="dxa"/>
            </w:tcMar>
            <w:vAlign w:val="center"/>
          </w:tcPr>
          <w:p w14:paraId="08241A5F" w14:textId="77777777" w:rsidR="008E371C" w:rsidRDefault="00F7078F">
            <w:pPr>
              <w:keepLines/>
              <w:spacing w:after="40" w:line="264" w:lineRule="auto"/>
              <w:jc w:val="center"/>
            </w:pPr>
            <w:proofErr w:type="spellStart"/>
            <w:r>
              <w:rPr>
                <w:sz w:val="18"/>
              </w:rPr>
              <w:t>숙련인력</w:t>
            </w:r>
            <w:proofErr w:type="spellEnd"/>
            <w:r>
              <w:rPr>
                <w:sz w:val="18"/>
              </w:rPr>
              <w:t xml:space="preserve"> </w:t>
            </w:r>
            <w:proofErr w:type="spellStart"/>
            <w:r>
              <w:rPr>
                <w:sz w:val="18"/>
              </w:rPr>
              <w:t>의존</w:t>
            </w:r>
            <w:proofErr w:type="spellEnd"/>
          </w:p>
        </w:tc>
        <w:tc>
          <w:tcPr>
            <w:tcW w:w="2466" w:type="dxa"/>
            <w:shd w:val="clear" w:color="auto" w:fill="FFFFFF"/>
            <w:tcMar>
              <w:top w:w="65" w:type="dxa"/>
              <w:left w:w="85" w:type="dxa"/>
              <w:bottom w:w="65" w:type="dxa"/>
              <w:right w:w="85" w:type="dxa"/>
            </w:tcMar>
            <w:vAlign w:val="center"/>
          </w:tcPr>
          <w:p w14:paraId="6C145ACB" w14:textId="77777777" w:rsidR="008E371C" w:rsidRDefault="00F7078F">
            <w:pPr>
              <w:keepLines/>
              <w:spacing w:after="40" w:line="264" w:lineRule="auto"/>
              <w:jc w:val="center"/>
            </w:pPr>
            <w:proofErr w:type="spellStart"/>
            <w:r>
              <w:rPr>
                <w:sz w:val="18"/>
              </w:rPr>
              <w:t>품질</w:t>
            </w:r>
            <w:proofErr w:type="spellEnd"/>
            <w:r>
              <w:rPr>
                <w:sz w:val="18"/>
              </w:rPr>
              <w:t xml:space="preserve"> </w:t>
            </w:r>
            <w:proofErr w:type="spellStart"/>
            <w:r>
              <w:rPr>
                <w:sz w:val="18"/>
              </w:rPr>
              <w:t>편차·업무</w:t>
            </w:r>
            <w:proofErr w:type="spellEnd"/>
            <w:r>
              <w:rPr>
                <w:sz w:val="18"/>
              </w:rPr>
              <w:t xml:space="preserve"> </w:t>
            </w:r>
            <w:proofErr w:type="spellStart"/>
            <w:r>
              <w:rPr>
                <w:sz w:val="18"/>
              </w:rPr>
              <w:t>공백</w:t>
            </w:r>
            <w:proofErr w:type="spellEnd"/>
          </w:p>
        </w:tc>
        <w:tc>
          <w:tcPr>
            <w:tcW w:w="2466" w:type="dxa"/>
            <w:shd w:val="clear" w:color="auto" w:fill="FFFFFF"/>
            <w:tcMar>
              <w:top w:w="65" w:type="dxa"/>
              <w:left w:w="85" w:type="dxa"/>
              <w:bottom w:w="65" w:type="dxa"/>
              <w:right w:w="85" w:type="dxa"/>
            </w:tcMar>
            <w:vAlign w:val="center"/>
          </w:tcPr>
          <w:p w14:paraId="63EC04FF" w14:textId="77777777" w:rsidR="008E371C" w:rsidRDefault="00F7078F">
            <w:pPr>
              <w:keepLines/>
              <w:spacing w:after="40" w:line="264" w:lineRule="auto"/>
              <w:jc w:val="center"/>
              <w:rPr>
                <w:lang w:eastAsia="ko-KR"/>
              </w:rPr>
            </w:pPr>
            <w:r>
              <w:rPr>
                <w:sz w:val="18"/>
                <w:lang w:eastAsia="ko-KR"/>
              </w:rPr>
              <w:t>다기능화·교육·자격관리</w:t>
            </w:r>
          </w:p>
        </w:tc>
      </w:tr>
      <w:tr w:rsidR="008E371C" w14:paraId="76DD97C2" w14:textId="77777777" w:rsidTr="00D82032">
        <w:trPr>
          <w:cantSplit/>
          <w:jc w:val="center"/>
        </w:trPr>
        <w:tc>
          <w:tcPr>
            <w:tcW w:w="2466" w:type="dxa"/>
            <w:shd w:val="clear" w:color="auto" w:fill="FFFFFF"/>
            <w:tcMar>
              <w:top w:w="65" w:type="dxa"/>
              <w:left w:w="85" w:type="dxa"/>
              <w:bottom w:w="65" w:type="dxa"/>
              <w:right w:w="85" w:type="dxa"/>
            </w:tcMar>
            <w:vAlign w:val="center"/>
          </w:tcPr>
          <w:p w14:paraId="420F79D1" w14:textId="77777777" w:rsidR="008E371C" w:rsidRDefault="00F7078F">
            <w:pPr>
              <w:keepLines/>
              <w:spacing w:after="40" w:line="264" w:lineRule="auto"/>
              <w:jc w:val="center"/>
            </w:pPr>
            <w:proofErr w:type="spellStart"/>
            <w:r>
              <w:rPr>
                <w:sz w:val="18"/>
              </w:rPr>
              <w:t>내부</w:t>
            </w:r>
            <w:proofErr w:type="spellEnd"/>
          </w:p>
        </w:tc>
        <w:tc>
          <w:tcPr>
            <w:tcW w:w="2466" w:type="dxa"/>
            <w:shd w:val="clear" w:color="auto" w:fill="FFFFFF"/>
            <w:tcMar>
              <w:top w:w="65" w:type="dxa"/>
              <w:left w:w="85" w:type="dxa"/>
              <w:bottom w:w="65" w:type="dxa"/>
              <w:right w:w="85" w:type="dxa"/>
            </w:tcMar>
            <w:vAlign w:val="center"/>
          </w:tcPr>
          <w:p w14:paraId="66C129C1" w14:textId="77777777" w:rsidR="008E371C" w:rsidRDefault="00F7078F">
            <w:pPr>
              <w:keepLines/>
              <w:spacing w:after="40" w:line="264" w:lineRule="auto"/>
              <w:jc w:val="center"/>
            </w:pPr>
            <w:proofErr w:type="spellStart"/>
            <w:r>
              <w:rPr>
                <w:sz w:val="18"/>
              </w:rPr>
              <w:t>노후</w:t>
            </w:r>
            <w:proofErr w:type="spellEnd"/>
            <w:r>
              <w:rPr>
                <w:sz w:val="18"/>
              </w:rPr>
              <w:t xml:space="preserve"> </w:t>
            </w:r>
            <w:proofErr w:type="spellStart"/>
            <w:r>
              <w:rPr>
                <w:sz w:val="18"/>
              </w:rPr>
              <w:t>설비</w:t>
            </w:r>
            <w:proofErr w:type="spellEnd"/>
            <w:r>
              <w:rPr>
                <w:sz w:val="18"/>
              </w:rPr>
              <w:t xml:space="preserve"> 및 </w:t>
            </w:r>
            <w:proofErr w:type="spellStart"/>
            <w:r>
              <w:rPr>
                <w:sz w:val="18"/>
              </w:rPr>
              <w:t>치공구</w:t>
            </w:r>
            <w:proofErr w:type="spellEnd"/>
          </w:p>
        </w:tc>
        <w:tc>
          <w:tcPr>
            <w:tcW w:w="2466" w:type="dxa"/>
            <w:shd w:val="clear" w:color="auto" w:fill="FFFFFF"/>
            <w:tcMar>
              <w:top w:w="65" w:type="dxa"/>
              <w:left w:w="85" w:type="dxa"/>
              <w:bottom w:w="65" w:type="dxa"/>
              <w:right w:w="85" w:type="dxa"/>
            </w:tcMar>
            <w:vAlign w:val="center"/>
          </w:tcPr>
          <w:p w14:paraId="1B6BC15C" w14:textId="77777777" w:rsidR="008E371C" w:rsidRDefault="00F7078F">
            <w:pPr>
              <w:keepLines/>
              <w:spacing w:after="40" w:line="264" w:lineRule="auto"/>
              <w:jc w:val="center"/>
            </w:pPr>
            <w:proofErr w:type="spellStart"/>
            <w:r>
              <w:rPr>
                <w:sz w:val="18"/>
              </w:rPr>
              <w:t>고장·공정능력</w:t>
            </w:r>
            <w:proofErr w:type="spellEnd"/>
            <w:r>
              <w:rPr>
                <w:sz w:val="18"/>
              </w:rPr>
              <w:t xml:space="preserve"> </w:t>
            </w:r>
            <w:proofErr w:type="spellStart"/>
            <w:r>
              <w:rPr>
                <w:sz w:val="18"/>
              </w:rPr>
              <w:t>저하</w:t>
            </w:r>
            <w:proofErr w:type="spellEnd"/>
          </w:p>
        </w:tc>
        <w:tc>
          <w:tcPr>
            <w:tcW w:w="2466" w:type="dxa"/>
            <w:shd w:val="clear" w:color="auto" w:fill="FFFFFF"/>
            <w:tcMar>
              <w:top w:w="65" w:type="dxa"/>
              <w:left w:w="85" w:type="dxa"/>
              <w:bottom w:w="65" w:type="dxa"/>
              <w:right w:w="85" w:type="dxa"/>
            </w:tcMar>
            <w:vAlign w:val="center"/>
          </w:tcPr>
          <w:p w14:paraId="0FE59DA6" w14:textId="77777777" w:rsidR="008E371C" w:rsidRDefault="00F7078F">
            <w:pPr>
              <w:keepLines/>
              <w:spacing w:after="40" w:line="264" w:lineRule="auto"/>
              <w:jc w:val="center"/>
              <w:rPr>
                <w:lang w:eastAsia="ko-KR"/>
              </w:rPr>
            </w:pPr>
            <w:r>
              <w:rPr>
                <w:sz w:val="18"/>
                <w:lang w:eastAsia="ko-KR"/>
              </w:rPr>
              <w:t>예방보전·</w:t>
            </w:r>
            <w:proofErr w:type="spellStart"/>
            <w:r>
              <w:rPr>
                <w:sz w:val="18"/>
                <w:lang w:eastAsia="ko-KR"/>
              </w:rPr>
              <w:t>예비품</w:t>
            </w:r>
            <w:proofErr w:type="spellEnd"/>
            <w:r>
              <w:rPr>
                <w:sz w:val="18"/>
                <w:lang w:eastAsia="ko-KR"/>
              </w:rPr>
              <w:t>·능력분석</w:t>
            </w:r>
          </w:p>
        </w:tc>
      </w:tr>
      <w:tr w:rsidR="008E371C" w14:paraId="1021C7A3" w14:textId="77777777" w:rsidTr="00D82032">
        <w:trPr>
          <w:cantSplit/>
          <w:jc w:val="center"/>
        </w:trPr>
        <w:tc>
          <w:tcPr>
            <w:tcW w:w="2466" w:type="dxa"/>
            <w:shd w:val="clear" w:color="auto" w:fill="FFFFFF"/>
            <w:tcMar>
              <w:top w:w="65" w:type="dxa"/>
              <w:left w:w="85" w:type="dxa"/>
              <w:bottom w:w="65" w:type="dxa"/>
              <w:right w:w="85" w:type="dxa"/>
            </w:tcMar>
            <w:vAlign w:val="center"/>
          </w:tcPr>
          <w:p w14:paraId="2E13DEFF" w14:textId="77777777" w:rsidR="008E371C" w:rsidRDefault="00F7078F">
            <w:pPr>
              <w:keepLines/>
              <w:spacing w:after="40" w:line="264" w:lineRule="auto"/>
              <w:jc w:val="center"/>
            </w:pPr>
            <w:proofErr w:type="spellStart"/>
            <w:r>
              <w:rPr>
                <w:sz w:val="18"/>
              </w:rPr>
              <w:t>내부</w:t>
            </w:r>
            <w:proofErr w:type="spellEnd"/>
          </w:p>
        </w:tc>
        <w:tc>
          <w:tcPr>
            <w:tcW w:w="2466" w:type="dxa"/>
            <w:shd w:val="clear" w:color="auto" w:fill="FFFFFF"/>
            <w:tcMar>
              <w:top w:w="65" w:type="dxa"/>
              <w:left w:w="85" w:type="dxa"/>
              <w:bottom w:w="65" w:type="dxa"/>
              <w:right w:w="85" w:type="dxa"/>
            </w:tcMar>
            <w:vAlign w:val="center"/>
          </w:tcPr>
          <w:p w14:paraId="4B5E974E" w14:textId="77777777" w:rsidR="008E371C" w:rsidRDefault="00F7078F">
            <w:pPr>
              <w:keepLines/>
              <w:spacing w:after="40" w:line="264" w:lineRule="auto"/>
              <w:jc w:val="center"/>
              <w:rPr>
                <w:lang w:eastAsia="ko-KR"/>
              </w:rPr>
            </w:pPr>
            <w:r>
              <w:rPr>
                <w:sz w:val="18"/>
                <w:lang w:eastAsia="ko-KR"/>
              </w:rPr>
              <w:t>검사·측정 시스템 변동</w:t>
            </w:r>
          </w:p>
        </w:tc>
        <w:tc>
          <w:tcPr>
            <w:tcW w:w="2466" w:type="dxa"/>
            <w:shd w:val="clear" w:color="auto" w:fill="FFFFFF"/>
            <w:tcMar>
              <w:top w:w="65" w:type="dxa"/>
              <w:left w:w="85" w:type="dxa"/>
              <w:bottom w:w="65" w:type="dxa"/>
              <w:right w:w="85" w:type="dxa"/>
            </w:tcMar>
            <w:vAlign w:val="center"/>
          </w:tcPr>
          <w:p w14:paraId="06DF6DCC" w14:textId="77777777" w:rsidR="008E371C" w:rsidRDefault="00F7078F">
            <w:pPr>
              <w:keepLines/>
              <w:spacing w:after="40" w:line="264" w:lineRule="auto"/>
              <w:jc w:val="center"/>
            </w:pPr>
            <w:proofErr w:type="spellStart"/>
            <w:r>
              <w:rPr>
                <w:sz w:val="18"/>
              </w:rPr>
              <w:t>오판정</w:t>
            </w:r>
            <w:proofErr w:type="spellEnd"/>
            <w:r>
              <w:rPr>
                <w:sz w:val="18"/>
              </w:rPr>
              <w:t xml:space="preserve"> </w:t>
            </w:r>
            <w:proofErr w:type="spellStart"/>
            <w:r>
              <w:rPr>
                <w:sz w:val="18"/>
              </w:rPr>
              <w:t>위험</w:t>
            </w:r>
            <w:proofErr w:type="spellEnd"/>
          </w:p>
        </w:tc>
        <w:tc>
          <w:tcPr>
            <w:tcW w:w="2466" w:type="dxa"/>
            <w:shd w:val="clear" w:color="auto" w:fill="FFFFFF"/>
            <w:tcMar>
              <w:top w:w="65" w:type="dxa"/>
              <w:left w:w="85" w:type="dxa"/>
              <w:bottom w:w="65" w:type="dxa"/>
              <w:right w:w="85" w:type="dxa"/>
            </w:tcMar>
            <w:vAlign w:val="center"/>
          </w:tcPr>
          <w:p w14:paraId="4483D226" w14:textId="77777777" w:rsidR="008E371C" w:rsidRDefault="00F7078F">
            <w:pPr>
              <w:keepLines/>
              <w:spacing w:after="40" w:line="264" w:lineRule="auto"/>
              <w:jc w:val="center"/>
              <w:rPr>
                <w:lang w:eastAsia="ko-KR"/>
              </w:rPr>
            </w:pPr>
            <w:r>
              <w:rPr>
                <w:sz w:val="18"/>
                <w:lang w:eastAsia="ko-KR"/>
              </w:rPr>
              <w:t>MSA·교정·검사원 자격관리</w:t>
            </w:r>
          </w:p>
        </w:tc>
      </w:tr>
      <w:tr w:rsidR="008E371C" w14:paraId="3A93DF30" w14:textId="77777777" w:rsidTr="00D82032">
        <w:trPr>
          <w:cantSplit/>
          <w:jc w:val="center"/>
        </w:trPr>
        <w:tc>
          <w:tcPr>
            <w:tcW w:w="2466" w:type="dxa"/>
            <w:shd w:val="clear" w:color="auto" w:fill="FFFFFF"/>
            <w:tcMar>
              <w:top w:w="65" w:type="dxa"/>
              <w:left w:w="85" w:type="dxa"/>
              <w:bottom w:w="65" w:type="dxa"/>
              <w:right w:w="85" w:type="dxa"/>
            </w:tcMar>
            <w:vAlign w:val="center"/>
          </w:tcPr>
          <w:p w14:paraId="7AF464CB" w14:textId="77777777" w:rsidR="008E371C" w:rsidRDefault="00F7078F">
            <w:pPr>
              <w:keepLines/>
              <w:spacing w:after="40" w:line="264" w:lineRule="auto"/>
              <w:jc w:val="center"/>
            </w:pPr>
            <w:proofErr w:type="spellStart"/>
            <w:r>
              <w:rPr>
                <w:sz w:val="18"/>
              </w:rPr>
              <w:t>내부</w:t>
            </w:r>
            <w:proofErr w:type="spellEnd"/>
          </w:p>
        </w:tc>
        <w:tc>
          <w:tcPr>
            <w:tcW w:w="2466" w:type="dxa"/>
            <w:shd w:val="clear" w:color="auto" w:fill="FFFFFF"/>
            <w:tcMar>
              <w:top w:w="65" w:type="dxa"/>
              <w:left w:w="85" w:type="dxa"/>
              <w:bottom w:w="65" w:type="dxa"/>
              <w:right w:w="85" w:type="dxa"/>
            </w:tcMar>
            <w:vAlign w:val="center"/>
          </w:tcPr>
          <w:p w14:paraId="0CCBC2E0" w14:textId="77777777" w:rsidR="008E371C" w:rsidRDefault="00F7078F">
            <w:pPr>
              <w:keepLines/>
              <w:spacing w:after="40" w:line="264" w:lineRule="auto"/>
              <w:jc w:val="center"/>
            </w:pPr>
            <w:proofErr w:type="spellStart"/>
            <w:r>
              <w:rPr>
                <w:sz w:val="18"/>
              </w:rPr>
              <w:t>문서</w:t>
            </w:r>
            <w:proofErr w:type="spellEnd"/>
            <w:r>
              <w:rPr>
                <w:sz w:val="18"/>
              </w:rPr>
              <w:t xml:space="preserve"> 및 </w:t>
            </w:r>
            <w:proofErr w:type="spellStart"/>
            <w:r>
              <w:rPr>
                <w:sz w:val="18"/>
              </w:rPr>
              <w:t>변경관리</w:t>
            </w:r>
            <w:proofErr w:type="spellEnd"/>
          </w:p>
        </w:tc>
        <w:tc>
          <w:tcPr>
            <w:tcW w:w="2466" w:type="dxa"/>
            <w:shd w:val="clear" w:color="auto" w:fill="FFFFFF"/>
            <w:tcMar>
              <w:top w:w="65" w:type="dxa"/>
              <w:left w:w="85" w:type="dxa"/>
              <w:bottom w:w="65" w:type="dxa"/>
              <w:right w:w="85" w:type="dxa"/>
            </w:tcMar>
            <w:vAlign w:val="center"/>
          </w:tcPr>
          <w:p w14:paraId="7FFFBA0D" w14:textId="77777777" w:rsidR="008E371C" w:rsidRDefault="00F7078F">
            <w:pPr>
              <w:keepLines/>
              <w:spacing w:after="40" w:line="264" w:lineRule="auto"/>
              <w:jc w:val="center"/>
            </w:pPr>
            <w:proofErr w:type="spellStart"/>
            <w:r>
              <w:rPr>
                <w:sz w:val="18"/>
              </w:rPr>
              <w:t>구버전</w:t>
            </w:r>
            <w:proofErr w:type="spellEnd"/>
            <w:r>
              <w:rPr>
                <w:sz w:val="18"/>
              </w:rPr>
              <w:t xml:space="preserve"> </w:t>
            </w:r>
            <w:proofErr w:type="spellStart"/>
            <w:r>
              <w:rPr>
                <w:sz w:val="18"/>
              </w:rPr>
              <w:t>사용</w:t>
            </w:r>
            <w:proofErr w:type="spellEnd"/>
            <w:r>
              <w:rPr>
                <w:sz w:val="18"/>
              </w:rPr>
              <w:t xml:space="preserve"> </w:t>
            </w:r>
            <w:proofErr w:type="spellStart"/>
            <w:r>
              <w:rPr>
                <w:sz w:val="18"/>
              </w:rPr>
              <w:t>위험</w:t>
            </w:r>
            <w:proofErr w:type="spellEnd"/>
          </w:p>
        </w:tc>
        <w:tc>
          <w:tcPr>
            <w:tcW w:w="2466" w:type="dxa"/>
            <w:shd w:val="clear" w:color="auto" w:fill="FFFFFF"/>
            <w:tcMar>
              <w:top w:w="65" w:type="dxa"/>
              <w:left w:w="85" w:type="dxa"/>
              <w:bottom w:w="65" w:type="dxa"/>
              <w:right w:w="85" w:type="dxa"/>
            </w:tcMar>
            <w:vAlign w:val="center"/>
          </w:tcPr>
          <w:p w14:paraId="10918B26" w14:textId="77777777" w:rsidR="008E371C" w:rsidRDefault="00F7078F">
            <w:pPr>
              <w:keepLines/>
              <w:spacing w:after="40" w:line="264" w:lineRule="auto"/>
              <w:jc w:val="center"/>
              <w:rPr>
                <w:lang w:eastAsia="ko-KR"/>
              </w:rPr>
            </w:pPr>
            <w:r>
              <w:rPr>
                <w:sz w:val="18"/>
                <w:lang w:eastAsia="ko-KR"/>
              </w:rPr>
              <w:t xml:space="preserve">문서 배포 및 </w:t>
            </w:r>
            <w:proofErr w:type="spellStart"/>
            <w:r>
              <w:rPr>
                <w:sz w:val="18"/>
                <w:lang w:eastAsia="ko-KR"/>
              </w:rPr>
              <w:t>변경점</w:t>
            </w:r>
            <w:proofErr w:type="spellEnd"/>
            <w:r>
              <w:rPr>
                <w:sz w:val="18"/>
                <w:lang w:eastAsia="ko-KR"/>
              </w:rPr>
              <w:t xml:space="preserve"> 검증</w:t>
            </w:r>
          </w:p>
        </w:tc>
      </w:tr>
      <w:tr w:rsidR="008E371C" w14:paraId="69B16605" w14:textId="77777777" w:rsidTr="00D82032">
        <w:trPr>
          <w:cantSplit/>
          <w:jc w:val="center"/>
        </w:trPr>
        <w:tc>
          <w:tcPr>
            <w:tcW w:w="2466" w:type="dxa"/>
            <w:shd w:val="clear" w:color="auto" w:fill="FFFFFF"/>
            <w:tcMar>
              <w:top w:w="65" w:type="dxa"/>
              <w:left w:w="85" w:type="dxa"/>
              <w:bottom w:w="65" w:type="dxa"/>
              <w:right w:w="85" w:type="dxa"/>
            </w:tcMar>
            <w:vAlign w:val="center"/>
          </w:tcPr>
          <w:p w14:paraId="55E5F89F" w14:textId="77777777" w:rsidR="008E371C" w:rsidRDefault="00F7078F" w:rsidP="00DF4EC7">
            <w:pPr>
              <w:keepLines/>
              <w:spacing w:after="40" w:line="264" w:lineRule="auto"/>
              <w:jc w:val="center"/>
            </w:pPr>
            <w:proofErr w:type="spellStart"/>
            <w:r>
              <w:rPr>
                <w:sz w:val="18"/>
              </w:rPr>
              <w:t>외부</w:t>
            </w:r>
            <w:proofErr w:type="spellEnd"/>
          </w:p>
        </w:tc>
        <w:tc>
          <w:tcPr>
            <w:tcW w:w="2466" w:type="dxa"/>
            <w:shd w:val="clear" w:color="auto" w:fill="FFFFFF"/>
            <w:tcMar>
              <w:top w:w="65" w:type="dxa"/>
              <w:left w:w="85" w:type="dxa"/>
              <w:bottom w:w="65" w:type="dxa"/>
              <w:right w:w="85" w:type="dxa"/>
            </w:tcMar>
            <w:vAlign w:val="center"/>
          </w:tcPr>
          <w:p w14:paraId="727FD0D6" w14:textId="77777777" w:rsidR="008E371C" w:rsidRDefault="00F7078F" w:rsidP="00DF4EC7">
            <w:pPr>
              <w:keepLines/>
              <w:spacing w:after="40" w:line="264" w:lineRule="auto"/>
              <w:jc w:val="center"/>
              <w:rPr>
                <w:lang w:eastAsia="ko-KR"/>
              </w:rPr>
            </w:pPr>
            <w:r>
              <w:rPr>
                <w:sz w:val="18"/>
                <w:lang w:eastAsia="ko-KR"/>
              </w:rPr>
              <w:t>기후변화·이상기후 및 에너지/물류 영향</w:t>
            </w:r>
          </w:p>
        </w:tc>
        <w:tc>
          <w:tcPr>
            <w:tcW w:w="2466" w:type="dxa"/>
            <w:shd w:val="clear" w:color="auto" w:fill="FFFFFF"/>
            <w:tcMar>
              <w:top w:w="65" w:type="dxa"/>
              <w:left w:w="85" w:type="dxa"/>
              <w:bottom w:w="65" w:type="dxa"/>
              <w:right w:w="85" w:type="dxa"/>
            </w:tcMar>
            <w:vAlign w:val="center"/>
          </w:tcPr>
          <w:p w14:paraId="2C7BA338" w14:textId="77777777" w:rsidR="008E371C" w:rsidRDefault="00F7078F" w:rsidP="00DF4EC7">
            <w:pPr>
              <w:keepLines/>
              <w:spacing w:after="40" w:line="264" w:lineRule="auto"/>
              <w:jc w:val="center"/>
              <w:rPr>
                <w:lang w:eastAsia="ko-KR"/>
              </w:rPr>
            </w:pPr>
            <w:proofErr w:type="spellStart"/>
            <w:r>
              <w:rPr>
                <w:sz w:val="18"/>
                <w:lang w:eastAsia="ko-KR"/>
              </w:rPr>
              <w:t>공급연속성</w:t>
            </w:r>
            <w:proofErr w:type="spellEnd"/>
            <w:r>
              <w:rPr>
                <w:sz w:val="18"/>
                <w:lang w:eastAsia="ko-KR"/>
              </w:rPr>
              <w:t>·설비/공정환경·납기 리스크</w:t>
            </w:r>
          </w:p>
        </w:tc>
        <w:tc>
          <w:tcPr>
            <w:tcW w:w="2466" w:type="dxa"/>
            <w:shd w:val="clear" w:color="auto" w:fill="FFFFFF"/>
            <w:tcMar>
              <w:top w:w="65" w:type="dxa"/>
              <w:left w:w="85" w:type="dxa"/>
              <w:bottom w:w="65" w:type="dxa"/>
              <w:right w:w="85" w:type="dxa"/>
            </w:tcMar>
            <w:vAlign w:val="center"/>
          </w:tcPr>
          <w:p w14:paraId="1E317064" w14:textId="77777777" w:rsidR="008E371C" w:rsidRDefault="00F7078F" w:rsidP="00DF4EC7">
            <w:pPr>
              <w:keepLines/>
              <w:spacing w:after="40" w:line="264" w:lineRule="auto"/>
              <w:jc w:val="center"/>
              <w:rPr>
                <w:lang w:eastAsia="ko-KR"/>
              </w:rPr>
            </w:pPr>
            <w:r>
              <w:rPr>
                <w:sz w:val="18"/>
                <w:lang w:eastAsia="ko-KR"/>
              </w:rPr>
              <w:t>관련성 평가, 비상계획 및 공급망 리스크 관리</w:t>
            </w:r>
          </w:p>
        </w:tc>
      </w:tr>
    </w:tbl>
    <w:p w14:paraId="55A3C8C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4.2 이해관계자의 요구와 기대</w:t>
      </w:r>
    </w:p>
    <w:p w14:paraId="075A308B" w14:textId="77777777" w:rsidR="008E371C" w:rsidRDefault="00F7078F">
      <w:pPr>
        <w:spacing w:after="100" w:line="288" w:lineRule="auto"/>
        <w:rPr>
          <w:lang w:eastAsia="ko-KR"/>
        </w:rPr>
      </w:pPr>
      <w:r>
        <w:rPr>
          <w:sz w:val="21"/>
          <w:lang w:eastAsia="ko-KR"/>
        </w:rPr>
        <w:t xml:space="preserve">회사는 고객, 규제기관, 경영진, 협력사 등 관련 이해관계자의 요구와 기대를 파악할 때 기후변화와 관련된 요구사항이 존재하는지 확인하고, 해당되는 경우 고객 요구·법규·공급망·비상대응 및 </w:t>
      </w:r>
      <w:proofErr w:type="spellStart"/>
      <w:r>
        <w:rPr>
          <w:sz w:val="21"/>
          <w:lang w:eastAsia="ko-KR"/>
        </w:rPr>
        <w:t>사업연속성</w:t>
      </w:r>
      <w:proofErr w:type="spellEnd"/>
      <w:r>
        <w:rPr>
          <w:sz w:val="21"/>
          <w:lang w:eastAsia="ko-KR"/>
        </w:rPr>
        <w:t xml:space="preserve"> 관리에 반영한다.</w:t>
      </w:r>
    </w:p>
    <w:tbl>
      <w:tblPr>
        <w:tblStyle w:val="af9"/>
        <w:tblW w:w="9972" w:type="dxa"/>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93"/>
        <w:gridCol w:w="2493"/>
        <w:gridCol w:w="2493"/>
        <w:gridCol w:w="2493"/>
      </w:tblGrid>
      <w:tr w:rsidR="008E371C" w14:paraId="7D22ABEB" w14:textId="77777777" w:rsidTr="00D82032">
        <w:trPr>
          <w:cantSplit/>
          <w:tblHeader/>
          <w:jc w:val="center"/>
        </w:trPr>
        <w:tc>
          <w:tcPr>
            <w:tcW w:w="2466" w:type="dxa"/>
            <w:shd w:val="clear" w:color="auto" w:fill="E9EDF1"/>
            <w:tcMar>
              <w:top w:w="65" w:type="dxa"/>
              <w:left w:w="85" w:type="dxa"/>
              <w:bottom w:w="65" w:type="dxa"/>
              <w:right w:w="85" w:type="dxa"/>
            </w:tcMar>
            <w:vAlign w:val="center"/>
          </w:tcPr>
          <w:p w14:paraId="2A050B74" w14:textId="77777777" w:rsidR="008E371C" w:rsidRDefault="00F7078F">
            <w:pPr>
              <w:keepNext/>
              <w:keepLines/>
              <w:spacing w:after="40" w:line="264" w:lineRule="auto"/>
              <w:jc w:val="center"/>
            </w:pPr>
            <w:proofErr w:type="spellStart"/>
            <w:r>
              <w:rPr>
                <w:b/>
                <w:sz w:val="18"/>
              </w:rPr>
              <w:t>이해관계자</w:t>
            </w:r>
            <w:proofErr w:type="spellEnd"/>
          </w:p>
        </w:tc>
        <w:tc>
          <w:tcPr>
            <w:tcW w:w="2466" w:type="dxa"/>
            <w:shd w:val="clear" w:color="auto" w:fill="E9EDF1"/>
            <w:tcMar>
              <w:top w:w="65" w:type="dxa"/>
              <w:left w:w="85" w:type="dxa"/>
              <w:bottom w:w="65" w:type="dxa"/>
              <w:right w:w="85" w:type="dxa"/>
            </w:tcMar>
            <w:vAlign w:val="center"/>
          </w:tcPr>
          <w:p w14:paraId="1E953B82"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요구</w:t>
            </w:r>
            <w:proofErr w:type="spellEnd"/>
            <w:r>
              <w:rPr>
                <w:b/>
                <w:sz w:val="18"/>
              </w:rPr>
              <w:t>/</w:t>
            </w:r>
            <w:proofErr w:type="spellStart"/>
            <w:r>
              <w:rPr>
                <w:b/>
                <w:sz w:val="18"/>
              </w:rPr>
              <w:t>기대</w:t>
            </w:r>
            <w:proofErr w:type="spellEnd"/>
          </w:p>
        </w:tc>
        <w:tc>
          <w:tcPr>
            <w:tcW w:w="2466" w:type="dxa"/>
            <w:shd w:val="clear" w:color="auto" w:fill="E9EDF1"/>
            <w:tcMar>
              <w:top w:w="65" w:type="dxa"/>
              <w:left w:w="85" w:type="dxa"/>
              <w:bottom w:w="65" w:type="dxa"/>
              <w:right w:w="85" w:type="dxa"/>
            </w:tcMar>
            <w:vAlign w:val="center"/>
          </w:tcPr>
          <w:p w14:paraId="5E189FF3" w14:textId="77777777" w:rsidR="008E371C" w:rsidRDefault="00F7078F">
            <w:pPr>
              <w:keepNext/>
              <w:keepLines/>
              <w:spacing w:after="40" w:line="264" w:lineRule="auto"/>
              <w:jc w:val="center"/>
            </w:pPr>
            <w:proofErr w:type="spellStart"/>
            <w:r>
              <w:rPr>
                <w:b/>
                <w:sz w:val="18"/>
              </w:rPr>
              <w:t>모니터링</w:t>
            </w:r>
            <w:proofErr w:type="spellEnd"/>
          </w:p>
        </w:tc>
        <w:tc>
          <w:tcPr>
            <w:tcW w:w="2466" w:type="dxa"/>
            <w:shd w:val="clear" w:color="auto" w:fill="E9EDF1"/>
            <w:tcMar>
              <w:top w:w="65" w:type="dxa"/>
              <w:left w:w="85" w:type="dxa"/>
              <w:bottom w:w="65" w:type="dxa"/>
              <w:right w:w="85" w:type="dxa"/>
            </w:tcMar>
            <w:vAlign w:val="center"/>
          </w:tcPr>
          <w:p w14:paraId="71BD102E" w14:textId="77777777" w:rsidR="008E371C" w:rsidRDefault="00F7078F">
            <w:pPr>
              <w:keepNext/>
              <w:keepLines/>
              <w:spacing w:after="40" w:line="264" w:lineRule="auto"/>
              <w:jc w:val="center"/>
            </w:pPr>
            <w:proofErr w:type="spellStart"/>
            <w:r>
              <w:rPr>
                <w:b/>
                <w:sz w:val="18"/>
              </w:rPr>
              <w:t>책임</w:t>
            </w:r>
            <w:proofErr w:type="spellEnd"/>
          </w:p>
        </w:tc>
      </w:tr>
      <w:tr w:rsidR="008E371C" w14:paraId="2E631470" w14:textId="77777777" w:rsidTr="00D82032">
        <w:trPr>
          <w:cantSplit/>
          <w:jc w:val="center"/>
        </w:trPr>
        <w:tc>
          <w:tcPr>
            <w:tcW w:w="2466" w:type="dxa"/>
            <w:shd w:val="clear" w:color="auto" w:fill="FFFFFF"/>
            <w:tcMar>
              <w:top w:w="65" w:type="dxa"/>
              <w:left w:w="85" w:type="dxa"/>
              <w:bottom w:w="65" w:type="dxa"/>
              <w:right w:w="85" w:type="dxa"/>
            </w:tcMar>
            <w:vAlign w:val="center"/>
          </w:tcPr>
          <w:p w14:paraId="362A5646" w14:textId="77777777" w:rsidR="008E371C" w:rsidRDefault="00F7078F">
            <w:pPr>
              <w:keepLines/>
              <w:spacing w:after="40" w:line="264" w:lineRule="auto"/>
              <w:jc w:val="center"/>
            </w:pPr>
            <w:proofErr w:type="spellStart"/>
            <w:r>
              <w:rPr>
                <w:sz w:val="18"/>
              </w:rPr>
              <w:t>고객</w:t>
            </w:r>
            <w:proofErr w:type="spellEnd"/>
          </w:p>
        </w:tc>
        <w:tc>
          <w:tcPr>
            <w:tcW w:w="2466" w:type="dxa"/>
            <w:shd w:val="clear" w:color="auto" w:fill="FFFFFF"/>
            <w:tcMar>
              <w:top w:w="65" w:type="dxa"/>
              <w:left w:w="85" w:type="dxa"/>
              <w:bottom w:w="65" w:type="dxa"/>
              <w:right w:w="85" w:type="dxa"/>
            </w:tcMar>
            <w:vAlign w:val="center"/>
          </w:tcPr>
          <w:p w14:paraId="113C97AB" w14:textId="77777777" w:rsidR="008E371C" w:rsidRDefault="00F7078F">
            <w:pPr>
              <w:keepLines/>
              <w:spacing w:after="40" w:line="264" w:lineRule="auto"/>
              <w:jc w:val="center"/>
              <w:rPr>
                <w:lang w:eastAsia="ko-KR"/>
              </w:rPr>
            </w:pPr>
            <w:r>
              <w:rPr>
                <w:sz w:val="18"/>
                <w:lang w:eastAsia="ko-KR"/>
              </w:rPr>
              <w:t>품질, 납기, 원가, 신속한 대응, CSR 준수</w:t>
            </w:r>
          </w:p>
        </w:tc>
        <w:tc>
          <w:tcPr>
            <w:tcW w:w="2466" w:type="dxa"/>
            <w:shd w:val="clear" w:color="auto" w:fill="FFFFFF"/>
            <w:tcMar>
              <w:top w:w="65" w:type="dxa"/>
              <w:left w:w="85" w:type="dxa"/>
              <w:bottom w:w="65" w:type="dxa"/>
              <w:right w:w="85" w:type="dxa"/>
            </w:tcMar>
            <w:vAlign w:val="center"/>
          </w:tcPr>
          <w:p w14:paraId="5C934599" w14:textId="77777777" w:rsidR="008E371C" w:rsidRDefault="00F7078F">
            <w:pPr>
              <w:keepLines/>
              <w:spacing w:after="40" w:line="264" w:lineRule="auto"/>
              <w:jc w:val="center"/>
              <w:rPr>
                <w:lang w:eastAsia="ko-KR"/>
              </w:rPr>
            </w:pPr>
            <w:r>
              <w:rPr>
                <w:sz w:val="18"/>
                <w:lang w:eastAsia="ko-KR"/>
              </w:rPr>
              <w:t xml:space="preserve">고객만족, PPM, </w:t>
            </w:r>
            <w:proofErr w:type="spellStart"/>
            <w:r>
              <w:rPr>
                <w:sz w:val="18"/>
                <w:lang w:eastAsia="ko-KR"/>
              </w:rPr>
              <w:t>납기율</w:t>
            </w:r>
            <w:proofErr w:type="spellEnd"/>
            <w:r>
              <w:rPr>
                <w:sz w:val="18"/>
                <w:lang w:eastAsia="ko-KR"/>
              </w:rPr>
              <w:t>, 클레임</w:t>
            </w:r>
          </w:p>
        </w:tc>
        <w:tc>
          <w:tcPr>
            <w:tcW w:w="2466" w:type="dxa"/>
            <w:shd w:val="clear" w:color="auto" w:fill="FFFFFF"/>
            <w:tcMar>
              <w:top w:w="65" w:type="dxa"/>
              <w:left w:w="85" w:type="dxa"/>
              <w:bottom w:w="65" w:type="dxa"/>
              <w:right w:w="85" w:type="dxa"/>
            </w:tcMar>
            <w:vAlign w:val="center"/>
          </w:tcPr>
          <w:p w14:paraId="18E1ED8E" w14:textId="77777777" w:rsidR="008E371C" w:rsidRDefault="00F7078F">
            <w:pPr>
              <w:keepLines/>
              <w:spacing w:after="40" w:line="264" w:lineRule="auto"/>
              <w:jc w:val="center"/>
            </w:pPr>
            <w:proofErr w:type="spellStart"/>
            <w:r>
              <w:rPr>
                <w:sz w:val="18"/>
              </w:rPr>
              <w:t>영업</w:t>
            </w:r>
            <w:proofErr w:type="spellEnd"/>
            <w:r>
              <w:rPr>
                <w:sz w:val="18"/>
              </w:rPr>
              <w:t>/</w:t>
            </w:r>
            <w:proofErr w:type="spellStart"/>
            <w:r>
              <w:rPr>
                <w:sz w:val="18"/>
              </w:rPr>
              <w:t>품질</w:t>
            </w:r>
            <w:proofErr w:type="spellEnd"/>
          </w:p>
        </w:tc>
      </w:tr>
      <w:tr w:rsidR="008E371C" w14:paraId="2EB0965A" w14:textId="77777777" w:rsidTr="00D82032">
        <w:trPr>
          <w:cantSplit/>
          <w:jc w:val="center"/>
        </w:trPr>
        <w:tc>
          <w:tcPr>
            <w:tcW w:w="2466" w:type="dxa"/>
            <w:shd w:val="clear" w:color="auto" w:fill="FFFFFF"/>
            <w:tcMar>
              <w:top w:w="65" w:type="dxa"/>
              <w:left w:w="85" w:type="dxa"/>
              <w:bottom w:w="65" w:type="dxa"/>
              <w:right w:w="85" w:type="dxa"/>
            </w:tcMar>
            <w:vAlign w:val="center"/>
          </w:tcPr>
          <w:p w14:paraId="2A13DAD7" w14:textId="77777777" w:rsidR="008E371C" w:rsidRDefault="00F7078F">
            <w:pPr>
              <w:keepLines/>
              <w:spacing w:after="40" w:line="264" w:lineRule="auto"/>
              <w:jc w:val="center"/>
            </w:pPr>
            <w:proofErr w:type="spellStart"/>
            <w:r>
              <w:rPr>
                <w:sz w:val="18"/>
              </w:rPr>
              <w:t>임직원</w:t>
            </w:r>
            <w:proofErr w:type="spellEnd"/>
          </w:p>
        </w:tc>
        <w:tc>
          <w:tcPr>
            <w:tcW w:w="2466" w:type="dxa"/>
            <w:shd w:val="clear" w:color="auto" w:fill="FFFFFF"/>
            <w:tcMar>
              <w:top w:w="65" w:type="dxa"/>
              <w:left w:w="85" w:type="dxa"/>
              <w:bottom w:w="65" w:type="dxa"/>
              <w:right w:w="85" w:type="dxa"/>
            </w:tcMar>
            <w:vAlign w:val="center"/>
          </w:tcPr>
          <w:p w14:paraId="56BF2EE3" w14:textId="77777777" w:rsidR="008E371C" w:rsidRDefault="00F7078F">
            <w:pPr>
              <w:keepLines/>
              <w:spacing w:after="40" w:line="264" w:lineRule="auto"/>
              <w:jc w:val="center"/>
              <w:rPr>
                <w:lang w:eastAsia="ko-KR"/>
              </w:rPr>
            </w:pPr>
            <w:r>
              <w:rPr>
                <w:sz w:val="18"/>
                <w:lang w:eastAsia="ko-KR"/>
              </w:rPr>
              <w:t>안전한 작업환경, 명확한 책임, 역량개발</w:t>
            </w:r>
          </w:p>
        </w:tc>
        <w:tc>
          <w:tcPr>
            <w:tcW w:w="2466" w:type="dxa"/>
            <w:shd w:val="clear" w:color="auto" w:fill="FFFFFF"/>
            <w:tcMar>
              <w:top w:w="65" w:type="dxa"/>
              <w:left w:w="85" w:type="dxa"/>
              <w:bottom w:w="65" w:type="dxa"/>
              <w:right w:w="85" w:type="dxa"/>
            </w:tcMar>
            <w:vAlign w:val="center"/>
          </w:tcPr>
          <w:p w14:paraId="7F76B0EC" w14:textId="77777777" w:rsidR="008E371C" w:rsidRDefault="00F7078F">
            <w:pPr>
              <w:keepLines/>
              <w:spacing w:after="40" w:line="264" w:lineRule="auto"/>
              <w:jc w:val="center"/>
              <w:rPr>
                <w:lang w:eastAsia="ko-KR"/>
              </w:rPr>
            </w:pPr>
            <w:r>
              <w:rPr>
                <w:sz w:val="18"/>
                <w:lang w:eastAsia="ko-KR"/>
              </w:rPr>
              <w:t>교육이수, 자격, 개선제안</w:t>
            </w:r>
          </w:p>
        </w:tc>
        <w:tc>
          <w:tcPr>
            <w:tcW w:w="2466" w:type="dxa"/>
            <w:shd w:val="clear" w:color="auto" w:fill="FFFFFF"/>
            <w:tcMar>
              <w:top w:w="65" w:type="dxa"/>
              <w:left w:w="85" w:type="dxa"/>
              <w:bottom w:w="65" w:type="dxa"/>
              <w:right w:w="85" w:type="dxa"/>
            </w:tcMar>
            <w:vAlign w:val="center"/>
          </w:tcPr>
          <w:p w14:paraId="076E549C" w14:textId="77777777" w:rsidR="008E371C" w:rsidRDefault="00F7078F">
            <w:pPr>
              <w:keepLines/>
              <w:spacing w:after="40" w:line="264" w:lineRule="auto"/>
              <w:jc w:val="center"/>
            </w:pPr>
            <w:proofErr w:type="spellStart"/>
            <w:r>
              <w:rPr>
                <w:sz w:val="18"/>
              </w:rPr>
              <w:t>관리</w:t>
            </w:r>
            <w:proofErr w:type="spellEnd"/>
            <w:r>
              <w:rPr>
                <w:sz w:val="18"/>
              </w:rPr>
              <w:t xml:space="preserve">/각 </w:t>
            </w:r>
            <w:proofErr w:type="spellStart"/>
            <w:r>
              <w:rPr>
                <w:sz w:val="18"/>
              </w:rPr>
              <w:t>부문</w:t>
            </w:r>
            <w:proofErr w:type="spellEnd"/>
          </w:p>
        </w:tc>
      </w:tr>
      <w:tr w:rsidR="008E371C" w14:paraId="0CD2726F" w14:textId="77777777" w:rsidTr="00D82032">
        <w:trPr>
          <w:cantSplit/>
          <w:jc w:val="center"/>
        </w:trPr>
        <w:tc>
          <w:tcPr>
            <w:tcW w:w="2466" w:type="dxa"/>
            <w:shd w:val="clear" w:color="auto" w:fill="FFFFFF"/>
            <w:tcMar>
              <w:top w:w="65" w:type="dxa"/>
              <w:left w:w="85" w:type="dxa"/>
              <w:bottom w:w="65" w:type="dxa"/>
              <w:right w:w="85" w:type="dxa"/>
            </w:tcMar>
            <w:vAlign w:val="center"/>
          </w:tcPr>
          <w:p w14:paraId="4784BE95" w14:textId="77777777" w:rsidR="008E371C" w:rsidRDefault="00F7078F">
            <w:pPr>
              <w:keepLines/>
              <w:spacing w:after="40" w:line="264" w:lineRule="auto"/>
              <w:jc w:val="center"/>
            </w:pPr>
            <w:proofErr w:type="spellStart"/>
            <w:r>
              <w:rPr>
                <w:sz w:val="18"/>
              </w:rPr>
              <w:t>협력사</w:t>
            </w:r>
            <w:proofErr w:type="spellEnd"/>
          </w:p>
        </w:tc>
        <w:tc>
          <w:tcPr>
            <w:tcW w:w="2466" w:type="dxa"/>
            <w:shd w:val="clear" w:color="auto" w:fill="FFFFFF"/>
            <w:tcMar>
              <w:top w:w="65" w:type="dxa"/>
              <w:left w:w="85" w:type="dxa"/>
              <w:bottom w:w="65" w:type="dxa"/>
              <w:right w:w="85" w:type="dxa"/>
            </w:tcMar>
            <w:vAlign w:val="center"/>
          </w:tcPr>
          <w:p w14:paraId="4A902355" w14:textId="77777777" w:rsidR="008E371C" w:rsidRDefault="00F7078F">
            <w:pPr>
              <w:keepLines/>
              <w:spacing w:after="40" w:line="264" w:lineRule="auto"/>
              <w:jc w:val="center"/>
              <w:rPr>
                <w:lang w:eastAsia="ko-KR"/>
              </w:rPr>
            </w:pPr>
            <w:r>
              <w:rPr>
                <w:sz w:val="18"/>
                <w:lang w:eastAsia="ko-KR"/>
              </w:rPr>
              <w:t>명확한 사양, 공정한 평가, 안정적 거래</w:t>
            </w:r>
          </w:p>
        </w:tc>
        <w:tc>
          <w:tcPr>
            <w:tcW w:w="2466" w:type="dxa"/>
            <w:shd w:val="clear" w:color="auto" w:fill="FFFFFF"/>
            <w:tcMar>
              <w:top w:w="65" w:type="dxa"/>
              <w:left w:w="85" w:type="dxa"/>
              <w:bottom w:w="65" w:type="dxa"/>
              <w:right w:w="85" w:type="dxa"/>
            </w:tcMar>
            <w:vAlign w:val="center"/>
          </w:tcPr>
          <w:p w14:paraId="16A85F7B" w14:textId="77777777" w:rsidR="008E371C" w:rsidRDefault="00F7078F">
            <w:pPr>
              <w:keepLines/>
              <w:spacing w:after="40" w:line="264" w:lineRule="auto"/>
              <w:jc w:val="center"/>
              <w:rPr>
                <w:lang w:eastAsia="ko-KR"/>
              </w:rPr>
            </w:pPr>
            <w:r>
              <w:rPr>
                <w:sz w:val="18"/>
                <w:lang w:eastAsia="ko-KR"/>
              </w:rPr>
              <w:t>수입검사, 납기, 협력사 PPM</w:t>
            </w:r>
          </w:p>
        </w:tc>
        <w:tc>
          <w:tcPr>
            <w:tcW w:w="2466" w:type="dxa"/>
            <w:shd w:val="clear" w:color="auto" w:fill="FFFFFF"/>
            <w:tcMar>
              <w:top w:w="65" w:type="dxa"/>
              <w:left w:w="85" w:type="dxa"/>
              <w:bottom w:w="65" w:type="dxa"/>
              <w:right w:w="85" w:type="dxa"/>
            </w:tcMar>
            <w:vAlign w:val="center"/>
          </w:tcPr>
          <w:p w14:paraId="54639EDD" w14:textId="77777777" w:rsidR="008E371C" w:rsidRDefault="00F7078F">
            <w:pPr>
              <w:keepLines/>
              <w:spacing w:after="40" w:line="264" w:lineRule="auto"/>
              <w:jc w:val="center"/>
            </w:pPr>
            <w:proofErr w:type="spellStart"/>
            <w:r>
              <w:rPr>
                <w:sz w:val="18"/>
              </w:rPr>
              <w:t>구매</w:t>
            </w:r>
            <w:proofErr w:type="spellEnd"/>
            <w:r>
              <w:rPr>
                <w:sz w:val="18"/>
              </w:rPr>
              <w:t>/</w:t>
            </w:r>
            <w:proofErr w:type="spellStart"/>
            <w:r>
              <w:rPr>
                <w:sz w:val="18"/>
              </w:rPr>
              <w:t>품질</w:t>
            </w:r>
            <w:proofErr w:type="spellEnd"/>
          </w:p>
        </w:tc>
      </w:tr>
      <w:tr w:rsidR="008E371C" w14:paraId="78F5387D" w14:textId="77777777" w:rsidTr="00D82032">
        <w:trPr>
          <w:cantSplit/>
          <w:jc w:val="center"/>
        </w:trPr>
        <w:tc>
          <w:tcPr>
            <w:tcW w:w="2466" w:type="dxa"/>
            <w:shd w:val="clear" w:color="auto" w:fill="FFFFFF"/>
            <w:tcMar>
              <w:top w:w="65" w:type="dxa"/>
              <w:left w:w="85" w:type="dxa"/>
              <w:bottom w:w="65" w:type="dxa"/>
              <w:right w:w="85" w:type="dxa"/>
            </w:tcMar>
            <w:vAlign w:val="center"/>
          </w:tcPr>
          <w:p w14:paraId="007CC041" w14:textId="77777777" w:rsidR="008E371C" w:rsidRDefault="00F7078F">
            <w:pPr>
              <w:keepLines/>
              <w:spacing w:after="40" w:line="264" w:lineRule="auto"/>
              <w:jc w:val="center"/>
            </w:pPr>
            <w:proofErr w:type="spellStart"/>
            <w:r>
              <w:rPr>
                <w:sz w:val="18"/>
              </w:rPr>
              <w:t>경영진</w:t>
            </w:r>
            <w:proofErr w:type="spellEnd"/>
          </w:p>
        </w:tc>
        <w:tc>
          <w:tcPr>
            <w:tcW w:w="2466" w:type="dxa"/>
            <w:shd w:val="clear" w:color="auto" w:fill="FFFFFF"/>
            <w:tcMar>
              <w:top w:w="65" w:type="dxa"/>
              <w:left w:w="85" w:type="dxa"/>
              <w:bottom w:w="65" w:type="dxa"/>
              <w:right w:w="85" w:type="dxa"/>
            </w:tcMar>
            <w:vAlign w:val="center"/>
          </w:tcPr>
          <w:p w14:paraId="4CE82C5E" w14:textId="77777777" w:rsidR="008E371C" w:rsidRDefault="00F7078F">
            <w:pPr>
              <w:keepLines/>
              <w:spacing w:after="40" w:line="264" w:lineRule="auto"/>
              <w:jc w:val="center"/>
              <w:rPr>
                <w:lang w:eastAsia="ko-KR"/>
              </w:rPr>
            </w:pPr>
            <w:r>
              <w:rPr>
                <w:sz w:val="18"/>
                <w:lang w:eastAsia="ko-KR"/>
              </w:rPr>
              <w:t>수익성, 지속성, 리스크 통제</w:t>
            </w:r>
          </w:p>
        </w:tc>
        <w:tc>
          <w:tcPr>
            <w:tcW w:w="2466" w:type="dxa"/>
            <w:shd w:val="clear" w:color="auto" w:fill="FFFFFF"/>
            <w:tcMar>
              <w:top w:w="65" w:type="dxa"/>
              <w:left w:w="85" w:type="dxa"/>
              <w:bottom w:w="65" w:type="dxa"/>
              <w:right w:w="85" w:type="dxa"/>
            </w:tcMar>
            <w:vAlign w:val="center"/>
          </w:tcPr>
          <w:p w14:paraId="01FAF92E" w14:textId="77777777" w:rsidR="008E371C" w:rsidRDefault="00F7078F">
            <w:pPr>
              <w:keepLines/>
              <w:spacing w:after="40" w:line="264" w:lineRule="auto"/>
              <w:jc w:val="center"/>
            </w:pPr>
            <w:proofErr w:type="spellStart"/>
            <w:r>
              <w:rPr>
                <w:sz w:val="18"/>
              </w:rPr>
              <w:t>경영검토</w:t>
            </w:r>
            <w:proofErr w:type="spellEnd"/>
            <w:r>
              <w:rPr>
                <w:sz w:val="18"/>
              </w:rPr>
              <w:t xml:space="preserve">, KPI, </w:t>
            </w:r>
            <w:proofErr w:type="spellStart"/>
            <w:r>
              <w:rPr>
                <w:sz w:val="18"/>
              </w:rPr>
              <w:t>원가</w:t>
            </w:r>
            <w:proofErr w:type="spellEnd"/>
          </w:p>
        </w:tc>
        <w:tc>
          <w:tcPr>
            <w:tcW w:w="2466" w:type="dxa"/>
            <w:shd w:val="clear" w:color="auto" w:fill="FFFFFF"/>
            <w:tcMar>
              <w:top w:w="65" w:type="dxa"/>
              <w:left w:w="85" w:type="dxa"/>
              <w:bottom w:w="65" w:type="dxa"/>
              <w:right w:w="85" w:type="dxa"/>
            </w:tcMar>
            <w:vAlign w:val="center"/>
          </w:tcPr>
          <w:p w14:paraId="14360F4A" w14:textId="77777777" w:rsidR="008E371C" w:rsidRDefault="00F7078F">
            <w:pPr>
              <w:keepLines/>
              <w:spacing w:after="40" w:line="264" w:lineRule="auto"/>
              <w:jc w:val="center"/>
            </w:pPr>
            <w:proofErr w:type="spellStart"/>
            <w:r>
              <w:rPr>
                <w:sz w:val="18"/>
              </w:rPr>
              <w:t>대표이사</w:t>
            </w:r>
            <w:proofErr w:type="spellEnd"/>
            <w:r>
              <w:rPr>
                <w:sz w:val="18"/>
              </w:rPr>
              <w:t>/</w:t>
            </w:r>
            <w:proofErr w:type="spellStart"/>
            <w:r>
              <w:rPr>
                <w:sz w:val="18"/>
              </w:rPr>
              <w:t>부서장</w:t>
            </w:r>
            <w:proofErr w:type="spellEnd"/>
          </w:p>
        </w:tc>
      </w:tr>
      <w:tr w:rsidR="008E371C" w14:paraId="0131E64E" w14:textId="77777777" w:rsidTr="00D82032">
        <w:trPr>
          <w:cantSplit/>
          <w:jc w:val="center"/>
        </w:trPr>
        <w:tc>
          <w:tcPr>
            <w:tcW w:w="2466" w:type="dxa"/>
            <w:shd w:val="clear" w:color="auto" w:fill="FFFFFF"/>
            <w:tcMar>
              <w:top w:w="65" w:type="dxa"/>
              <w:left w:w="85" w:type="dxa"/>
              <w:bottom w:w="65" w:type="dxa"/>
              <w:right w:w="85" w:type="dxa"/>
            </w:tcMar>
            <w:vAlign w:val="center"/>
          </w:tcPr>
          <w:p w14:paraId="72850380" w14:textId="77777777" w:rsidR="008E371C" w:rsidRDefault="00F7078F">
            <w:pPr>
              <w:keepLines/>
              <w:spacing w:after="40" w:line="264" w:lineRule="auto"/>
              <w:jc w:val="center"/>
            </w:pPr>
            <w:proofErr w:type="spellStart"/>
            <w:r>
              <w:rPr>
                <w:sz w:val="18"/>
              </w:rPr>
              <w:t>규제기관</w:t>
            </w:r>
            <w:proofErr w:type="spellEnd"/>
          </w:p>
        </w:tc>
        <w:tc>
          <w:tcPr>
            <w:tcW w:w="2466" w:type="dxa"/>
            <w:shd w:val="clear" w:color="auto" w:fill="FFFFFF"/>
            <w:tcMar>
              <w:top w:w="65" w:type="dxa"/>
              <w:left w:w="85" w:type="dxa"/>
              <w:bottom w:w="65" w:type="dxa"/>
              <w:right w:w="85" w:type="dxa"/>
            </w:tcMar>
            <w:vAlign w:val="center"/>
          </w:tcPr>
          <w:p w14:paraId="73E43B82" w14:textId="77777777" w:rsidR="008E371C" w:rsidRDefault="00F7078F">
            <w:pPr>
              <w:keepLines/>
              <w:spacing w:after="40" w:line="264" w:lineRule="auto"/>
              <w:jc w:val="center"/>
            </w:pPr>
            <w:proofErr w:type="spellStart"/>
            <w:r>
              <w:rPr>
                <w:sz w:val="18"/>
              </w:rPr>
              <w:t>법규</w:t>
            </w:r>
            <w:proofErr w:type="spellEnd"/>
            <w:r>
              <w:rPr>
                <w:sz w:val="18"/>
              </w:rPr>
              <w:t xml:space="preserve"> 및 </w:t>
            </w:r>
            <w:proofErr w:type="spellStart"/>
            <w:r>
              <w:rPr>
                <w:sz w:val="18"/>
              </w:rPr>
              <w:t>제품안전</w:t>
            </w:r>
            <w:proofErr w:type="spellEnd"/>
            <w:r>
              <w:rPr>
                <w:sz w:val="18"/>
              </w:rPr>
              <w:t xml:space="preserve"> </w:t>
            </w:r>
            <w:proofErr w:type="spellStart"/>
            <w:r>
              <w:rPr>
                <w:sz w:val="18"/>
              </w:rPr>
              <w:t>준수</w:t>
            </w:r>
            <w:proofErr w:type="spellEnd"/>
          </w:p>
        </w:tc>
        <w:tc>
          <w:tcPr>
            <w:tcW w:w="2466" w:type="dxa"/>
            <w:shd w:val="clear" w:color="auto" w:fill="FFFFFF"/>
            <w:tcMar>
              <w:top w:w="65" w:type="dxa"/>
              <w:left w:w="85" w:type="dxa"/>
              <w:bottom w:w="65" w:type="dxa"/>
              <w:right w:w="85" w:type="dxa"/>
            </w:tcMar>
            <w:vAlign w:val="center"/>
          </w:tcPr>
          <w:p w14:paraId="15CBEDBB" w14:textId="77777777" w:rsidR="008E371C" w:rsidRDefault="00F7078F">
            <w:pPr>
              <w:keepLines/>
              <w:spacing w:after="40" w:line="264" w:lineRule="auto"/>
              <w:jc w:val="center"/>
            </w:pPr>
            <w:proofErr w:type="spellStart"/>
            <w:r>
              <w:rPr>
                <w:sz w:val="18"/>
              </w:rPr>
              <w:t>법규평가</w:t>
            </w:r>
            <w:proofErr w:type="spellEnd"/>
            <w:r>
              <w:rPr>
                <w:sz w:val="18"/>
              </w:rPr>
              <w:t xml:space="preserve">, </w:t>
            </w:r>
            <w:proofErr w:type="spellStart"/>
            <w:r>
              <w:rPr>
                <w:sz w:val="18"/>
              </w:rPr>
              <w:t>인증</w:t>
            </w:r>
            <w:proofErr w:type="spellEnd"/>
            <w:r>
              <w:rPr>
                <w:sz w:val="18"/>
              </w:rPr>
              <w:t>/</w:t>
            </w:r>
            <w:proofErr w:type="spellStart"/>
            <w:r>
              <w:rPr>
                <w:sz w:val="18"/>
              </w:rPr>
              <w:t>허가</w:t>
            </w:r>
            <w:proofErr w:type="spellEnd"/>
          </w:p>
        </w:tc>
        <w:tc>
          <w:tcPr>
            <w:tcW w:w="2466" w:type="dxa"/>
            <w:shd w:val="clear" w:color="auto" w:fill="FFFFFF"/>
            <w:tcMar>
              <w:top w:w="65" w:type="dxa"/>
              <w:left w:w="85" w:type="dxa"/>
              <w:bottom w:w="65" w:type="dxa"/>
              <w:right w:w="85" w:type="dxa"/>
            </w:tcMar>
            <w:vAlign w:val="center"/>
          </w:tcPr>
          <w:p w14:paraId="4B6BCA04" w14:textId="77777777" w:rsidR="008E371C" w:rsidRDefault="00F7078F">
            <w:pPr>
              <w:keepLines/>
              <w:spacing w:after="40" w:line="264" w:lineRule="auto"/>
              <w:jc w:val="center"/>
            </w:pPr>
            <w:proofErr w:type="spellStart"/>
            <w:r>
              <w:rPr>
                <w:sz w:val="18"/>
              </w:rPr>
              <w:t>관련</w:t>
            </w:r>
            <w:proofErr w:type="spellEnd"/>
            <w:r>
              <w:rPr>
                <w:sz w:val="18"/>
              </w:rPr>
              <w:t xml:space="preserve"> </w:t>
            </w:r>
            <w:proofErr w:type="spellStart"/>
            <w:r>
              <w:rPr>
                <w:sz w:val="18"/>
              </w:rPr>
              <w:t>책임자</w:t>
            </w:r>
            <w:proofErr w:type="spellEnd"/>
          </w:p>
        </w:tc>
      </w:tr>
      <w:tr w:rsidR="008E371C" w14:paraId="1E27663C" w14:textId="77777777" w:rsidTr="00D82032">
        <w:trPr>
          <w:cantSplit/>
          <w:jc w:val="center"/>
        </w:trPr>
        <w:tc>
          <w:tcPr>
            <w:tcW w:w="2466" w:type="dxa"/>
            <w:shd w:val="clear" w:color="auto" w:fill="FFFFFF"/>
            <w:tcMar>
              <w:top w:w="65" w:type="dxa"/>
              <w:left w:w="85" w:type="dxa"/>
              <w:bottom w:w="65" w:type="dxa"/>
              <w:right w:w="85" w:type="dxa"/>
            </w:tcMar>
            <w:vAlign w:val="center"/>
          </w:tcPr>
          <w:p w14:paraId="725CF28F" w14:textId="77777777" w:rsidR="008E371C" w:rsidRDefault="00F7078F">
            <w:pPr>
              <w:keepLines/>
              <w:spacing w:after="40" w:line="264" w:lineRule="auto"/>
              <w:jc w:val="center"/>
            </w:pPr>
            <w:proofErr w:type="spellStart"/>
            <w:r>
              <w:rPr>
                <w:sz w:val="18"/>
              </w:rPr>
              <w:t>지역사회</w:t>
            </w:r>
            <w:proofErr w:type="spellEnd"/>
          </w:p>
        </w:tc>
        <w:tc>
          <w:tcPr>
            <w:tcW w:w="2466" w:type="dxa"/>
            <w:shd w:val="clear" w:color="auto" w:fill="FFFFFF"/>
            <w:tcMar>
              <w:top w:w="65" w:type="dxa"/>
              <w:left w:w="85" w:type="dxa"/>
              <w:bottom w:w="65" w:type="dxa"/>
              <w:right w:w="85" w:type="dxa"/>
            </w:tcMar>
            <w:vAlign w:val="center"/>
          </w:tcPr>
          <w:p w14:paraId="72D248F1" w14:textId="77777777" w:rsidR="008E371C" w:rsidRDefault="00F7078F">
            <w:pPr>
              <w:keepLines/>
              <w:spacing w:after="40" w:line="264" w:lineRule="auto"/>
              <w:jc w:val="center"/>
            </w:pPr>
            <w:proofErr w:type="spellStart"/>
            <w:r>
              <w:rPr>
                <w:sz w:val="18"/>
              </w:rPr>
              <w:t>안전·책임있는</w:t>
            </w:r>
            <w:proofErr w:type="spellEnd"/>
            <w:r>
              <w:rPr>
                <w:sz w:val="18"/>
              </w:rPr>
              <w:t xml:space="preserve"> </w:t>
            </w:r>
            <w:proofErr w:type="spellStart"/>
            <w:r>
              <w:rPr>
                <w:sz w:val="18"/>
              </w:rPr>
              <w:t>운영</w:t>
            </w:r>
            <w:proofErr w:type="spellEnd"/>
          </w:p>
        </w:tc>
        <w:tc>
          <w:tcPr>
            <w:tcW w:w="2466" w:type="dxa"/>
            <w:shd w:val="clear" w:color="auto" w:fill="FFFFFF"/>
            <w:tcMar>
              <w:top w:w="65" w:type="dxa"/>
              <w:left w:w="85" w:type="dxa"/>
              <w:bottom w:w="65" w:type="dxa"/>
              <w:right w:w="85" w:type="dxa"/>
            </w:tcMar>
            <w:vAlign w:val="center"/>
          </w:tcPr>
          <w:p w14:paraId="084527A3" w14:textId="77777777" w:rsidR="008E371C" w:rsidRDefault="00F7078F">
            <w:pPr>
              <w:keepLines/>
              <w:spacing w:after="40" w:line="264" w:lineRule="auto"/>
              <w:jc w:val="center"/>
            </w:pPr>
            <w:proofErr w:type="spellStart"/>
            <w:r>
              <w:rPr>
                <w:sz w:val="18"/>
              </w:rPr>
              <w:t>비상대응</w:t>
            </w:r>
            <w:proofErr w:type="spellEnd"/>
            <w:r>
              <w:rPr>
                <w:sz w:val="18"/>
              </w:rPr>
              <w:t xml:space="preserve">, </w:t>
            </w:r>
            <w:proofErr w:type="spellStart"/>
            <w:r>
              <w:rPr>
                <w:sz w:val="18"/>
              </w:rPr>
              <w:t>민원</w:t>
            </w:r>
            <w:proofErr w:type="spellEnd"/>
          </w:p>
        </w:tc>
        <w:tc>
          <w:tcPr>
            <w:tcW w:w="2466" w:type="dxa"/>
            <w:shd w:val="clear" w:color="auto" w:fill="FFFFFF"/>
            <w:tcMar>
              <w:top w:w="65" w:type="dxa"/>
              <w:left w:w="85" w:type="dxa"/>
              <w:bottom w:w="65" w:type="dxa"/>
              <w:right w:w="85" w:type="dxa"/>
            </w:tcMar>
            <w:vAlign w:val="center"/>
          </w:tcPr>
          <w:p w14:paraId="600E42D9" w14:textId="77777777" w:rsidR="008E371C" w:rsidRDefault="00F7078F">
            <w:pPr>
              <w:keepLines/>
              <w:spacing w:after="40" w:line="264" w:lineRule="auto"/>
              <w:jc w:val="center"/>
            </w:pPr>
            <w:proofErr w:type="spellStart"/>
            <w:r>
              <w:rPr>
                <w:sz w:val="18"/>
              </w:rPr>
              <w:t>관리</w:t>
            </w:r>
            <w:proofErr w:type="spellEnd"/>
          </w:p>
        </w:tc>
      </w:tr>
    </w:tbl>
    <w:p w14:paraId="6889D8B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4.3 품질경영시스템 적용범위 결정</w:t>
      </w:r>
    </w:p>
    <w:p w14:paraId="0B4D0622" w14:textId="77777777" w:rsidR="008E371C" w:rsidRDefault="00F7078F">
      <w:pPr>
        <w:spacing w:after="100" w:line="288" w:lineRule="auto"/>
        <w:rPr>
          <w:lang w:eastAsia="ko-KR"/>
        </w:rPr>
      </w:pPr>
      <w:r>
        <w:rPr>
          <w:sz w:val="21"/>
          <w:lang w:eastAsia="ko-KR"/>
        </w:rPr>
        <w:t>적용범위 결정 시 회사의 제품과 서비스, 사업장과 조직기능, 내부·외부 이슈, 이해관계자 요구사항, 고객별 요구사항, 외주공정을 고려한다. 적용범위 변경은 경영검토 또는 변경관리 절차에 따라 검토·승인한다.</w:t>
      </w:r>
    </w:p>
    <w:p w14:paraId="24F10BA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4.4 품질경영시스템과 프로세스</w:t>
      </w:r>
    </w:p>
    <w:p w14:paraId="4E592CE8" w14:textId="77777777" w:rsidR="008E371C" w:rsidRDefault="00F7078F">
      <w:pPr>
        <w:spacing w:after="100" w:line="288" w:lineRule="auto"/>
        <w:rPr>
          <w:lang w:eastAsia="ko-KR"/>
        </w:rPr>
      </w:pPr>
      <w:r>
        <w:rPr>
          <w:sz w:val="21"/>
          <w:lang w:eastAsia="ko-KR"/>
        </w:rPr>
        <w:t>회사는 필요한 프로세스와 상호작용을 정하고 각 프로세스의 입력, 출력, 책임자, 자원, 관리기준, KPI, 리스크와 기회 및 필요한 기록을 정의한다.</w:t>
      </w:r>
    </w:p>
    <w:p w14:paraId="4E1CAA4E" w14:textId="77777777" w:rsidR="008E371C" w:rsidRDefault="00F7078F">
      <w:pPr>
        <w:pStyle w:val="a0"/>
        <w:spacing w:after="100" w:line="288" w:lineRule="auto"/>
        <w:rPr>
          <w:lang w:eastAsia="ko-KR"/>
        </w:rPr>
      </w:pPr>
      <w:r>
        <w:rPr>
          <w:sz w:val="21"/>
          <w:lang w:eastAsia="ko-KR"/>
        </w:rPr>
        <w:t>경영 프로세스: 전략/경영검토, 품질목표, 내부심사, 개선</w:t>
      </w:r>
    </w:p>
    <w:p w14:paraId="3CBE4D00" w14:textId="77777777" w:rsidR="008E371C" w:rsidRDefault="00F7078F">
      <w:pPr>
        <w:pStyle w:val="a0"/>
        <w:spacing w:after="100" w:line="288" w:lineRule="auto"/>
        <w:rPr>
          <w:lang w:eastAsia="ko-KR"/>
        </w:rPr>
      </w:pPr>
      <w:r>
        <w:rPr>
          <w:sz w:val="21"/>
          <w:lang w:eastAsia="ko-KR"/>
        </w:rPr>
        <w:t>고객지향 프로세스: 영업·계약검토, 개발/APQP, 생산, 검사, 출하, 고객대응</w:t>
      </w:r>
    </w:p>
    <w:p w14:paraId="6B9CCA98" w14:textId="77777777" w:rsidR="008E371C" w:rsidRDefault="00F7078F">
      <w:pPr>
        <w:pStyle w:val="a0"/>
        <w:spacing w:after="100" w:line="288" w:lineRule="auto"/>
        <w:rPr>
          <w:lang w:eastAsia="ko-KR"/>
        </w:rPr>
      </w:pPr>
      <w:r>
        <w:rPr>
          <w:sz w:val="21"/>
          <w:lang w:eastAsia="ko-KR"/>
        </w:rPr>
        <w:t>지원 프로세스: 구매·협력사, 자재, 설비, 인적자원, 측정자원, 문서·기록, IT/비상대응</w:t>
      </w:r>
    </w:p>
    <w:p w14:paraId="79152200" w14:textId="77777777" w:rsidR="008E371C" w:rsidRDefault="00F7078F">
      <w:pPr>
        <w:pStyle w:val="QMSSection1"/>
        <w:keepNext/>
        <w:keepLines/>
        <w:spacing w:before="200" w:after="100" w:line="288" w:lineRule="auto"/>
        <w:rPr>
          <w:lang w:eastAsia="ko-KR"/>
        </w:rPr>
      </w:pPr>
      <w:bookmarkStart w:id="4" w:name="InlineTOC4"/>
      <w:r>
        <w:rPr>
          <w:rFonts w:ascii="맑은 고딕" w:eastAsia="맑은 고딕" w:hAnsi="맑은 고딕" w:cs="맑은 고딕"/>
          <w:sz w:val="24"/>
          <w:lang w:eastAsia="ko-KR"/>
        </w:rPr>
        <w:lastRenderedPageBreak/>
        <w:t>5. 리더십</w:t>
      </w:r>
      <w:bookmarkEnd w:id="4"/>
    </w:p>
    <w:p w14:paraId="3AC652B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5.1 리더십과 의지</w:t>
      </w:r>
    </w:p>
    <w:p w14:paraId="655FDB91" w14:textId="77777777" w:rsidR="008E371C" w:rsidRDefault="00F7078F">
      <w:pPr>
        <w:spacing w:after="100" w:line="288" w:lineRule="auto"/>
        <w:rPr>
          <w:lang w:eastAsia="ko-KR"/>
        </w:rPr>
      </w:pPr>
      <w:r>
        <w:rPr>
          <w:sz w:val="21"/>
          <w:lang w:eastAsia="ko-KR"/>
        </w:rPr>
        <w:t>최고경영자는 품질경영시스템의 효과성에 대한 책임을 지며 품질방침과 목표가 회사의 전략방향과 일치하도록 한다. 프로세스 접근법, 리스크 기반 사고, 고객중심, 제품안전, 부적합 예방 및 지속적 개선의 중요성을 조직에 전파한다.</w:t>
      </w:r>
    </w:p>
    <w:p w14:paraId="29774682" w14:textId="77777777" w:rsidR="008E371C" w:rsidRDefault="00F7078F">
      <w:pPr>
        <w:pStyle w:val="a0"/>
        <w:spacing w:after="100" w:line="288" w:lineRule="auto"/>
        <w:rPr>
          <w:lang w:eastAsia="ko-KR"/>
        </w:rPr>
      </w:pPr>
      <w:r>
        <w:rPr>
          <w:sz w:val="21"/>
          <w:lang w:eastAsia="ko-KR"/>
        </w:rPr>
        <w:t>필요한 인적·설비·측정·정보 자원의 확보</w:t>
      </w:r>
    </w:p>
    <w:p w14:paraId="5FD8B43A" w14:textId="77777777" w:rsidR="008E371C" w:rsidRDefault="00F7078F">
      <w:pPr>
        <w:pStyle w:val="a0"/>
        <w:spacing w:after="100" w:line="288" w:lineRule="auto"/>
        <w:rPr>
          <w:lang w:eastAsia="ko-KR"/>
        </w:rPr>
      </w:pPr>
      <w:r>
        <w:rPr>
          <w:sz w:val="21"/>
          <w:lang w:eastAsia="ko-KR"/>
        </w:rPr>
        <w:t>프로세스 성과 및 제품 적합성에 대한 정기 검토</w:t>
      </w:r>
    </w:p>
    <w:p w14:paraId="17870E75" w14:textId="77777777" w:rsidR="008E371C" w:rsidRDefault="00F7078F">
      <w:pPr>
        <w:pStyle w:val="a0"/>
        <w:spacing w:after="100" w:line="288" w:lineRule="auto"/>
        <w:rPr>
          <w:lang w:eastAsia="ko-KR"/>
        </w:rPr>
      </w:pPr>
      <w:r>
        <w:rPr>
          <w:sz w:val="21"/>
          <w:lang w:eastAsia="ko-KR"/>
        </w:rPr>
        <w:t>고객 불만, 품질비용, 납기, 공정능력 등 핵심 성과의 경영검토</w:t>
      </w:r>
    </w:p>
    <w:p w14:paraId="33425BDF" w14:textId="77777777" w:rsidR="008E371C" w:rsidRDefault="00F7078F">
      <w:pPr>
        <w:pStyle w:val="a0"/>
        <w:spacing w:after="100" w:line="288" w:lineRule="auto"/>
        <w:rPr>
          <w:lang w:eastAsia="ko-KR"/>
        </w:rPr>
      </w:pPr>
      <w:r>
        <w:rPr>
          <w:sz w:val="21"/>
          <w:lang w:eastAsia="ko-KR"/>
        </w:rPr>
        <w:t>품질문제의 신속한 상향보고와 문제해결 문화 조성</w:t>
      </w:r>
    </w:p>
    <w:p w14:paraId="13CB4AC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5.1.1 기업책임 및 윤리</w:t>
      </w:r>
    </w:p>
    <w:p w14:paraId="7900D383" w14:textId="77777777" w:rsidR="008E371C" w:rsidRDefault="00F7078F">
      <w:pPr>
        <w:spacing w:after="100" w:line="288" w:lineRule="auto"/>
        <w:rPr>
          <w:lang w:eastAsia="ko-KR"/>
        </w:rPr>
      </w:pPr>
      <w:r>
        <w:rPr>
          <w:sz w:val="21"/>
          <w:lang w:eastAsia="ko-KR"/>
        </w:rPr>
        <w:t>회사는 부패방지, 임직원 행동규범, 내부 신고 및 윤리적 의사결정을 지원하는 기본 통제체계를 운영하며 관련 세부기준은 사내 규정으로 관리한다.</w:t>
      </w:r>
    </w:p>
    <w:p w14:paraId="2FBF484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5.1.2 프로세스 효과성과 효율성</w:t>
      </w:r>
    </w:p>
    <w:p w14:paraId="58444652" w14:textId="77777777" w:rsidR="008E371C" w:rsidRDefault="00F7078F">
      <w:pPr>
        <w:spacing w:after="100" w:line="288" w:lineRule="auto"/>
        <w:rPr>
          <w:lang w:eastAsia="ko-KR"/>
        </w:rPr>
      </w:pPr>
      <w:r>
        <w:rPr>
          <w:sz w:val="21"/>
          <w:lang w:eastAsia="ko-KR"/>
        </w:rPr>
        <w:t>프로세스 책임자는 KPI와 리스크를 기반으로 효과성과 효율성을 평가한다. 목표 미달 시 원인분석, 시정조치 및 필요 자원 확보를 수행하고 경영검토에 보고한다.</w:t>
      </w:r>
    </w:p>
    <w:p w14:paraId="4E4AAE0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5.1.3 프로세스 책임자</w:t>
      </w:r>
    </w:p>
    <w:p w14:paraId="22030E26" w14:textId="77777777" w:rsidR="008E371C" w:rsidRDefault="00F7078F">
      <w:pPr>
        <w:spacing w:after="100" w:line="288" w:lineRule="auto"/>
        <w:rPr>
          <w:lang w:eastAsia="ko-KR"/>
        </w:rPr>
      </w:pPr>
      <w:r>
        <w:rPr>
          <w:sz w:val="21"/>
          <w:lang w:eastAsia="ko-KR"/>
        </w:rPr>
        <w:t>각 프로세스 책임자는 운영기준, 성과지표, 관련 문서, 리스크, 역량 및 개선활동에 대한 책임을 가진다. 책임과 권한은 조직도, 직무기술서 또는 RACI로 명확히 한다.</w:t>
      </w:r>
    </w:p>
    <w:p w14:paraId="6A4285D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5.2 품질방침</w:t>
      </w:r>
    </w:p>
    <w:p w14:paraId="15159899" w14:textId="77777777" w:rsidR="008E371C" w:rsidRDefault="00F7078F">
      <w:pPr>
        <w:spacing w:after="100" w:line="288" w:lineRule="auto"/>
        <w:rPr>
          <w:lang w:eastAsia="ko-KR"/>
        </w:rPr>
      </w:pPr>
      <w:r>
        <w:rPr>
          <w:sz w:val="21"/>
          <w:lang w:eastAsia="ko-KR"/>
        </w:rPr>
        <w:t>당사는 고객 요구사항과 법규를 준수하고 자동차부품 제조 프로세스의 변동과 낭비를 예방하며 전 임직원의 참여와 지속적 개선을 통해 고객이 신뢰하는 품질과 납기를 제공한다.</w:t>
      </w:r>
    </w:p>
    <w:p w14:paraId="788BD2FC" w14:textId="77777777" w:rsidR="008E371C" w:rsidRDefault="00F7078F">
      <w:pPr>
        <w:pStyle w:val="a0"/>
        <w:spacing w:after="100" w:line="288" w:lineRule="auto"/>
      </w:pPr>
      <w:proofErr w:type="spellStart"/>
      <w:r>
        <w:rPr>
          <w:sz w:val="21"/>
        </w:rPr>
        <w:t>고객</w:t>
      </w:r>
      <w:proofErr w:type="spellEnd"/>
      <w:r>
        <w:rPr>
          <w:sz w:val="21"/>
        </w:rPr>
        <w:t xml:space="preserve"> </w:t>
      </w:r>
      <w:proofErr w:type="spellStart"/>
      <w:r>
        <w:rPr>
          <w:sz w:val="21"/>
        </w:rPr>
        <w:t>요구와</w:t>
      </w:r>
      <w:proofErr w:type="spellEnd"/>
      <w:r>
        <w:rPr>
          <w:sz w:val="21"/>
        </w:rPr>
        <w:t xml:space="preserve"> CSR </w:t>
      </w:r>
      <w:proofErr w:type="spellStart"/>
      <w:r>
        <w:rPr>
          <w:sz w:val="21"/>
        </w:rPr>
        <w:t>준수</w:t>
      </w:r>
      <w:proofErr w:type="spellEnd"/>
    </w:p>
    <w:p w14:paraId="272A1099" w14:textId="77777777" w:rsidR="008E371C" w:rsidRDefault="00F7078F">
      <w:pPr>
        <w:pStyle w:val="a0"/>
        <w:spacing w:after="100" w:line="288" w:lineRule="auto"/>
        <w:rPr>
          <w:lang w:eastAsia="ko-KR"/>
        </w:rPr>
      </w:pPr>
      <w:r>
        <w:rPr>
          <w:sz w:val="21"/>
          <w:lang w:eastAsia="ko-KR"/>
        </w:rPr>
        <w:t>무결점 지향 및 예방 중심의 품질활동</w:t>
      </w:r>
    </w:p>
    <w:p w14:paraId="13CB8B96" w14:textId="77777777" w:rsidR="008E371C" w:rsidRDefault="00F7078F">
      <w:pPr>
        <w:pStyle w:val="a0"/>
        <w:spacing w:after="100" w:line="288" w:lineRule="auto"/>
      </w:pPr>
      <w:proofErr w:type="spellStart"/>
      <w:r>
        <w:rPr>
          <w:sz w:val="21"/>
        </w:rPr>
        <w:t>공정능력과</w:t>
      </w:r>
      <w:proofErr w:type="spellEnd"/>
      <w:r>
        <w:rPr>
          <w:sz w:val="21"/>
        </w:rPr>
        <w:t xml:space="preserve"> </w:t>
      </w:r>
      <w:proofErr w:type="spellStart"/>
      <w:r>
        <w:rPr>
          <w:sz w:val="21"/>
        </w:rPr>
        <w:t>생산성</w:t>
      </w:r>
      <w:proofErr w:type="spellEnd"/>
      <w:r>
        <w:rPr>
          <w:sz w:val="21"/>
        </w:rPr>
        <w:t xml:space="preserve"> </w:t>
      </w:r>
      <w:proofErr w:type="spellStart"/>
      <w:r>
        <w:rPr>
          <w:sz w:val="21"/>
        </w:rPr>
        <w:t>향상</w:t>
      </w:r>
      <w:proofErr w:type="spellEnd"/>
    </w:p>
    <w:p w14:paraId="02B6B058" w14:textId="77777777" w:rsidR="008E371C" w:rsidRDefault="00F7078F">
      <w:pPr>
        <w:pStyle w:val="a0"/>
        <w:spacing w:after="100" w:line="288" w:lineRule="auto"/>
      </w:pPr>
      <w:proofErr w:type="spellStart"/>
      <w:r>
        <w:rPr>
          <w:sz w:val="21"/>
        </w:rPr>
        <w:t>협력사</w:t>
      </w:r>
      <w:proofErr w:type="spellEnd"/>
      <w:r>
        <w:rPr>
          <w:sz w:val="21"/>
        </w:rPr>
        <w:t xml:space="preserve"> </w:t>
      </w:r>
      <w:proofErr w:type="spellStart"/>
      <w:r>
        <w:rPr>
          <w:sz w:val="21"/>
        </w:rPr>
        <w:t>품질역량</w:t>
      </w:r>
      <w:proofErr w:type="spellEnd"/>
      <w:r>
        <w:rPr>
          <w:sz w:val="21"/>
        </w:rPr>
        <w:t xml:space="preserve"> </w:t>
      </w:r>
      <w:proofErr w:type="spellStart"/>
      <w:r>
        <w:rPr>
          <w:sz w:val="21"/>
        </w:rPr>
        <w:t>강화</w:t>
      </w:r>
      <w:proofErr w:type="spellEnd"/>
    </w:p>
    <w:p w14:paraId="3597D1F2" w14:textId="77777777" w:rsidR="008E371C" w:rsidRDefault="00F7078F">
      <w:pPr>
        <w:pStyle w:val="a0"/>
        <w:spacing w:after="100" w:line="288" w:lineRule="auto"/>
        <w:rPr>
          <w:lang w:eastAsia="ko-KR"/>
        </w:rPr>
      </w:pPr>
      <w:r>
        <w:rPr>
          <w:sz w:val="21"/>
          <w:lang w:eastAsia="ko-KR"/>
        </w:rPr>
        <w:t>데이터 기반의 지속적 개선</w:t>
      </w:r>
    </w:p>
    <w:p w14:paraId="1C5E10AD"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5.3 </w:t>
      </w:r>
      <w:proofErr w:type="spellStart"/>
      <w:r>
        <w:rPr>
          <w:rFonts w:ascii="맑은 고딕" w:eastAsia="맑은 고딕" w:hAnsi="맑은 고딕" w:cs="맑은 고딕"/>
          <w:sz w:val="24"/>
        </w:rPr>
        <w:t>조직의</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역할</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책임</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권한</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087AF5D3" w14:textId="77777777">
        <w:trPr>
          <w:cantSplit/>
          <w:tblHeader/>
          <w:jc w:val="center"/>
        </w:trPr>
        <w:tc>
          <w:tcPr>
            <w:tcW w:w="4932" w:type="dxa"/>
            <w:shd w:val="clear" w:color="auto" w:fill="E9EDF1"/>
            <w:tcMar>
              <w:top w:w="65" w:type="dxa"/>
              <w:left w:w="85" w:type="dxa"/>
              <w:bottom w:w="65" w:type="dxa"/>
              <w:right w:w="85" w:type="dxa"/>
            </w:tcMar>
            <w:vAlign w:val="center"/>
          </w:tcPr>
          <w:p w14:paraId="5FB28C92" w14:textId="77777777" w:rsidR="008E371C" w:rsidRDefault="00F7078F">
            <w:pPr>
              <w:keepNext/>
              <w:keepLines/>
              <w:spacing w:after="40" w:line="264" w:lineRule="auto"/>
              <w:jc w:val="center"/>
            </w:pPr>
            <w:proofErr w:type="spellStart"/>
            <w:r>
              <w:rPr>
                <w:b/>
                <w:sz w:val="18"/>
              </w:rPr>
              <w:t>역할</w:t>
            </w:r>
            <w:proofErr w:type="spellEnd"/>
          </w:p>
        </w:tc>
        <w:tc>
          <w:tcPr>
            <w:tcW w:w="4932" w:type="dxa"/>
            <w:shd w:val="clear" w:color="auto" w:fill="E9EDF1"/>
            <w:tcMar>
              <w:top w:w="65" w:type="dxa"/>
              <w:left w:w="85" w:type="dxa"/>
              <w:bottom w:w="65" w:type="dxa"/>
              <w:right w:w="85" w:type="dxa"/>
            </w:tcMar>
            <w:vAlign w:val="center"/>
          </w:tcPr>
          <w:p w14:paraId="5FC7A111"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책임</w:t>
            </w:r>
            <w:proofErr w:type="spellEnd"/>
            <w:r>
              <w:rPr>
                <w:b/>
                <w:sz w:val="18"/>
              </w:rPr>
              <w:t xml:space="preserve"> 및 </w:t>
            </w:r>
            <w:proofErr w:type="spellStart"/>
            <w:r>
              <w:rPr>
                <w:b/>
                <w:sz w:val="18"/>
              </w:rPr>
              <w:t>권한</w:t>
            </w:r>
            <w:proofErr w:type="spellEnd"/>
          </w:p>
        </w:tc>
      </w:tr>
      <w:tr w:rsidR="008E371C" w14:paraId="0A0D6D94" w14:textId="77777777">
        <w:trPr>
          <w:cantSplit/>
          <w:jc w:val="center"/>
        </w:trPr>
        <w:tc>
          <w:tcPr>
            <w:tcW w:w="4932" w:type="dxa"/>
            <w:shd w:val="clear" w:color="auto" w:fill="FFFFFF"/>
            <w:tcMar>
              <w:top w:w="65" w:type="dxa"/>
              <w:left w:w="85" w:type="dxa"/>
              <w:bottom w:w="65" w:type="dxa"/>
              <w:right w:w="85" w:type="dxa"/>
            </w:tcMar>
            <w:vAlign w:val="center"/>
          </w:tcPr>
          <w:p w14:paraId="703561A9" w14:textId="77777777" w:rsidR="008E371C" w:rsidRDefault="00F7078F">
            <w:pPr>
              <w:keepLines/>
              <w:spacing w:after="40" w:line="264" w:lineRule="auto"/>
              <w:jc w:val="center"/>
            </w:pPr>
            <w:proofErr w:type="spellStart"/>
            <w:r>
              <w:rPr>
                <w:sz w:val="18"/>
              </w:rPr>
              <w:t>대표이사</w:t>
            </w:r>
            <w:proofErr w:type="spellEnd"/>
          </w:p>
        </w:tc>
        <w:tc>
          <w:tcPr>
            <w:tcW w:w="4932" w:type="dxa"/>
            <w:shd w:val="clear" w:color="auto" w:fill="FFFFFF"/>
            <w:tcMar>
              <w:top w:w="65" w:type="dxa"/>
              <w:left w:w="85" w:type="dxa"/>
              <w:bottom w:w="65" w:type="dxa"/>
              <w:right w:w="85" w:type="dxa"/>
            </w:tcMar>
            <w:vAlign w:val="center"/>
          </w:tcPr>
          <w:p w14:paraId="4AF09192" w14:textId="77777777" w:rsidR="008E371C" w:rsidRDefault="00F7078F">
            <w:pPr>
              <w:keepLines/>
              <w:spacing w:after="40" w:line="264" w:lineRule="auto"/>
              <w:jc w:val="center"/>
              <w:rPr>
                <w:lang w:eastAsia="ko-KR"/>
              </w:rPr>
            </w:pPr>
            <w:r>
              <w:rPr>
                <w:sz w:val="18"/>
                <w:lang w:eastAsia="ko-KR"/>
              </w:rPr>
              <w:t>QMS 최종 책임, 품질방침/목표 승인, 자원 제공, 경영검토</w:t>
            </w:r>
          </w:p>
        </w:tc>
      </w:tr>
      <w:tr w:rsidR="008E371C" w14:paraId="26B2DA68" w14:textId="77777777">
        <w:trPr>
          <w:cantSplit/>
          <w:jc w:val="center"/>
        </w:trPr>
        <w:tc>
          <w:tcPr>
            <w:tcW w:w="4932" w:type="dxa"/>
            <w:shd w:val="clear" w:color="auto" w:fill="FFFFFF"/>
            <w:tcMar>
              <w:top w:w="65" w:type="dxa"/>
              <w:left w:w="85" w:type="dxa"/>
              <w:bottom w:w="65" w:type="dxa"/>
              <w:right w:w="85" w:type="dxa"/>
            </w:tcMar>
            <w:vAlign w:val="center"/>
          </w:tcPr>
          <w:p w14:paraId="40316A95" w14:textId="77777777" w:rsidR="008E371C" w:rsidRDefault="00F7078F">
            <w:pPr>
              <w:keepLines/>
              <w:spacing w:after="40" w:line="264" w:lineRule="auto"/>
              <w:jc w:val="center"/>
            </w:pPr>
            <w:proofErr w:type="spellStart"/>
            <w:r>
              <w:rPr>
                <w:sz w:val="18"/>
              </w:rPr>
              <w:t>품질책임자</w:t>
            </w:r>
            <w:proofErr w:type="spellEnd"/>
          </w:p>
        </w:tc>
        <w:tc>
          <w:tcPr>
            <w:tcW w:w="4932" w:type="dxa"/>
            <w:shd w:val="clear" w:color="auto" w:fill="FFFFFF"/>
            <w:tcMar>
              <w:top w:w="65" w:type="dxa"/>
              <w:left w:w="85" w:type="dxa"/>
              <w:bottom w:w="65" w:type="dxa"/>
              <w:right w:w="85" w:type="dxa"/>
            </w:tcMar>
            <w:vAlign w:val="center"/>
          </w:tcPr>
          <w:p w14:paraId="42D2A939" w14:textId="77777777" w:rsidR="008E371C" w:rsidRDefault="00F7078F">
            <w:pPr>
              <w:keepLines/>
              <w:spacing w:after="40" w:line="264" w:lineRule="auto"/>
              <w:jc w:val="center"/>
              <w:rPr>
                <w:lang w:eastAsia="ko-KR"/>
              </w:rPr>
            </w:pPr>
            <w:r>
              <w:rPr>
                <w:sz w:val="18"/>
                <w:lang w:eastAsia="ko-KR"/>
              </w:rPr>
              <w:t>QMS 유지, 심사, 고객품질, 시정조치, 측정시스템 및 문서체계 총괄</w:t>
            </w:r>
          </w:p>
        </w:tc>
      </w:tr>
      <w:tr w:rsidR="008E371C" w14:paraId="599708F5" w14:textId="77777777">
        <w:trPr>
          <w:cantSplit/>
          <w:jc w:val="center"/>
        </w:trPr>
        <w:tc>
          <w:tcPr>
            <w:tcW w:w="4932" w:type="dxa"/>
            <w:shd w:val="clear" w:color="auto" w:fill="FFFFFF"/>
            <w:tcMar>
              <w:top w:w="65" w:type="dxa"/>
              <w:left w:w="85" w:type="dxa"/>
              <w:bottom w:w="65" w:type="dxa"/>
              <w:right w:w="85" w:type="dxa"/>
            </w:tcMar>
            <w:vAlign w:val="center"/>
          </w:tcPr>
          <w:p w14:paraId="3671946F" w14:textId="77777777" w:rsidR="008E371C" w:rsidRDefault="00F7078F">
            <w:pPr>
              <w:keepLines/>
              <w:spacing w:after="40" w:line="264" w:lineRule="auto"/>
              <w:jc w:val="center"/>
            </w:pPr>
            <w:proofErr w:type="spellStart"/>
            <w:r>
              <w:rPr>
                <w:sz w:val="18"/>
              </w:rPr>
              <w:t>생산책임자</w:t>
            </w:r>
            <w:proofErr w:type="spellEnd"/>
          </w:p>
        </w:tc>
        <w:tc>
          <w:tcPr>
            <w:tcW w:w="4932" w:type="dxa"/>
            <w:shd w:val="clear" w:color="auto" w:fill="FFFFFF"/>
            <w:tcMar>
              <w:top w:w="65" w:type="dxa"/>
              <w:left w:w="85" w:type="dxa"/>
              <w:bottom w:w="65" w:type="dxa"/>
              <w:right w:w="85" w:type="dxa"/>
            </w:tcMar>
            <w:vAlign w:val="center"/>
          </w:tcPr>
          <w:p w14:paraId="3E583932" w14:textId="77777777" w:rsidR="008E371C" w:rsidRDefault="00F7078F">
            <w:pPr>
              <w:keepLines/>
              <w:spacing w:after="40" w:line="264" w:lineRule="auto"/>
              <w:jc w:val="center"/>
              <w:rPr>
                <w:lang w:eastAsia="ko-KR"/>
              </w:rPr>
            </w:pPr>
            <w:r>
              <w:rPr>
                <w:sz w:val="18"/>
                <w:lang w:eastAsia="ko-KR"/>
              </w:rPr>
              <w:t>생산계획, 표준작업, 공정조건, 생산성, 현장 부적합 통제</w:t>
            </w:r>
          </w:p>
        </w:tc>
      </w:tr>
      <w:tr w:rsidR="008E371C" w14:paraId="2A0359AC" w14:textId="77777777">
        <w:trPr>
          <w:cantSplit/>
          <w:jc w:val="center"/>
        </w:trPr>
        <w:tc>
          <w:tcPr>
            <w:tcW w:w="4932" w:type="dxa"/>
            <w:shd w:val="clear" w:color="auto" w:fill="FFFFFF"/>
            <w:tcMar>
              <w:top w:w="65" w:type="dxa"/>
              <w:left w:w="85" w:type="dxa"/>
              <w:bottom w:w="65" w:type="dxa"/>
              <w:right w:w="85" w:type="dxa"/>
            </w:tcMar>
            <w:vAlign w:val="center"/>
          </w:tcPr>
          <w:p w14:paraId="123F7806" w14:textId="77777777" w:rsidR="008E371C" w:rsidRDefault="00F7078F">
            <w:pPr>
              <w:keepLines/>
              <w:spacing w:after="40" w:line="264" w:lineRule="auto"/>
              <w:jc w:val="center"/>
            </w:pPr>
            <w:proofErr w:type="spellStart"/>
            <w:r>
              <w:rPr>
                <w:sz w:val="18"/>
              </w:rPr>
              <w:t>구매</w:t>
            </w:r>
            <w:proofErr w:type="spellEnd"/>
            <w:r>
              <w:rPr>
                <w:sz w:val="18"/>
              </w:rPr>
              <w:t>/</w:t>
            </w:r>
            <w:proofErr w:type="spellStart"/>
            <w:r>
              <w:rPr>
                <w:sz w:val="18"/>
              </w:rPr>
              <w:t>자재책임자</w:t>
            </w:r>
            <w:proofErr w:type="spellEnd"/>
          </w:p>
        </w:tc>
        <w:tc>
          <w:tcPr>
            <w:tcW w:w="4932" w:type="dxa"/>
            <w:shd w:val="clear" w:color="auto" w:fill="FFFFFF"/>
            <w:tcMar>
              <w:top w:w="65" w:type="dxa"/>
              <w:left w:w="85" w:type="dxa"/>
              <w:bottom w:w="65" w:type="dxa"/>
              <w:right w:w="85" w:type="dxa"/>
            </w:tcMar>
            <w:vAlign w:val="center"/>
          </w:tcPr>
          <w:p w14:paraId="27EC2991" w14:textId="77777777" w:rsidR="008E371C" w:rsidRDefault="00F7078F">
            <w:pPr>
              <w:keepLines/>
              <w:spacing w:after="40" w:line="264" w:lineRule="auto"/>
              <w:jc w:val="center"/>
              <w:rPr>
                <w:lang w:eastAsia="ko-KR"/>
              </w:rPr>
            </w:pPr>
            <w:r>
              <w:rPr>
                <w:sz w:val="18"/>
                <w:lang w:eastAsia="ko-KR"/>
              </w:rPr>
              <w:t xml:space="preserve">협력사 선정·평가, </w:t>
            </w:r>
            <w:proofErr w:type="spellStart"/>
            <w:r>
              <w:rPr>
                <w:sz w:val="18"/>
                <w:lang w:eastAsia="ko-KR"/>
              </w:rPr>
              <w:t>구매품</w:t>
            </w:r>
            <w:proofErr w:type="spellEnd"/>
            <w:r>
              <w:rPr>
                <w:sz w:val="18"/>
                <w:lang w:eastAsia="ko-KR"/>
              </w:rPr>
              <w:t xml:space="preserve"> 품질, 재고·FIFO·추적성</w:t>
            </w:r>
          </w:p>
        </w:tc>
      </w:tr>
      <w:tr w:rsidR="008E371C" w14:paraId="3D489501" w14:textId="77777777">
        <w:trPr>
          <w:cantSplit/>
          <w:jc w:val="center"/>
        </w:trPr>
        <w:tc>
          <w:tcPr>
            <w:tcW w:w="4932" w:type="dxa"/>
            <w:shd w:val="clear" w:color="auto" w:fill="FFFFFF"/>
            <w:tcMar>
              <w:top w:w="65" w:type="dxa"/>
              <w:left w:w="85" w:type="dxa"/>
              <w:bottom w:w="65" w:type="dxa"/>
              <w:right w:w="85" w:type="dxa"/>
            </w:tcMar>
            <w:vAlign w:val="center"/>
          </w:tcPr>
          <w:p w14:paraId="5D93E596" w14:textId="77777777" w:rsidR="008E371C" w:rsidRDefault="00F7078F">
            <w:pPr>
              <w:keepLines/>
              <w:spacing w:after="40" w:line="264" w:lineRule="auto"/>
              <w:jc w:val="center"/>
            </w:pPr>
            <w:proofErr w:type="spellStart"/>
            <w:r>
              <w:rPr>
                <w:sz w:val="18"/>
              </w:rPr>
              <w:t>설비책임자</w:t>
            </w:r>
            <w:proofErr w:type="spellEnd"/>
          </w:p>
        </w:tc>
        <w:tc>
          <w:tcPr>
            <w:tcW w:w="4932" w:type="dxa"/>
            <w:shd w:val="clear" w:color="auto" w:fill="FFFFFF"/>
            <w:tcMar>
              <w:top w:w="65" w:type="dxa"/>
              <w:left w:w="85" w:type="dxa"/>
              <w:bottom w:w="65" w:type="dxa"/>
              <w:right w:w="85" w:type="dxa"/>
            </w:tcMar>
            <w:vAlign w:val="center"/>
          </w:tcPr>
          <w:p w14:paraId="0DDB9DFC" w14:textId="77777777" w:rsidR="008E371C" w:rsidRDefault="00F7078F">
            <w:pPr>
              <w:keepLines/>
              <w:spacing w:after="40" w:line="264" w:lineRule="auto"/>
              <w:jc w:val="center"/>
              <w:rPr>
                <w:lang w:eastAsia="ko-KR"/>
              </w:rPr>
            </w:pPr>
            <w:r>
              <w:rPr>
                <w:sz w:val="18"/>
                <w:lang w:eastAsia="ko-KR"/>
              </w:rPr>
              <w:t xml:space="preserve">예방보전, 고장관리, </w:t>
            </w:r>
            <w:proofErr w:type="spellStart"/>
            <w:r>
              <w:rPr>
                <w:sz w:val="18"/>
                <w:lang w:eastAsia="ko-KR"/>
              </w:rPr>
              <w:t>치공구</w:t>
            </w:r>
            <w:proofErr w:type="spellEnd"/>
            <w:r>
              <w:rPr>
                <w:sz w:val="18"/>
                <w:lang w:eastAsia="ko-KR"/>
              </w:rPr>
              <w:t xml:space="preserve"> 및 </w:t>
            </w:r>
            <w:proofErr w:type="spellStart"/>
            <w:r>
              <w:rPr>
                <w:sz w:val="18"/>
                <w:lang w:eastAsia="ko-KR"/>
              </w:rPr>
              <w:t>예비품</w:t>
            </w:r>
            <w:proofErr w:type="spellEnd"/>
            <w:r>
              <w:rPr>
                <w:sz w:val="18"/>
                <w:lang w:eastAsia="ko-KR"/>
              </w:rPr>
              <w:t xml:space="preserve"> 관리</w:t>
            </w:r>
          </w:p>
        </w:tc>
      </w:tr>
      <w:tr w:rsidR="008E371C" w14:paraId="1506247F" w14:textId="77777777">
        <w:trPr>
          <w:cantSplit/>
          <w:jc w:val="center"/>
        </w:trPr>
        <w:tc>
          <w:tcPr>
            <w:tcW w:w="4932" w:type="dxa"/>
            <w:shd w:val="clear" w:color="auto" w:fill="FFFFFF"/>
            <w:tcMar>
              <w:top w:w="65" w:type="dxa"/>
              <w:left w:w="85" w:type="dxa"/>
              <w:bottom w:w="65" w:type="dxa"/>
              <w:right w:w="85" w:type="dxa"/>
            </w:tcMar>
            <w:vAlign w:val="center"/>
          </w:tcPr>
          <w:p w14:paraId="248913A4" w14:textId="77777777" w:rsidR="008E371C" w:rsidRDefault="00F7078F">
            <w:pPr>
              <w:keepLines/>
              <w:spacing w:after="40" w:line="264" w:lineRule="auto"/>
              <w:jc w:val="center"/>
            </w:pPr>
            <w:proofErr w:type="spellStart"/>
            <w:r>
              <w:rPr>
                <w:sz w:val="18"/>
              </w:rPr>
              <w:t>개발</w:t>
            </w:r>
            <w:proofErr w:type="spellEnd"/>
            <w:r>
              <w:rPr>
                <w:sz w:val="18"/>
              </w:rPr>
              <w:t xml:space="preserve">/APQP </w:t>
            </w:r>
            <w:proofErr w:type="spellStart"/>
            <w:r>
              <w:rPr>
                <w:sz w:val="18"/>
              </w:rPr>
              <w:t>책임자</w:t>
            </w:r>
            <w:proofErr w:type="spellEnd"/>
          </w:p>
        </w:tc>
        <w:tc>
          <w:tcPr>
            <w:tcW w:w="4932" w:type="dxa"/>
            <w:shd w:val="clear" w:color="auto" w:fill="FFFFFF"/>
            <w:tcMar>
              <w:top w:w="65" w:type="dxa"/>
              <w:left w:w="85" w:type="dxa"/>
              <w:bottom w:w="65" w:type="dxa"/>
              <w:right w:w="85" w:type="dxa"/>
            </w:tcMar>
            <w:vAlign w:val="center"/>
          </w:tcPr>
          <w:p w14:paraId="39C350F9" w14:textId="77777777" w:rsidR="008E371C" w:rsidRDefault="00F7078F">
            <w:pPr>
              <w:keepLines/>
              <w:spacing w:after="40" w:line="264" w:lineRule="auto"/>
              <w:jc w:val="center"/>
            </w:pPr>
            <w:proofErr w:type="spellStart"/>
            <w:r>
              <w:rPr>
                <w:sz w:val="18"/>
              </w:rPr>
              <w:t>개발일정</w:t>
            </w:r>
            <w:proofErr w:type="spellEnd"/>
            <w:r>
              <w:rPr>
                <w:sz w:val="18"/>
              </w:rPr>
              <w:t xml:space="preserve">, PFMEA, Control Plan, PPAP, </w:t>
            </w:r>
            <w:proofErr w:type="spellStart"/>
            <w:r>
              <w:rPr>
                <w:sz w:val="18"/>
              </w:rPr>
              <w:t>변경점</w:t>
            </w:r>
            <w:proofErr w:type="spellEnd"/>
            <w:r>
              <w:rPr>
                <w:sz w:val="18"/>
              </w:rPr>
              <w:t xml:space="preserve"> </w:t>
            </w:r>
            <w:proofErr w:type="spellStart"/>
            <w:r>
              <w:rPr>
                <w:sz w:val="18"/>
              </w:rPr>
              <w:t>관리</w:t>
            </w:r>
            <w:proofErr w:type="spellEnd"/>
          </w:p>
        </w:tc>
      </w:tr>
      <w:tr w:rsidR="008E371C" w14:paraId="79BC9414" w14:textId="77777777">
        <w:trPr>
          <w:cantSplit/>
          <w:jc w:val="center"/>
        </w:trPr>
        <w:tc>
          <w:tcPr>
            <w:tcW w:w="4932" w:type="dxa"/>
            <w:shd w:val="clear" w:color="auto" w:fill="FFFFFF"/>
            <w:tcMar>
              <w:top w:w="65" w:type="dxa"/>
              <w:left w:w="85" w:type="dxa"/>
              <w:bottom w:w="65" w:type="dxa"/>
              <w:right w:w="85" w:type="dxa"/>
            </w:tcMar>
            <w:vAlign w:val="center"/>
          </w:tcPr>
          <w:p w14:paraId="27B2CCEB" w14:textId="77777777" w:rsidR="008E371C" w:rsidRDefault="00F7078F">
            <w:pPr>
              <w:keepLines/>
              <w:spacing w:after="40" w:line="264" w:lineRule="auto"/>
              <w:jc w:val="center"/>
            </w:pPr>
            <w:r>
              <w:rPr>
                <w:sz w:val="18"/>
              </w:rPr>
              <w:t xml:space="preserve">전 </w:t>
            </w:r>
            <w:proofErr w:type="spellStart"/>
            <w:r>
              <w:rPr>
                <w:sz w:val="18"/>
              </w:rPr>
              <w:t>임직원</w:t>
            </w:r>
            <w:proofErr w:type="spellEnd"/>
          </w:p>
        </w:tc>
        <w:tc>
          <w:tcPr>
            <w:tcW w:w="4932" w:type="dxa"/>
            <w:shd w:val="clear" w:color="auto" w:fill="FFFFFF"/>
            <w:tcMar>
              <w:top w:w="65" w:type="dxa"/>
              <w:left w:w="85" w:type="dxa"/>
              <w:bottom w:w="65" w:type="dxa"/>
              <w:right w:w="85" w:type="dxa"/>
            </w:tcMar>
            <w:vAlign w:val="center"/>
          </w:tcPr>
          <w:p w14:paraId="116C105E" w14:textId="77777777" w:rsidR="008E371C" w:rsidRDefault="00F7078F">
            <w:pPr>
              <w:keepLines/>
              <w:spacing w:after="40" w:line="264" w:lineRule="auto"/>
              <w:jc w:val="center"/>
              <w:rPr>
                <w:lang w:eastAsia="ko-KR"/>
              </w:rPr>
            </w:pPr>
            <w:r>
              <w:rPr>
                <w:sz w:val="18"/>
                <w:lang w:eastAsia="ko-KR"/>
              </w:rPr>
              <w:t>표준 준수, 이상 즉시 보고, 부적합품 식별, 개선 참여</w:t>
            </w:r>
          </w:p>
        </w:tc>
      </w:tr>
    </w:tbl>
    <w:p w14:paraId="39B20CB9" w14:textId="77777777" w:rsidR="008E371C" w:rsidRDefault="00F7078F">
      <w:pPr>
        <w:spacing w:after="100" w:line="288" w:lineRule="auto"/>
        <w:rPr>
          <w:lang w:eastAsia="ko-KR"/>
        </w:rPr>
      </w:pPr>
      <w:r>
        <w:rPr>
          <w:sz w:val="21"/>
          <w:lang w:eastAsia="ko-KR"/>
        </w:rPr>
        <w:t>회사 조직도(㈜신화에이치앤티 조직도)에 따른 조직별 책임자와 직무는 아래와 같다. 조직도가 변경되면 본 표를 함께 개정한다.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087AF5D3" w14:textId="77777777">
        <w:trPr>
          <w:cantSplit/>
          <w:tblHeader/>
          <w:jc w:val="center"/>
        </w:trPr>
        <w:tc>
          <w:tcPr>
            <w:tcW w:w="4932" w:type="dxa"/>
            <w:shd w:val="clear" w:color="auto" w:fill="E9EDF1"/>
            <w:tcMar>
              <w:top w:w="65" w:type="dxa"/>
              <w:left w:w="85" w:type="dxa"/>
              <w:bottom w:w="65" w:type="dxa"/>
              <w:right w:w="85" w:type="dxa"/>
            </w:tcMar>
            <w:vAlign w:val="center"/>
          </w:tcPr>
          <w:p w14:paraId="5FB28C92" w14:textId="77777777" w:rsidR="008E371C" w:rsidRDefault="00F7078F">
            <w:pPr>
              <w:keepNext/>
              <w:keepLines/>
              <w:spacing w:after="40" w:line="264" w:lineRule="auto"/>
              <w:jc w:val="center"/>
            </w:pPr>
            <w:proofErr w:type="spellStart"/>
            <w:r>
              <w:rPr>
                <w:b/>
                <w:sz w:val="18"/>
              </w:rPr>
              <w:t>조직 / 책임자</w:t>
            </w:r>
            <w:proofErr w:type="spellEnd"/>
          </w:p>
        </w:tc>
        <w:tc>
          <w:tcPr>
            <w:tcW w:w="4932" w:type="dxa"/>
            <w:shd w:val="clear" w:color="auto" w:fill="E9EDF1"/>
            <w:tcMar>
              <w:top w:w="65" w:type="dxa"/>
              <w:left w:w="85" w:type="dxa"/>
              <w:bottom w:w="65" w:type="dxa"/>
              <w:right w:w="85" w:type="dxa"/>
            </w:tcMar>
            <w:vAlign w:val="center"/>
          </w:tcPr>
          <w:p w14:paraId="5FC7A111" w14:textId="77777777" w:rsidR="008E371C" w:rsidRDefault="00F7078F">
            <w:pPr>
              <w:keepNext/>
              <w:keepLines/>
              <w:spacing w:after="40" w:line="264" w:lineRule="auto"/>
              <w:jc w:val="center"/>
            </w:pPr>
            <w:proofErr w:type="spellStart"/>
            <w:r>
              <w:rPr>
                <w:b/>
                <w:sz w:val="18"/>
              </w:rPr>
              <w:t>주요 직무 (조직도 기재)</w:t>
            </w:r>
            <w:proofErr w:type="spellEnd"/>
            <w:proofErr w:type="spellStart"/>
            <w:proofErr w:type="spellEnd"/>
            <w:proofErr w:type="spellStart"/>
            <w:proofErr w:type="spellEnd"/>
          </w:p>
        </w:tc>
      </w:tr>
      <w:tr w:rsidR="008E371C" w14:paraId="0A0D6D94" w14:textId="77777777">
        <w:trPr>
          <w:cantSplit/>
          <w:jc w:val="center"/>
        </w:trPr>
        <w:tc>
          <w:tcPr>
            <w:tcW w:w="4932" w:type="dxa"/>
            <w:shd w:val="clear" w:color="auto" w:fill="FFFFFF"/>
            <w:tcMar>
              <w:top w:w="65" w:type="dxa"/>
              <w:left w:w="85" w:type="dxa"/>
              <w:bottom w:w="65" w:type="dxa"/>
              <w:right w:w="85" w:type="dxa"/>
            </w:tcMar>
            <w:vAlign w:val="center"/>
          </w:tcPr>
          <w:p w14:paraId="703561A9" w14:textId="77777777" w:rsidR="008E371C" w:rsidRDefault="00F7078F">
            <w:pPr>
              <w:keepLines/>
              <w:spacing w:after="40" w:line="264" w:lineRule="auto"/>
              <w:jc w:val="center"/>
            </w:pPr>
            <w:proofErr w:type="spellStart"/>
            <w:r>
              <w:rPr>
                <w:sz w:val="18"/>
              </w:rPr>
              <w:t>CEO 조현우</w:t>
            </w:r>
            <w:proofErr w:type="spellEnd"/>
          </w:p>
        </w:tc>
        <w:tc>
          <w:tcPr>
            <w:tcW w:w="4932" w:type="dxa"/>
            <w:shd w:val="clear" w:color="auto" w:fill="FFFFFF"/>
            <w:tcMar>
              <w:top w:w="65" w:type="dxa"/>
              <w:left w:w="85" w:type="dxa"/>
              <w:bottom w:w="65" w:type="dxa"/>
              <w:right w:w="85" w:type="dxa"/>
            </w:tcMar>
            <w:vAlign w:val="center"/>
          </w:tcPr>
          <w:p w14:paraId="4AF09192" w14:textId="77777777" w:rsidR="008E371C" w:rsidRDefault="00F7078F">
            <w:pPr>
              <w:keepLines/>
              <w:spacing w:after="40" w:line="264" w:lineRule="auto"/>
              <w:jc w:val="center"/>
              <w:rPr>
                <w:lang w:eastAsia="ko-KR"/>
              </w:rPr>
            </w:pPr>
            <w:r>
              <w:rPr>
                <w:sz w:val="18"/>
                <w:lang w:eastAsia="ko-KR"/>
              </w:rPr>
              <w:t>최고경영자</w:t>
            </w:r>
          </w:p>
        </w:tc>
      </w:tr>
      <w:tr w:rsidR="008E371C" w14:paraId="0A0D6D94" w14:textId="77777777">
        <w:trPr>
          <w:cantSplit/>
          <w:jc w:val="center"/>
        </w:trPr>
        <w:tc>
          <w:tcPr>
            <w:tcW w:w="4932" w:type="dxa"/>
            <w:shd w:val="clear" w:color="auto" w:fill="FFFFFF"/>
            <w:tcMar>
              <w:top w:w="65" w:type="dxa"/>
              <w:left w:w="85" w:type="dxa"/>
              <w:bottom w:w="65" w:type="dxa"/>
              <w:right w:w="85" w:type="dxa"/>
            </w:tcMar>
            <w:vAlign w:val="center"/>
          </w:tcPr>
          <w:p w14:paraId="703561A9" w14:textId="77777777" w:rsidR="008E371C" w:rsidRDefault="00F7078F">
            <w:pPr>
              <w:keepLines/>
              <w:spacing w:after="40" w:line="264" w:lineRule="auto"/>
              <w:jc w:val="center"/>
            </w:pPr>
            <w:proofErr w:type="spellStart"/>
            <w:r>
              <w:rPr>
                <w:sz w:val="18"/>
              </w:rPr>
              <w:t>CFO 신욱기 · 경영관리팀(관리 책임자 김수미 전무, 팀원 안혜정 대리)</w:t>
            </w:r>
            <w:proofErr w:type="spellEnd"/>
          </w:p>
        </w:tc>
        <w:tc>
          <w:tcPr>
            <w:tcW w:w="4932" w:type="dxa"/>
            <w:shd w:val="clear" w:color="auto" w:fill="FFFFFF"/>
            <w:tcMar>
              <w:top w:w="65" w:type="dxa"/>
              <w:left w:w="85" w:type="dxa"/>
              <w:bottom w:w="65" w:type="dxa"/>
              <w:right w:w="85" w:type="dxa"/>
            </w:tcMar>
            <w:vAlign w:val="center"/>
          </w:tcPr>
          <w:p w14:paraId="4AF09192" w14:textId="77777777" w:rsidR="008E371C" w:rsidRDefault="00F7078F">
            <w:pPr>
              <w:keepLines/>
              <w:spacing w:after="40" w:line="264" w:lineRule="auto"/>
              <w:jc w:val="center"/>
              <w:rPr>
                <w:lang w:eastAsia="ko-KR"/>
              </w:rPr>
            </w:pPr>
            <w:r>
              <w:rPr>
                <w:sz w:val="18"/>
                <w:lang w:eastAsia="ko-KR"/>
              </w:rPr>
              <w:t>인사, 총무, 급여, 자산관리, 계약관리</w:t>
            </w:r>
          </w:p>
        </w:tc>
      </w:tr>
      <w:tr w:rsidR="008E371C" w14:paraId="0A0D6D94" w14:textId="77777777">
        <w:trPr>
          <w:cantSplit/>
          <w:jc w:val="center"/>
        </w:trPr>
        <w:tc>
          <w:tcPr>
            <w:tcW w:w="4932" w:type="dxa"/>
            <w:shd w:val="clear" w:color="auto" w:fill="FFFFFF"/>
            <w:tcMar>
              <w:top w:w="65" w:type="dxa"/>
              <w:left w:w="85" w:type="dxa"/>
              <w:bottom w:w="65" w:type="dxa"/>
              <w:right w:w="85" w:type="dxa"/>
            </w:tcMar>
            <w:vAlign w:val="center"/>
          </w:tcPr>
          <w:p w14:paraId="703561A9" w14:textId="77777777" w:rsidR="008E371C" w:rsidRDefault="00F7078F">
            <w:pPr>
              <w:keepLines/>
              <w:spacing w:after="40" w:line="264" w:lineRule="auto"/>
              <w:jc w:val="center"/>
            </w:pPr>
            <w:proofErr w:type="spellStart"/>
            <w:r>
              <w:rPr>
                <w:sz w:val="18"/>
              </w:rPr>
              <w:t>영업 관리본부 · 본부장 신성호 부장</w:t>
            </w:r>
            <w:proofErr w:type="spellEnd"/>
          </w:p>
        </w:tc>
        <w:tc>
          <w:tcPr>
            <w:tcW w:w="4932" w:type="dxa"/>
            <w:shd w:val="clear" w:color="auto" w:fill="FFFFFF"/>
            <w:tcMar>
              <w:top w:w="65" w:type="dxa"/>
              <w:left w:w="85" w:type="dxa"/>
              <w:bottom w:w="65" w:type="dxa"/>
              <w:right w:w="85" w:type="dxa"/>
            </w:tcMar>
            <w:vAlign w:val="center"/>
          </w:tcPr>
          <w:p w14:paraId="4AF09192" w14:textId="77777777" w:rsidR="008E371C" w:rsidRDefault="00F7078F">
            <w:pPr>
              <w:keepLines/>
              <w:spacing w:after="40" w:line="264" w:lineRule="auto"/>
              <w:jc w:val="center"/>
              <w:rPr>
                <w:lang w:eastAsia="ko-KR"/>
              </w:rPr>
            </w:pPr>
            <w:r>
              <w:rPr>
                <w:sz w:val="18"/>
                <w:lang w:eastAsia="ko-KR"/>
              </w:rPr>
              <w:t>고객관리, 견적, 수주, 매출관리</w:t>
            </w:r>
          </w:p>
        </w:tc>
      </w:tr>
      <w:tr w:rsidR="008E371C" w14:paraId="0A0D6D94" w14:textId="77777777">
        <w:trPr>
          <w:cantSplit/>
          <w:jc w:val="center"/>
        </w:trPr>
        <w:tc>
          <w:tcPr>
            <w:tcW w:w="4932" w:type="dxa"/>
            <w:shd w:val="clear" w:color="auto" w:fill="FFFFFF"/>
            <w:tcMar>
              <w:top w:w="65" w:type="dxa"/>
              <w:left w:w="85" w:type="dxa"/>
              <w:bottom w:w="65" w:type="dxa"/>
              <w:right w:w="85" w:type="dxa"/>
            </w:tcMar>
            <w:vAlign w:val="center"/>
          </w:tcPr>
          <w:p w14:paraId="703561A9" w14:textId="77777777" w:rsidR="008E371C" w:rsidRDefault="00F7078F">
            <w:pPr>
              <w:keepLines/>
              <w:spacing w:after="40" w:line="264" w:lineRule="auto"/>
              <w:jc w:val="center"/>
            </w:pPr>
            <w:proofErr w:type="spellStart"/>
            <w:r>
              <w:rPr>
                <w:sz w:val="18"/>
              </w:rPr>
              <w:t>생산본부 · 본부장 김흥수 이사</w:t>
            </w:r>
            <w:proofErr w:type="spellEnd"/>
          </w:p>
        </w:tc>
        <w:tc>
          <w:tcPr>
            <w:tcW w:w="4932" w:type="dxa"/>
            <w:shd w:val="clear" w:color="auto" w:fill="FFFFFF"/>
            <w:tcMar>
              <w:top w:w="65" w:type="dxa"/>
              <w:left w:w="85" w:type="dxa"/>
              <w:bottom w:w="65" w:type="dxa"/>
              <w:right w:w="85" w:type="dxa"/>
            </w:tcMar>
            <w:vAlign w:val="center"/>
          </w:tcPr>
          <w:p w14:paraId="4AF09192" w14:textId="77777777" w:rsidR="008E371C" w:rsidRDefault="00F7078F">
            <w:pPr>
              <w:keepLines/>
              <w:spacing w:after="40" w:line="264" w:lineRule="auto"/>
              <w:jc w:val="center"/>
              <w:rPr>
                <w:lang w:eastAsia="ko-KR"/>
              </w:rPr>
            </w:pPr>
            <w:r>
              <w:rPr>
                <w:sz w:val="18"/>
                <w:lang w:eastAsia="ko-KR"/>
              </w:rPr>
              <w:t>공장 총괄 관리, 생산인원관리</w:t>
            </w:r>
          </w:p>
        </w:tc>
      </w:tr>
      <w:tr w:rsidR="008E371C" w14:paraId="0A0D6D94" w14:textId="77777777">
        <w:trPr>
          <w:cantSplit/>
          <w:jc w:val="center"/>
        </w:trPr>
        <w:tc>
          <w:tcPr>
            <w:tcW w:w="4932" w:type="dxa"/>
            <w:shd w:val="clear" w:color="auto" w:fill="FFFFFF"/>
            <w:tcMar>
              <w:top w:w="65" w:type="dxa"/>
              <w:left w:w="85" w:type="dxa"/>
              <w:bottom w:w="65" w:type="dxa"/>
              <w:right w:w="85" w:type="dxa"/>
            </w:tcMar>
            <w:vAlign w:val="center"/>
          </w:tcPr>
          <w:p w14:paraId="703561A9" w14:textId="77777777" w:rsidR="008E371C" w:rsidRDefault="00F7078F">
            <w:pPr>
              <w:keepLines/>
              <w:spacing w:after="40" w:line="264" w:lineRule="auto"/>
              <w:jc w:val="center"/>
            </w:pPr>
            <w:proofErr w:type="spellStart"/>
            <w:r>
              <w:rPr>
                <w:sz w:val="18"/>
              </w:rPr>
              <w:t xml:space="preserve">  생산관리 · 팀장 지성규 부장(겸임), 팀원 이은주 주임</w:t>
            </w:r>
            <w:proofErr w:type="spellEnd"/>
          </w:p>
        </w:tc>
        <w:tc>
          <w:tcPr>
            <w:tcW w:w="4932" w:type="dxa"/>
            <w:shd w:val="clear" w:color="auto" w:fill="FFFFFF"/>
            <w:tcMar>
              <w:top w:w="65" w:type="dxa"/>
              <w:left w:w="85" w:type="dxa"/>
              <w:bottom w:w="65" w:type="dxa"/>
              <w:right w:w="85" w:type="dxa"/>
            </w:tcMar>
            <w:vAlign w:val="center"/>
          </w:tcPr>
          <w:p w14:paraId="4AF09192" w14:textId="77777777" w:rsidR="008E371C" w:rsidRDefault="00F7078F">
            <w:pPr>
              <w:keepLines/>
              <w:spacing w:after="40" w:line="264" w:lineRule="auto"/>
              <w:jc w:val="center"/>
              <w:rPr>
                <w:lang w:eastAsia="ko-KR"/>
              </w:rPr>
            </w:pPr>
            <w:r>
              <w:rPr>
                <w:sz w:val="18"/>
                <w:lang w:eastAsia="ko-KR"/>
              </w:rPr>
              <w:t>생산총괄 관리, 생산계획 수립, 재고관리, 협력사 발주, 원자재관리</w:t>
            </w:r>
          </w:p>
        </w:tc>
      </w:tr>
      <w:tr w:rsidR="008E371C" w14:paraId="0A0D6D94" w14:textId="77777777">
        <w:trPr>
          <w:cantSplit/>
          <w:jc w:val="center"/>
        </w:trPr>
        <w:tc>
          <w:tcPr>
            <w:tcW w:w="4932" w:type="dxa"/>
            <w:shd w:val="clear" w:color="auto" w:fill="FFFFFF"/>
            <w:tcMar>
              <w:top w:w="65" w:type="dxa"/>
              <w:left w:w="85" w:type="dxa"/>
              <w:bottom w:w="65" w:type="dxa"/>
              <w:right w:w="85" w:type="dxa"/>
            </w:tcMar>
            <w:vAlign w:val="center"/>
          </w:tcPr>
          <w:p w14:paraId="703561A9" w14:textId="77777777" w:rsidR="008E371C" w:rsidRDefault="00F7078F">
            <w:pPr>
              <w:keepLines/>
              <w:spacing w:after="40" w:line="264" w:lineRule="auto"/>
              <w:jc w:val="center"/>
            </w:pPr>
            <w:proofErr w:type="spellStart"/>
            <w:r>
              <w:rPr>
                <w:sz w:val="18"/>
              </w:rPr>
              <w:t xml:space="preserve">  생산팀 · 팀장 지성규 부장, 팀원 황지환 차장</w:t>
            </w:r>
            <w:proofErr w:type="spellEnd"/>
          </w:p>
        </w:tc>
        <w:tc>
          <w:tcPr>
            <w:tcW w:w="4932" w:type="dxa"/>
            <w:shd w:val="clear" w:color="auto" w:fill="FFFFFF"/>
            <w:tcMar>
              <w:top w:w="65" w:type="dxa"/>
              <w:left w:w="85" w:type="dxa"/>
              <w:bottom w:w="65" w:type="dxa"/>
              <w:right w:w="85" w:type="dxa"/>
            </w:tcMar>
            <w:vAlign w:val="center"/>
          </w:tcPr>
          <w:p w14:paraId="4AF09192" w14:textId="77777777" w:rsidR="008E371C" w:rsidRDefault="00F7078F">
            <w:pPr>
              <w:keepLines/>
              <w:spacing w:after="40" w:line="264" w:lineRule="auto"/>
              <w:jc w:val="center"/>
              <w:rPr>
                <w:lang w:eastAsia="ko-KR"/>
              </w:rPr>
            </w:pPr>
            <w:r>
              <w:rPr>
                <w:sz w:val="18"/>
                <w:lang w:eastAsia="ko-KR"/>
              </w:rPr>
              <w:t>생산총괄 관리, 생산계획 수립, 재고관리, 설비관리, 금형관리</w:t>
            </w:r>
          </w:p>
        </w:tc>
      </w:tr>
      <w:tr w:rsidR="008E371C" w14:paraId="0A0D6D94" w14:textId="77777777">
        <w:trPr>
          <w:cantSplit/>
          <w:jc w:val="center"/>
        </w:trPr>
        <w:tc>
          <w:tcPr>
            <w:tcW w:w="4932" w:type="dxa"/>
            <w:shd w:val="clear" w:color="auto" w:fill="FFFFFF"/>
            <w:tcMar>
              <w:top w:w="65" w:type="dxa"/>
              <w:left w:w="85" w:type="dxa"/>
              <w:bottom w:w="65" w:type="dxa"/>
              <w:right w:w="85" w:type="dxa"/>
            </w:tcMar>
            <w:vAlign w:val="center"/>
          </w:tcPr>
          <w:p w14:paraId="703561A9" w14:textId="77777777" w:rsidR="008E371C" w:rsidRDefault="00F7078F">
            <w:pPr>
              <w:keepLines/>
              <w:spacing w:after="40" w:line="264" w:lineRule="auto"/>
              <w:jc w:val="center"/>
            </w:pPr>
            <w:proofErr w:type="spellStart"/>
            <w:r>
              <w:rPr>
                <w:sz w:val="18"/>
              </w:rPr>
              <w:t xml:space="preserve">  자재관리 · 팀장 이재황 주임, 팀원 신현진 사원</w:t>
            </w:r>
            <w:proofErr w:type="spellEnd"/>
          </w:p>
        </w:tc>
        <w:tc>
          <w:tcPr>
            <w:tcW w:w="4932" w:type="dxa"/>
            <w:shd w:val="clear" w:color="auto" w:fill="FFFFFF"/>
            <w:tcMar>
              <w:top w:w="65" w:type="dxa"/>
              <w:left w:w="85" w:type="dxa"/>
              <w:bottom w:w="65" w:type="dxa"/>
              <w:right w:w="85" w:type="dxa"/>
            </w:tcMar>
            <w:vAlign w:val="center"/>
          </w:tcPr>
          <w:p w14:paraId="4AF09192" w14:textId="77777777" w:rsidR="008E371C" w:rsidRDefault="00F7078F">
            <w:pPr>
              <w:keepLines/>
              <w:spacing w:after="40" w:line="264" w:lineRule="auto"/>
              <w:jc w:val="center"/>
              <w:rPr>
                <w:lang w:eastAsia="ko-KR"/>
              </w:rPr>
            </w:pPr>
            <w:r>
              <w:rPr>
                <w:sz w:val="18"/>
                <w:lang w:eastAsia="ko-KR"/>
              </w:rPr>
              <w:t>자재관리, 출하관리</w:t>
            </w:r>
          </w:p>
        </w:tc>
      </w:tr>
      <w:tr w:rsidR="008E371C" w14:paraId="0A0D6D94" w14:textId="77777777">
        <w:trPr>
          <w:cantSplit/>
          <w:jc w:val="center"/>
        </w:trPr>
        <w:tc>
          <w:tcPr>
            <w:tcW w:w="4932" w:type="dxa"/>
            <w:shd w:val="clear" w:color="auto" w:fill="FFFFFF"/>
            <w:tcMar>
              <w:top w:w="65" w:type="dxa"/>
              <w:left w:w="85" w:type="dxa"/>
              <w:bottom w:w="65" w:type="dxa"/>
              <w:right w:w="85" w:type="dxa"/>
            </w:tcMar>
            <w:vAlign w:val="center"/>
          </w:tcPr>
          <w:p w14:paraId="703561A9" w14:textId="77777777" w:rsidR="008E371C" w:rsidRDefault="00F7078F">
            <w:pPr>
              <w:keepLines/>
              <w:spacing w:after="40" w:line="264" w:lineRule="auto"/>
              <w:jc w:val="center"/>
            </w:pPr>
            <w:proofErr w:type="spellStart"/>
            <w:r>
              <w:rPr>
                <w:sz w:val="18"/>
              </w:rPr>
              <w:t>연구소 / 개발본부 · 연구소장 김주태 이사</w:t>
            </w:r>
            <w:proofErr w:type="spellEnd"/>
          </w:p>
        </w:tc>
        <w:tc>
          <w:tcPr>
            <w:tcW w:w="4932" w:type="dxa"/>
            <w:shd w:val="clear" w:color="auto" w:fill="FFFFFF"/>
            <w:tcMar>
              <w:top w:w="65" w:type="dxa"/>
              <w:left w:w="85" w:type="dxa"/>
              <w:bottom w:w="65" w:type="dxa"/>
              <w:right w:w="85" w:type="dxa"/>
            </w:tcMar>
            <w:vAlign w:val="center"/>
          </w:tcPr>
          <w:p w14:paraId="4AF09192" w14:textId="77777777" w:rsidR="008E371C" w:rsidRDefault="00F7078F">
            <w:pPr>
              <w:keepLines/>
              <w:spacing w:after="40" w:line="264" w:lineRule="auto"/>
              <w:jc w:val="center"/>
              <w:rPr>
                <w:lang w:eastAsia="ko-KR"/>
              </w:rPr>
            </w:pPr>
            <w:r>
              <w:rPr>
                <w:sz w:val="18"/>
                <w:lang w:eastAsia="ko-KR"/>
              </w:rPr>
              <w:t>신규개발관리, 기술개발, 설계변경관리</w:t>
            </w:r>
          </w:p>
        </w:tc>
      </w:tr>
      <w:tr w:rsidR="008E371C" w14:paraId="0A0D6D94" w14:textId="77777777">
        <w:trPr>
          <w:cantSplit/>
          <w:jc w:val="center"/>
        </w:trPr>
        <w:tc>
          <w:tcPr>
            <w:tcW w:w="4932" w:type="dxa"/>
            <w:shd w:val="clear" w:color="auto" w:fill="FFFFFF"/>
            <w:tcMar>
              <w:top w:w="65" w:type="dxa"/>
              <w:left w:w="85" w:type="dxa"/>
              <w:bottom w:w="65" w:type="dxa"/>
              <w:right w:w="85" w:type="dxa"/>
            </w:tcMar>
            <w:vAlign w:val="center"/>
          </w:tcPr>
          <w:p w14:paraId="703561A9" w14:textId="77777777" w:rsidR="008E371C" w:rsidRDefault="00F7078F">
            <w:pPr>
              <w:keepLines/>
              <w:spacing w:after="40" w:line="264" w:lineRule="auto"/>
              <w:jc w:val="center"/>
            </w:pPr>
            <w:proofErr w:type="spellStart"/>
            <w:r>
              <w:rPr>
                <w:sz w:val="18"/>
              </w:rPr>
              <w:t xml:space="preserve">  개발팀 · 팀장 한상돈 부장, 팀원 최윤서 과장·최형진 사원</w:t>
            </w:r>
            <w:proofErr w:type="spellEnd"/>
          </w:p>
        </w:tc>
        <w:tc>
          <w:tcPr>
            <w:tcW w:w="4932" w:type="dxa"/>
            <w:shd w:val="clear" w:color="auto" w:fill="FFFFFF"/>
            <w:tcMar>
              <w:top w:w="65" w:type="dxa"/>
              <w:left w:w="85" w:type="dxa"/>
              <w:bottom w:w="65" w:type="dxa"/>
              <w:right w:w="85" w:type="dxa"/>
            </w:tcMar>
            <w:vAlign w:val="center"/>
          </w:tcPr>
          <w:p w14:paraId="4AF09192" w14:textId="77777777" w:rsidR="008E371C" w:rsidRDefault="00F7078F">
            <w:pPr>
              <w:keepLines/>
              <w:spacing w:after="40" w:line="264" w:lineRule="auto"/>
              <w:jc w:val="center"/>
              <w:rPr>
                <w:lang w:eastAsia="ko-KR"/>
              </w:rPr>
            </w:pPr>
            <w:r>
              <w:rPr>
                <w:sz w:val="18"/>
                <w:lang w:eastAsia="ko-KR"/>
              </w:rPr>
              <w:t>신규개발관리, 기술개발, 설계변경관리</w:t>
            </w:r>
          </w:p>
        </w:tc>
      </w:tr>
      <w:tr w:rsidR="008E371C" w14:paraId="0A0D6D94" w14:textId="77777777">
        <w:trPr>
          <w:cantSplit/>
          <w:jc w:val="center"/>
        </w:trPr>
        <w:tc>
          <w:tcPr>
            <w:tcW w:w="4932" w:type="dxa"/>
            <w:shd w:val="clear" w:color="auto" w:fill="FFFFFF"/>
            <w:tcMar>
              <w:top w:w="65" w:type="dxa"/>
              <w:left w:w="85" w:type="dxa"/>
              <w:bottom w:w="65" w:type="dxa"/>
              <w:right w:w="85" w:type="dxa"/>
            </w:tcMar>
            <w:vAlign w:val="center"/>
          </w:tcPr>
          <w:p w14:paraId="703561A9" w14:textId="77777777" w:rsidR="008E371C" w:rsidRDefault="00F7078F">
            <w:pPr>
              <w:keepLines/>
              <w:spacing w:after="40" w:line="264" w:lineRule="auto"/>
              <w:jc w:val="center"/>
            </w:pPr>
            <w:proofErr w:type="spellStart"/>
            <w:r>
              <w:rPr>
                <w:sz w:val="18"/>
              </w:rPr>
              <w:t>품질경영본부 · 본부장 김주태 이사(겸임)</w:t>
            </w:r>
            <w:proofErr w:type="spellEnd"/>
          </w:p>
        </w:tc>
        <w:tc>
          <w:tcPr>
            <w:tcW w:w="4932" w:type="dxa"/>
            <w:shd w:val="clear" w:color="auto" w:fill="FFFFFF"/>
            <w:tcMar>
              <w:top w:w="65" w:type="dxa"/>
              <w:left w:w="85" w:type="dxa"/>
              <w:bottom w:w="65" w:type="dxa"/>
              <w:right w:w="85" w:type="dxa"/>
            </w:tcMar>
            <w:vAlign w:val="center"/>
          </w:tcPr>
          <w:p w14:paraId="4AF09192" w14:textId="77777777" w:rsidR="008E371C" w:rsidRDefault="00F7078F">
            <w:pPr>
              <w:keepLines/>
              <w:spacing w:after="40" w:line="264" w:lineRule="auto"/>
              <w:jc w:val="center"/>
              <w:rPr>
                <w:lang w:eastAsia="ko-KR"/>
              </w:rPr>
            </w:pPr>
            <w:r>
              <w:rPr>
                <w:sz w:val="18"/>
                <w:lang w:eastAsia="ko-KR"/>
              </w:rPr>
              <w:t>품질검사, 불량분석, 고객대응</w:t>
            </w:r>
          </w:p>
        </w:tc>
      </w:tr>
      <w:tr w:rsidR="008E371C" w14:paraId="0A0D6D94" w14:textId="77777777">
        <w:trPr>
          <w:cantSplit/>
          <w:jc w:val="center"/>
        </w:trPr>
        <w:tc>
          <w:tcPr>
            <w:tcW w:w="4932" w:type="dxa"/>
            <w:shd w:val="clear" w:color="auto" w:fill="FFFFFF"/>
            <w:tcMar>
              <w:top w:w="65" w:type="dxa"/>
              <w:left w:w="85" w:type="dxa"/>
              <w:bottom w:w="65" w:type="dxa"/>
              <w:right w:w="85" w:type="dxa"/>
            </w:tcMar>
            <w:vAlign w:val="center"/>
          </w:tcPr>
          <w:p w14:paraId="703561A9" w14:textId="77777777" w:rsidR="008E371C" w:rsidRDefault="00F7078F">
            <w:pPr>
              <w:keepLines/>
              <w:spacing w:after="40" w:line="264" w:lineRule="auto"/>
              <w:jc w:val="center"/>
            </w:pPr>
            <w:proofErr w:type="spellStart"/>
            <w:r>
              <w:rPr>
                <w:sz w:val="18"/>
              </w:rPr>
              <w:t xml:space="preserve">  양산품질 · 팀장 이광재 부장, 팀원 조남옥 대리</w:t>
            </w:r>
            <w:proofErr w:type="spellEnd"/>
          </w:p>
        </w:tc>
        <w:tc>
          <w:tcPr>
            <w:tcW w:w="4932" w:type="dxa"/>
            <w:shd w:val="clear" w:color="auto" w:fill="FFFFFF"/>
            <w:tcMar>
              <w:top w:w="65" w:type="dxa"/>
              <w:left w:w="85" w:type="dxa"/>
              <w:bottom w:w="65" w:type="dxa"/>
              <w:right w:w="85" w:type="dxa"/>
            </w:tcMar>
            <w:vAlign w:val="center"/>
          </w:tcPr>
          <w:p w14:paraId="4AF09192" w14:textId="77777777" w:rsidR="008E371C" w:rsidRDefault="00F7078F">
            <w:pPr>
              <w:keepLines/>
              <w:spacing w:after="40" w:line="264" w:lineRule="auto"/>
              <w:jc w:val="center"/>
              <w:rPr>
                <w:lang w:eastAsia="ko-KR"/>
              </w:rPr>
            </w:pPr>
            <w:r>
              <w:rPr>
                <w:sz w:val="18"/>
                <w:lang w:eastAsia="ko-KR"/>
              </w:rPr>
              <w:t>품질검사, 불량분석, 고객대응</w:t>
            </w:r>
          </w:p>
        </w:tc>
      </w:tr>
      <w:tr w:rsidR="008E371C" w14:paraId="0A0D6D94" w14:textId="77777777">
        <w:trPr>
          <w:cantSplit/>
          <w:jc w:val="center"/>
        </w:trPr>
        <w:tc>
          <w:tcPr>
            <w:tcW w:w="4932" w:type="dxa"/>
            <w:shd w:val="clear" w:color="auto" w:fill="FFFFFF"/>
            <w:tcMar>
              <w:top w:w="65" w:type="dxa"/>
              <w:left w:w="85" w:type="dxa"/>
              <w:bottom w:w="65" w:type="dxa"/>
              <w:right w:w="85" w:type="dxa"/>
            </w:tcMar>
            <w:vAlign w:val="center"/>
          </w:tcPr>
          <w:p w14:paraId="703561A9" w14:textId="77777777" w:rsidR="008E371C" w:rsidRDefault="00F7078F">
            <w:pPr>
              <w:keepLines/>
              <w:spacing w:after="40" w:line="264" w:lineRule="auto"/>
              <w:jc w:val="center"/>
            </w:pPr>
            <w:proofErr w:type="spellStart"/>
            <w:r>
              <w:rPr>
                <w:sz w:val="18"/>
              </w:rPr>
              <w:t xml:space="preserve">  선행품질팀 · 팀장 박철호 부장, 팀원 김명용 과장·박미광 사원</w:t>
            </w:r>
            <w:proofErr w:type="spellEnd"/>
          </w:p>
        </w:tc>
        <w:tc>
          <w:tcPr>
            <w:tcW w:w="4932" w:type="dxa"/>
            <w:shd w:val="clear" w:color="auto" w:fill="FFFFFF"/>
            <w:tcMar>
              <w:top w:w="65" w:type="dxa"/>
              <w:left w:w="85" w:type="dxa"/>
              <w:bottom w:w="65" w:type="dxa"/>
              <w:right w:w="85" w:type="dxa"/>
            </w:tcMar>
            <w:vAlign w:val="center"/>
          </w:tcPr>
          <w:p w14:paraId="4AF09192" w14:textId="77777777" w:rsidR="008E371C" w:rsidRDefault="00F7078F">
            <w:pPr>
              <w:keepLines/>
              <w:spacing w:after="40" w:line="264" w:lineRule="auto"/>
              <w:jc w:val="center"/>
              <w:rPr>
                <w:lang w:eastAsia="ko-KR"/>
              </w:rPr>
            </w:pPr>
            <w:r>
              <w:rPr>
                <w:sz w:val="18"/>
                <w:lang w:eastAsia="ko-KR"/>
              </w:rPr>
              <w:t>선행품질, SQ 시스템 안착, SQ 대응, 수입검사</w:t>
            </w:r>
          </w:p>
        </w:tc>
      </w:tr>
    </w:tbl>
    <w:p w14:paraId="39B20CB9" w14:textId="77777777" w:rsidR="008E371C" w:rsidRDefault="00F7078F">
      <w:pPr>
        <w:spacing w:after="100" w:line="288" w:lineRule="auto"/>
        <w:rPr>
          <w:lang w:eastAsia="ko-KR"/>
        </w:rPr>
      </w:pPr>
      <w:r>
        <w:rPr>
          <w:sz w:val="21"/>
          <w:lang w:eastAsia="ko-KR"/>
        </w:rPr>
        <w:t>조직도의 직책 표기는 조직도 원문을 따른다. 품질책임자 등 QMS상 역할의 지정은 위 역할 표에 따르며, 조직도와 역할 지정이 다른 경우 경영검토에서 확인한다.</w:t>
      </w:r>
    </w:p>
    <w:p w14:paraId="5289AA5E" w14:textId="77777777" w:rsidR="008E371C" w:rsidRDefault="00F7078F">
      <w:pPr>
        <w:pStyle w:val="QMSSection1"/>
        <w:keepNext/>
        <w:keepLines/>
        <w:spacing w:before="200" w:after="100" w:line="288" w:lineRule="auto"/>
        <w:rPr>
          <w:lang w:eastAsia="ko-KR"/>
        </w:rPr>
      </w:pPr>
      <w:bookmarkStart w:id="5" w:name="InlineTOC5"/>
      <w:r>
        <w:rPr>
          <w:rFonts w:ascii="맑은 고딕" w:eastAsia="맑은 고딕" w:hAnsi="맑은 고딕" w:cs="맑은 고딕"/>
          <w:sz w:val="24"/>
          <w:lang w:eastAsia="ko-KR"/>
        </w:rPr>
        <w:t>6. 기획</w:t>
      </w:r>
      <w:bookmarkEnd w:id="5"/>
    </w:p>
    <w:p w14:paraId="0659AF9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6.1 리스크와 기회를 다루는 조치</w:t>
      </w:r>
    </w:p>
    <w:p w14:paraId="39B20CB9" w14:textId="77777777" w:rsidR="008E371C" w:rsidRDefault="00F7078F">
      <w:pPr>
        <w:spacing w:after="100" w:line="288" w:lineRule="auto"/>
        <w:rPr>
          <w:lang w:eastAsia="ko-KR"/>
        </w:rPr>
      </w:pPr>
      <w:r>
        <w:rPr>
          <w:sz w:val="21"/>
          <w:lang w:eastAsia="ko-KR"/>
        </w:rPr>
        <w:t>회사는 조직 상황, 이해관계자 요구, 고객 요구사항 및 프로세스 성과를 바탕으로 리스크와 기회를 식별한다. 리스크는 발생가능성, 영향도 및 통제수준을 고려해 우선순위를 정하고 조치를 계획한다.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D0BF502" w14:textId="77777777">
        <w:trPr>
          <w:cantSplit/>
          <w:tblHeader/>
          <w:jc w:val="center"/>
        </w:trPr>
        <w:tc>
          <w:tcPr>
            <w:tcW w:w="2466" w:type="dxa"/>
            <w:shd w:val="clear" w:color="auto" w:fill="E9EDF1"/>
            <w:tcMar>
              <w:top w:w="65" w:type="dxa"/>
              <w:left w:w="85" w:type="dxa"/>
              <w:bottom w:w="65" w:type="dxa"/>
              <w:right w:w="85" w:type="dxa"/>
            </w:tcMar>
            <w:vAlign w:val="center"/>
          </w:tcPr>
          <w:p w14:paraId="7E9ED903" w14:textId="77777777" w:rsidR="008E371C" w:rsidRDefault="00F7078F">
            <w:pPr>
              <w:keepNext/>
              <w:keepLines/>
              <w:spacing w:after="40" w:line="264" w:lineRule="auto"/>
              <w:jc w:val="center"/>
            </w:pPr>
            <w:proofErr w:type="spellStart"/>
            <w:r>
              <w:rPr>
                <w:b/>
                <w:sz w:val="18"/>
              </w:rPr>
              <w:t>리스크</w:t>
            </w:r>
            <w:proofErr w:type="spellEnd"/>
          </w:p>
        </w:tc>
        <w:tc>
          <w:tcPr>
            <w:tcW w:w="2466" w:type="dxa"/>
            <w:shd w:val="clear" w:color="auto" w:fill="E9EDF1"/>
            <w:tcMar>
              <w:top w:w="65" w:type="dxa"/>
              <w:left w:w="85" w:type="dxa"/>
              <w:bottom w:w="65" w:type="dxa"/>
              <w:right w:w="85" w:type="dxa"/>
            </w:tcMar>
            <w:vAlign w:val="center"/>
          </w:tcPr>
          <w:p w14:paraId="2EF8570E" w14:textId="77777777" w:rsidR="008E371C" w:rsidRDefault="00F7078F">
            <w:pPr>
              <w:keepNext/>
              <w:keepLines/>
              <w:spacing w:after="40" w:line="264" w:lineRule="auto"/>
              <w:jc w:val="center"/>
            </w:pPr>
            <w:proofErr w:type="spellStart"/>
            <w:r>
              <w:rPr>
                <w:b/>
                <w:sz w:val="18"/>
              </w:rPr>
              <w:t>등급</w:t>
            </w:r>
            <w:proofErr w:type="spellEnd"/>
          </w:p>
        </w:tc>
        <w:tc>
          <w:tcPr>
            <w:tcW w:w="2466" w:type="dxa"/>
            <w:shd w:val="clear" w:color="auto" w:fill="E9EDF1"/>
            <w:tcMar>
              <w:top w:w="65" w:type="dxa"/>
              <w:left w:w="85" w:type="dxa"/>
              <w:bottom w:w="65" w:type="dxa"/>
              <w:right w:w="85" w:type="dxa"/>
            </w:tcMar>
            <w:vAlign w:val="center"/>
          </w:tcPr>
          <w:p w14:paraId="08307D72"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조치</w:t>
            </w:r>
            <w:proofErr w:type="spellEnd"/>
          </w:p>
        </w:tc>
        <w:tc>
          <w:tcPr>
            <w:tcW w:w="2466" w:type="dxa"/>
            <w:shd w:val="clear" w:color="auto" w:fill="E9EDF1"/>
            <w:tcMar>
              <w:top w:w="65" w:type="dxa"/>
              <w:left w:w="85" w:type="dxa"/>
              <w:bottom w:w="65" w:type="dxa"/>
              <w:right w:w="85" w:type="dxa"/>
            </w:tcMar>
            <w:vAlign w:val="center"/>
          </w:tcPr>
          <w:p w14:paraId="47492B39" w14:textId="77777777" w:rsidR="008E371C" w:rsidRDefault="00F7078F">
            <w:pPr>
              <w:keepNext/>
              <w:keepLines/>
              <w:spacing w:after="40" w:line="264" w:lineRule="auto"/>
              <w:jc w:val="center"/>
            </w:pPr>
            <w:proofErr w:type="spellStart"/>
            <w:r>
              <w:rPr>
                <w:b/>
                <w:sz w:val="18"/>
              </w:rPr>
              <w:t>주관</w:t>
            </w:r>
            <w:proofErr w:type="spellEnd"/>
          </w:p>
        </w:tc>
      </w:tr>
      <w:tr w:rsidR="008E371C" w14:paraId="6BBF59C3" w14:textId="77777777">
        <w:trPr>
          <w:cantSplit/>
          <w:jc w:val="center"/>
        </w:trPr>
        <w:tc>
          <w:tcPr>
            <w:tcW w:w="2466" w:type="dxa"/>
            <w:shd w:val="clear" w:color="auto" w:fill="FFFFFF"/>
            <w:tcMar>
              <w:top w:w="65" w:type="dxa"/>
              <w:left w:w="85" w:type="dxa"/>
              <w:bottom w:w="65" w:type="dxa"/>
              <w:right w:w="85" w:type="dxa"/>
            </w:tcMar>
            <w:vAlign w:val="center"/>
          </w:tcPr>
          <w:p w14:paraId="2EC33C9F" w14:textId="77777777" w:rsidR="008E371C" w:rsidRDefault="00F7078F">
            <w:pPr>
              <w:keepLines/>
              <w:spacing w:after="40" w:line="264" w:lineRule="auto"/>
              <w:jc w:val="center"/>
            </w:pPr>
            <w:proofErr w:type="spellStart"/>
            <w:r>
              <w:rPr>
                <w:sz w:val="18"/>
              </w:rPr>
              <w:t>고객</w:t>
            </w:r>
            <w:proofErr w:type="spellEnd"/>
            <w:r>
              <w:rPr>
                <w:sz w:val="18"/>
              </w:rPr>
              <w:t xml:space="preserve"> </w:t>
            </w:r>
            <w:proofErr w:type="spellStart"/>
            <w:r>
              <w:rPr>
                <w:sz w:val="18"/>
              </w:rPr>
              <w:t>클레임</w:t>
            </w:r>
            <w:proofErr w:type="spellEnd"/>
            <w:r>
              <w:rPr>
                <w:sz w:val="18"/>
              </w:rPr>
              <w:t xml:space="preserve"> </w:t>
            </w:r>
            <w:proofErr w:type="spellStart"/>
            <w:r>
              <w:rPr>
                <w:sz w:val="18"/>
              </w:rPr>
              <w:t>증가</w:t>
            </w:r>
            <w:proofErr w:type="spellEnd"/>
          </w:p>
        </w:tc>
        <w:tc>
          <w:tcPr>
            <w:tcW w:w="2466" w:type="dxa"/>
            <w:shd w:val="clear" w:color="auto" w:fill="FFFFFF"/>
            <w:tcMar>
              <w:top w:w="65" w:type="dxa"/>
              <w:left w:w="85" w:type="dxa"/>
              <w:bottom w:w="65" w:type="dxa"/>
              <w:right w:w="85" w:type="dxa"/>
            </w:tcMar>
            <w:vAlign w:val="center"/>
          </w:tcPr>
          <w:p w14:paraId="12F97303" w14:textId="77777777" w:rsidR="008E371C" w:rsidRDefault="00F7078F">
            <w:pPr>
              <w:keepLines/>
              <w:spacing w:after="40" w:line="264" w:lineRule="auto"/>
              <w:jc w:val="center"/>
            </w:pPr>
            <w:r>
              <w:rPr>
                <w:sz w:val="18"/>
              </w:rPr>
              <w:t>고</w:t>
            </w:r>
          </w:p>
        </w:tc>
        <w:tc>
          <w:tcPr>
            <w:tcW w:w="2466" w:type="dxa"/>
            <w:shd w:val="clear" w:color="auto" w:fill="FFFFFF"/>
            <w:tcMar>
              <w:top w:w="65" w:type="dxa"/>
              <w:left w:w="85" w:type="dxa"/>
              <w:bottom w:w="65" w:type="dxa"/>
              <w:right w:w="85" w:type="dxa"/>
            </w:tcMar>
            <w:vAlign w:val="center"/>
          </w:tcPr>
          <w:p w14:paraId="06BDE600" w14:textId="77777777" w:rsidR="008E371C" w:rsidRDefault="00F7078F">
            <w:pPr>
              <w:keepLines/>
              <w:spacing w:after="40" w:line="264" w:lineRule="auto"/>
              <w:jc w:val="center"/>
            </w:pPr>
            <w:r>
              <w:rPr>
                <w:sz w:val="18"/>
              </w:rPr>
              <w:t xml:space="preserve">PFMEA/Control Plan </w:t>
            </w:r>
            <w:proofErr w:type="spellStart"/>
            <w:r>
              <w:rPr>
                <w:sz w:val="18"/>
              </w:rPr>
              <w:t>재검토</w:t>
            </w:r>
            <w:proofErr w:type="spellEnd"/>
            <w:r>
              <w:rPr>
                <w:sz w:val="18"/>
              </w:rPr>
              <w:t xml:space="preserve">, 8D, </w:t>
            </w:r>
            <w:proofErr w:type="spellStart"/>
            <w:r>
              <w:rPr>
                <w:sz w:val="18"/>
              </w:rPr>
              <w:t>공정감사</w:t>
            </w:r>
            <w:proofErr w:type="spellEnd"/>
          </w:p>
        </w:tc>
        <w:tc>
          <w:tcPr>
            <w:tcW w:w="2466" w:type="dxa"/>
            <w:shd w:val="clear" w:color="auto" w:fill="FFFFFF"/>
            <w:tcMar>
              <w:top w:w="65" w:type="dxa"/>
              <w:left w:w="85" w:type="dxa"/>
              <w:bottom w:w="65" w:type="dxa"/>
              <w:right w:w="85" w:type="dxa"/>
            </w:tcMar>
            <w:vAlign w:val="center"/>
          </w:tcPr>
          <w:p w14:paraId="3E2D5269" w14:textId="77777777" w:rsidR="008E371C" w:rsidRDefault="00F7078F">
            <w:pPr>
              <w:keepLines/>
              <w:spacing w:after="40" w:line="264" w:lineRule="auto"/>
              <w:jc w:val="center"/>
            </w:pPr>
            <w:proofErr w:type="spellStart"/>
            <w:r>
              <w:rPr>
                <w:sz w:val="18"/>
              </w:rPr>
              <w:t>품질</w:t>
            </w:r>
            <w:proofErr w:type="spellEnd"/>
          </w:p>
        </w:tc>
      </w:tr>
      <w:tr w:rsidR="008E371C" w14:paraId="6B718BBB" w14:textId="77777777">
        <w:trPr>
          <w:cantSplit/>
          <w:jc w:val="center"/>
        </w:trPr>
        <w:tc>
          <w:tcPr>
            <w:tcW w:w="2466" w:type="dxa"/>
            <w:shd w:val="clear" w:color="auto" w:fill="FFFFFF"/>
            <w:tcMar>
              <w:top w:w="65" w:type="dxa"/>
              <w:left w:w="85" w:type="dxa"/>
              <w:bottom w:w="65" w:type="dxa"/>
              <w:right w:w="85" w:type="dxa"/>
            </w:tcMar>
            <w:vAlign w:val="center"/>
          </w:tcPr>
          <w:p w14:paraId="26E382F4" w14:textId="77777777" w:rsidR="008E371C" w:rsidRDefault="00F7078F">
            <w:pPr>
              <w:keepLines/>
              <w:spacing w:after="40" w:line="264" w:lineRule="auto"/>
              <w:jc w:val="center"/>
            </w:pPr>
            <w:proofErr w:type="spellStart"/>
            <w:r>
              <w:rPr>
                <w:sz w:val="18"/>
              </w:rPr>
              <w:t>핵심</w:t>
            </w:r>
            <w:proofErr w:type="spellEnd"/>
            <w:r>
              <w:rPr>
                <w:sz w:val="18"/>
              </w:rPr>
              <w:t xml:space="preserve"> </w:t>
            </w:r>
            <w:proofErr w:type="spellStart"/>
            <w:r>
              <w:rPr>
                <w:sz w:val="18"/>
              </w:rPr>
              <w:t>설비</w:t>
            </w:r>
            <w:proofErr w:type="spellEnd"/>
            <w:r>
              <w:rPr>
                <w:sz w:val="18"/>
              </w:rPr>
              <w:t xml:space="preserve"> </w:t>
            </w:r>
            <w:proofErr w:type="spellStart"/>
            <w:r>
              <w:rPr>
                <w:sz w:val="18"/>
              </w:rPr>
              <w:t>고장</w:t>
            </w:r>
            <w:proofErr w:type="spellEnd"/>
          </w:p>
        </w:tc>
        <w:tc>
          <w:tcPr>
            <w:tcW w:w="2466" w:type="dxa"/>
            <w:shd w:val="clear" w:color="auto" w:fill="FFFFFF"/>
            <w:tcMar>
              <w:top w:w="65" w:type="dxa"/>
              <w:left w:w="85" w:type="dxa"/>
              <w:bottom w:w="65" w:type="dxa"/>
              <w:right w:w="85" w:type="dxa"/>
            </w:tcMar>
            <w:vAlign w:val="center"/>
          </w:tcPr>
          <w:p w14:paraId="0123A0E3" w14:textId="77777777" w:rsidR="008E371C" w:rsidRDefault="00F7078F">
            <w:pPr>
              <w:keepLines/>
              <w:spacing w:after="40" w:line="264" w:lineRule="auto"/>
              <w:jc w:val="center"/>
            </w:pPr>
            <w:r>
              <w:rPr>
                <w:sz w:val="18"/>
              </w:rPr>
              <w:t>고</w:t>
            </w:r>
          </w:p>
        </w:tc>
        <w:tc>
          <w:tcPr>
            <w:tcW w:w="2466" w:type="dxa"/>
            <w:shd w:val="clear" w:color="auto" w:fill="FFFFFF"/>
            <w:tcMar>
              <w:top w:w="65" w:type="dxa"/>
              <w:left w:w="85" w:type="dxa"/>
              <w:bottom w:w="65" w:type="dxa"/>
              <w:right w:w="85" w:type="dxa"/>
            </w:tcMar>
            <w:vAlign w:val="center"/>
          </w:tcPr>
          <w:p w14:paraId="4EDFDA90" w14:textId="77777777" w:rsidR="008E371C" w:rsidRDefault="00F7078F">
            <w:pPr>
              <w:keepLines/>
              <w:spacing w:after="40" w:line="264" w:lineRule="auto"/>
              <w:jc w:val="center"/>
              <w:rPr>
                <w:lang w:eastAsia="ko-KR"/>
              </w:rPr>
            </w:pPr>
            <w:r>
              <w:rPr>
                <w:sz w:val="18"/>
                <w:lang w:eastAsia="ko-KR"/>
              </w:rPr>
              <w:t xml:space="preserve">예방보전, </w:t>
            </w:r>
            <w:proofErr w:type="spellStart"/>
            <w:r>
              <w:rPr>
                <w:sz w:val="18"/>
                <w:lang w:eastAsia="ko-KR"/>
              </w:rPr>
              <w:t>예비품</w:t>
            </w:r>
            <w:proofErr w:type="spellEnd"/>
            <w:r>
              <w:rPr>
                <w:sz w:val="18"/>
                <w:lang w:eastAsia="ko-KR"/>
              </w:rPr>
              <w:t>, 비상생산계획</w:t>
            </w:r>
          </w:p>
        </w:tc>
        <w:tc>
          <w:tcPr>
            <w:tcW w:w="2466" w:type="dxa"/>
            <w:shd w:val="clear" w:color="auto" w:fill="FFFFFF"/>
            <w:tcMar>
              <w:top w:w="65" w:type="dxa"/>
              <w:left w:w="85" w:type="dxa"/>
              <w:bottom w:w="65" w:type="dxa"/>
              <w:right w:w="85" w:type="dxa"/>
            </w:tcMar>
            <w:vAlign w:val="center"/>
          </w:tcPr>
          <w:p w14:paraId="7CD0A5B2"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설비</w:t>
            </w:r>
            <w:proofErr w:type="spellEnd"/>
          </w:p>
        </w:tc>
      </w:tr>
      <w:tr w:rsidR="008E371C" w14:paraId="77E95580" w14:textId="77777777">
        <w:trPr>
          <w:cantSplit/>
          <w:jc w:val="center"/>
        </w:trPr>
        <w:tc>
          <w:tcPr>
            <w:tcW w:w="2466" w:type="dxa"/>
            <w:shd w:val="clear" w:color="auto" w:fill="FFFFFF"/>
            <w:tcMar>
              <w:top w:w="65" w:type="dxa"/>
              <w:left w:w="85" w:type="dxa"/>
              <w:bottom w:w="65" w:type="dxa"/>
              <w:right w:w="85" w:type="dxa"/>
            </w:tcMar>
            <w:vAlign w:val="center"/>
          </w:tcPr>
          <w:p w14:paraId="7E0A7EB0" w14:textId="77777777" w:rsidR="008E371C" w:rsidRDefault="00F7078F">
            <w:pPr>
              <w:keepLines/>
              <w:spacing w:after="40" w:line="264" w:lineRule="auto"/>
              <w:jc w:val="center"/>
            </w:pPr>
            <w:proofErr w:type="spellStart"/>
            <w:r>
              <w:rPr>
                <w:sz w:val="18"/>
              </w:rPr>
              <w:t>협력사</w:t>
            </w:r>
            <w:proofErr w:type="spellEnd"/>
            <w:r>
              <w:rPr>
                <w:sz w:val="18"/>
              </w:rPr>
              <w:t xml:space="preserve"> </w:t>
            </w:r>
            <w:proofErr w:type="spellStart"/>
            <w:r>
              <w:rPr>
                <w:sz w:val="18"/>
              </w:rPr>
              <w:t>품질불량</w:t>
            </w:r>
            <w:proofErr w:type="spellEnd"/>
          </w:p>
        </w:tc>
        <w:tc>
          <w:tcPr>
            <w:tcW w:w="2466" w:type="dxa"/>
            <w:shd w:val="clear" w:color="auto" w:fill="FFFFFF"/>
            <w:tcMar>
              <w:top w:w="65" w:type="dxa"/>
              <w:left w:w="85" w:type="dxa"/>
              <w:bottom w:w="65" w:type="dxa"/>
              <w:right w:w="85" w:type="dxa"/>
            </w:tcMar>
            <w:vAlign w:val="center"/>
          </w:tcPr>
          <w:p w14:paraId="73AB2C95" w14:textId="77777777" w:rsidR="008E371C" w:rsidRDefault="00F7078F">
            <w:pPr>
              <w:keepLines/>
              <w:spacing w:after="40" w:line="264" w:lineRule="auto"/>
              <w:jc w:val="center"/>
            </w:pPr>
            <w:proofErr w:type="spellStart"/>
            <w:r>
              <w:rPr>
                <w:sz w:val="18"/>
              </w:rPr>
              <w:t>중~고</w:t>
            </w:r>
            <w:proofErr w:type="spellEnd"/>
          </w:p>
        </w:tc>
        <w:tc>
          <w:tcPr>
            <w:tcW w:w="2466" w:type="dxa"/>
            <w:shd w:val="clear" w:color="auto" w:fill="FFFFFF"/>
            <w:tcMar>
              <w:top w:w="65" w:type="dxa"/>
              <w:left w:w="85" w:type="dxa"/>
              <w:bottom w:w="65" w:type="dxa"/>
              <w:right w:w="85" w:type="dxa"/>
            </w:tcMar>
            <w:vAlign w:val="center"/>
          </w:tcPr>
          <w:p w14:paraId="08DA39B5" w14:textId="77777777" w:rsidR="008E371C" w:rsidRDefault="00F7078F">
            <w:pPr>
              <w:keepLines/>
              <w:spacing w:after="40" w:line="264" w:lineRule="auto"/>
              <w:jc w:val="center"/>
              <w:rPr>
                <w:lang w:eastAsia="ko-KR"/>
              </w:rPr>
            </w:pPr>
            <w:r>
              <w:rPr>
                <w:sz w:val="18"/>
                <w:lang w:eastAsia="ko-KR"/>
              </w:rPr>
              <w:t>협력사 APQP, 수입검사 강화, 개선지도</w:t>
            </w:r>
          </w:p>
        </w:tc>
        <w:tc>
          <w:tcPr>
            <w:tcW w:w="2466" w:type="dxa"/>
            <w:shd w:val="clear" w:color="auto" w:fill="FFFFFF"/>
            <w:tcMar>
              <w:top w:w="65" w:type="dxa"/>
              <w:left w:w="85" w:type="dxa"/>
              <w:bottom w:w="65" w:type="dxa"/>
              <w:right w:w="85" w:type="dxa"/>
            </w:tcMar>
            <w:vAlign w:val="center"/>
          </w:tcPr>
          <w:p w14:paraId="36E485AF" w14:textId="77777777" w:rsidR="008E371C" w:rsidRDefault="00F7078F">
            <w:pPr>
              <w:keepLines/>
              <w:spacing w:after="40" w:line="264" w:lineRule="auto"/>
              <w:jc w:val="center"/>
            </w:pPr>
            <w:proofErr w:type="spellStart"/>
            <w:r>
              <w:rPr>
                <w:sz w:val="18"/>
              </w:rPr>
              <w:t>구매</w:t>
            </w:r>
            <w:proofErr w:type="spellEnd"/>
            <w:r>
              <w:rPr>
                <w:sz w:val="18"/>
              </w:rPr>
              <w:t>/</w:t>
            </w:r>
            <w:proofErr w:type="spellStart"/>
            <w:r>
              <w:rPr>
                <w:sz w:val="18"/>
              </w:rPr>
              <w:t>품질</w:t>
            </w:r>
            <w:proofErr w:type="spellEnd"/>
          </w:p>
        </w:tc>
      </w:tr>
      <w:tr w:rsidR="008E371C" w14:paraId="2C0610F6" w14:textId="77777777">
        <w:trPr>
          <w:cantSplit/>
          <w:jc w:val="center"/>
        </w:trPr>
        <w:tc>
          <w:tcPr>
            <w:tcW w:w="2466" w:type="dxa"/>
            <w:shd w:val="clear" w:color="auto" w:fill="FFFFFF"/>
            <w:tcMar>
              <w:top w:w="65" w:type="dxa"/>
              <w:left w:w="85" w:type="dxa"/>
              <w:bottom w:w="65" w:type="dxa"/>
              <w:right w:w="85" w:type="dxa"/>
            </w:tcMar>
            <w:vAlign w:val="center"/>
          </w:tcPr>
          <w:p w14:paraId="4D8201EA" w14:textId="77777777" w:rsidR="008E371C" w:rsidRDefault="00F7078F">
            <w:pPr>
              <w:keepLines/>
              <w:spacing w:after="40" w:line="264" w:lineRule="auto"/>
              <w:jc w:val="center"/>
            </w:pPr>
            <w:proofErr w:type="spellStart"/>
            <w:r>
              <w:rPr>
                <w:sz w:val="18"/>
              </w:rPr>
              <w:t>인력</w:t>
            </w:r>
            <w:proofErr w:type="spellEnd"/>
            <w:r>
              <w:rPr>
                <w:sz w:val="18"/>
              </w:rPr>
              <w:t xml:space="preserve"> </w:t>
            </w:r>
            <w:proofErr w:type="spellStart"/>
            <w:r>
              <w:rPr>
                <w:sz w:val="18"/>
              </w:rPr>
              <w:t>이탈</w:t>
            </w:r>
            <w:proofErr w:type="spellEnd"/>
            <w:r>
              <w:rPr>
                <w:sz w:val="18"/>
              </w:rPr>
              <w:t>/</w:t>
            </w:r>
            <w:proofErr w:type="spellStart"/>
            <w:r>
              <w:rPr>
                <w:sz w:val="18"/>
              </w:rPr>
              <w:t>숙련도</w:t>
            </w:r>
            <w:proofErr w:type="spellEnd"/>
            <w:r>
              <w:rPr>
                <w:sz w:val="18"/>
              </w:rPr>
              <w:t xml:space="preserve"> </w:t>
            </w:r>
            <w:proofErr w:type="spellStart"/>
            <w:r>
              <w:rPr>
                <w:sz w:val="18"/>
              </w:rPr>
              <w:t>부족</w:t>
            </w:r>
            <w:proofErr w:type="spellEnd"/>
          </w:p>
        </w:tc>
        <w:tc>
          <w:tcPr>
            <w:tcW w:w="2466" w:type="dxa"/>
            <w:shd w:val="clear" w:color="auto" w:fill="FFFFFF"/>
            <w:tcMar>
              <w:top w:w="65" w:type="dxa"/>
              <w:left w:w="85" w:type="dxa"/>
              <w:bottom w:w="65" w:type="dxa"/>
              <w:right w:w="85" w:type="dxa"/>
            </w:tcMar>
            <w:vAlign w:val="center"/>
          </w:tcPr>
          <w:p w14:paraId="0F9055F0" w14:textId="77777777" w:rsidR="008E371C" w:rsidRDefault="00F7078F">
            <w:pPr>
              <w:keepLines/>
              <w:spacing w:after="40" w:line="264" w:lineRule="auto"/>
              <w:jc w:val="center"/>
            </w:pPr>
            <w:r>
              <w:rPr>
                <w:sz w:val="18"/>
              </w:rPr>
              <w:t>중</w:t>
            </w:r>
          </w:p>
        </w:tc>
        <w:tc>
          <w:tcPr>
            <w:tcW w:w="2466" w:type="dxa"/>
            <w:shd w:val="clear" w:color="auto" w:fill="FFFFFF"/>
            <w:tcMar>
              <w:top w:w="65" w:type="dxa"/>
              <w:left w:w="85" w:type="dxa"/>
              <w:bottom w:w="65" w:type="dxa"/>
              <w:right w:w="85" w:type="dxa"/>
            </w:tcMar>
            <w:vAlign w:val="center"/>
          </w:tcPr>
          <w:p w14:paraId="2F3D8931" w14:textId="77777777" w:rsidR="008E371C" w:rsidRDefault="00F7078F">
            <w:pPr>
              <w:keepLines/>
              <w:spacing w:after="40" w:line="264" w:lineRule="auto"/>
              <w:jc w:val="center"/>
              <w:rPr>
                <w:lang w:eastAsia="ko-KR"/>
              </w:rPr>
            </w:pPr>
            <w:r>
              <w:rPr>
                <w:sz w:val="18"/>
                <w:lang w:eastAsia="ko-KR"/>
              </w:rPr>
              <w:t>다기능 교육, 자격인증, 대체인력</w:t>
            </w:r>
          </w:p>
        </w:tc>
        <w:tc>
          <w:tcPr>
            <w:tcW w:w="2466" w:type="dxa"/>
            <w:shd w:val="clear" w:color="auto" w:fill="FFFFFF"/>
            <w:tcMar>
              <w:top w:w="65" w:type="dxa"/>
              <w:left w:w="85" w:type="dxa"/>
              <w:bottom w:w="65" w:type="dxa"/>
              <w:right w:w="85" w:type="dxa"/>
            </w:tcMar>
            <w:vAlign w:val="center"/>
          </w:tcPr>
          <w:p w14:paraId="66C4EEB2" w14:textId="77777777" w:rsidR="008E371C" w:rsidRDefault="00F7078F">
            <w:pPr>
              <w:keepLines/>
              <w:spacing w:after="40" w:line="264" w:lineRule="auto"/>
              <w:jc w:val="center"/>
            </w:pPr>
            <w:proofErr w:type="spellStart"/>
            <w:r>
              <w:rPr>
                <w:sz w:val="18"/>
              </w:rPr>
              <w:t>관리</w:t>
            </w:r>
            <w:proofErr w:type="spellEnd"/>
            <w:r>
              <w:rPr>
                <w:sz w:val="18"/>
              </w:rPr>
              <w:t>/</w:t>
            </w:r>
            <w:proofErr w:type="spellStart"/>
            <w:r>
              <w:rPr>
                <w:sz w:val="18"/>
              </w:rPr>
              <w:t>생산</w:t>
            </w:r>
            <w:proofErr w:type="spellEnd"/>
          </w:p>
        </w:tc>
      </w:tr>
      <w:tr w:rsidR="008E371C" w14:paraId="769DA1AB" w14:textId="77777777">
        <w:trPr>
          <w:cantSplit/>
          <w:jc w:val="center"/>
        </w:trPr>
        <w:tc>
          <w:tcPr>
            <w:tcW w:w="2466" w:type="dxa"/>
            <w:shd w:val="clear" w:color="auto" w:fill="FFFFFF"/>
            <w:tcMar>
              <w:top w:w="65" w:type="dxa"/>
              <w:left w:w="85" w:type="dxa"/>
              <w:bottom w:w="65" w:type="dxa"/>
              <w:right w:w="85" w:type="dxa"/>
            </w:tcMar>
            <w:vAlign w:val="center"/>
          </w:tcPr>
          <w:p w14:paraId="7FC56F3A" w14:textId="77777777" w:rsidR="008E371C" w:rsidRDefault="00F7078F">
            <w:pPr>
              <w:keepLines/>
              <w:spacing w:after="40" w:line="264" w:lineRule="auto"/>
              <w:jc w:val="center"/>
            </w:pPr>
            <w:proofErr w:type="spellStart"/>
            <w:r>
              <w:rPr>
                <w:sz w:val="18"/>
              </w:rPr>
              <w:t>측정시스템</w:t>
            </w:r>
            <w:proofErr w:type="spellEnd"/>
            <w:r>
              <w:rPr>
                <w:sz w:val="18"/>
              </w:rPr>
              <w:t xml:space="preserve"> </w:t>
            </w:r>
            <w:proofErr w:type="spellStart"/>
            <w:r>
              <w:rPr>
                <w:sz w:val="18"/>
              </w:rPr>
              <w:t>부적합</w:t>
            </w:r>
            <w:proofErr w:type="spellEnd"/>
          </w:p>
        </w:tc>
        <w:tc>
          <w:tcPr>
            <w:tcW w:w="2466" w:type="dxa"/>
            <w:shd w:val="clear" w:color="auto" w:fill="FFFFFF"/>
            <w:tcMar>
              <w:top w:w="65" w:type="dxa"/>
              <w:left w:w="85" w:type="dxa"/>
              <w:bottom w:w="65" w:type="dxa"/>
              <w:right w:w="85" w:type="dxa"/>
            </w:tcMar>
            <w:vAlign w:val="center"/>
          </w:tcPr>
          <w:p w14:paraId="5448F74F" w14:textId="77777777" w:rsidR="008E371C" w:rsidRDefault="00F7078F">
            <w:pPr>
              <w:keepLines/>
              <w:spacing w:after="40" w:line="264" w:lineRule="auto"/>
              <w:jc w:val="center"/>
            </w:pPr>
            <w:r>
              <w:rPr>
                <w:sz w:val="18"/>
              </w:rPr>
              <w:t>고</w:t>
            </w:r>
          </w:p>
        </w:tc>
        <w:tc>
          <w:tcPr>
            <w:tcW w:w="2466" w:type="dxa"/>
            <w:shd w:val="clear" w:color="auto" w:fill="FFFFFF"/>
            <w:tcMar>
              <w:top w:w="65" w:type="dxa"/>
              <w:left w:w="85" w:type="dxa"/>
              <w:bottom w:w="65" w:type="dxa"/>
              <w:right w:w="85" w:type="dxa"/>
            </w:tcMar>
            <w:vAlign w:val="center"/>
          </w:tcPr>
          <w:p w14:paraId="0E4479A1" w14:textId="77777777" w:rsidR="008E371C" w:rsidRDefault="00F7078F">
            <w:pPr>
              <w:keepLines/>
              <w:spacing w:after="40" w:line="264" w:lineRule="auto"/>
              <w:jc w:val="center"/>
              <w:rPr>
                <w:lang w:eastAsia="ko-KR"/>
              </w:rPr>
            </w:pPr>
            <w:r>
              <w:rPr>
                <w:sz w:val="18"/>
                <w:lang w:eastAsia="ko-KR"/>
              </w:rPr>
              <w:t>교정, MSA, 검사원 재교육</w:t>
            </w:r>
          </w:p>
        </w:tc>
        <w:tc>
          <w:tcPr>
            <w:tcW w:w="2466" w:type="dxa"/>
            <w:shd w:val="clear" w:color="auto" w:fill="FFFFFF"/>
            <w:tcMar>
              <w:top w:w="65" w:type="dxa"/>
              <w:left w:w="85" w:type="dxa"/>
              <w:bottom w:w="65" w:type="dxa"/>
              <w:right w:w="85" w:type="dxa"/>
            </w:tcMar>
            <w:vAlign w:val="center"/>
          </w:tcPr>
          <w:p w14:paraId="73FAC67D" w14:textId="77777777" w:rsidR="008E371C" w:rsidRDefault="00F7078F">
            <w:pPr>
              <w:keepLines/>
              <w:spacing w:after="40" w:line="264" w:lineRule="auto"/>
              <w:jc w:val="center"/>
            </w:pPr>
            <w:proofErr w:type="spellStart"/>
            <w:r>
              <w:rPr>
                <w:sz w:val="18"/>
              </w:rPr>
              <w:t>품질</w:t>
            </w:r>
            <w:proofErr w:type="spellEnd"/>
          </w:p>
        </w:tc>
      </w:tr>
      <w:tr w:rsidR="008E371C" w14:paraId="2B2CBAD8" w14:textId="77777777">
        <w:trPr>
          <w:cantSplit/>
          <w:jc w:val="center"/>
        </w:trPr>
        <w:tc>
          <w:tcPr>
            <w:tcW w:w="2466" w:type="dxa"/>
            <w:shd w:val="clear" w:color="auto" w:fill="FFFFFF"/>
            <w:tcMar>
              <w:top w:w="65" w:type="dxa"/>
              <w:left w:w="85" w:type="dxa"/>
              <w:bottom w:w="65" w:type="dxa"/>
              <w:right w:w="85" w:type="dxa"/>
            </w:tcMar>
            <w:vAlign w:val="center"/>
          </w:tcPr>
          <w:p w14:paraId="18500B7E" w14:textId="77777777" w:rsidR="008E371C" w:rsidRDefault="00F7078F">
            <w:pPr>
              <w:keepLines/>
              <w:spacing w:after="40" w:line="264" w:lineRule="auto"/>
              <w:jc w:val="center"/>
            </w:pPr>
            <w:proofErr w:type="spellStart"/>
            <w:r>
              <w:rPr>
                <w:sz w:val="18"/>
              </w:rPr>
              <w:t>설계</w:t>
            </w:r>
            <w:proofErr w:type="spellEnd"/>
            <w:r>
              <w:rPr>
                <w:sz w:val="18"/>
              </w:rPr>
              <w:t>/</w:t>
            </w:r>
            <w:proofErr w:type="spellStart"/>
            <w:r>
              <w:rPr>
                <w:sz w:val="18"/>
              </w:rPr>
              <w:t>공정</w:t>
            </w:r>
            <w:proofErr w:type="spellEnd"/>
            <w:r>
              <w:rPr>
                <w:sz w:val="18"/>
              </w:rPr>
              <w:t xml:space="preserve"> </w:t>
            </w:r>
            <w:proofErr w:type="spellStart"/>
            <w:r>
              <w:rPr>
                <w:sz w:val="18"/>
              </w:rPr>
              <w:t>변경</w:t>
            </w:r>
            <w:proofErr w:type="spellEnd"/>
            <w:r>
              <w:rPr>
                <w:sz w:val="18"/>
              </w:rPr>
              <w:t xml:space="preserve"> </w:t>
            </w:r>
            <w:proofErr w:type="spellStart"/>
            <w:r>
              <w:rPr>
                <w:sz w:val="18"/>
              </w:rPr>
              <w:t>누락</w:t>
            </w:r>
            <w:proofErr w:type="spellEnd"/>
          </w:p>
        </w:tc>
        <w:tc>
          <w:tcPr>
            <w:tcW w:w="2466" w:type="dxa"/>
            <w:shd w:val="clear" w:color="auto" w:fill="FFFFFF"/>
            <w:tcMar>
              <w:top w:w="65" w:type="dxa"/>
              <w:left w:w="85" w:type="dxa"/>
              <w:bottom w:w="65" w:type="dxa"/>
              <w:right w:w="85" w:type="dxa"/>
            </w:tcMar>
            <w:vAlign w:val="center"/>
          </w:tcPr>
          <w:p w14:paraId="51D5A9AE" w14:textId="77777777" w:rsidR="008E371C" w:rsidRDefault="00F7078F">
            <w:pPr>
              <w:keepLines/>
              <w:spacing w:after="40" w:line="264" w:lineRule="auto"/>
              <w:jc w:val="center"/>
            </w:pPr>
            <w:r>
              <w:rPr>
                <w:sz w:val="18"/>
              </w:rPr>
              <w:t>고</w:t>
            </w:r>
          </w:p>
        </w:tc>
        <w:tc>
          <w:tcPr>
            <w:tcW w:w="2466" w:type="dxa"/>
            <w:shd w:val="clear" w:color="auto" w:fill="FFFFFF"/>
            <w:tcMar>
              <w:top w:w="65" w:type="dxa"/>
              <w:left w:w="85" w:type="dxa"/>
              <w:bottom w:w="65" w:type="dxa"/>
              <w:right w:w="85" w:type="dxa"/>
            </w:tcMar>
            <w:vAlign w:val="center"/>
          </w:tcPr>
          <w:p w14:paraId="0CDB47F0" w14:textId="77777777" w:rsidR="008E371C" w:rsidRDefault="00F7078F">
            <w:pPr>
              <w:keepLines/>
              <w:spacing w:after="40" w:line="264" w:lineRule="auto"/>
              <w:jc w:val="center"/>
              <w:rPr>
                <w:lang w:eastAsia="ko-KR"/>
              </w:rPr>
            </w:pPr>
            <w:proofErr w:type="spellStart"/>
            <w:r>
              <w:rPr>
                <w:sz w:val="18"/>
                <w:lang w:eastAsia="ko-KR"/>
              </w:rPr>
              <w:t>변경점</w:t>
            </w:r>
            <w:proofErr w:type="spellEnd"/>
            <w:r>
              <w:rPr>
                <w:sz w:val="18"/>
                <w:lang w:eastAsia="ko-KR"/>
              </w:rPr>
              <w:t xml:space="preserve"> 승인, 시험검증, 고객승인 확인</w:t>
            </w:r>
          </w:p>
        </w:tc>
        <w:tc>
          <w:tcPr>
            <w:tcW w:w="2466" w:type="dxa"/>
            <w:shd w:val="clear" w:color="auto" w:fill="FFFFFF"/>
            <w:tcMar>
              <w:top w:w="65" w:type="dxa"/>
              <w:left w:w="85" w:type="dxa"/>
              <w:bottom w:w="65" w:type="dxa"/>
              <w:right w:w="85" w:type="dxa"/>
            </w:tcMar>
            <w:vAlign w:val="center"/>
          </w:tcPr>
          <w:p w14:paraId="53637FDA" w14:textId="77777777" w:rsidR="008E371C" w:rsidRDefault="00F7078F">
            <w:pPr>
              <w:keepLines/>
              <w:spacing w:after="40" w:line="264" w:lineRule="auto"/>
              <w:jc w:val="center"/>
            </w:pPr>
            <w:proofErr w:type="spellStart"/>
            <w:r>
              <w:rPr>
                <w:sz w:val="18"/>
              </w:rPr>
              <w:t>개발</w:t>
            </w:r>
            <w:proofErr w:type="spellEnd"/>
            <w:r>
              <w:rPr>
                <w:sz w:val="18"/>
              </w:rPr>
              <w:t>/</w:t>
            </w:r>
            <w:proofErr w:type="spellStart"/>
            <w:r>
              <w:rPr>
                <w:sz w:val="18"/>
              </w:rPr>
              <w:t>품질</w:t>
            </w:r>
            <w:proofErr w:type="spellEnd"/>
          </w:p>
        </w:tc>
      </w:tr>
      <w:tr w:rsidR="008E371C" w14:paraId="1C7BBADB" w14:textId="77777777">
        <w:trPr>
          <w:cantSplit/>
          <w:jc w:val="center"/>
        </w:trPr>
        <w:tc>
          <w:tcPr>
            <w:tcW w:w="2466" w:type="dxa"/>
            <w:shd w:val="clear" w:color="auto" w:fill="FFFFFF"/>
            <w:tcMar>
              <w:top w:w="65" w:type="dxa"/>
              <w:left w:w="85" w:type="dxa"/>
              <w:bottom w:w="65" w:type="dxa"/>
              <w:right w:w="85" w:type="dxa"/>
            </w:tcMar>
            <w:vAlign w:val="center"/>
          </w:tcPr>
          <w:p w14:paraId="6E08B27A" w14:textId="77777777" w:rsidR="008E371C" w:rsidRDefault="00F7078F">
            <w:pPr>
              <w:keepLines/>
              <w:spacing w:after="40" w:line="264" w:lineRule="auto"/>
              <w:jc w:val="center"/>
            </w:pPr>
            <w:proofErr w:type="spellStart"/>
            <w:r>
              <w:rPr>
                <w:sz w:val="18"/>
              </w:rPr>
              <w:lastRenderedPageBreak/>
              <w:t>납기</w:t>
            </w:r>
            <w:proofErr w:type="spellEnd"/>
            <w:r>
              <w:rPr>
                <w:sz w:val="18"/>
              </w:rPr>
              <w:t xml:space="preserve"> </w:t>
            </w:r>
            <w:proofErr w:type="spellStart"/>
            <w:r>
              <w:rPr>
                <w:sz w:val="18"/>
              </w:rPr>
              <w:t>변동</w:t>
            </w:r>
            <w:proofErr w:type="spellEnd"/>
          </w:p>
        </w:tc>
        <w:tc>
          <w:tcPr>
            <w:tcW w:w="2466" w:type="dxa"/>
            <w:shd w:val="clear" w:color="auto" w:fill="FFFFFF"/>
            <w:tcMar>
              <w:top w:w="65" w:type="dxa"/>
              <w:left w:w="85" w:type="dxa"/>
              <w:bottom w:w="65" w:type="dxa"/>
              <w:right w:w="85" w:type="dxa"/>
            </w:tcMar>
            <w:vAlign w:val="center"/>
          </w:tcPr>
          <w:p w14:paraId="5EB3F37F" w14:textId="77777777" w:rsidR="008E371C" w:rsidRDefault="00F7078F">
            <w:pPr>
              <w:keepLines/>
              <w:spacing w:after="40" w:line="264" w:lineRule="auto"/>
              <w:jc w:val="center"/>
            </w:pPr>
            <w:proofErr w:type="spellStart"/>
            <w:r>
              <w:rPr>
                <w:sz w:val="18"/>
              </w:rPr>
              <w:t>중~고</w:t>
            </w:r>
            <w:proofErr w:type="spellEnd"/>
          </w:p>
        </w:tc>
        <w:tc>
          <w:tcPr>
            <w:tcW w:w="2466" w:type="dxa"/>
            <w:shd w:val="clear" w:color="auto" w:fill="FFFFFF"/>
            <w:tcMar>
              <w:top w:w="65" w:type="dxa"/>
              <w:left w:w="85" w:type="dxa"/>
              <w:bottom w:w="65" w:type="dxa"/>
              <w:right w:w="85" w:type="dxa"/>
            </w:tcMar>
            <w:vAlign w:val="center"/>
          </w:tcPr>
          <w:p w14:paraId="38912EAC" w14:textId="77777777" w:rsidR="008E371C" w:rsidRDefault="00F7078F">
            <w:pPr>
              <w:keepLines/>
              <w:spacing w:after="40" w:line="264" w:lineRule="auto"/>
              <w:jc w:val="center"/>
              <w:rPr>
                <w:lang w:eastAsia="ko-KR"/>
              </w:rPr>
            </w:pPr>
            <w:r>
              <w:rPr>
                <w:sz w:val="18"/>
                <w:lang w:eastAsia="ko-KR"/>
              </w:rPr>
              <w:t>Capacity 검토, 재고전략, 공급망 비상계획</w:t>
            </w:r>
          </w:p>
        </w:tc>
        <w:tc>
          <w:tcPr>
            <w:tcW w:w="2466" w:type="dxa"/>
            <w:shd w:val="clear" w:color="auto" w:fill="FFFFFF"/>
            <w:tcMar>
              <w:top w:w="65" w:type="dxa"/>
              <w:left w:w="85" w:type="dxa"/>
              <w:bottom w:w="65" w:type="dxa"/>
              <w:right w:w="85" w:type="dxa"/>
            </w:tcMar>
            <w:vAlign w:val="center"/>
          </w:tcPr>
          <w:p w14:paraId="34B846AA"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자재</w:t>
            </w:r>
            <w:proofErr w:type="spellEnd"/>
          </w:p>
        </w:tc>
      </w:tr>
    </w:tbl>
    <w:p w14:paraId="51BC27E4"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6.1.2 </w:t>
      </w:r>
      <w:proofErr w:type="spellStart"/>
      <w:r>
        <w:rPr>
          <w:rFonts w:ascii="맑은 고딕" w:eastAsia="맑은 고딕" w:hAnsi="맑은 고딕" w:cs="맑은 고딕"/>
          <w:sz w:val="24"/>
        </w:rPr>
        <w:t>예방조치</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비상계획</w:t>
      </w:r>
      <w:proofErr w:type="spellEnd"/>
    </w:p>
    <w:p w14:paraId="3A5348D8" w14:textId="77777777" w:rsidR="008E371C" w:rsidRDefault="00F7078F">
      <w:pPr>
        <w:spacing w:after="100" w:line="288" w:lineRule="auto"/>
        <w:rPr>
          <w:lang w:eastAsia="ko-KR"/>
        </w:rPr>
      </w:pPr>
      <w:r>
        <w:rPr>
          <w:sz w:val="21"/>
          <w:lang w:eastAsia="ko-KR"/>
        </w:rPr>
        <w:t>자동차산업의 연속 공급 요구를 고려하여 설비고장, 정전, 화재, 주요 공급중단, 인력부족, IT 장애, 물류중단 등 비상상황에 대한 대응계획을 수립하고 주기적으로 시험·검토한다. 시험 결과와 실제 발생 사례는 계획 개선에 반영한다.</w:t>
      </w:r>
    </w:p>
    <w:p w14:paraId="281E5957"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6.2 </w:t>
      </w:r>
      <w:proofErr w:type="spellStart"/>
      <w:r>
        <w:rPr>
          <w:rFonts w:ascii="맑은 고딕" w:eastAsia="맑은 고딕" w:hAnsi="맑은 고딕" w:cs="맑은 고딕"/>
          <w:sz w:val="24"/>
        </w:rPr>
        <w:t>품질목표와</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달성계획</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1973"/>
        <w:gridCol w:w="1973"/>
        <w:gridCol w:w="1973"/>
        <w:gridCol w:w="1973"/>
        <w:gridCol w:w="1973"/>
      </w:tblGrid>
      <w:tr w:rsidR="008E371C" w14:paraId="0B8BD199" w14:textId="77777777">
        <w:trPr>
          <w:cantSplit/>
          <w:tblHeader/>
          <w:jc w:val="center"/>
        </w:trPr>
        <w:tc>
          <w:tcPr>
            <w:tcW w:w="1973" w:type="dxa"/>
            <w:shd w:val="clear" w:color="auto" w:fill="E9EDF1"/>
            <w:tcMar>
              <w:top w:w="65" w:type="dxa"/>
              <w:left w:w="85" w:type="dxa"/>
              <w:bottom w:w="65" w:type="dxa"/>
              <w:right w:w="85" w:type="dxa"/>
            </w:tcMar>
            <w:vAlign w:val="center"/>
          </w:tcPr>
          <w:p w14:paraId="2F563466" w14:textId="77777777" w:rsidR="008E371C" w:rsidRDefault="00F7078F">
            <w:pPr>
              <w:keepNext/>
              <w:keepLines/>
              <w:spacing w:after="40" w:line="264" w:lineRule="auto"/>
              <w:jc w:val="center"/>
            </w:pPr>
            <w:proofErr w:type="spellStart"/>
            <w:r>
              <w:rPr>
                <w:b/>
                <w:sz w:val="18"/>
              </w:rPr>
              <w:t>지표</w:t>
            </w:r>
            <w:proofErr w:type="spellEnd"/>
          </w:p>
        </w:tc>
        <w:tc>
          <w:tcPr>
            <w:tcW w:w="1973" w:type="dxa"/>
            <w:shd w:val="clear" w:color="auto" w:fill="E9EDF1"/>
            <w:tcMar>
              <w:top w:w="65" w:type="dxa"/>
              <w:left w:w="85" w:type="dxa"/>
              <w:bottom w:w="65" w:type="dxa"/>
              <w:right w:w="85" w:type="dxa"/>
            </w:tcMar>
            <w:vAlign w:val="center"/>
          </w:tcPr>
          <w:p w14:paraId="19250612" w14:textId="77777777" w:rsidR="008E371C" w:rsidRDefault="00F7078F">
            <w:pPr>
              <w:keepNext/>
              <w:keepLines/>
              <w:spacing w:after="40" w:line="264" w:lineRule="auto"/>
              <w:jc w:val="center"/>
            </w:pPr>
            <w:proofErr w:type="spellStart"/>
            <w:r>
              <w:rPr>
                <w:b/>
                <w:sz w:val="18"/>
              </w:rPr>
              <w:t>목표</w:t>
            </w:r>
            <w:proofErr w:type="spellEnd"/>
          </w:p>
        </w:tc>
        <w:tc>
          <w:tcPr>
            <w:tcW w:w="1973" w:type="dxa"/>
            <w:shd w:val="clear" w:color="auto" w:fill="E9EDF1"/>
            <w:tcMar>
              <w:top w:w="65" w:type="dxa"/>
              <w:left w:w="85" w:type="dxa"/>
              <w:bottom w:w="65" w:type="dxa"/>
              <w:right w:w="85" w:type="dxa"/>
            </w:tcMar>
            <w:vAlign w:val="center"/>
          </w:tcPr>
          <w:p w14:paraId="3C66B249" w14:textId="77777777" w:rsidR="008E371C" w:rsidRDefault="00F7078F">
            <w:pPr>
              <w:keepNext/>
              <w:keepLines/>
              <w:spacing w:after="40" w:line="264" w:lineRule="auto"/>
              <w:jc w:val="center"/>
            </w:pPr>
            <w:proofErr w:type="spellStart"/>
            <w:r>
              <w:rPr>
                <w:b/>
                <w:sz w:val="18"/>
              </w:rPr>
              <w:t>주기</w:t>
            </w:r>
            <w:proofErr w:type="spellEnd"/>
          </w:p>
        </w:tc>
        <w:tc>
          <w:tcPr>
            <w:tcW w:w="1973" w:type="dxa"/>
            <w:shd w:val="clear" w:color="auto" w:fill="E9EDF1"/>
            <w:tcMar>
              <w:top w:w="65" w:type="dxa"/>
              <w:left w:w="85" w:type="dxa"/>
              <w:bottom w:w="65" w:type="dxa"/>
              <w:right w:w="85" w:type="dxa"/>
            </w:tcMar>
            <w:vAlign w:val="center"/>
          </w:tcPr>
          <w:p w14:paraId="4AD27AE1" w14:textId="77777777" w:rsidR="008E371C" w:rsidRDefault="00F7078F">
            <w:pPr>
              <w:keepNext/>
              <w:keepLines/>
              <w:spacing w:after="40" w:line="264" w:lineRule="auto"/>
              <w:jc w:val="center"/>
            </w:pPr>
            <w:proofErr w:type="spellStart"/>
            <w:r>
              <w:rPr>
                <w:b/>
                <w:sz w:val="18"/>
              </w:rPr>
              <w:t>책임</w:t>
            </w:r>
            <w:proofErr w:type="spellEnd"/>
          </w:p>
        </w:tc>
        <w:tc>
          <w:tcPr>
            <w:tcW w:w="1973" w:type="dxa"/>
            <w:shd w:val="clear" w:color="auto" w:fill="E9EDF1"/>
            <w:tcMar>
              <w:top w:w="65" w:type="dxa"/>
              <w:left w:w="85" w:type="dxa"/>
              <w:bottom w:w="65" w:type="dxa"/>
              <w:right w:w="85" w:type="dxa"/>
            </w:tcMar>
            <w:vAlign w:val="center"/>
          </w:tcPr>
          <w:p w14:paraId="07C0D3D9" w14:textId="77777777" w:rsidR="008E371C" w:rsidRDefault="00F7078F">
            <w:pPr>
              <w:keepNext/>
              <w:keepLines/>
              <w:spacing w:after="40" w:line="264" w:lineRule="auto"/>
              <w:jc w:val="center"/>
            </w:pPr>
            <w:proofErr w:type="spellStart"/>
            <w:r>
              <w:rPr>
                <w:b/>
                <w:sz w:val="18"/>
              </w:rPr>
              <w:t>달성수단</w:t>
            </w:r>
            <w:proofErr w:type="spellEnd"/>
          </w:p>
        </w:tc>
      </w:tr>
      <w:tr w:rsidR="008E371C" w14:paraId="5C681496" w14:textId="77777777">
        <w:trPr>
          <w:cantSplit/>
          <w:jc w:val="center"/>
        </w:trPr>
        <w:tc>
          <w:tcPr>
            <w:tcW w:w="1973" w:type="dxa"/>
            <w:shd w:val="clear" w:color="auto" w:fill="FFFFFF"/>
            <w:tcMar>
              <w:top w:w="65" w:type="dxa"/>
              <w:left w:w="85" w:type="dxa"/>
              <w:bottom w:w="65" w:type="dxa"/>
              <w:right w:w="85" w:type="dxa"/>
            </w:tcMar>
            <w:vAlign w:val="center"/>
          </w:tcPr>
          <w:p w14:paraId="0DF4A30B" w14:textId="77777777" w:rsidR="008E371C" w:rsidRDefault="00F7078F">
            <w:pPr>
              <w:keepLines/>
              <w:spacing w:after="40" w:line="264" w:lineRule="auto"/>
              <w:jc w:val="center"/>
            </w:pPr>
            <w:proofErr w:type="spellStart"/>
            <w:r>
              <w:rPr>
                <w:sz w:val="18"/>
              </w:rPr>
              <w:t>고객</w:t>
            </w:r>
            <w:proofErr w:type="spellEnd"/>
            <w:r>
              <w:rPr>
                <w:sz w:val="18"/>
              </w:rPr>
              <w:t xml:space="preserve"> PPM</w:t>
            </w:r>
          </w:p>
        </w:tc>
        <w:tc>
          <w:tcPr>
            <w:tcW w:w="1973" w:type="dxa"/>
            <w:shd w:val="clear" w:color="auto" w:fill="FFFFFF"/>
            <w:tcMar>
              <w:top w:w="65" w:type="dxa"/>
              <w:left w:w="85" w:type="dxa"/>
              <w:bottom w:w="65" w:type="dxa"/>
              <w:right w:w="85" w:type="dxa"/>
            </w:tcMar>
            <w:vAlign w:val="center"/>
          </w:tcPr>
          <w:p w14:paraId="7D1F82E8" w14:textId="77777777" w:rsidR="008E371C" w:rsidRDefault="00F7078F">
            <w:pPr>
              <w:keepLines/>
              <w:spacing w:after="40" w:line="264" w:lineRule="auto"/>
              <w:jc w:val="center"/>
            </w:pPr>
            <w:proofErr w:type="spellStart"/>
            <w:r>
              <w:rPr>
                <w:sz w:val="18"/>
              </w:rPr>
              <w:t>고객</w:t>
            </w:r>
            <w:proofErr w:type="spellEnd"/>
            <w:r>
              <w:rPr>
                <w:sz w:val="18"/>
              </w:rPr>
              <w:t xml:space="preserve"> </w:t>
            </w:r>
            <w:proofErr w:type="spellStart"/>
            <w:r>
              <w:rPr>
                <w:sz w:val="18"/>
              </w:rPr>
              <w:t>목표</w:t>
            </w:r>
            <w:proofErr w:type="spellEnd"/>
            <w:r>
              <w:rPr>
                <w:sz w:val="18"/>
              </w:rPr>
              <w:t xml:space="preserve"> </w:t>
            </w:r>
            <w:proofErr w:type="spellStart"/>
            <w:r>
              <w:rPr>
                <w:sz w:val="18"/>
              </w:rPr>
              <w:t>이하</w:t>
            </w:r>
            <w:proofErr w:type="spellEnd"/>
          </w:p>
        </w:tc>
        <w:tc>
          <w:tcPr>
            <w:tcW w:w="1973" w:type="dxa"/>
            <w:shd w:val="clear" w:color="auto" w:fill="FFFFFF"/>
            <w:tcMar>
              <w:top w:w="65" w:type="dxa"/>
              <w:left w:w="85" w:type="dxa"/>
              <w:bottom w:w="65" w:type="dxa"/>
              <w:right w:w="85" w:type="dxa"/>
            </w:tcMar>
            <w:vAlign w:val="center"/>
          </w:tcPr>
          <w:p w14:paraId="3CEDFB0A" w14:textId="77777777" w:rsidR="008E371C" w:rsidRDefault="00F7078F">
            <w:pPr>
              <w:keepLines/>
              <w:spacing w:after="40" w:line="264" w:lineRule="auto"/>
              <w:jc w:val="center"/>
            </w:pPr>
            <w:r>
              <w:rPr>
                <w:sz w:val="18"/>
              </w:rPr>
              <w:t>월</w:t>
            </w:r>
          </w:p>
        </w:tc>
        <w:tc>
          <w:tcPr>
            <w:tcW w:w="1973" w:type="dxa"/>
            <w:shd w:val="clear" w:color="auto" w:fill="FFFFFF"/>
            <w:tcMar>
              <w:top w:w="65" w:type="dxa"/>
              <w:left w:w="85" w:type="dxa"/>
              <w:bottom w:w="65" w:type="dxa"/>
              <w:right w:w="85" w:type="dxa"/>
            </w:tcMar>
            <w:vAlign w:val="center"/>
          </w:tcPr>
          <w:p w14:paraId="10C472BF" w14:textId="77777777" w:rsidR="008E371C" w:rsidRDefault="00F7078F">
            <w:pPr>
              <w:keepLines/>
              <w:spacing w:after="40" w:line="264" w:lineRule="auto"/>
              <w:jc w:val="center"/>
            </w:pP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5B72C122" w14:textId="77777777" w:rsidR="008E371C" w:rsidRDefault="00F7078F">
            <w:pPr>
              <w:keepLines/>
              <w:spacing w:after="40" w:line="264" w:lineRule="auto"/>
              <w:jc w:val="center"/>
              <w:rPr>
                <w:lang w:eastAsia="ko-KR"/>
              </w:rPr>
            </w:pPr>
            <w:r>
              <w:rPr>
                <w:sz w:val="18"/>
                <w:lang w:eastAsia="ko-KR"/>
              </w:rPr>
              <w:t>불량원인 TOP 관리/8D</w:t>
            </w:r>
          </w:p>
        </w:tc>
      </w:tr>
      <w:tr w:rsidR="008E371C" w14:paraId="4C9F5F27" w14:textId="77777777">
        <w:trPr>
          <w:cantSplit/>
          <w:jc w:val="center"/>
        </w:trPr>
        <w:tc>
          <w:tcPr>
            <w:tcW w:w="1973" w:type="dxa"/>
            <w:shd w:val="clear" w:color="auto" w:fill="FFFFFF"/>
            <w:tcMar>
              <w:top w:w="65" w:type="dxa"/>
              <w:left w:w="85" w:type="dxa"/>
              <w:bottom w:w="65" w:type="dxa"/>
              <w:right w:w="85" w:type="dxa"/>
            </w:tcMar>
            <w:vAlign w:val="center"/>
          </w:tcPr>
          <w:p w14:paraId="1FEA932A" w14:textId="77777777" w:rsidR="008E371C" w:rsidRDefault="00F7078F">
            <w:pPr>
              <w:keepLines/>
              <w:spacing w:after="40" w:line="264" w:lineRule="auto"/>
              <w:jc w:val="center"/>
            </w:pPr>
            <w:proofErr w:type="spellStart"/>
            <w:r>
              <w:rPr>
                <w:sz w:val="18"/>
              </w:rPr>
              <w:t>고객</w:t>
            </w:r>
            <w:proofErr w:type="spellEnd"/>
            <w:r>
              <w:rPr>
                <w:sz w:val="18"/>
              </w:rPr>
              <w:t xml:space="preserve"> </w:t>
            </w:r>
            <w:proofErr w:type="spellStart"/>
            <w:r>
              <w:rPr>
                <w:sz w:val="18"/>
              </w:rPr>
              <w:t>클레임</w:t>
            </w:r>
            <w:proofErr w:type="spellEnd"/>
          </w:p>
        </w:tc>
        <w:tc>
          <w:tcPr>
            <w:tcW w:w="1973" w:type="dxa"/>
            <w:shd w:val="clear" w:color="auto" w:fill="FFFFFF"/>
            <w:tcMar>
              <w:top w:w="65" w:type="dxa"/>
              <w:left w:w="85" w:type="dxa"/>
              <w:bottom w:w="65" w:type="dxa"/>
              <w:right w:w="85" w:type="dxa"/>
            </w:tcMar>
            <w:vAlign w:val="center"/>
          </w:tcPr>
          <w:p w14:paraId="051C6F7A" w14:textId="77777777" w:rsidR="008E371C" w:rsidRDefault="00F7078F">
            <w:pPr>
              <w:keepLines/>
              <w:spacing w:after="40" w:line="264" w:lineRule="auto"/>
              <w:jc w:val="center"/>
            </w:pPr>
            <w:proofErr w:type="spellStart"/>
            <w:r>
              <w:rPr>
                <w:sz w:val="18"/>
              </w:rPr>
              <w:t>전년</w:t>
            </w:r>
            <w:proofErr w:type="spellEnd"/>
            <w:r>
              <w:rPr>
                <w:sz w:val="18"/>
              </w:rPr>
              <w:t xml:space="preserve"> </w:t>
            </w:r>
            <w:proofErr w:type="spellStart"/>
            <w:r>
              <w:rPr>
                <w:sz w:val="18"/>
              </w:rPr>
              <w:t>대비</w:t>
            </w:r>
            <w:proofErr w:type="spellEnd"/>
            <w:r>
              <w:rPr>
                <w:sz w:val="18"/>
              </w:rPr>
              <w:t xml:space="preserve"> </w:t>
            </w:r>
            <w:proofErr w:type="spellStart"/>
            <w:r>
              <w:rPr>
                <w:sz w:val="18"/>
              </w:rPr>
              <w:t>감소</w:t>
            </w:r>
            <w:proofErr w:type="spellEnd"/>
          </w:p>
        </w:tc>
        <w:tc>
          <w:tcPr>
            <w:tcW w:w="1973" w:type="dxa"/>
            <w:shd w:val="clear" w:color="auto" w:fill="FFFFFF"/>
            <w:tcMar>
              <w:top w:w="65" w:type="dxa"/>
              <w:left w:w="85" w:type="dxa"/>
              <w:bottom w:w="65" w:type="dxa"/>
              <w:right w:w="85" w:type="dxa"/>
            </w:tcMar>
            <w:vAlign w:val="center"/>
          </w:tcPr>
          <w:p w14:paraId="2EED5E28" w14:textId="77777777" w:rsidR="008E371C" w:rsidRDefault="00F7078F">
            <w:pPr>
              <w:keepLines/>
              <w:spacing w:after="40" w:line="264" w:lineRule="auto"/>
              <w:jc w:val="center"/>
            </w:pPr>
            <w:r>
              <w:rPr>
                <w:sz w:val="18"/>
              </w:rPr>
              <w:t>월</w:t>
            </w:r>
          </w:p>
        </w:tc>
        <w:tc>
          <w:tcPr>
            <w:tcW w:w="1973" w:type="dxa"/>
            <w:shd w:val="clear" w:color="auto" w:fill="FFFFFF"/>
            <w:tcMar>
              <w:top w:w="65" w:type="dxa"/>
              <w:left w:w="85" w:type="dxa"/>
              <w:bottom w:w="65" w:type="dxa"/>
              <w:right w:w="85" w:type="dxa"/>
            </w:tcMar>
            <w:vAlign w:val="center"/>
          </w:tcPr>
          <w:p w14:paraId="6341FF45" w14:textId="77777777" w:rsidR="008E371C" w:rsidRDefault="00F7078F">
            <w:pPr>
              <w:keepLines/>
              <w:spacing w:after="40" w:line="264" w:lineRule="auto"/>
              <w:jc w:val="center"/>
            </w:pP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75EAD2A1" w14:textId="77777777" w:rsidR="008E371C" w:rsidRDefault="00F7078F">
            <w:pPr>
              <w:keepLines/>
              <w:spacing w:after="40" w:line="264" w:lineRule="auto"/>
              <w:jc w:val="center"/>
            </w:pPr>
            <w:proofErr w:type="spellStart"/>
            <w:r>
              <w:rPr>
                <w:sz w:val="18"/>
              </w:rPr>
              <w:t>재발방지</w:t>
            </w:r>
            <w:proofErr w:type="spellEnd"/>
            <w:r>
              <w:rPr>
                <w:sz w:val="18"/>
              </w:rPr>
              <w:t xml:space="preserve"> 및 </w:t>
            </w:r>
            <w:proofErr w:type="spellStart"/>
            <w:r>
              <w:rPr>
                <w:sz w:val="18"/>
              </w:rPr>
              <w:t>수평전개</w:t>
            </w:r>
            <w:proofErr w:type="spellEnd"/>
          </w:p>
        </w:tc>
      </w:tr>
      <w:tr w:rsidR="008E371C" w14:paraId="65F3EEA6" w14:textId="77777777">
        <w:trPr>
          <w:cantSplit/>
          <w:jc w:val="center"/>
        </w:trPr>
        <w:tc>
          <w:tcPr>
            <w:tcW w:w="1973" w:type="dxa"/>
            <w:shd w:val="clear" w:color="auto" w:fill="FFFFFF"/>
            <w:tcMar>
              <w:top w:w="65" w:type="dxa"/>
              <w:left w:w="85" w:type="dxa"/>
              <w:bottom w:w="65" w:type="dxa"/>
              <w:right w:w="85" w:type="dxa"/>
            </w:tcMar>
            <w:vAlign w:val="center"/>
          </w:tcPr>
          <w:p w14:paraId="19122DF7" w14:textId="77777777" w:rsidR="008E371C" w:rsidRDefault="00F7078F">
            <w:pPr>
              <w:keepLines/>
              <w:spacing w:after="40" w:line="264" w:lineRule="auto"/>
              <w:jc w:val="center"/>
            </w:pPr>
            <w:proofErr w:type="spellStart"/>
            <w:r>
              <w:rPr>
                <w:sz w:val="18"/>
              </w:rPr>
              <w:t>납기</w:t>
            </w:r>
            <w:proofErr w:type="spellEnd"/>
            <w:r>
              <w:rPr>
                <w:sz w:val="18"/>
              </w:rPr>
              <w:t xml:space="preserve"> </w:t>
            </w:r>
            <w:proofErr w:type="spellStart"/>
            <w:r>
              <w:rPr>
                <w:sz w:val="18"/>
              </w:rPr>
              <w:t>준수율</w:t>
            </w:r>
            <w:proofErr w:type="spellEnd"/>
          </w:p>
        </w:tc>
        <w:tc>
          <w:tcPr>
            <w:tcW w:w="1973" w:type="dxa"/>
            <w:shd w:val="clear" w:color="auto" w:fill="FFFFFF"/>
            <w:tcMar>
              <w:top w:w="65" w:type="dxa"/>
              <w:left w:w="85" w:type="dxa"/>
              <w:bottom w:w="65" w:type="dxa"/>
              <w:right w:w="85" w:type="dxa"/>
            </w:tcMar>
            <w:vAlign w:val="center"/>
          </w:tcPr>
          <w:p w14:paraId="697A2B8E" w14:textId="77777777" w:rsidR="008E371C" w:rsidRDefault="00F7078F">
            <w:pPr>
              <w:keepLines/>
              <w:spacing w:after="40" w:line="264" w:lineRule="auto"/>
              <w:jc w:val="center"/>
            </w:pPr>
            <w:r>
              <w:rPr>
                <w:sz w:val="18"/>
              </w:rPr>
              <w:t xml:space="preserve">98% </w:t>
            </w:r>
            <w:proofErr w:type="spellStart"/>
            <w:r>
              <w:rPr>
                <w:sz w:val="18"/>
              </w:rPr>
              <w:t>이상</w:t>
            </w:r>
            <w:proofErr w:type="spellEnd"/>
          </w:p>
        </w:tc>
        <w:tc>
          <w:tcPr>
            <w:tcW w:w="1973" w:type="dxa"/>
            <w:shd w:val="clear" w:color="auto" w:fill="FFFFFF"/>
            <w:tcMar>
              <w:top w:w="65" w:type="dxa"/>
              <w:left w:w="85" w:type="dxa"/>
              <w:bottom w:w="65" w:type="dxa"/>
              <w:right w:w="85" w:type="dxa"/>
            </w:tcMar>
            <w:vAlign w:val="center"/>
          </w:tcPr>
          <w:p w14:paraId="0EE5C3BA" w14:textId="77777777" w:rsidR="008E371C" w:rsidRDefault="00F7078F">
            <w:pPr>
              <w:keepLines/>
              <w:spacing w:after="40" w:line="264" w:lineRule="auto"/>
              <w:jc w:val="center"/>
            </w:pPr>
            <w:r>
              <w:rPr>
                <w:sz w:val="18"/>
              </w:rPr>
              <w:t>월</w:t>
            </w:r>
          </w:p>
        </w:tc>
        <w:tc>
          <w:tcPr>
            <w:tcW w:w="1973" w:type="dxa"/>
            <w:shd w:val="clear" w:color="auto" w:fill="FFFFFF"/>
            <w:tcMar>
              <w:top w:w="65" w:type="dxa"/>
              <w:left w:w="85" w:type="dxa"/>
              <w:bottom w:w="65" w:type="dxa"/>
              <w:right w:w="85" w:type="dxa"/>
            </w:tcMar>
            <w:vAlign w:val="center"/>
          </w:tcPr>
          <w:p w14:paraId="1F926195"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영업</w:t>
            </w:r>
            <w:proofErr w:type="spellEnd"/>
          </w:p>
        </w:tc>
        <w:tc>
          <w:tcPr>
            <w:tcW w:w="1973" w:type="dxa"/>
            <w:shd w:val="clear" w:color="auto" w:fill="FFFFFF"/>
            <w:tcMar>
              <w:top w:w="65" w:type="dxa"/>
              <w:left w:w="85" w:type="dxa"/>
              <w:bottom w:w="65" w:type="dxa"/>
              <w:right w:w="85" w:type="dxa"/>
            </w:tcMar>
            <w:vAlign w:val="center"/>
          </w:tcPr>
          <w:p w14:paraId="4DB64EA5" w14:textId="77777777" w:rsidR="008E371C" w:rsidRDefault="00F7078F">
            <w:pPr>
              <w:keepLines/>
              <w:spacing w:after="40" w:line="264" w:lineRule="auto"/>
              <w:jc w:val="center"/>
            </w:pPr>
            <w:proofErr w:type="spellStart"/>
            <w:r>
              <w:rPr>
                <w:sz w:val="18"/>
              </w:rPr>
              <w:t>생산계획·Capacity</w:t>
            </w:r>
            <w:proofErr w:type="spellEnd"/>
            <w:r>
              <w:rPr>
                <w:sz w:val="18"/>
              </w:rPr>
              <w:t xml:space="preserve"> </w:t>
            </w:r>
            <w:proofErr w:type="spellStart"/>
            <w:r>
              <w:rPr>
                <w:sz w:val="18"/>
              </w:rPr>
              <w:t>관리</w:t>
            </w:r>
            <w:proofErr w:type="spellEnd"/>
          </w:p>
        </w:tc>
      </w:tr>
      <w:tr w:rsidR="008E371C" w14:paraId="63C426D1" w14:textId="77777777">
        <w:trPr>
          <w:cantSplit/>
          <w:jc w:val="center"/>
        </w:trPr>
        <w:tc>
          <w:tcPr>
            <w:tcW w:w="1973" w:type="dxa"/>
            <w:shd w:val="clear" w:color="auto" w:fill="FFFFFF"/>
            <w:tcMar>
              <w:top w:w="65" w:type="dxa"/>
              <w:left w:w="85" w:type="dxa"/>
              <w:bottom w:w="65" w:type="dxa"/>
              <w:right w:w="85" w:type="dxa"/>
            </w:tcMar>
            <w:vAlign w:val="center"/>
          </w:tcPr>
          <w:p w14:paraId="5A1746EC" w14:textId="77777777" w:rsidR="008E371C" w:rsidRDefault="00F7078F">
            <w:pPr>
              <w:keepLines/>
              <w:spacing w:after="40" w:line="264" w:lineRule="auto"/>
              <w:jc w:val="center"/>
            </w:pPr>
            <w:proofErr w:type="spellStart"/>
            <w:r>
              <w:rPr>
                <w:sz w:val="18"/>
              </w:rPr>
              <w:t>공정불량률</w:t>
            </w:r>
            <w:proofErr w:type="spellEnd"/>
          </w:p>
        </w:tc>
        <w:tc>
          <w:tcPr>
            <w:tcW w:w="1973" w:type="dxa"/>
            <w:shd w:val="clear" w:color="auto" w:fill="FFFFFF"/>
            <w:tcMar>
              <w:top w:w="65" w:type="dxa"/>
              <w:left w:w="85" w:type="dxa"/>
              <w:bottom w:w="65" w:type="dxa"/>
              <w:right w:w="85" w:type="dxa"/>
            </w:tcMar>
            <w:vAlign w:val="center"/>
          </w:tcPr>
          <w:p w14:paraId="4A08A5CC" w14:textId="77777777" w:rsidR="008E371C" w:rsidRDefault="00F7078F">
            <w:pPr>
              <w:keepLines/>
              <w:spacing w:after="40" w:line="264" w:lineRule="auto"/>
              <w:jc w:val="center"/>
            </w:pPr>
            <w:proofErr w:type="spellStart"/>
            <w:r>
              <w:rPr>
                <w:sz w:val="18"/>
              </w:rPr>
              <w:t>연간</w:t>
            </w:r>
            <w:proofErr w:type="spellEnd"/>
            <w:r>
              <w:rPr>
                <w:sz w:val="18"/>
              </w:rPr>
              <w:t xml:space="preserve"> </w:t>
            </w:r>
            <w:proofErr w:type="spellStart"/>
            <w:r>
              <w:rPr>
                <w:sz w:val="18"/>
              </w:rPr>
              <w:t>목표</w:t>
            </w:r>
            <w:proofErr w:type="spellEnd"/>
            <w:r>
              <w:rPr>
                <w:sz w:val="18"/>
              </w:rPr>
              <w:t xml:space="preserve"> </w:t>
            </w:r>
            <w:proofErr w:type="spellStart"/>
            <w:r>
              <w:rPr>
                <w:sz w:val="18"/>
              </w:rPr>
              <w:t>이하</w:t>
            </w:r>
            <w:proofErr w:type="spellEnd"/>
          </w:p>
        </w:tc>
        <w:tc>
          <w:tcPr>
            <w:tcW w:w="1973" w:type="dxa"/>
            <w:shd w:val="clear" w:color="auto" w:fill="FFFFFF"/>
            <w:tcMar>
              <w:top w:w="65" w:type="dxa"/>
              <w:left w:w="85" w:type="dxa"/>
              <w:bottom w:w="65" w:type="dxa"/>
              <w:right w:w="85" w:type="dxa"/>
            </w:tcMar>
            <w:vAlign w:val="center"/>
          </w:tcPr>
          <w:p w14:paraId="48CD69B0" w14:textId="77777777" w:rsidR="008E371C" w:rsidRDefault="00F7078F">
            <w:pPr>
              <w:keepLines/>
              <w:spacing w:after="40" w:line="264" w:lineRule="auto"/>
              <w:jc w:val="center"/>
            </w:pPr>
            <w:r>
              <w:rPr>
                <w:sz w:val="18"/>
              </w:rPr>
              <w:t>일/월</w:t>
            </w:r>
          </w:p>
        </w:tc>
        <w:tc>
          <w:tcPr>
            <w:tcW w:w="1973" w:type="dxa"/>
            <w:shd w:val="clear" w:color="auto" w:fill="FFFFFF"/>
            <w:tcMar>
              <w:top w:w="65" w:type="dxa"/>
              <w:left w:w="85" w:type="dxa"/>
              <w:bottom w:w="65" w:type="dxa"/>
              <w:right w:w="85" w:type="dxa"/>
            </w:tcMar>
            <w:vAlign w:val="center"/>
          </w:tcPr>
          <w:p w14:paraId="0B5C51F8"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6FC14014" w14:textId="77777777" w:rsidR="008E371C" w:rsidRDefault="00F7078F">
            <w:pPr>
              <w:keepLines/>
              <w:spacing w:after="40" w:line="264" w:lineRule="auto"/>
              <w:jc w:val="center"/>
            </w:pPr>
            <w:proofErr w:type="spellStart"/>
            <w:r>
              <w:rPr>
                <w:sz w:val="18"/>
              </w:rPr>
              <w:t>SPC·PFMEA·개선</w:t>
            </w:r>
            <w:proofErr w:type="spellEnd"/>
          </w:p>
        </w:tc>
      </w:tr>
      <w:tr w:rsidR="008E371C" w14:paraId="60A0EE71" w14:textId="77777777">
        <w:trPr>
          <w:cantSplit/>
          <w:jc w:val="center"/>
        </w:trPr>
        <w:tc>
          <w:tcPr>
            <w:tcW w:w="1973" w:type="dxa"/>
            <w:shd w:val="clear" w:color="auto" w:fill="FFFFFF"/>
            <w:tcMar>
              <w:top w:w="65" w:type="dxa"/>
              <w:left w:w="85" w:type="dxa"/>
              <w:bottom w:w="65" w:type="dxa"/>
              <w:right w:w="85" w:type="dxa"/>
            </w:tcMar>
            <w:vAlign w:val="center"/>
          </w:tcPr>
          <w:p w14:paraId="7711FAF6" w14:textId="77777777" w:rsidR="008E371C" w:rsidRDefault="00F7078F">
            <w:pPr>
              <w:keepLines/>
              <w:spacing w:after="40" w:line="264" w:lineRule="auto"/>
              <w:jc w:val="center"/>
            </w:pPr>
            <w:proofErr w:type="spellStart"/>
            <w:r>
              <w:rPr>
                <w:sz w:val="18"/>
              </w:rPr>
              <w:t>설비</w:t>
            </w:r>
            <w:proofErr w:type="spellEnd"/>
            <w:r>
              <w:rPr>
                <w:sz w:val="18"/>
              </w:rPr>
              <w:t xml:space="preserve"> </w:t>
            </w:r>
            <w:proofErr w:type="spellStart"/>
            <w:r>
              <w:rPr>
                <w:sz w:val="18"/>
              </w:rPr>
              <w:t>가동성과</w:t>
            </w:r>
            <w:proofErr w:type="spellEnd"/>
          </w:p>
        </w:tc>
        <w:tc>
          <w:tcPr>
            <w:tcW w:w="1973" w:type="dxa"/>
            <w:shd w:val="clear" w:color="auto" w:fill="FFFFFF"/>
            <w:tcMar>
              <w:top w:w="65" w:type="dxa"/>
              <w:left w:w="85" w:type="dxa"/>
              <w:bottom w:w="65" w:type="dxa"/>
              <w:right w:w="85" w:type="dxa"/>
            </w:tcMar>
            <w:vAlign w:val="center"/>
          </w:tcPr>
          <w:p w14:paraId="07D5A3CF" w14:textId="77777777" w:rsidR="008E371C" w:rsidRDefault="00F7078F">
            <w:pPr>
              <w:keepLines/>
              <w:spacing w:after="40" w:line="264" w:lineRule="auto"/>
              <w:jc w:val="center"/>
            </w:pPr>
            <w:proofErr w:type="spellStart"/>
            <w:r>
              <w:rPr>
                <w:sz w:val="18"/>
              </w:rPr>
              <w:t>부문</w:t>
            </w:r>
            <w:proofErr w:type="spellEnd"/>
            <w:r>
              <w:rPr>
                <w:sz w:val="18"/>
              </w:rPr>
              <w:t xml:space="preserve"> </w:t>
            </w:r>
            <w:proofErr w:type="spellStart"/>
            <w:r>
              <w:rPr>
                <w:sz w:val="18"/>
              </w:rPr>
              <w:t>목표</w:t>
            </w:r>
            <w:proofErr w:type="spellEnd"/>
            <w:r>
              <w:rPr>
                <w:sz w:val="18"/>
              </w:rPr>
              <w:t xml:space="preserve"> </w:t>
            </w:r>
            <w:proofErr w:type="spellStart"/>
            <w:r>
              <w:rPr>
                <w:sz w:val="18"/>
              </w:rPr>
              <w:t>이상</w:t>
            </w:r>
            <w:proofErr w:type="spellEnd"/>
          </w:p>
        </w:tc>
        <w:tc>
          <w:tcPr>
            <w:tcW w:w="1973" w:type="dxa"/>
            <w:shd w:val="clear" w:color="auto" w:fill="FFFFFF"/>
            <w:tcMar>
              <w:top w:w="65" w:type="dxa"/>
              <w:left w:w="85" w:type="dxa"/>
              <w:bottom w:w="65" w:type="dxa"/>
              <w:right w:w="85" w:type="dxa"/>
            </w:tcMar>
            <w:vAlign w:val="center"/>
          </w:tcPr>
          <w:p w14:paraId="29F9FA2B" w14:textId="77777777" w:rsidR="008E371C" w:rsidRDefault="00F7078F">
            <w:pPr>
              <w:keepLines/>
              <w:spacing w:after="40" w:line="264" w:lineRule="auto"/>
              <w:jc w:val="center"/>
            </w:pPr>
            <w:r>
              <w:rPr>
                <w:sz w:val="18"/>
              </w:rPr>
              <w:t>월</w:t>
            </w:r>
          </w:p>
        </w:tc>
        <w:tc>
          <w:tcPr>
            <w:tcW w:w="1973" w:type="dxa"/>
            <w:shd w:val="clear" w:color="auto" w:fill="FFFFFF"/>
            <w:tcMar>
              <w:top w:w="65" w:type="dxa"/>
              <w:left w:w="85" w:type="dxa"/>
              <w:bottom w:w="65" w:type="dxa"/>
              <w:right w:w="85" w:type="dxa"/>
            </w:tcMar>
            <w:vAlign w:val="center"/>
          </w:tcPr>
          <w:p w14:paraId="75FEFF69"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설비</w:t>
            </w:r>
            <w:proofErr w:type="spellEnd"/>
          </w:p>
        </w:tc>
        <w:tc>
          <w:tcPr>
            <w:tcW w:w="1973" w:type="dxa"/>
            <w:shd w:val="clear" w:color="auto" w:fill="FFFFFF"/>
            <w:tcMar>
              <w:top w:w="65" w:type="dxa"/>
              <w:left w:w="85" w:type="dxa"/>
              <w:bottom w:w="65" w:type="dxa"/>
              <w:right w:w="85" w:type="dxa"/>
            </w:tcMar>
            <w:vAlign w:val="center"/>
          </w:tcPr>
          <w:p w14:paraId="52995D66" w14:textId="77777777" w:rsidR="008E371C" w:rsidRDefault="00F7078F">
            <w:pPr>
              <w:keepLines/>
              <w:spacing w:after="40" w:line="264" w:lineRule="auto"/>
              <w:jc w:val="center"/>
            </w:pPr>
            <w:proofErr w:type="spellStart"/>
            <w:r>
              <w:rPr>
                <w:sz w:val="18"/>
              </w:rPr>
              <w:t>예방보전·고장분석</w:t>
            </w:r>
            <w:proofErr w:type="spellEnd"/>
          </w:p>
        </w:tc>
      </w:tr>
      <w:tr w:rsidR="008E371C" w14:paraId="3DEEA6DC" w14:textId="77777777">
        <w:trPr>
          <w:cantSplit/>
          <w:jc w:val="center"/>
        </w:trPr>
        <w:tc>
          <w:tcPr>
            <w:tcW w:w="1973" w:type="dxa"/>
            <w:shd w:val="clear" w:color="auto" w:fill="FFFFFF"/>
            <w:tcMar>
              <w:top w:w="65" w:type="dxa"/>
              <w:left w:w="85" w:type="dxa"/>
              <w:bottom w:w="65" w:type="dxa"/>
              <w:right w:w="85" w:type="dxa"/>
            </w:tcMar>
            <w:vAlign w:val="center"/>
          </w:tcPr>
          <w:p w14:paraId="18E83D78" w14:textId="77777777" w:rsidR="008E371C" w:rsidRDefault="00F7078F">
            <w:pPr>
              <w:keepLines/>
              <w:spacing w:after="40" w:line="264" w:lineRule="auto"/>
              <w:jc w:val="center"/>
            </w:pPr>
            <w:proofErr w:type="spellStart"/>
            <w:r>
              <w:rPr>
                <w:sz w:val="18"/>
              </w:rPr>
              <w:t>협력사</w:t>
            </w:r>
            <w:proofErr w:type="spellEnd"/>
            <w:r>
              <w:rPr>
                <w:sz w:val="18"/>
              </w:rPr>
              <w:t xml:space="preserve"> PPM</w:t>
            </w:r>
          </w:p>
        </w:tc>
        <w:tc>
          <w:tcPr>
            <w:tcW w:w="1973" w:type="dxa"/>
            <w:shd w:val="clear" w:color="auto" w:fill="FFFFFF"/>
            <w:tcMar>
              <w:top w:w="65" w:type="dxa"/>
              <w:left w:w="85" w:type="dxa"/>
              <w:bottom w:w="65" w:type="dxa"/>
              <w:right w:w="85" w:type="dxa"/>
            </w:tcMar>
            <w:vAlign w:val="center"/>
          </w:tcPr>
          <w:p w14:paraId="208AE4F6" w14:textId="77777777" w:rsidR="008E371C" w:rsidRDefault="00F7078F">
            <w:pPr>
              <w:keepLines/>
              <w:spacing w:after="40" w:line="264" w:lineRule="auto"/>
              <w:jc w:val="center"/>
            </w:pPr>
            <w:proofErr w:type="spellStart"/>
            <w:r>
              <w:rPr>
                <w:sz w:val="18"/>
              </w:rPr>
              <w:t>목표</w:t>
            </w:r>
            <w:proofErr w:type="spellEnd"/>
            <w:r>
              <w:rPr>
                <w:sz w:val="18"/>
              </w:rPr>
              <w:t xml:space="preserve"> </w:t>
            </w:r>
            <w:proofErr w:type="spellStart"/>
            <w:r>
              <w:rPr>
                <w:sz w:val="18"/>
              </w:rPr>
              <w:t>이하</w:t>
            </w:r>
            <w:proofErr w:type="spellEnd"/>
          </w:p>
        </w:tc>
        <w:tc>
          <w:tcPr>
            <w:tcW w:w="1973" w:type="dxa"/>
            <w:shd w:val="clear" w:color="auto" w:fill="FFFFFF"/>
            <w:tcMar>
              <w:top w:w="65" w:type="dxa"/>
              <w:left w:w="85" w:type="dxa"/>
              <w:bottom w:w="65" w:type="dxa"/>
              <w:right w:w="85" w:type="dxa"/>
            </w:tcMar>
            <w:vAlign w:val="center"/>
          </w:tcPr>
          <w:p w14:paraId="0B7E65F8" w14:textId="77777777" w:rsidR="008E371C" w:rsidRDefault="00F7078F">
            <w:pPr>
              <w:keepLines/>
              <w:spacing w:after="40" w:line="264" w:lineRule="auto"/>
              <w:jc w:val="center"/>
            </w:pPr>
            <w:r>
              <w:rPr>
                <w:sz w:val="18"/>
              </w:rPr>
              <w:t>월</w:t>
            </w:r>
          </w:p>
        </w:tc>
        <w:tc>
          <w:tcPr>
            <w:tcW w:w="1973" w:type="dxa"/>
            <w:shd w:val="clear" w:color="auto" w:fill="FFFFFF"/>
            <w:tcMar>
              <w:top w:w="65" w:type="dxa"/>
              <w:left w:w="85" w:type="dxa"/>
              <w:bottom w:w="65" w:type="dxa"/>
              <w:right w:w="85" w:type="dxa"/>
            </w:tcMar>
            <w:vAlign w:val="center"/>
          </w:tcPr>
          <w:p w14:paraId="0B1AA234" w14:textId="77777777" w:rsidR="008E371C" w:rsidRDefault="00F7078F">
            <w:pPr>
              <w:keepLines/>
              <w:spacing w:after="40" w:line="264" w:lineRule="auto"/>
              <w:jc w:val="center"/>
            </w:pPr>
            <w:proofErr w:type="spellStart"/>
            <w:r>
              <w:rPr>
                <w:sz w:val="18"/>
              </w:rPr>
              <w:t>구매</w:t>
            </w:r>
            <w:proofErr w:type="spellEnd"/>
            <w:r>
              <w:rPr>
                <w:sz w:val="18"/>
              </w:rPr>
              <w:t>/</w:t>
            </w: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17CD66D5" w14:textId="77777777" w:rsidR="008E371C" w:rsidRDefault="00F7078F">
            <w:pPr>
              <w:keepLines/>
              <w:spacing w:after="40" w:line="264" w:lineRule="auto"/>
              <w:jc w:val="center"/>
            </w:pPr>
            <w:proofErr w:type="spellStart"/>
            <w:r>
              <w:rPr>
                <w:sz w:val="18"/>
              </w:rPr>
              <w:t>협력사</w:t>
            </w:r>
            <w:proofErr w:type="spellEnd"/>
            <w:r>
              <w:rPr>
                <w:sz w:val="18"/>
              </w:rPr>
              <w:t xml:space="preserve"> </w:t>
            </w:r>
            <w:proofErr w:type="spellStart"/>
            <w:r>
              <w:rPr>
                <w:sz w:val="18"/>
              </w:rPr>
              <w:t>평가·개선</w:t>
            </w:r>
            <w:proofErr w:type="spellEnd"/>
          </w:p>
        </w:tc>
      </w:tr>
      <w:tr w:rsidR="008E371C" w14:paraId="7FDECD46" w14:textId="77777777">
        <w:trPr>
          <w:cantSplit/>
          <w:jc w:val="center"/>
        </w:trPr>
        <w:tc>
          <w:tcPr>
            <w:tcW w:w="1973" w:type="dxa"/>
            <w:shd w:val="clear" w:color="auto" w:fill="FFFFFF"/>
            <w:tcMar>
              <w:top w:w="65" w:type="dxa"/>
              <w:left w:w="85" w:type="dxa"/>
              <w:bottom w:w="65" w:type="dxa"/>
              <w:right w:w="85" w:type="dxa"/>
            </w:tcMar>
            <w:vAlign w:val="center"/>
          </w:tcPr>
          <w:p w14:paraId="07842995" w14:textId="77777777" w:rsidR="008E371C" w:rsidRDefault="00F7078F">
            <w:pPr>
              <w:keepLines/>
              <w:spacing w:after="40" w:line="264" w:lineRule="auto"/>
              <w:jc w:val="center"/>
            </w:pPr>
            <w:proofErr w:type="spellStart"/>
            <w:r>
              <w:rPr>
                <w:sz w:val="18"/>
              </w:rPr>
              <w:t>교육</w:t>
            </w:r>
            <w:proofErr w:type="spellEnd"/>
            <w:r>
              <w:rPr>
                <w:sz w:val="18"/>
              </w:rPr>
              <w:t>/</w:t>
            </w:r>
            <w:proofErr w:type="spellStart"/>
            <w:r>
              <w:rPr>
                <w:sz w:val="18"/>
              </w:rPr>
              <w:t>자격</w:t>
            </w:r>
            <w:proofErr w:type="spellEnd"/>
            <w:r>
              <w:rPr>
                <w:sz w:val="18"/>
              </w:rPr>
              <w:t xml:space="preserve"> </w:t>
            </w:r>
            <w:proofErr w:type="spellStart"/>
            <w:r>
              <w:rPr>
                <w:sz w:val="18"/>
              </w:rPr>
              <w:t>충족률</w:t>
            </w:r>
            <w:proofErr w:type="spellEnd"/>
          </w:p>
        </w:tc>
        <w:tc>
          <w:tcPr>
            <w:tcW w:w="1973" w:type="dxa"/>
            <w:shd w:val="clear" w:color="auto" w:fill="FFFFFF"/>
            <w:tcMar>
              <w:top w:w="65" w:type="dxa"/>
              <w:left w:w="85" w:type="dxa"/>
              <w:bottom w:w="65" w:type="dxa"/>
              <w:right w:w="85" w:type="dxa"/>
            </w:tcMar>
            <w:vAlign w:val="center"/>
          </w:tcPr>
          <w:p w14:paraId="743BDC91" w14:textId="77777777" w:rsidR="008E371C" w:rsidRDefault="00F7078F">
            <w:pPr>
              <w:keepLines/>
              <w:spacing w:after="40" w:line="264" w:lineRule="auto"/>
              <w:jc w:val="center"/>
            </w:pPr>
            <w:r>
              <w:rPr>
                <w:sz w:val="18"/>
              </w:rPr>
              <w:t>100%</w:t>
            </w:r>
          </w:p>
        </w:tc>
        <w:tc>
          <w:tcPr>
            <w:tcW w:w="1973" w:type="dxa"/>
            <w:shd w:val="clear" w:color="auto" w:fill="FFFFFF"/>
            <w:tcMar>
              <w:top w:w="65" w:type="dxa"/>
              <w:left w:w="85" w:type="dxa"/>
              <w:bottom w:w="65" w:type="dxa"/>
              <w:right w:w="85" w:type="dxa"/>
            </w:tcMar>
            <w:vAlign w:val="center"/>
          </w:tcPr>
          <w:p w14:paraId="3789A3A8" w14:textId="77777777" w:rsidR="008E371C" w:rsidRDefault="00F7078F">
            <w:pPr>
              <w:keepLines/>
              <w:spacing w:after="40" w:line="264" w:lineRule="auto"/>
              <w:jc w:val="center"/>
            </w:pPr>
            <w:proofErr w:type="spellStart"/>
            <w:r>
              <w:rPr>
                <w:sz w:val="18"/>
              </w:rPr>
              <w:t>분기</w:t>
            </w:r>
            <w:proofErr w:type="spellEnd"/>
          </w:p>
        </w:tc>
        <w:tc>
          <w:tcPr>
            <w:tcW w:w="1973" w:type="dxa"/>
            <w:shd w:val="clear" w:color="auto" w:fill="FFFFFF"/>
            <w:tcMar>
              <w:top w:w="65" w:type="dxa"/>
              <w:left w:w="85" w:type="dxa"/>
              <w:bottom w:w="65" w:type="dxa"/>
              <w:right w:w="85" w:type="dxa"/>
            </w:tcMar>
            <w:vAlign w:val="center"/>
          </w:tcPr>
          <w:p w14:paraId="36583CF9" w14:textId="77777777" w:rsidR="008E371C" w:rsidRDefault="00F7078F">
            <w:pPr>
              <w:keepLines/>
              <w:spacing w:after="40" w:line="264" w:lineRule="auto"/>
              <w:jc w:val="center"/>
            </w:pPr>
            <w:proofErr w:type="spellStart"/>
            <w:r>
              <w:rPr>
                <w:sz w:val="18"/>
              </w:rPr>
              <w:t>관리</w:t>
            </w:r>
            <w:proofErr w:type="spellEnd"/>
            <w:r>
              <w:rPr>
                <w:sz w:val="18"/>
              </w:rPr>
              <w:t xml:space="preserve">/각 </w:t>
            </w:r>
            <w:proofErr w:type="spellStart"/>
            <w:r>
              <w:rPr>
                <w:sz w:val="18"/>
              </w:rPr>
              <w:t>부문</w:t>
            </w:r>
            <w:proofErr w:type="spellEnd"/>
          </w:p>
        </w:tc>
        <w:tc>
          <w:tcPr>
            <w:tcW w:w="1973" w:type="dxa"/>
            <w:shd w:val="clear" w:color="auto" w:fill="FFFFFF"/>
            <w:tcMar>
              <w:top w:w="65" w:type="dxa"/>
              <w:left w:w="85" w:type="dxa"/>
              <w:bottom w:w="65" w:type="dxa"/>
              <w:right w:w="85" w:type="dxa"/>
            </w:tcMar>
            <w:vAlign w:val="center"/>
          </w:tcPr>
          <w:p w14:paraId="7227E73C" w14:textId="77777777" w:rsidR="008E371C" w:rsidRDefault="00F7078F">
            <w:pPr>
              <w:keepLines/>
              <w:spacing w:after="40" w:line="264" w:lineRule="auto"/>
              <w:jc w:val="center"/>
            </w:pPr>
            <w:proofErr w:type="spellStart"/>
            <w:r>
              <w:rPr>
                <w:sz w:val="18"/>
              </w:rPr>
              <w:t>교육계획·자격</w:t>
            </w:r>
            <w:proofErr w:type="spellEnd"/>
            <w:r>
              <w:rPr>
                <w:sz w:val="18"/>
              </w:rPr>
              <w:t xml:space="preserve"> </w:t>
            </w:r>
            <w:proofErr w:type="spellStart"/>
            <w:r>
              <w:rPr>
                <w:sz w:val="18"/>
              </w:rPr>
              <w:t>갱신</w:t>
            </w:r>
            <w:proofErr w:type="spellEnd"/>
          </w:p>
        </w:tc>
      </w:tr>
    </w:tbl>
    <w:p w14:paraId="2175E69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6.3 </w:t>
      </w:r>
      <w:proofErr w:type="spellStart"/>
      <w:r>
        <w:rPr>
          <w:rFonts w:ascii="맑은 고딕" w:eastAsia="맑은 고딕" w:hAnsi="맑은 고딕" w:cs="맑은 고딕"/>
          <w:sz w:val="24"/>
        </w:rPr>
        <w:t>변경의</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기획</w:t>
      </w:r>
      <w:proofErr w:type="spellEnd"/>
    </w:p>
    <w:p w14:paraId="431C5246" w14:textId="77777777" w:rsidR="008E371C" w:rsidRDefault="00F7078F">
      <w:pPr>
        <w:spacing w:after="100" w:line="288" w:lineRule="auto"/>
        <w:rPr>
          <w:lang w:eastAsia="ko-KR"/>
        </w:rPr>
      </w:pPr>
      <w:r>
        <w:rPr>
          <w:sz w:val="21"/>
          <w:lang w:eastAsia="ko-KR"/>
        </w:rPr>
        <w:t>품질경영시스템, 제품, 공정, 설비, 자재, 협력사, 검사방법, 소프트웨어 또는 조직 변경 시 변경 목적, 잠재 영향, QMS의 완전성, 자원, 책임과 권한을 사전에 검토한다. 고객승인이 필요한 변경은 승인 완료 전 양산 적용하지 않는다.</w:t>
      </w:r>
    </w:p>
    <w:p w14:paraId="308D2757" w14:textId="77777777" w:rsidR="008E371C" w:rsidRDefault="00F7078F">
      <w:pPr>
        <w:pStyle w:val="QMSSection1"/>
        <w:keepNext/>
        <w:keepLines/>
        <w:spacing w:before="200" w:after="100" w:line="288" w:lineRule="auto"/>
        <w:rPr>
          <w:lang w:eastAsia="ko-KR"/>
        </w:rPr>
      </w:pPr>
      <w:bookmarkStart w:id="6" w:name="InlineTOC6"/>
      <w:r>
        <w:rPr>
          <w:rFonts w:ascii="맑은 고딕" w:eastAsia="맑은 고딕" w:hAnsi="맑은 고딕" w:cs="맑은 고딕"/>
          <w:sz w:val="24"/>
          <w:lang w:eastAsia="ko-KR"/>
        </w:rPr>
        <w:t>7. 지원</w:t>
      </w:r>
      <w:bookmarkEnd w:id="6"/>
    </w:p>
    <w:p w14:paraId="322AFB44" w14:textId="77777777" w:rsidR="008E371C" w:rsidRDefault="00F7078F">
      <w:pPr>
        <w:spacing w:after="100" w:line="288" w:lineRule="auto"/>
        <w:rPr>
          <w:lang w:eastAsia="ko-KR"/>
        </w:rPr>
      </w:pPr>
      <w:r>
        <w:rPr>
          <w:sz w:val="21"/>
          <w:lang w:eastAsia="ko-KR"/>
        </w:rPr>
        <w:t>회사는 품질경영시스템의 수립, 실행, 유지 및 지속적 개선과 고객 요구사항 충족에 필요한 인적자원, 기반구조, 작업환경, 측정자원, 지식, 역량, 의사소통 및 문서화된 정보를 확보하고 관리한다.</w:t>
      </w:r>
    </w:p>
    <w:p w14:paraId="35F61E32"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7.1 자원</w:t>
      </w:r>
    </w:p>
    <w:p w14:paraId="3DF12A5F" w14:textId="77777777" w:rsidR="008E371C" w:rsidRDefault="00F7078F">
      <w:pPr>
        <w:spacing w:after="100" w:line="288" w:lineRule="auto"/>
        <w:rPr>
          <w:lang w:eastAsia="ko-KR"/>
        </w:rPr>
      </w:pPr>
      <w:r>
        <w:rPr>
          <w:sz w:val="21"/>
          <w:lang w:eastAsia="ko-KR"/>
        </w:rPr>
        <w:t>각 프로세스 책임자는 연간 사업계획, 품질목표, 고객 수요, Capacity, 공정 리스크 및 변경계획을 바탕으로 필요한 자원을 파악한다. 자원 부족이 제품 적합성, 납기 또는 고객 만족에 영향을 줄 가능성이 있는 경우 경영층에 즉시 보고하고 조치를 수립한다.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2C465E30" w14:textId="77777777">
        <w:trPr>
          <w:cantSplit/>
          <w:tblHeader/>
          <w:jc w:val="center"/>
        </w:trPr>
        <w:tc>
          <w:tcPr>
            <w:tcW w:w="2466" w:type="dxa"/>
            <w:shd w:val="clear" w:color="auto" w:fill="E9EDF1"/>
            <w:tcMar>
              <w:top w:w="65" w:type="dxa"/>
              <w:left w:w="85" w:type="dxa"/>
              <w:bottom w:w="65" w:type="dxa"/>
              <w:right w:w="85" w:type="dxa"/>
            </w:tcMar>
            <w:vAlign w:val="center"/>
          </w:tcPr>
          <w:p w14:paraId="67F35FEB" w14:textId="77777777" w:rsidR="008E371C" w:rsidRDefault="00F7078F">
            <w:pPr>
              <w:keepNext/>
              <w:keepLines/>
              <w:spacing w:after="40" w:line="264" w:lineRule="auto"/>
              <w:jc w:val="center"/>
            </w:pPr>
            <w:proofErr w:type="spellStart"/>
            <w:r>
              <w:rPr>
                <w:b/>
                <w:sz w:val="18"/>
              </w:rPr>
              <w:t>자원</w:t>
            </w:r>
            <w:proofErr w:type="spellEnd"/>
            <w:r>
              <w:rPr>
                <w:b/>
                <w:sz w:val="18"/>
              </w:rPr>
              <w:t xml:space="preserve"> </w:t>
            </w:r>
            <w:proofErr w:type="spellStart"/>
            <w:r>
              <w:rPr>
                <w:b/>
                <w:sz w:val="18"/>
              </w:rPr>
              <w:t>구분</w:t>
            </w:r>
            <w:proofErr w:type="spellEnd"/>
          </w:p>
        </w:tc>
        <w:tc>
          <w:tcPr>
            <w:tcW w:w="2466" w:type="dxa"/>
            <w:shd w:val="clear" w:color="auto" w:fill="E9EDF1"/>
            <w:tcMar>
              <w:top w:w="65" w:type="dxa"/>
              <w:left w:w="85" w:type="dxa"/>
              <w:bottom w:w="65" w:type="dxa"/>
              <w:right w:w="85" w:type="dxa"/>
            </w:tcMar>
            <w:vAlign w:val="center"/>
          </w:tcPr>
          <w:p w14:paraId="7EB3994D"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관리대상</w:t>
            </w:r>
            <w:proofErr w:type="spellEnd"/>
          </w:p>
        </w:tc>
        <w:tc>
          <w:tcPr>
            <w:tcW w:w="2466" w:type="dxa"/>
            <w:shd w:val="clear" w:color="auto" w:fill="E9EDF1"/>
            <w:tcMar>
              <w:top w:w="65" w:type="dxa"/>
              <w:left w:w="85" w:type="dxa"/>
              <w:bottom w:w="65" w:type="dxa"/>
              <w:right w:w="85" w:type="dxa"/>
            </w:tcMar>
            <w:vAlign w:val="center"/>
          </w:tcPr>
          <w:p w14:paraId="4B0D247F" w14:textId="77777777" w:rsidR="008E371C" w:rsidRDefault="00F7078F">
            <w:pPr>
              <w:keepNext/>
              <w:keepLines/>
              <w:spacing w:after="40" w:line="264" w:lineRule="auto"/>
              <w:jc w:val="center"/>
            </w:pPr>
            <w:proofErr w:type="spellStart"/>
            <w:r>
              <w:rPr>
                <w:b/>
                <w:sz w:val="18"/>
              </w:rPr>
              <w:t>관리기준</w:t>
            </w:r>
            <w:proofErr w:type="spellEnd"/>
          </w:p>
        </w:tc>
        <w:tc>
          <w:tcPr>
            <w:tcW w:w="2466" w:type="dxa"/>
            <w:shd w:val="clear" w:color="auto" w:fill="E9EDF1"/>
            <w:tcMar>
              <w:top w:w="65" w:type="dxa"/>
              <w:left w:w="85" w:type="dxa"/>
              <w:bottom w:w="65" w:type="dxa"/>
              <w:right w:w="85" w:type="dxa"/>
            </w:tcMar>
            <w:vAlign w:val="center"/>
          </w:tcPr>
          <w:p w14:paraId="523DE9FD" w14:textId="77777777" w:rsidR="008E371C" w:rsidRDefault="00F7078F">
            <w:pPr>
              <w:keepNext/>
              <w:keepLines/>
              <w:spacing w:after="40" w:line="264" w:lineRule="auto"/>
              <w:jc w:val="center"/>
            </w:pPr>
            <w:proofErr w:type="spellStart"/>
            <w:r>
              <w:rPr>
                <w:b/>
                <w:sz w:val="18"/>
              </w:rPr>
              <w:t>책임</w:t>
            </w:r>
            <w:proofErr w:type="spellEnd"/>
          </w:p>
        </w:tc>
      </w:tr>
      <w:tr w:rsidR="008E371C" w14:paraId="21A514F3" w14:textId="77777777">
        <w:trPr>
          <w:cantSplit/>
          <w:jc w:val="center"/>
        </w:trPr>
        <w:tc>
          <w:tcPr>
            <w:tcW w:w="2466" w:type="dxa"/>
            <w:shd w:val="clear" w:color="auto" w:fill="FFFFFF"/>
            <w:tcMar>
              <w:top w:w="65" w:type="dxa"/>
              <w:left w:w="85" w:type="dxa"/>
              <w:bottom w:w="65" w:type="dxa"/>
              <w:right w:w="85" w:type="dxa"/>
            </w:tcMar>
            <w:vAlign w:val="center"/>
          </w:tcPr>
          <w:p w14:paraId="229811A9" w14:textId="77777777" w:rsidR="008E371C" w:rsidRDefault="00F7078F">
            <w:pPr>
              <w:keepLines/>
              <w:spacing w:after="40" w:line="264" w:lineRule="auto"/>
              <w:jc w:val="center"/>
            </w:pPr>
            <w:proofErr w:type="spellStart"/>
            <w:r>
              <w:rPr>
                <w:sz w:val="18"/>
              </w:rPr>
              <w:t>인원</w:t>
            </w:r>
            <w:proofErr w:type="spellEnd"/>
          </w:p>
        </w:tc>
        <w:tc>
          <w:tcPr>
            <w:tcW w:w="2466" w:type="dxa"/>
            <w:shd w:val="clear" w:color="auto" w:fill="FFFFFF"/>
            <w:tcMar>
              <w:top w:w="65" w:type="dxa"/>
              <w:left w:w="85" w:type="dxa"/>
              <w:bottom w:w="65" w:type="dxa"/>
              <w:right w:w="85" w:type="dxa"/>
            </w:tcMar>
            <w:vAlign w:val="center"/>
          </w:tcPr>
          <w:p w14:paraId="3EEA390A" w14:textId="77777777" w:rsidR="008E371C" w:rsidRDefault="00F7078F">
            <w:pPr>
              <w:keepLines/>
              <w:spacing w:after="40" w:line="264" w:lineRule="auto"/>
              <w:jc w:val="center"/>
              <w:rPr>
                <w:lang w:eastAsia="ko-KR"/>
              </w:rPr>
            </w:pPr>
            <w:r>
              <w:rPr>
                <w:sz w:val="18"/>
                <w:lang w:eastAsia="ko-KR"/>
              </w:rPr>
              <w:t>필요인원, 숙련도, 대체인력</w:t>
            </w:r>
          </w:p>
        </w:tc>
        <w:tc>
          <w:tcPr>
            <w:tcW w:w="2466" w:type="dxa"/>
            <w:shd w:val="clear" w:color="auto" w:fill="FFFFFF"/>
            <w:tcMar>
              <w:top w:w="65" w:type="dxa"/>
              <w:left w:w="85" w:type="dxa"/>
              <w:bottom w:w="65" w:type="dxa"/>
              <w:right w:w="85" w:type="dxa"/>
            </w:tcMar>
            <w:vAlign w:val="center"/>
          </w:tcPr>
          <w:p w14:paraId="3A9B1AC3" w14:textId="77777777" w:rsidR="008E371C" w:rsidRDefault="00F7078F">
            <w:pPr>
              <w:keepLines/>
              <w:spacing w:after="40" w:line="264" w:lineRule="auto"/>
              <w:jc w:val="center"/>
              <w:rPr>
                <w:lang w:eastAsia="ko-KR"/>
              </w:rPr>
            </w:pPr>
            <w:r>
              <w:rPr>
                <w:sz w:val="18"/>
                <w:lang w:eastAsia="ko-KR"/>
              </w:rPr>
              <w:t>직무별 역량 및 생산계획 충족</w:t>
            </w:r>
          </w:p>
        </w:tc>
        <w:tc>
          <w:tcPr>
            <w:tcW w:w="2466" w:type="dxa"/>
            <w:shd w:val="clear" w:color="auto" w:fill="FFFFFF"/>
            <w:tcMar>
              <w:top w:w="65" w:type="dxa"/>
              <w:left w:w="85" w:type="dxa"/>
              <w:bottom w:w="65" w:type="dxa"/>
              <w:right w:w="85" w:type="dxa"/>
            </w:tcMar>
            <w:vAlign w:val="center"/>
          </w:tcPr>
          <w:p w14:paraId="6B5E746B" w14:textId="77777777" w:rsidR="008E371C" w:rsidRDefault="00F7078F">
            <w:pPr>
              <w:keepLines/>
              <w:spacing w:after="40" w:line="264" w:lineRule="auto"/>
              <w:jc w:val="center"/>
            </w:pPr>
            <w:proofErr w:type="spellStart"/>
            <w:r>
              <w:rPr>
                <w:sz w:val="18"/>
              </w:rPr>
              <w:t>부서장</w:t>
            </w:r>
            <w:proofErr w:type="spellEnd"/>
            <w:r>
              <w:rPr>
                <w:sz w:val="18"/>
              </w:rPr>
              <w:t>/</w:t>
            </w:r>
            <w:proofErr w:type="spellStart"/>
            <w:r>
              <w:rPr>
                <w:sz w:val="18"/>
              </w:rPr>
              <w:t>관리</w:t>
            </w:r>
            <w:proofErr w:type="spellEnd"/>
          </w:p>
        </w:tc>
      </w:tr>
      <w:tr w:rsidR="008E371C" w14:paraId="3C4E32F6" w14:textId="77777777">
        <w:trPr>
          <w:cantSplit/>
          <w:jc w:val="center"/>
        </w:trPr>
        <w:tc>
          <w:tcPr>
            <w:tcW w:w="2466" w:type="dxa"/>
            <w:shd w:val="clear" w:color="auto" w:fill="FFFFFF"/>
            <w:tcMar>
              <w:top w:w="65" w:type="dxa"/>
              <w:left w:w="85" w:type="dxa"/>
              <w:bottom w:w="65" w:type="dxa"/>
              <w:right w:w="85" w:type="dxa"/>
            </w:tcMar>
            <w:vAlign w:val="center"/>
          </w:tcPr>
          <w:p w14:paraId="55216D4B" w14:textId="77777777" w:rsidR="008E371C" w:rsidRDefault="00F7078F">
            <w:pPr>
              <w:keepLines/>
              <w:spacing w:after="40" w:line="264" w:lineRule="auto"/>
              <w:jc w:val="center"/>
            </w:pPr>
            <w:proofErr w:type="spellStart"/>
            <w:r>
              <w:rPr>
                <w:sz w:val="18"/>
              </w:rPr>
              <w:t>설비</w:t>
            </w:r>
            <w:proofErr w:type="spellEnd"/>
          </w:p>
        </w:tc>
        <w:tc>
          <w:tcPr>
            <w:tcW w:w="2466" w:type="dxa"/>
            <w:shd w:val="clear" w:color="auto" w:fill="FFFFFF"/>
            <w:tcMar>
              <w:top w:w="65" w:type="dxa"/>
              <w:left w:w="85" w:type="dxa"/>
              <w:bottom w:w="65" w:type="dxa"/>
              <w:right w:w="85" w:type="dxa"/>
            </w:tcMar>
            <w:vAlign w:val="center"/>
          </w:tcPr>
          <w:p w14:paraId="7E6AA6DE" w14:textId="77777777" w:rsidR="008E371C" w:rsidRDefault="00F7078F">
            <w:pPr>
              <w:keepLines/>
              <w:spacing w:after="40" w:line="264" w:lineRule="auto"/>
              <w:jc w:val="center"/>
              <w:rPr>
                <w:lang w:eastAsia="ko-KR"/>
              </w:rPr>
            </w:pPr>
            <w:r>
              <w:rPr>
                <w:sz w:val="18"/>
                <w:lang w:eastAsia="ko-KR"/>
              </w:rPr>
              <w:t xml:space="preserve">생산설비, 금형, </w:t>
            </w:r>
            <w:proofErr w:type="spellStart"/>
            <w:r>
              <w:rPr>
                <w:sz w:val="18"/>
                <w:lang w:eastAsia="ko-KR"/>
              </w:rPr>
              <w:t>치공구</w:t>
            </w:r>
            <w:proofErr w:type="spellEnd"/>
            <w:r>
              <w:rPr>
                <w:sz w:val="18"/>
                <w:lang w:eastAsia="ko-KR"/>
              </w:rPr>
              <w:t>, 유틸리티</w:t>
            </w:r>
          </w:p>
        </w:tc>
        <w:tc>
          <w:tcPr>
            <w:tcW w:w="2466" w:type="dxa"/>
            <w:shd w:val="clear" w:color="auto" w:fill="FFFFFF"/>
            <w:tcMar>
              <w:top w:w="65" w:type="dxa"/>
              <w:left w:w="85" w:type="dxa"/>
              <w:bottom w:w="65" w:type="dxa"/>
              <w:right w:w="85" w:type="dxa"/>
            </w:tcMar>
            <w:vAlign w:val="center"/>
          </w:tcPr>
          <w:p w14:paraId="5C907D92" w14:textId="77777777" w:rsidR="008E371C" w:rsidRDefault="00F7078F">
            <w:pPr>
              <w:keepLines/>
              <w:spacing w:after="40" w:line="264" w:lineRule="auto"/>
              <w:jc w:val="center"/>
              <w:rPr>
                <w:lang w:eastAsia="ko-KR"/>
              </w:rPr>
            </w:pPr>
            <w:r>
              <w:rPr>
                <w:sz w:val="18"/>
                <w:lang w:eastAsia="ko-KR"/>
              </w:rPr>
              <w:t>가동능력, 예방보전, 고장대응</w:t>
            </w:r>
          </w:p>
        </w:tc>
        <w:tc>
          <w:tcPr>
            <w:tcW w:w="2466" w:type="dxa"/>
            <w:shd w:val="clear" w:color="auto" w:fill="FFFFFF"/>
            <w:tcMar>
              <w:top w:w="65" w:type="dxa"/>
              <w:left w:w="85" w:type="dxa"/>
              <w:bottom w:w="65" w:type="dxa"/>
              <w:right w:w="85" w:type="dxa"/>
            </w:tcMar>
            <w:vAlign w:val="center"/>
          </w:tcPr>
          <w:p w14:paraId="2E2E2BAC"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설비</w:t>
            </w:r>
            <w:proofErr w:type="spellEnd"/>
          </w:p>
        </w:tc>
      </w:tr>
      <w:tr w:rsidR="008E371C" w14:paraId="1BCE6949" w14:textId="77777777">
        <w:trPr>
          <w:cantSplit/>
          <w:jc w:val="center"/>
        </w:trPr>
        <w:tc>
          <w:tcPr>
            <w:tcW w:w="2466" w:type="dxa"/>
            <w:shd w:val="clear" w:color="auto" w:fill="FFFFFF"/>
            <w:tcMar>
              <w:top w:w="65" w:type="dxa"/>
              <w:left w:w="85" w:type="dxa"/>
              <w:bottom w:w="65" w:type="dxa"/>
              <w:right w:w="85" w:type="dxa"/>
            </w:tcMar>
            <w:vAlign w:val="center"/>
          </w:tcPr>
          <w:p w14:paraId="1F05DA2A" w14:textId="77777777" w:rsidR="008E371C" w:rsidRDefault="00F7078F">
            <w:pPr>
              <w:keepLines/>
              <w:spacing w:after="40" w:line="264" w:lineRule="auto"/>
              <w:jc w:val="center"/>
            </w:pPr>
            <w:proofErr w:type="spellStart"/>
            <w:r>
              <w:rPr>
                <w:sz w:val="18"/>
              </w:rPr>
              <w:t>측정자원</w:t>
            </w:r>
            <w:proofErr w:type="spellEnd"/>
          </w:p>
        </w:tc>
        <w:tc>
          <w:tcPr>
            <w:tcW w:w="2466" w:type="dxa"/>
            <w:shd w:val="clear" w:color="auto" w:fill="FFFFFF"/>
            <w:tcMar>
              <w:top w:w="65" w:type="dxa"/>
              <w:left w:w="85" w:type="dxa"/>
              <w:bottom w:w="65" w:type="dxa"/>
              <w:right w:w="85" w:type="dxa"/>
            </w:tcMar>
            <w:vAlign w:val="center"/>
          </w:tcPr>
          <w:p w14:paraId="3E8F4C15" w14:textId="77777777" w:rsidR="008E371C" w:rsidRDefault="00F7078F">
            <w:pPr>
              <w:keepLines/>
              <w:spacing w:after="40" w:line="264" w:lineRule="auto"/>
              <w:jc w:val="center"/>
              <w:rPr>
                <w:lang w:eastAsia="ko-KR"/>
              </w:rPr>
            </w:pPr>
            <w:r>
              <w:rPr>
                <w:sz w:val="18"/>
                <w:lang w:eastAsia="ko-KR"/>
              </w:rPr>
              <w:t xml:space="preserve">계측기, </w:t>
            </w:r>
            <w:proofErr w:type="spellStart"/>
            <w:r>
              <w:rPr>
                <w:sz w:val="18"/>
                <w:lang w:eastAsia="ko-KR"/>
              </w:rPr>
              <w:t>검사구</w:t>
            </w:r>
            <w:proofErr w:type="spellEnd"/>
            <w:r>
              <w:rPr>
                <w:sz w:val="18"/>
                <w:lang w:eastAsia="ko-KR"/>
              </w:rPr>
              <w:t>, 시험장비</w:t>
            </w:r>
          </w:p>
        </w:tc>
        <w:tc>
          <w:tcPr>
            <w:tcW w:w="2466" w:type="dxa"/>
            <w:shd w:val="clear" w:color="auto" w:fill="FFFFFF"/>
            <w:tcMar>
              <w:top w:w="65" w:type="dxa"/>
              <w:left w:w="85" w:type="dxa"/>
              <w:bottom w:w="65" w:type="dxa"/>
              <w:right w:w="85" w:type="dxa"/>
            </w:tcMar>
            <w:vAlign w:val="center"/>
          </w:tcPr>
          <w:p w14:paraId="1A669EC4" w14:textId="77777777" w:rsidR="008E371C" w:rsidRDefault="00F7078F">
            <w:pPr>
              <w:keepLines/>
              <w:spacing w:after="40" w:line="264" w:lineRule="auto"/>
              <w:jc w:val="center"/>
            </w:pPr>
            <w:proofErr w:type="spellStart"/>
            <w:r>
              <w:rPr>
                <w:sz w:val="18"/>
              </w:rPr>
              <w:t>교정</w:t>
            </w:r>
            <w:proofErr w:type="spellEnd"/>
            <w:r>
              <w:rPr>
                <w:sz w:val="18"/>
              </w:rPr>
              <w:t xml:space="preserve">, </w:t>
            </w:r>
            <w:proofErr w:type="spellStart"/>
            <w:r>
              <w:rPr>
                <w:sz w:val="18"/>
              </w:rPr>
              <w:t>검증</w:t>
            </w:r>
            <w:proofErr w:type="spellEnd"/>
            <w:r>
              <w:rPr>
                <w:sz w:val="18"/>
              </w:rPr>
              <w:t xml:space="preserve">, MSA, </w:t>
            </w:r>
            <w:proofErr w:type="spellStart"/>
            <w:r>
              <w:rPr>
                <w:sz w:val="18"/>
              </w:rPr>
              <w:t>식별</w:t>
            </w:r>
            <w:proofErr w:type="spellEnd"/>
          </w:p>
        </w:tc>
        <w:tc>
          <w:tcPr>
            <w:tcW w:w="2466" w:type="dxa"/>
            <w:shd w:val="clear" w:color="auto" w:fill="FFFFFF"/>
            <w:tcMar>
              <w:top w:w="65" w:type="dxa"/>
              <w:left w:w="85" w:type="dxa"/>
              <w:bottom w:w="65" w:type="dxa"/>
              <w:right w:w="85" w:type="dxa"/>
            </w:tcMar>
            <w:vAlign w:val="center"/>
          </w:tcPr>
          <w:p w14:paraId="6DE59693" w14:textId="77777777" w:rsidR="008E371C" w:rsidRDefault="00F7078F">
            <w:pPr>
              <w:keepLines/>
              <w:spacing w:after="40" w:line="264" w:lineRule="auto"/>
              <w:jc w:val="center"/>
            </w:pPr>
            <w:proofErr w:type="spellStart"/>
            <w:r>
              <w:rPr>
                <w:sz w:val="18"/>
              </w:rPr>
              <w:t>품질</w:t>
            </w:r>
            <w:proofErr w:type="spellEnd"/>
          </w:p>
        </w:tc>
      </w:tr>
      <w:tr w:rsidR="008E371C" w14:paraId="0FA7863D" w14:textId="77777777">
        <w:trPr>
          <w:cantSplit/>
          <w:jc w:val="center"/>
        </w:trPr>
        <w:tc>
          <w:tcPr>
            <w:tcW w:w="2466" w:type="dxa"/>
            <w:shd w:val="clear" w:color="auto" w:fill="FFFFFF"/>
            <w:tcMar>
              <w:top w:w="65" w:type="dxa"/>
              <w:left w:w="85" w:type="dxa"/>
              <w:bottom w:w="65" w:type="dxa"/>
              <w:right w:w="85" w:type="dxa"/>
            </w:tcMar>
            <w:vAlign w:val="center"/>
          </w:tcPr>
          <w:p w14:paraId="58A9CDF0" w14:textId="77777777" w:rsidR="008E371C" w:rsidRDefault="00F7078F">
            <w:pPr>
              <w:keepLines/>
              <w:spacing w:after="40" w:line="264" w:lineRule="auto"/>
              <w:jc w:val="center"/>
            </w:pPr>
            <w:r>
              <w:rPr>
                <w:sz w:val="18"/>
              </w:rPr>
              <w:t>IT/</w:t>
            </w:r>
            <w:proofErr w:type="spellStart"/>
            <w:r>
              <w:rPr>
                <w:sz w:val="18"/>
              </w:rPr>
              <w:t>정보</w:t>
            </w:r>
            <w:proofErr w:type="spellEnd"/>
          </w:p>
        </w:tc>
        <w:tc>
          <w:tcPr>
            <w:tcW w:w="2466" w:type="dxa"/>
            <w:shd w:val="clear" w:color="auto" w:fill="FFFFFF"/>
            <w:tcMar>
              <w:top w:w="65" w:type="dxa"/>
              <w:left w:w="85" w:type="dxa"/>
              <w:bottom w:w="65" w:type="dxa"/>
              <w:right w:w="85" w:type="dxa"/>
            </w:tcMar>
            <w:vAlign w:val="center"/>
          </w:tcPr>
          <w:p w14:paraId="054E67C7" w14:textId="77777777" w:rsidR="008E371C" w:rsidRDefault="00F7078F">
            <w:pPr>
              <w:keepLines/>
              <w:spacing w:after="40" w:line="264" w:lineRule="auto"/>
              <w:jc w:val="center"/>
              <w:rPr>
                <w:lang w:eastAsia="ko-KR"/>
              </w:rPr>
            </w:pPr>
            <w:r>
              <w:rPr>
                <w:sz w:val="18"/>
                <w:lang w:eastAsia="ko-KR"/>
              </w:rPr>
              <w:t>ERP, 생산·품질 데이터, 백업</w:t>
            </w:r>
          </w:p>
        </w:tc>
        <w:tc>
          <w:tcPr>
            <w:tcW w:w="2466" w:type="dxa"/>
            <w:shd w:val="clear" w:color="auto" w:fill="FFFFFF"/>
            <w:tcMar>
              <w:top w:w="65" w:type="dxa"/>
              <w:left w:w="85" w:type="dxa"/>
              <w:bottom w:w="65" w:type="dxa"/>
              <w:right w:w="85" w:type="dxa"/>
            </w:tcMar>
            <w:vAlign w:val="center"/>
          </w:tcPr>
          <w:p w14:paraId="2BEFECE0" w14:textId="77777777" w:rsidR="008E371C" w:rsidRDefault="00F7078F">
            <w:pPr>
              <w:keepLines/>
              <w:spacing w:after="40" w:line="264" w:lineRule="auto"/>
              <w:jc w:val="center"/>
            </w:pPr>
            <w:proofErr w:type="spellStart"/>
            <w:r>
              <w:rPr>
                <w:sz w:val="18"/>
              </w:rPr>
              <w:t>접근권한</w:t>
            </w:r>
            <w:proofErr w:type="spellEnd"/>
            <w:r>
              <w:rPr>
                <w:sz w:val="18"/>
              </w:rPr>
              <w:t xml:space="preserve">, </w:t>
            </w:r>
            <w:proofErr w:type="spellStart"/>
            <w:r>
              <w:rPr>
                <w:sz w:val="18"/>
              </w:rPr>
              <w:t>백업</w:t>
            </w:r>
            <w:proofErr w:type="spellEnd"/>
            <w:r>
              <w:rPr>
                <w:sz w:val="18"/>
              </w:rPr>
              <w:t xml:space="preserve">, </w:t>
            </w:r>
            <w:proofErr w:type="spellStart"/>
            <w:r>
              <w:rPr>
                <w:sz w:val="18"/>
              </w:rPr>
              <w:t>복구</w:t>
            </w:r>
            <w:proofErr w:type="spellEnd"/>
          </w:p>
        </w:tc>
        <w:tc>
          <w:tcPr>
            <w:tcW w:w="2466" w:type="dxa"/>
            <w:shd w:val="clear" w:color="auto" w:fill="FFFFFF"/>
            <w:tcMar>
              <w:top w:w="65" w:type="dxa"/>
              <w:left w:w="85" w:type="dxa"/>
              <w:bottom w:w="65" w:type="dxa"/>
              <w:right w:w="85" w:type="dxa"/>
            </w:tcMar>
            <w:vAlign w:val="center"/>
          </w:tcPr>
          <w:p w14:paraId="2E5F0DF7" w14:textId="77777777" w:rsidR="008E371C" w:rsidRDefault="00F7078F">
            <w:pPr>
              <w:keepLines/>
              <w:spacing w:after="40" w:line="264" w:lineRule="auto"/>
              <w:jc w:val="center"/>
            </w:pPr>
            <w:proofErr w:type="spellStart"/>
            <w:r>
              <w:rPr>
                <w:sz w:val="18"/>
              </w:rPr>
              <w:t>관리</w:t>
            </w:r>
            <w:proofErr w:type="spellEnd"/>
            <w:r>
              <w:rPr>
                <w:sz w:val="18"/>
              </w:rPr>
              <w:t>/</w:t>
            </w:r>
            <w:proofErr w:type="spellStart"/>
            <w:r>
              <w:rPr>
                <w:sz w:val="18"/>
              </w:rPr>
              <w:t>관련부서</w:t>
            </w:r>
            <w:proofErr w:type="spellEnd"/>
          </w:p>
        </w:tc>
      </w:tr>
      <w:tr w:rsidR="008E371C" w14:paraId="303C9891" w14:textId="77777777">
        <w:trPr>
          <w:cantSplit/>
          <w:jc w:val="center"/>
        </w:trPr>
        <w:tc>
          <w:tcPr>
            <w:tcW w:w="2466" w:type="dxa"/>
            <w:shd w:val="clear" w:color="auto" w:fill="FFFFFF"/>
            <w:tcMar>
              <w:top w:w="65" w:type="dxa"/>
              <w:left w:w="85" w:type="dxa"/>
              <w:bottom w:w="65" w:type="dxa"/>
              <w:right w:w="85" w:type="dxa"/>
            </w:tcMar>
            <w:vAlign w:val="center"/>
          </w:tcPr>
          <w:p w14:paraId="28D58CE8" w14:textId="77777777" w:rsidR="008E371C" w:rsidRDefault="00F7078F">
            <w:pPr>
              <w:keepLines/>
              <w:spacing w:after="40" w:line="264" w:lineRule="auto"/>
              <w:jc w:val="center"/>
            </w:pPr>
            <w:proofErr w:type="spellStart"/>
            <w:r>
              <w:rPr>
                <w:sz w:val="18"/>
              </w:rPr>
              <w:t>작업환경</w:t>
            </w:r>
            <w:proofErr w:type="spellEnd"/>
          </w:p>
        </w:tc>
        <w:tc>
          <w:tcPr>
            <w:tcW w:w="2466" w:type="dxa"/>
            <w:shd w:val="clear" w:color="auto" w:fill="FFFFFF"/>
            <w:tcMar>
              <w:top w:w="65" w:type="dxa"/>
              <w:left w:w="85" w:type="dxa"/>
              <w:bottom w:w="65" w:type="dxa"/>
              <w:right w:w="85" w:type="dxa"/>
            </w:tcMar>
            <w:vAlign w:val="center"/>
          </w:tcPr>
          <w:p w14:paraId="238B6358" w14:textId="77777777" w:rsidR="008E371C" w:rsidRDefault="00F7078F">
            <w:pPr>
              <w:keepLines/>
              <w:spacing w:after="40" w:line="264" w:lineRule="auto"/>
              <w:jc w:val="center"/>
              <w:rPr>
                <w:lang w:eastAsia="ko-KR"/>
              </w:rPr>
            </w:pPr>
            <w:r>
              <w:rPr>
                <w:sz w:val="18"/>
                <w:lang w:eastAsia="ko-KR"/>
              </w:rPr>
              <w:t>온도, 조도, 청결, 안전, 정전기 등</w:t>
            </w:r>
          </w:p>
        </w:tc>
        <w:tc>
          <w:tcPr>
            <w:tcW w:w="2466" w:type="dxa"/>
            <w:shd w:val="clear" w:color="auto" w:fill="FFFFFF"/>
            <w:tcMar>
              <w:top w:w="65" w:type="dxa"/>
              <w:left w:w="85" w:type="dxa"/>
              <w:bottom w:w="65" w:type="dxa"/>
              <w:right w:w="85" w:type="dxa"/>
            </w:tcMar>
            <w:vAlign w:val="center"/>
          </w:tcPr>
          <w:p w14:paraId="356EF040" w14:textId="77777777" w:rsidR="008E371C" w:rsidRDefault="00F7078F">
            <w:pPr>
              <w:keepLines/>
              <w:spacing w:after="40" w:line="264" w:lineRule="auto"/>
              <w:jc w:val="center"/>
              <w:rPr>
                <w:lang w:eastAsia="ko-KR"/>
              </w:rPr>
            </w:pPr>
            <w:r>
              <w:rPr>
                <w:sz w:val="18"/>
                <w:lang w:eastAsia="ko-KR"/>
              </w:rPr>
              <w:t>제품·공정 특성에 적합</w:t>
            </w:r>
          </w:p>
        </w:tc>
        <w:tc>
          <w:tcPr>
            <w:tcW w:w="2466" w:type="dxa"/>
            <w:shd w:val="clear" w:color="auto" w:fill="FFFFFF"/>
            <w:tcMar>
              <w:top w:w="65" w:type="dxa"/>
              <w:left w:w="85" w:type="dxa"/>
              <w:bottom w:w="65" w:type="dxa"/>
              <w:right w:w="85" w:type="dxa"/>
            </w:tcMar>
            <w:vAlign w:val="center"/>
          </w:tcPr>
          <w:p w14:paraId="7C039373"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관리</w:t>
            </w:r>
            <w:proofErr w:type="spellEnd"/>
          </w:p>
        </w:tc>
      </w:tr>
      <w:tr w:rsidR="008E371C" w14:paraId="3F42D761" w14:textId="77777777">
        <w:trPr>
          <w:cantSplit/>
          <w:jc w:val="center"/>
        </w:trPr>
        <w:tc>
          <w:tcPr>
            <w:tcW w:w="2466" w:type="dxa"/>
            <w:shd w:val="clear" w:color="auto" w:fill="FFFFFF"/>
            <w:tcMar>
              <w:top w:w="65" w:type="dxa"/>
              <w:left w:w="85" w:type="dxa"/>
              <w:bottom w:w="65" w:type="dxa"/>
              <w:right w:w="85" w:type="dxa"/>
            </w:tcMar>
            <w:vAlign w:val="center"/>
          </w:tcPr>
          <w:p w14:paraId="1FB5BAD6" w14:textId="77777777" w:rsidR="008E371C" w:rsidRDefault="00F7078F">
            <w:pPr>
              <w:keepLines/>
              <w:spacing w:after="40" w:line="264" w:lineRule="auto"/>
              <w:jc w:val="center"/>
            </w:pPr>
            <w:proofErr w:type="spellStart"/>
            <w:r>
              <w:rPr>
                <w:sz w:val="18"/>
              </w:rPr>
              <w:t>외부자원</w:t>
            </w:r>
            <w:proofErr w:type="spellEnd"/>
          </w:p>
        </w:tc>
        <w:tc>
          <w:tcPr>
            <w:tcW w:w="2466" w:type="dxa"/>
            <w:shd w:val="clear" w:color="auto" w:fill="FFFFFF"/>
            <w:tcMar>
              <w:top w:w="65" w:type="dxa"/>
              <w:left w:w="85" w:type="dxa"/>
              <w:bottom w:w="65" w:type="dxa"/>
              <w:right w:w="85" w:type="dxa"/>
            </w:tcMar>
            <w:vAlign w:val="center"/>
          </w:tcPr>
          <w:p w14:paraId="19CD5426" w14:textId="77777777" w:rsidR="008E371C" w:rsidRDefault="00F7078F">
            <w:pPr>
              <w:keepLines/>
              <w:spacing w:after="40" w:line="264" w:lineRule="auto"/>
              <w:jc w:val="center"/>
              <w:rPr>
                <w:lang w:eastAsia="ko-KR"/>
              </w:rPr>
            </w:pPr>
            <w:r>
              <w:rPr>
                <w:sz w:val="18"/>
                <w:lang w:eastAsia="ko-KR"/>
              </w:rPr>
              <w:t>시험기관, 교정기관, 외주서비스</w:t>
            </w:r>
          </w:p>
        </w:tc>
        <w:tc>
          <w:tcPr>
            <w:tcW w:w="2466" w:type="dxa"/>
            <w:shd w:val="clear" w:color="auto" w:fill="FFFFFF"/>
            <w:tcMar>
              <w:top w:w="65" w:type="dxa"/>
              <w:left w:w="85" w:type="dxa"/>
              <w:bottom w:w="65" w:type="dxa"/>
              <w:right w:w="85" w:type="dxa"/>
            </w:tcMar>
            <w:vAlign w:val="center"/>
          </w:tcPr>
          <w:p w14:paraId="7521F651" w14:textId="77777777" w:rsidR="008E371C" w:rsidRDefault="00F7078F">
            <w:pPr>
              <w:keepLines/>
              <w:spacing w:after="40" w:line="264" w:lineRule="auto"/>
              <w:jc w:val="center"/>
              <w:rPr>
                <w:lang w:eastAsia="ko-KR"/>
              </w:rPr>
            </w:pPr>
            <w:r>
              <w:rPr>
                <w:sz w:val="18"/>
                <w:lang w:eastAsia="ko-KR"/>
              </w:rPr>
              <w:t>승인·평가된 공급원 사용</w:t>
            </w:r>
          </w:p>
        </w:tc>
        <w:tc>
          <w:tcPr>
            <w:tcW w:w="2466" w:type="dxa"/>
            <w:shd w:val="clear" w:color="auto" w:fill="FFFFFF"/>
            <w:tcMar>
              <w:top w:w="65" w:type="dxa"/>
              <w:left w:w="85" w:type="dxa"/>
              <w:bottom w:w="65" w:type="dxa"/>
              <w:right w:w="85" w:type="dxa"/>
            </w:tcMar>
            <w:vAlign w:val="center"/>
          </w:tcPr>
          <w:p w14:paraId="32F36A54" w14:textId="77777777" w:rsidR="008E371C" w:rsidRDefault="00F7078F">
            <w:pPr>
              <w:keepLines/>
              <w:spacing w:after="40" w:line="264" w:lineRule="auto"/>
              <w:jc w:val="center"/>
            </w:pPr>
            <w:proofErr w:type="spellStart"/>
            <w:r>
              <w:rPr>
                <w:sz w:val="18"/>
              </w:rPr>
              <w:t>구매</w:t>
            </w:r>
            <w:proofErr w:type="spellEnd"/>
            <w:r>
              <w:rPr>
                <w:sz w:val="18"/>
              </w:rPr>
              <w:t>/</w:t>
            </w:r>
            <w:proofErr w:type="spellStart"/>
            <w:r>
              <w:rPr>
                <w:sz w:val="18"/>
              </w:rPr>
              <w:t>품질</w:t>
            </w:r>
            <w:proofErr w:type="spellEnd"/>
          </w:p>
        </w:tc>
      </w:tr>
    </w:tbl>
    <w:p w14:paraId="024D8D4B"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7.1.2 </w:t>
      </w:r>
      <w:proofErr w:type="spellStart"/>
      <w:r>
        <w:rPr>
          <w:rFonts w:ascii="맑은 고딕" w:eastAsia="맑은 고딕" w:hAnsi="맑은 고딕" w:cs="맑은 고딕"/>
          <w:sz w:val="24"/>
        </w:rPr>
        <w:t>인원</w:t>
      </w:r>
      <w:proofErr w:type="spellEnd"/>
    </w:p>
    <w:p w14:paraId="74321CAE" w14:textId="77777777" w:rsidR="008E371C" w:rsidRDefault="00F7078F">
      <w:pPr>
        <w:spacing w:after="100" w:line="288" w:lineRule="auto"/>
        <w:rPr>
          <w:lang w:eastAsia="ko-KR"/>
        </w:rPr>
      </w:pPr>
      <w:r>
        <w:rPr>
          <w:sz w:val="21"/>
          <w:lang w:eastAsia="ko-KR"/>
        </w:rPr>
        <w:t>회사는 품질경영시스템의 효과적 운영과 프로세스 관리에 필요한 인원을 정하고 배치한다. 핵심 공정, 검사, 특수업무 및 제품안전 관련 업무는 자격과 역량을 확인한 인원에게 부여한다.</w:t>
      </w:r>
    </w:p>
    <w:p w14:paraId="41834662" w14:textId="77777777" w:rsidR="008E371C" w:rsidRDefault="00F7078F">
      <w:pPr>
        <w:pStyle w:val="a0"/>
        <w:spacing w:after="100" w:line="288" w:lineRule="auto"/>
        <w:rPr>
          <w:lang w:eastAsia="ko-KR"/>
        </w:rPr>
      </w:pPr>
      <w:r>
        <w:rPr>
          <w:sz w:val="21"/>
          <w:lang w:eastAsia="ko-KR"/>
        </w:rPr>
        <w:t>생산계획 및 교대운영에 필요한 적정 인원 확보</w:t>
      </w:r>
    </w:p>
    <w:p w14:paraId="6430023A" w14:textId="77777777" w:rsidR="008E371C" w:rsidRDefault="00F7078F">
      <w:pPr>
        <w:pStyle w:val="a0"/>
        <w:spacing w:after="100" w:line="288" w:lineRule="auto"/>
        <w:rPr>
          <w:lang w:eastAsia="ko-KR"/>
        </w:rPr>
      </w:pPr>
      <w:r>
        <w:rPr>
          <w:sz w:val="21"/>
          <w:lang w:eastAsia="ko-KR"/>
        </w:rPr>
        <w:t>검사원, 내부심사원, 공정감사원 등 자격기준 운영</w:t>
      </w:r>
    </w:p>
    <w:p w14:paraId="20D2691A" w14:textId="77777777" w:rsidR="008E371C" w:rsidRDefault="00F7078F">
      <w:pPr>
        <w:pStyle w:val="a0"/>
        <w:spacing w:after="100" w:line="288" w:lineRule="auto"/>
        <w:rPr>
          <w:lang w:eastAsia="ko-KR"/>
        </w:rPr>
      </w:pPr>
      <w:r>
        <w:rPr>
          <w:sz w:val="21"/>
          <w:lang w:eastAsia="ko-KR"/>
        </w:rPr>
        <w:t>핵심 직무의 대체인력 및 다기능 인력 육성</w:t>
      </w:r>
    </w:p>
    <w:p w14:paraId="4316D1DA" w14:textId="77777777" w:rsidR="008E371C" w:rsidRDefault="00F7078F">
      <w:pPr>
        <w:pStyle w:val="a0"/>
        <w:spacing w:after="100" w:line="288" w:lineRule="auto"/>
        <w:rPr>
          <w:lang w:eastAsia="ko-KR"/>
        </w:rPr>
      </w:pPr>
      <w:r>
        <w:rPr>
          <w:sz w:val="21"/>
          <w:lang w:eastAsia="ko-KR"/>
        </w:rPr>
        <w:t>신규·전환배치 인원의 교육 및 현장 적격성 확인</w:t>
      </w:r>
    </w:p>
    <w:p w14:paraId="5D7D760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7.1.3 기반구조</w:t>
      </w:r>
    </w:p>
    <w:p w14:paraId="3124EE17" w14:textId="77777777" w:rsidR="008E371C" w:rsidRDefault="00F7078F">
      <w:pPr>
        <w:spacing w:after="100" w:line="288" w:lineRule="auto"/>
        <w:rPr>
          <w:lang w:eastAsia="ko-KR"/>
        </w:rPr>
      </w:pPr>
      <w:r>
        <w:rPr>
          <w:sz w:val="21"/>
          <w:lang w:eastAsia="ko-KR"/>
        </w:rPr>
        <w:t>회사는 제품 및 공정 요구사항 달성에 필요한 건물, 작업장, 생산설비, 금형·</w:t>
      </w:r>
      <w:proofErr w:type="spellStart"/>
      <w:r>
        <w:rPr>
          <w:sz w:val="21"/>
          <w:lang w:eastAsia="ko-KR"/>
        </w:rPr>
        <w:t>치공구</w:t>
      </w:r>
      <w:proofErr w:type="spellEnd"/>
      <w:r>
        <w:rPr>
          <w:sz w:val="21"/>
          <w:lang w:eastAsia="ko-KR"/>
        </w:rPr>
        <w:t>, 물류설비, 유틸리티, 정보통신 시스템 및 지원서비스를 관리한다.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5289DD3F" w14:textId="77777777">
        <w:trPr>
          <w:cantSplit/>
          <w:tblHeader/>
          <w:jc w:val="center"/>
        </w:trPr>
        <w:tc>
          <w:tcPr>
            <w:tcW w:w="3288" w:type="dxa"/>
            <w:shd w:val="clear" w:color="auto" w:fill="E9EDF1"/>
            <w:tcMar>
              <w:top w:w="65" w:type="dxa"/>
              <w:left w:w="85" w:type="dxa"/>
              <w:bottom w:w="65" w:type="dxa"/>
              <w:right w:w="85" w:type="dxa"/>
            </w:tcMar>
            <w:vAlign w:val="center"/>
          </w:tcPr>
          <w:p w14:paraId="70CEA725" w14:textId="77777777" w:rsidR="008E371C" w:rsidRDefault="00F7078F">
            <w:pPr>
              <w:keepNext/>
              <w:keepLines/>
              <w:spacing w:after="40" w:line="264" w:lineRule="auto"/>
              <w:jc w:val="center"/>
            </w:pPr>
            <w:proofErr w:type="spellStart"/>
            <w:r>
              <w:rPr>
                <w:b/>
                <w:sz w:val="18"/>
              </w:rPr>
              <w:t>관리항목</w:t>
            </w:r>
            <w:proofErr w:type="spellEnd"/>
          </w:p>
        </w:tc>
        <w:tc>
          <w:tcPr>
            <w:tcW w:w="3288" w:type="dxa"/>
            <w:shd w:val="clear" w:color="auto" w:fill="E9EDF1"/>
            <w:tcMar>
              <w:top w:w="65" w:type="dxa"/>
              <w:left w:w="85" w:type="dxa"/>
              <w:bottom w:w="65" w:type="dxa"/>
              <w:right w:w="85" w:type="dxa"/>
            </w:tcMar>
            <w:vAlign w:val="center"/>
          </w:tcPr>
          <w:p w14:paraId="42EF1886" w14:textId="77777777" w:rsidR="008E371C" w:rsidRDefault="00F7078F">
            <w:pPr>
              <w:keepNext/>
              <w:keepLines/>
              <w:spacing w:after="40" w:line="264" w:lineRule="auto"/>
              <w:jc w:val="center"/>
            </w:pPr>
            <w:proofErr w:type="spellStart"/>
            <w:r>
              <w:rPr>
                <w:b/>
                <w:sz w:val="18"/>
              </w:rPr>
              <w:t>운영기준</w:t>
            </w:r>
            <w:proofErr w:type="spellEnd"/>
          </w:p>
        </w:tc>
        <w:tc>
          <w:tcPr>
            <w:tcW w:w="3288" w:type="dxa"/>
            <w:shd w:val="clear" w:color="auto" w:fill="E9EDF1"/>
            <w:tcMar>
              <w:top w:w="65" w:type="dxa"/>
              <w:left w:w="85" w:type="dxa"/>
              <w:bottom w:w="65" w:type="dxa"/>
              <w:right w:w="85" w:type="dxa"/>
            </w:tcMar>
            <w:vAlign w:val="center"/>
          </w:tcPr>
          <w:p w14:paraId="698C9DAD"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기록</w:t>
            </w:r>
            <w:proofErr w:type="spellEnd"/>
          </w:p>
        </w:tc>
      </w:tr>
      <w:tr w:rsidR="008E371C" w14:paraId="731EF32C" w14:textId="77777777">
        <w:trPr>
          <w:cantSplit/>
          <w:jc w:val="center"/>
        </w:trPr>
        <w:tc>
          <w:tcPr>
            <w:tcW w:w="3288" w:type="dxa"/>
            <w:shd w:val="clear" w:color="auto" w:fill="FFFFFF"/>
            <w:tcMar>
              <w:top w:w="65" w:type="dxa"/>
              <w:left w:w="85" w:type="dxa"/>
              <w:bottom w:w="65" w:type="dxa"/>
              <w:right w:w="85" w:type="dxa"/>
            </w:tcMar>
            <w:vAlign w:val="center"/>
          </w:tcPr>
          <w:p w14:paraId="0DF9AD34" w14:textId="77777777" w:rsidR="008E371C" w:rsidRDefault="00F7078F">
            <w:pPr>
              <w:keepLines/>
              <w:spacing w:after="40" w:line="264" w:lineRule="auto"/>
              <w:jc w:val="center"/>
            </w:pPr>
            <w:proofErr w:type="spellStart"/>
            <w:r>
              <w:rPr>
                <w:sz w:val="18"/>
              </w:rPr>
              <w:t>생산설비</w:t>
            </w:r>
            <w:proofErr w:type="spellEnd"/>
          </w:p>
        </w:tc>
        <w:tc>
          <w:tcPr>
            <w:tcW w:w="3288" w:type="dxa"/>
            <w:shd w:val="clear" w:color="auto" w:fill="FFFFFF"/>
            <w:tcMar>
              <w:top w:w="65" w:type="dxa"/>
              <w:left w:w="85" w:type="dxa"/>
              <w:bottom w:w="65" w:type="dxa"/>
              <w:right w:w="85" w:type="dxa"/>
            </w:tcMar>
            <w:vAlign w:val="center"/>
          </w:tcPr>
          <w:p w14:paraId="3E766C46" w14:textId="77777777" w:rsidR="008E371C" w:rsidRDefault="00F7078F">
            <w:pPr>
              <w:keepLines/>
              <w:spacing w:after="40" w:line="264" w:lineRule="auto"/>
              <w:jc w:val="center"/>
              <w:rPr>
                <w:lang w:eastAsia="ko-KR"/>
              </w:rPr>
            </w:pPr>
            <w:r>
              <w:rPr>
                <w:sz w:val="18"/>
                <w:lang w:eastAsia="ko-KR"/>
              </w:rPr>
              <w:t>설비번호 부여, 일상점검, 예방보전, 고장분석</w:t>
            </w:r>
          </w:p>
        </w:tc>
        <w:tc>
          <w:tcPr>
            <w:tcW w:w="3288" w:type="dxa"/>
            <w:shd w:val="clear" w:color="auto" w:fill="FFFFFF"/>
            <w:tcMar>
              <w:top w:w="65" w:type="dxa"/>
              <w:left w:w="85" w:type="dxa"/>
              <w:bottom w:w="65" w:type="dxa"/>
              <w:right w:w="85" w:type="dxa"/>
            </w:tcMar>
            <w:vAlign w:val="center"/>
          </w:tcPr>
          <w:p w14:paraId="60247EBD" w14:textId="77777777" w:rsidR="008E371C" w:rsidRDefault="00F7078F">
            <w:pPr>
              <w:keepLines/>
              <w:spacing w:after="40" w:line="264" w:lineRule="auto"/>
              <w:jc w:val="center"/>
              <w:rPr>
                <w:lang w:eastAsia="ko-KR"/>
              </w:rPr>
            </w:pPr>
            <w:r>
              <w:rPr>
                <w:sz w:val="18"/>
                <w:lang w:eastAsia="ko-KR"/>
              </w:rPr>
              <w:t xml:space="preserve">설비대장, </w:t>
            </w:r>
            <w:proofErr w:type="spellStart"/>
            <w:r>
              <w:rPr>
                <w:sz w:val="18"/>
                <w:lang w:eastAsia="ko-KR"/>
              </w:rPr>
              <w:t>점검표</w:t>
            </w:r>
            <w:proofErr w:type="spellEnd"/>
            <w:r>
              <w:rPr>
                <w:sz w:val="18"/>
                <w:lang w:eastAsia="ko-KR"/>
              </w:rPr>
              <w:t>, 보전이력</w:t>
            </w:r>
          </w:p>
        </w:tc>
      </w:tr>
      <w:tr w:rsidR="008E371C" w14:paraId="4A17C569" w14:textId="77777777">
        <w:trPr>
          <w:cantSplit/>
          <w:jc w:val="center"/>
        </w:trPr>
        <w:tc>
          <w:tcPr>
            <w:tcW w:w="3288" w:type="dxa"/>
            <w:shd w:val="clear" w:color="auto" w:fill="FFFFFF"/>
            <w:tcMar>
              <w:top w:w="65" w:type="dxa"/>
              <w:left w:w="85" w:type="dxa"/>
              <w:bottom w:w="65" w:type="dxa"/>
              <w:right w:w="85" w:type="dxa"/>
            </w:tcMar>
            <w:vAlign w:val="center"/>
          </w:tcPr>
          <w:p w14:paraId="0563C903" w14:textId="77777777" w:rsidR="008E371C" w:rsidRDefault="00F7078F">
            <w:pPr>
              <w:keepLines/>
              <w:spacing w:after="40" w:line="264" w:lineRule="auto"/>
              <w:jc w:val="center"/>
            </w:pPr>
            <w:proofErr w:type="spellStart"/>
            <w:r>
              <w:rPr>
                <w:sz w:val="18"/>
              </w:rPr>
              <w:lastRenderedPageBreak/>
              <w:t>금형</w:t>
            </w:r>
            <w:proofErr w:type="spellEnd"/>
            <w:r>
              <w:rPr>
                <w:sz w:val="18"/>
              </w:rPr>
              <w:t>/</w:t>
            </w:r>
            <w:proofErr w:type="spellStart"/>
            <w:r>
              <w:rPr>
                <w:sz w:val="18"/>
              </w:rPr>
              <w:t>치공구</w:t>
            </w:r>
            <w:proofErr w:type="spellEnd"/>
          </w:p>
        </w:tc>
        <w:tc>
          <w:tcPr>
            <w:tcW w:w="3288" w:type="dxa"/>
            <w:shd w:val="clear" w:color="auto" w:fill="FFFFFF"/>
            <w:tcMar>
              <w:top w:w="65" w:type="dxa"/>
              <w:left w:w="85" w:type="dxa"/>
              <w:bottom w:w="65" w:type="dxa"/>
              <w:right w:w="85" w:type="dxa"/>
            </w:tcMar>
            <w:vAlign w:val="center"/>
          </w:tcPr>
          <w:p w14:paraId="60232C77" w14:textId="77777777" w:rsidR="008E371C" w:rsidRDefault="00F7078F">
            <w:pPr>
              <w:keepLines/>
              <w:spacing w:after="40" w:line="264" w:lineRule="auto"/>
              <w:jc w:val="center"/>
              <w:rPr>
                <w:lang w:eastAsia="ko-KR"/>
              </w:rPr>
            </w:pPr>
            <w:r>
              <w:rPr>
                <w:sz w:val="18"/>
                <w:lang w:eastAsia="ko-KR"/>
              </w:rPr>
              <w:t>식별, 사용수명, 보관, 수리, 변경관리</w:t>
            </w:r>
          </w:p>
        </w:tc>
        <w:tc>
          <w:tcPr>
            <w:tcW w:w="3288" w:type="dxa"/>
            <w:shd w:val="clear" w:color="auto" w:fill="FFFFFF"/>
            <w:tcMar>
              <w:top w:w="65" w:type="dxa"/>
              <w:left w:w="85" w:type="dxa"/>
              <w:bottom w:w="65" w:type="dxa"/>
              <w:right w:w="85" w:type="dxa"/>
            </w:tcMar>
            <w:vAlign w:val="center"/>
          </w:tcPr>
          <w:p w14:paraId="406DA9CC" w14:textId="77777777" w:rsidR="008E371C" w:rsidRDefault="00F7078F">
            <w:pPr>
              <w:keepLines/>
              <w:spacing w:after="40" w:line="264" w:lineRule="auto"/>
              <w:jc w:val="center"/>
              <w:rPr>
                <w:lang w:eastAsia="ko-KR"/>
              </w:rPr>
            </w:pPr>
            <w:r>
              <w:rPr>
                <w:sz w:val="18"/>
                <w:lang w:eastAsia="ko-KR"/>
              </w:rPr>
              <w:t>금형/</w:t>
            </w:r>
            <w:proofErr w:type="spellStart"/>
            <w:r>
              <w:rPr>
                <w:sz w:val="18"/>
                <w:lang w:eastAsia="ko-KR"/>
              </w:rPr>
              <w:t>치공구</w:t>
            </w:r>
            <w:proofErr w:type="spellEnd"/>
            <w:r>
              <w:rPr>
                <w:sz w:val="18"/>
                <w:lang w:eastAsia="ko-KR"/>
              </w:rPr>
              <w:t xml:space="preserve"> 대장, 수리이력</w:t>
            </w:r>
          </w:p>
        </w:tc>
      </w:tr>
      <w:tr w:rsidR="008E371C" w14:paraId="15F61B43" w14:textId="77777777">
        <w:trPr>
          <w:cantSplit/>
          <w:jc w:val="center"/>
        </w:trPr>
        <w:tc>
          <w:tcPr>
            <w:tcW w:w="3288" w:type="dxa"/>
            <w:shd w:val="clear" w:color="auto" w:fill="FFFFFF"/>
            <w:tcMar>
              <w:top w:w="65" w:type="dxa"/>
              <w:left w:w="85" w:type="dxa"/>
              <w:bottom w:w="65" w:type="dxa"/>
              <w:right w:w="85" w:type="dxa"/>
            </w:tcMar>
            <w:vAlign w:val="center"/>
          </w:tcPr>
          <w:p w14:paraId="0CFD1FDE" w14:textId="77777777" w:rsidR="008E371C" w:rsidRDefault="00F7078F">
            <w:pPr>
              <w:keepLines/>
              <w:spacing w:after="40" w:line="264" w:lineRule="auto"/>
              <w:jc w:val="center"/>
            </w:pPr>
            <w:proofErr w:type="spellStart"/>
            <w:r>
              <w:rPr>
                <w:sz w:val="18"/>
              </w:rPr>
              <w:t>유틸리티</w:t>
            </w:r>
            <w:proofErr w:type="spellEnd"/>
          </w:p>
        </w:tc>
        <w:tc>
          <w:tcPr>
            <w:tcW w:w="3288" w:type="dxa"/>
            <w:shd w:val="clear" w:color="auto" w:fill="FFFFFF"/>
            <w:tcMar>
              <w:top w:w="65" w:type="dxa"/>
              <w:left w:w="85" w:type="dxa"/>
              <w:bottom w:w="65" w:type="dxa"/>
              <w:right w:w="85" w:type="dxa"/>
            </w:tcMar>
            <w:vAlign w:val="center"/>
          </w:tcPr>
          <w:p w14:paraId="65BC4F81" w14:textId="77777777" w:rsidR="008E371C" w:rsidRDefault="00F7078F">
            <w:pPr>
              <w:keepLines/>
              <w:spacing w:after="40" w:line="264" w:lineRule="auto"/>
              <w:jc w:val="center"/>
              <w:rPr>
                <w:lang w:eastAsia="ko-KR"/>
              </w:rPr>
            </w:pPr>
            <w:r>
              <w:rPr>
                <w:sz w:val="18"/>
                <w:lang w:eastAsia="ko-KR"/>
              </w:rPr>
              <w:t xml:space="preserve">전기, </w:t>
            </w:r>
            <w:proofErr w:type="spellStart"/>
            <w:r>
              <w:rPr>
                <w:sz w:val="18"/>
                <w:lang w:eastAsia="ko-KR"/>
              </w:rPr>
              <w:t>공압</w:t>
            </w:r>
            <w:proofErr w:type="spellEnd"/>
            <w:r>
              <w:rPr>
                <w:sz w:val="18"/>
                <w:lang w:eastAsia="ko-KR"/>
              </w:rPr>
              <w:t>, 냉각, 환기 등 중요조건 관리</w:t>
            </w:r>
          </w:p>
        </w:tc>
        <w:tc>
          <w:tcPr>
            <w:tcW w:w="3288" w:type="dxa"/>
            <w:shd w:val="clear" w:color="auto" w:fill="FFFFFF"/>
            <w:tcMar>
              <w:top w:w="65" w:type="dxa"/>
              <w:left w:w="85" w:type="dxa"/>
              <w:bottom w:w="65" w:type="dxa"/>
              <w:right w:w="85" w:type="dxa"/>
            </w:tcMar>
            <w:vAlign w:val="center"/>
          </w:tcPr>
          <w:p w14:paraId="0442E920" w14:textId="77777777" w:rsidR="008E371C" w:rsidRDefault="00F7078F">
            <w:pPr>
              <w:keepLines/>
              <w:spacing w:after="40" w:line="264" w:lineRule="auto"/>
              <w:jc w:val="center"/>
            </w:pPr>
            <w:proofErr w:type="spellStart"/>
            <w:r>
              <w:rPr>
                <w:sz w:val="18"/>
              </w:rPr>
              <w:t>점검기록</w:t>
            </w:r>
            <w:proofErr w:type="spellEnd"/>
            <w:r>
              <w:rPr>
                <w:sz w:val="18"/>
              </w:rPr>
              <w:t xml:space="preserve">, </w:t>
            </w:r>
            <w:proofErr w:type="spellStart"/>
            <w:r>
              <w:rPr>
                <w:sz w:val="18"/>
              </w:rPr>
              <w:t>이상조치</w:t>
            </w:r>
            <w:proofErr w:type="spellEnd"/>
          </w:p>
        </w:tc>
      </w:tr>
      <w:tr w:rsidR="008E371C" w14:paraId="08EAF863" w14:textId="77777777">
        <w:trPr>
          <w:cantSplit/>
          <w:jc w:val="center"/>
        </w:trPr>
        <w:tc>
          <w:tcPr>
            <w:tcW w:w="3288" w:type="dxa"/>
            <w:shd w:val="clear" w:color="auto" w:fill="FFFFFF"/>
            <w:tcMar>
              <w:top w:w="65" w:type="dxa"/>
              <w:left w:w="85" w:type="dxa"/>
              <w:bottom w:w="65" w:type="dxa"/>
              <w:right w:w="85" w:type="dxa"/>
            </w:tcMar>
            <w:vAlign w:val="center"/>
          </w:tcPr>
          <w:p w14:paraId="1D809A61" w14:textId="77777777" w:rsidR="008E371C" w:rsidRDefault="00F7078F">
            <w:pPr>
              <w:keepLines/>
              <w:spacing w:after="40" w:line="264" w:lineRule="auto"/>
              <w:jc w:val="center"/>
            </w:pPr>
            <w:proofErr w:type="spellStart"/>
            <w:r>
              <w:rPr>
                <w:sz w:val="18"/>
              </w:rPr>
              <w:t>물류설비</w:t>
            </w:r>
            <w:proofErr w:type="spellEnd"/>
          </w:p>
        </w:tc>
        <w:tc>
          <w:tcPr>
            <w:tcW w:w="3288" w:type="dxa"/>
            <w:shd w:val="clear" w:color="auto" w:fill="FFFFFF"/>
            <w:tcMar>
              <w:top w:w="65" w:type="dxa"/>
              <w:left w:w="85" w:type="dxa"/>
              <w:bottom w:w="65" w:type="dxa"/>
              <w:right w:w="85" w:type="dxa"/>
            </w:tcMar>
            <w:vAlign w:val="center"/>
          </w:tcPr>
          <w:p w14:paraId="69AF4830" w14:textId="77777777" w:rsidR="008E371C" w:rsidRDefault="00F7078F">
            <w:pPr>
              <w:keepLines/>
              <w:spacing w:after="40" w:line="264" w:lineRule="auto"/>
              <w:jc w:val="center"/>
              <w:rPr>
                <w:lang w:eastAsia="ko-KR"/>
              </w:rPr>
            </w:pPr>
            <w:r>
              <w:rPr>
                <w:sz w:val="18"/>
                <w:lang w:eastAsia="ko-KR"/>
              </w:rPr>
              <w:t>제품 손상·혼입 방지 및 FIFO 지원</w:t>
            </w:r>
          </w:p>
        </w:tc>
        <w:tc>
          <w:tcPr>
            <w:tcW w:w="3288" w:type="dxa"/>
            <w:shd w:val="clear" w:color="auto" w:fill="FFFFFF"/>
            <w:tcMar>
              <w:top w:w="65" w:type="dxa"/>
              <w:left w:w="85" w:type="dxa"/>
              <w:bottom w:w="65" w:type="dxa"/>
              <w:right w:w="85" w:type="dxa"/>
            </w:tcMar>
            <w:vAlign w:val="center"/>
          </w:tcPr>
          <w:p w14:paraId="0471482F" w14:textId="77777777" w:rsidR="008E371C" w:rsidRDefault="00F7078F">
            <w:pPr>
              <w:keepLines/>
              <w:spacing w:after="40" w:line="264" w:lineRule="auto"/>
              <w:jc w:val="center"/>
            </w:pPr>
            <w:proofErr w:type="spellStart"/>
            <w:r>
              <w:rPr>
                <w:sz w:val="18"/>
              </w:rPr>
              <w:t>점검기록</w:t>
            </w:r>
            <w:proofErr w:type="spellEnd"/>
          </w:p>
        </w:tc>
      </w:tr>
      <w:tr w:rsidR="008E371C" w14:paraId="64857CA1" w14:textId="77777777">
        <w:trPr>
          <w:cantSplit/>
          <w:jc w:val="center"/>
        </w:trPr>
        <w:tc>
          <w:tcPr>
            <w:tcW w:w="3288" w:type="dxa"/>
            <w:shd w:val="clear" w:color="auto" w:fill="FFFFFF"/>
            <w:tcMar>
              <w:top w:w="65" w:type="dxa"/>
              <w:left w:w="85" w:type="dxa"/>
              <w:bottom w:w="65" w:type="dxa"/>
              <w:right w:w="85" w:type="dxa"/>
            </w:tcMar>
            <w:vAlign w:val="center"/>
          </w:tcPr>
          <w:p w14:paraId="3947A21E" w14:textId="77777777" w:rsidR="008E371C" w:rsidRDefault="00F7078F">
            <w:pPr>
              <w:keepLines/>
              <w:spacing w:after="40" w:line="264" w:lineRule="auto"/>
              <w:jc w:val="center"/>
            </w:pPr>
            <w:r>
              <w:rPr>
                <w:sz w:val="18"/>
              </w:rPr>
              <w:t xml:space="preserve">IT </w:t>
            </w:r>
            <w:proofErr w:type="spellStart"/>
            <w:r>
              <w:rPr>
                <w:sz w:val="18"/>
              </w:rPr>
              <w:t>시스템</w:t>
            </w:r>
            <w:proofErr w:type="spellEnd"/>
          </w:p>
        </w:tc>
        <w:tc>
          <w:tcPr>
            <w:tcW w:w="3288" w:type="dxa"/>
            <w:shd w:val="clear" w:color="auto" w:fill="FFFFFF"/>
            <w:tcMar>
              <w:top w:w="65" w:type="dxa"/>
              <w:left w:w="85" w:type="dxa"/>
              <w:bottom w:w="65" w:type="dxa"/>
              <w:right w:w="85" w:type="dxa"/>
            </w:tcMar>
            <w:vAlign w:val="center"/>
          </w:tcPr>
          <w:p w14:paraId="0C231C90" w14:textId="77777777" w:rsidR="008E371C" w:rsidRDefault="00F7078F">
            <w:pPr>
              <w:keepLines/>
              <w:spacing w:after="40" w:line="264" w:lineRule="auto"/>
              <w:jc w:val="center"/>
              <w:rPr>
                <w:lang w:eastAsia="ko-KR"/>
              </w:rPr>
            </w:pPr>
            <w:r>
              <w:rPr>
                <w:sz w:val="18"/>
                <w:lang w:eastAsia="ko-KR"/>
              </w:rPr>
              <w:t>데이터 백업, 접근통제, 장애복구</w:t>
            </w:r>
          </w:p>
        </w:tc>
        <w:tc>
          <w:tcPr>
            <w:tcW w:w="3288" w:type="dxa"/>
            <w:shd w:val="clear" w:color="auto" w:fill="FFFFFF"/>
            <w:tcMar>
              <w:top w:w="65" w:type="dxa"/>
              <w:left w:w="85" w:type="dxa"/>
              <w:bottom w:w="65" w:type="dxa"/>
              <w:right w:w="85" w:type="dxa"/>
            </w:tcMar>
            <w:vAlign w:val="center"/>
          </w:tcPr>
          <w:p w14:paraId="3A0B749D" w14:textId="77777777" w:rsidR="008E371C" w:rsidRDefault="00F7078F">
            <w:pPr>
              <w:keepLines/>
              <w:spacing w:after="40" w:line="264" w:lineRule="auto"/>
              <w:jc w:val="center"/>
            </w:pPr>
            <w:proofErr w:type="spellStart"/>
            <w:r>
              <w:rPr>
                <w:sz w:val="18"/>
              </w:rPr>
              <w:t>백업</w:t>
            </w:r>
            <w:proofErr w:type="spellEnd"/>
            <w:r>
              <w:rPr>
                <w:sz w:val="18"/>
              </w:rPr>
              <w:t>/</w:t>
            </w:r>
            <w:proofErr w:type="spellStart"/>
            <w:r>
              <w:rPr>
                <w:sz w:val="18"/>
              </w:rPr>
              <w:t>복구</w:t>
            </w:r>
            <w:proofErr w:type="spellEnd"/>
            <w:r>
              <w:rPr>
                <w:sz w:val="18"/>
              </w:rPr>
              <w:t xml:space="preserve"> </w:t>
            </w:r>
            <w:proofErr w:type="spellStart"/>
            <w:r>
              <w:rPr>
                <w:sz w:val="18"/>
              </w:rPr>
              <w:t>기록</w:t>
            </w:r>
            <w:proofErr w:type="spellEnd"/>
          </w:p>
        </w:tc>
      </w:tr>
    </w:tbl>
    <w:p w14:paraId="700B2545"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7.1.3.1 </w:t>
      </w:r>
      <w:proofErr w:type="spellStart"/>
      <w:r>
        <w:rPr>
          <w:rFonts w:ascii="맑은 고딕" w:eastAsia="맑은 고딕" w:hAnsi="맑은 고딕" w:cs="맑은 고딕"/>
          <w:sz w:val="24"/>
        </w:rPr>
        <w:t>공장·시설</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장비</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계획</w:t>
      </w:r>
      <w:proofErr w:type="spellEnd"/>
    </w:p>
    <w:p w14:paraId="76A1C0C6" w14:textId="77777777" w:rsidR="008E371C" w:rsidRDefault="00F7078F">
      <w:pPr>
        <w:spacing w:after="100" w:line="288" w:lineRule="auto"/>
        <w:rPr>
          <w:lang w:eastAsia="ko-KR"/>
        </w:rPr>
      </w:pPr>
      <w:r>
        <w:rPr>
          <w:sz w:val="21"/>
          <w:lang w:eastAsia="ko-KR"/>
        </w:rPr>
        <w:t>신규 제품, 생산량 증가, 공정변경 또는 신규 설비 도입 시 공정흐름, 작업자 이동, 자재흐름, 검사 위치, 부적합품 격리, 안전 및 생산성 측면을 검토한다. 필요 시 Lean 개념, 병목 분석 및 Capacity 검토 결과를 시설계획에 반영한다.</w:t>
      </w:r>
    </w:p>
    <w:p w14:paraId="366D5DB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7.1.4 프로세스 운영환경</w:t>
      </w:r>
    </w:p>
    <w:p w14:paraId="1CB23EEE" w14:textId="77777777" w:rsidR="008E371C" w:rsidRDefault="00F7078F">
      <w:pPr>
        <w:spacing w:after="100" w:line="288" w:lineRule="auto"/>
        <w:rPr>
          <w:lang w:eastAsia="ko-KR"/>
        </w:rPr>
      </w:pPr>
      <w:r>
        <w:rPr>
          <w:sz w:val="21"/>
          <w:lang w:eastAsia="ko-KR"/>
        </w:rPr>
        <w:t xml:space="preserve">회사는 제품 적합성과 작업 품질에 영향을 주는 물리적·사회적·심리적 환경을 적절히 유지한다. 공정 특성에 따라 청정도, </w:t>
      </w:r>
      <w:proofErr w:type="spellStart"/>
      <w:r>
        <w:rPr>
          <w:sz w:val="21"/>
          <w:lang w:eastAsia="ko-KR"/>
        </w:rPr>
        <w:t>온습도</w:t>
      </w:r>
      <w:proofErr w:type="spellEnd"/>
      <w:r>
        <w:rPr>
          <w:sz w:val="21"/>
          <w:lang w:eastAsia="ko-KR"/>
        </w:rPr>
        <w:t>, 조도, 소음, 정전기, 오염 및 이물 관리 기준을 설정할 수 있다.</w:t>
      </w:r>
    </w:p>
    <w:p w14:paraId="7D25026E" w14:textId="77777777" w:rsidR="008E371C" w:rsidRDefault="00F7078F">
      <w:pPr>
        <w:pStyle w:val="a0"/>
        <w:spacing w:after="100" w:line="288" w:lineRule="auto"/>
        <w:rPr>
          <w:lang w:eastAsia="ko-KR"/>
        </w:rPr>
      </w:pPr>
      <w:r>
        <w:rPr>
          <w:sz w:val="21"/>
          <w:lang w:eastAsia="ko-KR"/>
        </w:rPr>
        <w:t>정리정돈 및 청결 상태 유지</w:t>
      </w:r>
    </w:p>
    <w:p w14:paraId="0FDB2B3A" w14:textId="77777777" w:rsidR="008E371C" w:rsidRDefault="00F7078F">
      <w:pPr>
        <w:pStyle w:val="a0"/>
        <w:spacing w:after="100" w:line="288" w:lineRule="auto"/>
        <w:rPr>
          <w:lang w:eastAsia="ko-KR"/>
        </w:rPr>
      </w:pPr>
      <w:r>
        <w:rPr>
          <w:sz w:val="21"/>
          <w:lang w:eastAsia="ko-KR"/>
        </w:rPr>
        <w:t>부품 혼입·오염·손상 방지</w:t>
      </w:r>
    </w:p>
    <w:p w14:paraId="66160DE2" w14:textId="77777777" w:rsidR="008E371C" w:rsidRDefault="00F7078F">
      <w:pPr>
        <w:pStyle w:val="a0"/>
        <w:spacing w:after="100" w:line="288" w:lineRule="auto"/>
        <w:rPr>
          <w:lang w:eastAsia="ko-KR"/>
        </w:rPr>
      </w:pPr>
      <w:r>
        <w:rPr>
          <w:sz w:val="21"/>
          <w:lang w:eastAsia="ko-KR"/>
        </w:rPr>
        <w:t>작업자의 안전과 인체공학 고려</w:t>
      </w:r>
    </w:p>
    <w:p w14:paraId="771F91AE" w14:textId="77777777" w:rsidR="008E371C" w:rsidRDefault="00F7078F">
      <w:pPr>
        <w:pStyle w:val="a0"/>
        <w:spacing w:after="100" w:line="288" w:lineRule="auto"/>
        <w:rPr>
          <w:lang w:eastAsia="ko-KR"/>
        </w:rPr>
      </w:pPr>
      <w:r>
        <w:rPr>
          <w:sz w:val="21"/>
          <w:lang w:eastAsia="ko-KR"/>
        </w:rPr>
        <w:t xml:space="preserve">제품 특성상 필요한 </w:t>
      </w:r>
      <w:proofErr w:type="spellStart"/>
      <w:r>
        <w:rPr>
          <w:sz w:val="21"/>
          <w:lang w:eastAsia="ko-KR"/>
        </w:rPr>
        <w:t>온습도</w:t>
      </w:r>
      <w:proofErr w:type="spellEnd"/>
      <w:r>
        <w:rPr>
          <w:sz w:val="21"/>
          <w:lang w:eastAsia="ko-KR"/>
        </w:rPr>
        <w:t>·청정도 조건 관리</w:t>
      </w:r>
    </w:p>
    <w:p w14:paraId="1124C6B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7.1.4.1 작업환경 - 보충</w:t>
      </w:r>
    </w:p>
    <w:p w14:paraId="4AE7E964" w14:textId="77777777" w:rsidR="008E371C" w:rsidRDefault="00F7078F">
      <w:pPr>
        <w:spacing w:after="100" w:line="288" w:lineRule="auto"/>
        <w:rPr>
          <w:lang w:eastAsia="ko-KR"/>
        </w:rPr>
      </w:pPr>
      <w:r>
        <w:rPr>
          <w:sz w:val="21"/>
          <w:lang w:eastAsia="ko-KR"/>
        </w:rPr>
        <w:t>현장 상태는 5S, 안전점검, 공정감사 및 일상관리 활동과 연계하여 유지한다. 작업환경 이상이 제품 적합성에 영향을 미칠 가능성이 있는 경우 생산중지, 격리, 조건복구 및 영향제품 확인을 수행한다. 주관부서는 생산·보관·설비점검 구역별 안전 및 작업환경 관리대상을 정하고 정·부 책임자를 지정한다. 회사의 기존 안전규정, 작업별 위험성 검토 및 해당 설비·물질의 승인자료를 적용 근거로 관리한다.</w:t>
      </w:r>
    </w:p>
    <w:p w14:paraId="3DF180CA" w14:textId="77777777" w:rsidR="008E371C" w:rsidRDefault="00F7078F">
      <w:pPr>
        <w:spacing w:after="100" w:line="288" w:lineRule="auto"/>
        <w:rPr>
          <w:lang w:eastAsia="ko-KR"/>
        </w:rPr>
      </w:pPr>
      <w:r>
        <w:rPr>
          <w:lang w:eastAsia="ko-KR"/>
        </w:rPr>
        <w:t>제품안전 절차 SH-QP-022와 작업자 안전관리의 책임·기록을 구분한다.</w:t>
      </w:r>
    </w:p>
    <w:p w14:paraId="74E68897" w14:textId="77777777" w:rsidR="0024710A" w:rsidRDefault="00F7078F">
      <w:pPr>
        <w:spacing w:after="100" w:line="288" w:lineRule="auto"/>
        <w:rPr>
          <w:lang w:eastAsia="ko-KR"/>
        </w:rPr>
      </w:pPr>
      <w:r>
        <w:rPr>
          <w:sz w:val="21"/>
          <w:lang w:eastAsia="ko-KR"/>
        </w:rPr>
        <w:t>작업별 위험요인과 승인된 안전기준에 따라 필요한 보호구의 종류·성능·사용조건을 선정한다. 지급대장에는 작업자, 작업범위, 보호구, 지급·교환일과 수령확인을 기록한다. 작업자는 사용 전 상태를 확인하고 손상·부적합 시 담당자에게 교환을 요청한다. 선정 근거가 확인되지 않은 보호구를 일괄 지정하지 않는다.</w:t>
      </w:r>
    </w:p>
    <w:p w14:paraId="4B13066F" w14:textId="77777777" w:rsidR="0024710A" w:rsidRDefault="00F7078F">
      <w:pPr>
        <w:spacing w:after="100" w:line="288" w:lineRule="auto"/>
        <w:rPr>
          <w:lang w:eastAsia="ko-KR"/>
        </w:rPr>
      </w:pPr>
      <w:r>
        <w:rPr>
          <w:sz w:val="21"/>
          <w:lang w:eastAsia="ko-KR"/>
        </w:rPr>
        <w:lastRenderedPageBreak/>
        <w:t>구역 책임자는 실제 설비·작업방법에 맞는 안전수칙을 작성하여 필요한 위치에 게시하고 작업자가 이해하는지 확인한다. 설비 또는 작업방법 변경 시 수칙과 교육 필요성을 검토한다. 위험 발견 시 작업자의 보고방법, 작업 보류 및 재개 권한을 기존 비상·안전관리 절차와 연결하여 명시한다.</w:t>
      </w:r>
    </w:p>
    <w:p w14:paraId="33EABAA6" w14:textId="77777777" w:rsidR="0024710A" w:rsidRDefault="00F7078F">
      <w:pPr>
        <w:spacing w:after="100" w:line="288" w:lineRule="auto"/>
        <w:rPr>
          <w:lang w:eastAsia="ko-KR"/>
        </w:rPr>
      </w:pPr>
      <w:r>
        <w:rPr>
          <w:sz w:val="21"/>
          <w:lang w:eastAsia="ko-KR"/>
        </w:rPr>
        <w:t>물질별 최신 공급자 SDS와 취급기준을 확인하여 지정 보관장소, 용기 식별, 출입·재고관리, 누출 시 보고 및 조치경로를 정한다. 물질 간 혼재 가능 여부와 보관조건은 해당 물질의 확인된 자료에 따른다. 보관위치와 실제 물질 목록을 일치시키고 원본 SDS를 작업자가 확인할 수 있게 관리한다.</w:t>
      </w:r>
    </w:p>
    <w:p w14:paraId="4F07427A" w14:textId="77777777" w:rsidR="0024710A" w:rsidRDefault="00F7078F">
      <w:pPr>
        <w:spacing w:after="100" w:line="288" w:lineRule="auto"/>
        <w:rPr>
          <w:lang w:eastAsia="ko-KR"/>
        </w:rPr>
      </w:pPr>
      <w:r>
        <w:rPr>
          <w:sz w:val="21"/>
          <w:lang w:eastAsia="ko-KR"/>
        </w:rPr>
        <w:t>구역별 설비 및 소화시설의 관리책임자와 대체자를 식별한다. 시설별 승인된 점검항목·주기·이상처리 기준에 따라 점검하고 시설번호, 위치, 일자, 결과, 조치 및 확인자를 기록한다. 사용 불가 또는 이상 시설은 상태를 표시하고 회사의 비상대응 절차에 따라 필요한 대체조치를 수행한다.</w:t>
      </w:r>
    </w:p>
    <w:p w14:paraId="648E29CB" w14:textId="77777777" w:rsidR="0024710A" w:rsidRDefault="00F7078F">
      <w:pPr>
        <w:spacing w:after="100" w:line="288" w:lineRule="auto"/>
        <w:rPr>
          <w:lang w:eastAsia="ko-KR"/>
        </w:rPr>
      </w:pPr>
      <w:r>
        <w:rPr>
          <w:sz w:val="21"/>
          <w:lang w:eastAsia="ko-KR"/>
        </w:rPr>
        <w:t xml:space="preserve">신규 배치 및 작업·물질·설비 변경 시 필요한 교육을 실시하고 참석·내용·이해도 확인을 기록한다. 점검결과 </w:t>
      </w:r>
      <w:proofErr w:type="spellStart"/>
      <w:r>
        <w:rPr>
          <w:sz w:val="21"/>
          <w:lang w:eastAsia="ko-KR"/>
        </w:rPr>
        <w:t>미조치</w:t>
      </w:r>
      <w:proofErr w:type="spellEnd"/>
      <w:r>
        <w:rPr>
          <w:sz w:val="21"/>
          <w:lang w:eastAsia="ko-KR"/>
        </w:rPr>
        <w:t xml:space="preserve"> 사항은 책임자와 기한을 지정하여 추적하고 조치 후 재확인한다. 본 기준의 법적 적합성과 구체적 기술조건은 회사 안전관리 책임자가 실제 적용 요구와 대조하여 검토한다.</w:t>
      </w:r>
    </w:p>
    <w:p w14:paraId="3CE64B08" w14:textId="77777777" w:rsidR="0024710A" w:rsidRDefault="00F7078F">
      <w:pPr>
        <w:spacing w:after="100" w:line="288" w:lineRule="auto"/>
        <w:rPr>
          <w:lang w:eastAsia="ko-KR"/>
        </w:rPr>
      </w:pPr>
      <w:r>
        <w:rPr>
          <w:sz w:val="21"/>
          <w:lang w:eastAsia="ko-KR"/>
        </w:rPr>
        <w:t xml:space="preserve">주관부서는 생산·검사·취급 등 작업구역별로 필요한 조도 관리대상을 선정하고 적용 </w:t>
      </w:r>
      <w:proofErr w:type="spellStart"/>
      <w:r>
        <w:rPr>
          <w:sz w:val="21"/>
          <w:lang w:eastAsia="ko-KR"/>
        </w:rPr>
        <w:t>기준값</w:t>
      </w:r>
      <w:proofErr w:type="spellEnd"/>
      <w:r>
        <w:rPr>
          <w:sz w:val="21"/>
          <w:lang w:eastAsia="ko-KR"/>
        </w:rPr>
        <w:t>·단위와 출처를 명시한다. 기준은 고객요구, 작업특성 및 회사에서 확인한 적용 요구사항에 따라 설정하고 품질·안전 담당의 검토를 거친다. 근거 없는 공통 수치를 모든 작업장에 적용하지 않는다.</w:t>
      </w:r>
    </w:p>
    <w:p w14:paraId="69D9362A" w14:textId="77777777" w:rsidR="0024710A" w:rsidRDefault="00F7078F">
      <w:pPr>
        <w:spacing w:after="100" w:line="288" w:lineRule="auto"/>
        <w:rPr>
          <w:lang w:eastAsia="ko-KR"/>
        </w:rPr>
      </w:pPr>
      <w:r>
        <w:rPr>
          <w:sz w:val="21"/>
          <w:lang w:eastAsia="ko-KR"/>
        </w:rPr>
        <w:t xml:space="preserve">실제 작업 또는 판정이 이루어지는 위치를 기준으로 </w:t>
      </w:r>
      <w:proofErr w:type="spellStart"/>
      <w:r>
        <w:rPr>
          <w:sz w:val="21"/>
          <w:lang w:eastAsia="ko-KR"/>
        </w:rPr>
        <w:t>측정점</w:t>
      </w:r>
      <w:proofErr w:type="spellEnd"/>
      <w:r>
        <w:rPr>
          <w:sz w:val="21"/>
          <w:lang w:eastAsia="ko-KR"/>
        </w:rPr>
        <w:t xml:space="preserve"> 번호, 위치도, 작업면과 측정조건을 정한다. 현장 표시는 위치도와 일치시킨다. 측정 시 조명 가동상태, 자연광·차광 조건, 측정시간 등 비교에 필요한 조건을 기록한다.</w:t>
      </w:r>
    </w:p>
    <w:p w14:paraId="4CFFD54E" w14:textId="77777777" w:rsidR="0024710A" w:rsidRDefault="00F7078F">
      <w:pPr>
        <w:spacing w:after="100" w:line="288" w:lineRule="auto"/>
        <w:rPr>
          <w:lang w:eastAsia="ko-KR"/>
        </w:rPr>
      </w:pPr>
      <w:r>
        <w:rPr>
          <w:sz w:val="21"/>
          <w:lang w:eastAsia="ko-KR"/>
        </w:rPr>
        <w:t xml:space="preserve">측정자는 유효상태와 사용방법을 확인한 조도계를 사용하여 승인된 방법과 주기에 따라 </w:t>
      </w:r>
      <w:proofErr w:type="spellStart"/>
      <w:r>
        <w:rPr>
          <w:sz w:val="21"/>
          <w:lang w:eastAsia="ko-KR"/>
        </w:rPr>
        <w:t>실제값을</w:t>
      </w:r>
      <w:proofErr w:type="spellEnd"/>
      <w:r>
        <w:rPr>
          <w:sz w:val="21"/>
          <w:lang w:eastAsia="ko-KR"/>
        </w:rPr>
        <w:t xml:space="preserve"> 측정한다. 작업위치·조명 변경, 조명 고장 또는 시인성 문제 발생 시 추가 확인 필요성을 검토한다. 측정기 번호, </w:t>
      </w:r>
      <w:proofErr w:type="spellStart"/>
      <w:r>
        <w:rPr>
          <w:sz w:val="21"/>
          <w:lang w:eastAsia="ko-KR"/>
        </w:rPr>
        <w:t>측정점</w:t>
      </w:r>
      <w:proofErr w:type="spellEnd"/>
      <w:r>
        <w:rPr>
          <w:sz w:val="21"/>
          <w:lang w:eastAsia="ko-KR"/>
        </w:rPr>
        <w:t xml:space="preserve">, 기준, </w:t>
      </w:r>
      <w:proofErr w:type="spellStart"/>
      <w:r>
        <w:rPr>
          <w:sz w:val="21"/>
          <w:lang w:eastAsia="ko-KR"/>
        </w:rPr>
        <w:t>실측값</w:t>
      </w:r>
      <w:proofErr w:type="spellEnd"/>
      <w:r>
        <w:rPr>
          <w:sz w:val="21"/>
          <w:lang w:eastAsia="ko-KR"/>
        </w:rPr>
        <w:t>, 조건, 일자와 측정자를 기록한다.</w:t>
      </w:r>
    </w:p>
    <w:p w14:paraId="0DA6E855" w14:textId="77777777" w:rsidR="0024710A" w:rsidRDefault="00F7078F">
      <w:pPr>
        <w:spacing w:after="100" w:line="288" w:lineRule="auto"/>
        <w:rPr>
          <w:lang w:eastAsia="ko-KR"/>
        </w:rPr>
      </w:pPr>
      <w:r>
        <w:rPr>
          <w:sz w:val="21"/>
          <w:lang w:eastAsia="ko-KR"/>
        </w:rPr>
        <w:t xml:space="preserve">기준 미달 시 원인을 확인하고 해당 작업·검사의 품질 및 안전 영향을 평가한다. 필요한 작업 보류 또는 승인된 대체조명·대체작업장 등 조치를 결정한다. 조명 교체·배치 개선 후 같은 기준으로 </w:t>
      </w:r>
      <w:proofErr w:type="spellStart"/>
      <w:r>
        <w:rPr>
          <w:sz w:val="21"/>
          <w:lang w:eastAsia="ko-KR"/>
        </w:rPr>
        <w:t>재측정하여</w:t>
      </w:r>
      <w:proofErr w:type="spellEnd"/>
      <w:r>
        <w:rPr>
          <w:sz w:val="21"/>
          <w:lang w:eastAsia="ko-KR"/>
        </w:rPr>
        <w:t xml:space="preserve"> 적합성을 확인하고 지정 권한자의 확인 후 정상 운영한다.</w:t>
      </w:r>
    </w:p>
    <w:p w14:paraId="572BB3EF" w14:textId="77777777" w:rsidR="0024710A" w:rsidRDefault="00F7078F">
      <w:pPr>
        <w:spacing w:after="100" w:line="288" w:lineRule="auto"/>
        <w:rPr>
          <w:lang w:eastAsia="ko-KR"/>
        </w:rPr>
      </w:pPr>
      <w:r>
        <w:rPr>
          <w:sz w:val="21"/>
          <w:lang w:eastAsia="ko-KR"/>
        </w:rPr>
        <w:t xml:space="preserve">관리자는 측정계획과 실적을 비교하여 </w:t>
      </w:r>
      <w:proofErr w:type="spellStart"/>
      <w:r>
        <w:rPr>
          <w:sz w:val="21"/>
          <w:lang w:eastAsia="ko-KR"/>
        </w:rPr>
        <w:t>미실시</w:t>
      </w:r>
      <w:proofErr w:type="spellEnd"/>
      <w:r>
        <w:rPr>
          <w:sz w:val="21"/>
          <w:lang w:eastAsia="ko-KR"/>
        </w:rPr>
        <w:t>·</w:t>
      </w:r>
      <w:proofErr w:type="spellStart"/>
      <w:r>
        <w:rPr>
          <w:sz w:val="21"/>
          <w:lang w:eastAsia="ko-KR"/>
        </w:rPr>
        <w:t>미조치</w:t>
      </w:r>
      <w:proofErr w:type="spellEnd"/>
      <w:r>
        <w:rPr>
          <w:sz w:val="21"/>
          <w:lang w:eastAsia="ko-KR"/>
        </w:rPr>
        <w:t xml:space="preserve"> 사항을 추적한다. </w:t>
      </w:r>
      <w:proofErr w:type="spellStart"/>
      <w:r>
        <w:rPr>
          <w:sz w:val="21"/>
          <w:lang w:eastAsia="ko-KR"/>
        </w:rPr>
        <w:t>측정점</w:t>
      </w:r>
      <w:proofErr w:type="spellEnd"/>
      <w:r>
        <w:rPr>
          <w:sz w:val="21"/>
          <w:lang w:eastAsia="ko-KR"/>
        </w:rPr>
        <w:t xml:space="preserve"> 변경, 기준 변경 및 개선 전후 결과를 보존하고 반복 미달 구역의 유지관리 방안을 검토한다.</w:t>
      </w:r>
    </w:p>
    <w:p w14:paraId="42A2B45C" w14:textId="77777777" w:rsidR="0024710A" w:rsidRDefault="00F7078F">
      <w:pPr>
        <w:spacing w:after="100" w:line="288" w:lineRule="auto"/>
        <w:rPr>
          <w:lang w:eastAsia="ko-KR"/>
        </w:rPr>
      </w:pPr>
      <w:r>
        <w:rPr>
          <w:sz w:val="21"/>
          <w:lang w:eastAsia="ko-KR"/>
        </w:rPr>
        <w:t xml:space="preserve">관련 기록은 SH-FM-288 안전보호구 지급기준, SH-FM-289 안전보호구 지급관리대장, SH-FM-293 유해물질보관장 선정, SH-FM-296 </w:t>
      </w:r>
      <w:proofErr w:type="spellStart"/>
      <w:r>
        <w:rPr>
          <w:sz w:val="21"/>
          <w:lang w:eastAsia="ko-KR"/>
        </w:rPr>
        <w:lastRenderedPageBreak/>
        <w:t xml:space="preserve">설비안전관리책임자선정및</w:t>
      </w:r>
      <w:proofErr w:type="spellEnd"/>
      <w:r>
        <w:rPr>
          <w:sz w:val="21"/>
          <w:lang w:eastAsia="ko-KR"/>
        </w:rPr>
        <w:t xml:space="preserve"> </w:t>
      </w:r>
      <w:proofErr w:type="gramStart"/>
      <w:r>
        <w:rPr>
          <w:sz w:val="21"/>
          <w:lang w:eastAsia="ko-KR"/>
        </w:rPr>
        <w:t xml:space="preserve">정,부</w:t>
      </w:r>
      <w:proofErr w:type="gramEnd"/>
      <w:r>
        <w:rPr>
          <w:sz w:val="21"/>
          <w:lang w:eastAsia="ko-KR"/>
        </w:rPr>
        <w:t xml:space="preserve"> 식별현황, SH-FM-298 소화기점검식별표에 작성하고 최신 승인 문서관리대장에 따라 보관한다.</w:t>
      </w:r>
    </w:p>
    <w:p w14:paraId="76EE13C5" w14:textId="77777777" w:rsidR="0024710A" w:rsidRDefault="00F7078F">
      <w:pPr>
        <w:spacing w:after="100" w:line="288" w:lineRule="auto"/>
        <w:rPr>
          <w:lang w:eastAsia="ko-KR"/>
        </w:rPr>
      </w:pPr>
      <w:r>
        <w:rPr>
          <w:sz w:val="21"/>
          <w:lang w:eastAsia="ko-KR"/>
        </w:rPr>
        <w:t xml:space="preserve">관련 기록은 SH-FM-337 조도관리기준서, SH-FM-339 조도측정부 현장내 식별, SH-FM-340 조도측정 실적에 작성하고 최신 승인 문서관리대장에 따라 보관한다.</w:t>
      </w:r>
    </w:p>
    <w:p w14:paraId="2679716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7.1.5 모니터링 및 측정 자원</w:t>
      </w:r>
    </w:p>
    <w:p w14:paraId="1C00CB4C" w14:textId="77777777" w:rsidR="008E371C" w:rsidRDefault="00F7078F">
      <w:pPr>
        <w:spacing w:after="100" w:line="288" w:lineRule="auto"/>
        <w:rPr>
          <w:lang w:eastAsia="ko-KR"/>
        </w:rPr>
      </w:pPr>
      <w:r>
        <w:rPr>
          <w:sz w:val="21"/>
          <w:lang w:eastAsia="ko-KR"/>
        </w:rPr>
        <w:t>제품 및 공정의 적합성을 검증하기 위해 사용하는 모니터링 및 측정 자원은 용도에 적합해야 하며, 필요한 정확도와 신뢰성을 유지하도록 관리한다.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9F15EF4" w14:textId="77777777">
        <w:trPr>
          <w:cantSplit/>
          <w:tblHeader/>
          <w:jc w:val="center"/>
        </w:trPr>
        <w:tc>
          <w:tcPr>
            <w:tcW w:w="3288" w:type="dxa"/>
            <w:shd w:val="clear" w:color="auto" w:fill="E9EDF1"/>
            <w:tcMar>
              <w:top w:w="65" w:type="dxa"/>
              <w:left w:w="85" w:type="dxa"/>
              <w:bottom w:w="65" w:type="dxa"/>
              <w:right w:w="85" w:type="dxa"/>
            </w:tcMar>
            <w:vAlign w:val="center"/>
          </w:tcPr>
          <w:p w14:paraId="6583E9A4" w14:textId="77777777" w:rsidR="008E371C" w:rsidRDefault="00F7078F">
            <w:pPr>
              <w:keepNext/>
              <w:keepLines/>
              <w:spacing w:after="40" w:line="264" w:lineRule="auto"/>
              <w:jc w:val="center"/>
            </w:pPr>
            <w:proofErr w:type="spellStart"/>
            <w:r>
              <w:rPr>
                <w:b/>
                <w:sz w:val="18"/>
              </w:rPr>
              <w:t>관리단계</w:t>
            </w:r>
            <w:proofErr w:type="spellEnd"/>
          </w:p>
        </w:tc>
        <w:tc>
          <w:tcPr>
            <w:tcW w:w="3288" w:type="dxa"/>
            <w:shd w:val="clear" w:color="auto" w:fill="E9EDF1"/>
            <w:tcMar>
              <w:top w:w="65" w:type="dxa"/>
              <w:left w:w="85" w:type="dxa"/>
              <w:bottom w:w="65" w:type="dxa"/>
              <w:right w:w="85" w:type="dxa"/>
            </w:tcMar>
            <w:vAlign w:val="center"/>
          </w:tcPr>
          <w:p w14:paraId="10A719EA"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요구</w:t>
            </w:r>
            <w:proofErr w:type="spellEnd"/>
          </w:p>
        </w:tc>
        <w:tc>
          <w:tcPr>
            <w:tcW w:w="3288" w:type="dxa"/>
            <w:shd w:val="clear" w:color="auto" w:fill="E9EDF1"/>
            <w:tcMar>
              <w:top w:w="65" w:type="dxa"/>
              <w:left w:w="85" w:type="dxa"/>
              <w:bottom w:w="65" w:type="dxa"/>
              <w:right w:w="85" w:type="dxa"/>
            </w:tcMar>
            <w:vAlign w:val="center"/>
          </w:tcPr>
          <w:p w14:paraId="7599D79B" w14:textId="77777777" w:rsidR="008E371C" w:rsidRDefault="00F7078F">
            <w:pPr>
              <w:keepNext/>
              <w:keepLines/>
              <w:spacing w:after="40" w:line="264" w:lineRule="auto"/>
              <w:jc w:val="center"/>
            </w:pPr>
            <w:proofErr w:type="spellStart"/>
            <w:r>
              <w:rPr>
                <w:b/>
                <w:sz w:val="18"/>
              </w:rPr>
              <w:t>관리</w:t>
            </w:r>
            <w:proofErr w:type="spellEnd"/>
            <w:r>
              <w:rPr>
                <w:b/>
                <w:sz w:val="18"/>
              </w:rPr>
              <w:t xml:space="preserve"> 예</w:t>
            </w:r>
          </w:p>
        </w:tc>
      </w:tr>
      <w:tr w:rsidR="008E371C" w14:paraId="78192457" w14:textId="77777777">
        <w:trPr>
          <w:cantSplit/>
          <w:jc w:val="center"/>
        </w:trPr>
        <w:tc>
          <w:tcPr>
            <w:tcW w:w="3288" w:type="dxa"/>
            <w:shd w:val="clear" w:color="auto" w:fill="FFFFFF"/>
            <w:tcMar>
              <w:top w:w="65" w:type="dxa"/>
              <w:left w:w="85" w:type="dxa"/>
              <w:bottom w:w="65" w:type="dxa"/>
              <w:right w:w="85" w:type="dxa"/>
            </w:tcMar>
            <w:vAlign w:val="center"/>
          </w:tcPr>
          <w:p w14:paraId="2BD4840B" w14:textId="77777777" w:rsidR="008E371C" w:rsidRDefault="00F7078F">
            <w:pPr>
              <w:keepLines/>
              <w:spacing w:after="40" w:line="264" w:lineRule="auto"/>
              <w:jc w:val="center"/>
            </w:pPr>
            <w:proofErr w:type="spellStart"/>
            <w:r>
              <w:rPr>
                <w:sz w:val="18"/>
              </w:rPr>
              <w:t>선정</w:t>
            </w:r>
            <w:proofErr w:type="spellEnd"/>
          </w:p>
        </w:tc>
        <w:tc>
          <w:tcPr>
            <w:tcW w:w="3288" w:type="dxa"/>
            <w:shd w:val="clear" w:color="auto" w:fill="FFFFFF"/>
            <w:tcMar>
              <w:top w:w="65" w:type="dxa"/>
              <w:left w:w="85" w:type="dxa"/>
              <w:bottom w:w="65" w:type="dxa"/>
              <w:right w:w="85" w:type="dxa"/>
            </w:tcMar>
            <w:vAlign w:val="center"/>
          </w:tcPr>
          <w:p w14:paraId="12DA65D4" w14:textId="77777777" w:rsidR="008E371C" w:rsidRDefault="00F7078F">
            <w:pPr>
              <w:keepLines/>
              <w:spacing w:after="40" w:line="264" w:lineRule="auto"/>
              <w:jc w:val="center"/>
              <w:rPr>
                <w:lang w:eastAsia="ko-KR"/>
              </w:rPr>
            </w:pPr>
            <w:r>
              <w:rPr>
                <w:sz w:val="18"/>
                <w:lang w:eastAsia="ko-KR"/>
              </w:rPr>
              <w:t>측정범위·분해능·정확도 적합</w:t>
            </w:r>
          </w:p>
        </w:tc>
        <w:tc>
          <w:tcPr>
            <w:tcW w:w="3288" w:type="dxa"/>
            <w:shd w:val="clear" w:color="auto" w:fill="FFFFFF"/>
            <w:tcMar>
              <w:top w:w="65" w:type="dxa"/>
              <w:left w:w="85" w:type="dxa"/>
              <w:bottom w:w="65" w:type="dxa"/>
              <w:right w:w="85" w:type="dxa"/>
            </w:tcMar>
            <w:vAlign w:val="center"/>
          </w:tcPr>
          <w:p w14:paraId="5F812299" w14:textId="77777777" w:rsidR="008E371C" w:rsidRDefault="00F7078F">
            <w:pPr>
              <w:keepLines/>
              <w:spacing w:after="40" w:line="264" w:lineRule="auto"/>
              <w:jc w:val="center"/>
              <w:rPr>
                <w:lang w:eastAsia="ko-KR"/>
              </w:rPr>
            </w:pPr>
            <w:r>
              <w:rPr>
                <w:sz w:val="18"/>
                <w:lang w:eastAsia="ko-KR"/>
              </w:rPr>
              <w:t>검사특성 대비 적합 계측기 선정</w:t>
            </w:r>
          </w:p>
        </w:tc>
      </w:tr>
      <w:tr w:rsidR="008E371C" w14:paraId="3D952506" w14:textId="77777777">
        <w:trPr>
          <w:cantSplit/>
          <w:jc w:val="center"/>
        </w:trPr>
        <w:tc>
          <w:tcPr>
            <w:tcW w:w="3288" w:type="dxa"/>
            <w:shd w:val="clear" w:color="auto" w:fill="FFFFFF"/>
            <w:tcMar>
              <w:top w:w="65" w:type="dxa"/>
              <w:left w:w="85" w:type="dxa"/>
              <w:bottom w:w="65" w:type="dxa"/>
              <w:right w:w="85" w:type="dxa"/>
            </w:tcMar>
            <w:vAlign w:val="center"/>
          </w:tcPr>
          <w:p w14:paraId="779418DC" w14:textId="77777777" w:rsidR="008E371C" w:rsidRDefault="00F7078F">
            <w:pPr>
              <w:keepLines/>
              <w:spacing w:after="40" w:line="264" w:lineRule="auto"/>
              <w:jc w:val="center"/>
            </w:pPr>
            <w:proofErr w:type="spellStart"/>
            <w:r>
              <w:rPr>
                <w:sz w:val="18"/>
              </w:rPr>
              <w:t>식별</w:t>
            </w:r>
            <w:proofErr w:type="spellEnd"/>
          </w:p>
        </w:tc>
        <w:tc>
          <w:tcPr>
            <w:tcW w:w="3288" w:type="dxa"/>
            <w:shd w:val="clear" w:color="auto" w:fill="FFFFFF"/>
            <w:tcMar>
              <w:top w:w="65" w:type="dxa"/>
              <w:left w:w="85" w:type="dxa"/>
              <w:bottom w:w="65" w:type="dxa"/>
              <w:right w:w="85" w:type="dxa"/>
            </w:tcMar>
            <w:vAlign w:val="center"/>
          </w:tcPr>
          <w:p w14:paraId="078AA87C" w14:textId="77777777" w:rsidR="008E371C" w:rsidRDefault="00F7078F">
            <w:pPr>
              <w:keepLines/>
              <w:spacing w:after="40" w:line="264" w:lineRule="auto"/>
              <w:jc w:val="center"/>
            </w:pPr>
            <w:proofErr w:type="spellStart"/>
            <w:r>
              <w:rPr>
                <w:sz w:val="18"/>
              </w:rPr>
              <w:t>고유번호</w:t>
            </w:r>
            <w:proofErr w:type="spellEnd"/>
            <w:r>
              <w:rPr>
                <w:sz w:val="18"/>
              </w:rPr>
              <w:t xml:space="preserve"> 및 </w:t>
            </w:r>
            <w:proofErr w:type="spellStart"/>
            <w:r>
              <w:rPr>
                <w:sz w:val="18"/>
              </w:rPr>
              <w:t>상태</w:t>
            </w:r>
            <w:proofErr w:type="spellEnd"/>
            <w:r>
              <w:rPr>
                <w:sz w:val="18"/>
              </w:rPr>
              <w:t xml:space="preserve"> </w:t>
            </w:r>
            <w:proofErr w:type="spellStart"/>
            <w:r>
              <w:rPr>
                <w:sz w:val="18"/>
              </w:rPr>
              <w:t>식별</w:t>
            </w:r>
            <w:proofErr w:type="spellEnd"/>
          </w:p>
        </w:tc>
        <w:tc>
          <w:tcPr>
            <w:tcW w:w="3288" w:type="dxa"/>
            <w:shd w:val="clear" w:color="auto" w:fill="FFFFFF"/>
            <w:tcMar>
              <w:top w:w="65" w:type="dxa"/>
              <w:left w:w="85" w:type="dxa"/>
              <w:bottom w:w="65" w:type="dxa"/>
              <w:right w:w="85" w:type="dxa"/>
            </w:tcMar>
            <w:vAlign w:val="center"/>
          </w:tcPr>
          <w:p w14:paraId="6D6E5A90" w14:textId="77777777" w:rsidR="008E371C" w:rsidRDefault="00F7078F">
            <w:pPr>
              <w:keepLines/>
              <w:spacing w:after="40" w:line="264" w:lineRule="auto"/>
              <w:jc w:val="center"/>
            </w:pPr>
            <w:proofErr w:type="spellStart"/>
            <w:r>
              <w:rPr>
                <w:sz w:val="18"/>
              </w:rPr>
              <w:t>교정라벨</w:t>
            </w:r>
            <w:proofErr w:type="spellEnd"/>
            <w:r>
              <w:rPr>
                <w:sz w:val="18"/>
              </w:rPr>
              <w:t>/</w:t>
            </w:r>
            <w:proofErr w:type="spellStart"/>
            <w:r>
              <w:rPr>
                <w:sz w:val="18"/>
              </w:rPr>
              <w:t>시스템</w:t>
            </w:r>
            <w:proofErr w:type="spellEnd"/>
            <w:r>
              <w:rPr>
                <w:sz w:val="18"/>
              </w:rPr>
              <w:t xml:space="preserve"> </w:t>
            </w:r>
            <w:proofErr w:type="spellStart"/>
            <w:r>
              <w:rPr>
                <w:sz w:val="18"/>
              </w:rPr>
              <w:t>상태</w:t>
            </w:r>
            <w:proofErr w:type="spellEnd"/>
          </w:p>
        </w:tc>
      </w:tr>
      <w:tr w:rsidR="008E371C" w14:paraId="5639EE85" w14:textId="77777777">
        <w:trPr>
          <w:cantSplit/>
          <w:jc w:val="center"/>
        </w:trPr>
        <w:tc>
          <w:tcPr>
            <w:tcW w:w="3288" w:type="dxa"/>
            <w:shd w:val="clear" w:color="auto" w:fill="FFFFFF"/>
            <w:tcMar>
              <w:top w:w="65" w:type="dxa"/>
              <w:left w:w="85" w:type="dxa"/>
              <w:bottom w:w="65" w:type="dxa"/>
              <w:right w:w="85" w:type="dxa"/>
            </w:tcMar>
            <w:vAlign w:val="center"/>
          </w:tcPr>
          <w:p w14:paraId="1DBA2170" w14:textId="77777777" w:rsidR="008E371C" w:rsidRDefault="00F7078F">
            <w:pPr>
              <w:keepLines/>
              <w:spacing w:after="40" w:line="264" w:lineRule="auto"/>
              <w:jc w:val="center"/>
            </w:pPr>
            <w:proofErr w:type="spellStart"/>
            <w:r>
              <w:rPr>
                <w:sz w:val="18"/>
              </w:rPr>
              <w:t>교정</w:t>
            </w:r>
            <w:proofErr w:type="spellEnd"/>
            <w:r>
              <w:rPr>
                <w:sz w:val="18"/>
              </w:rPr>
              <w:t>/</w:t>
            </w:r>
            <w:proofErr w:type="spellStart"/>
            <w:r>
              <w:rPr>
                <w:sz w:val="18"/>
              </w:rPr>
              <w:t>검증</w:t>
            </w:r>
            <w:proofErr w:type="spellEnd"/>
          </w:p>
        </w:tc>
        <w:tc>
          <w:tcPr>
            <w:tcW w:w="3288" w:type="dxa"/>
            <w:shd w:val="clear" w:color="auto" w:fill="FFFFFF"/>
            <w:tcMar>
              <w:top w:w="65" w:type="dxa"/>
              <w:left w:w="85" w:type="dxa"/>
              <w:bottom w:w="65" w:type="dxa"/>
              <w:right w:w="85" w:type="dxa"/>
            </w:tcMar>
            <w:vAlign w:val="center"/>
          </w:tcPr>
          <w:p w14:paraId="08A17964" w14:textId="77777777" w:rsidR="008E371C" w:rsidRDefault="00F7078F">
            <w:pPr>
              <w:keepLines/>
              <w:spacing w:after="40" w:line="264" w:lineRule="auto"/>
              <w:jc w:val="center"/>
              <w:rPr>
                <w:lang w:eastAsia="ko-KR"/>
              </w:rPr>
            </w:pPr>
            <w:r>
              <w:rPr>
                <w:sz w:val="18"/>
                <w:lang w:eastAsia="ko-KR"/>
              </w:rPr>
              <w:t>정해진 주기 또는 사용 전 확인</w:t>
            </w:r>
          </w:p>
        </w:tc>
        <w:tc>
          <w:tcPr>
            <w:tcW w:w="3288" w:type="dxa"/>
            <w:shd w:val="clear" w:color="auto" w:fill="FFFFFF"/>
            <w:tcMar>
              <w:top w:w="65" w:type="dxa"/>
              <w:left w:w="85" w:type="dxa"/>
              <w:bottom w:w="65" w:type="dxa"/>
              <w:right w:w="85" w:type="dxa"/>
            </w:tcMar>
            <w:vAlign w:val="center"/>
          </w:tcPr>
          <w:p w14:paraId="35BAB18B" w14:textId="77777777" w:rsidR="008E371C" w:rsidRDefault="00F7078F">
            <w:pPr>
              <w:keepLines/>
              <w:spacing w:after="40" w:line="264" w:lineRule="auto"/>
              <w:jc w:val="center"/>
              <w:rPr>
                <w:lang w:eastAsia="ko-KR"/>
              </w:rPr>
            </w:pPr>
            <w:r>
              <w:rPr>
                <w:sz w:val="18"/>
                <w:lang w:eastAsia="ko-KR"/>
              </w:rPr>
              <w:t>공인/추적 가능한 기준 활용</w:t>
            </w:r>
          </w:p>
        </w:tc>
      </w:tr>
      <w:tr w:rsidR="008E371C" w14:paraId="121A3DD0" w14:textId="77777777">
        <w:trPr>
          <w:cantSplit/>
          <w:jc w:val="center"/>
        </w:trPr>
        <w:tc>
          <w:tcPr>
            <w:tcW w:w="3288" w:type="dxa"/>
            <w:shd w:val="clear" w:color="auto" w:fill="FFFFFF"/>
            <w:tcMar>
              <w:top w:w="65" w:type="dxa"/>
              <w:left w:w="85" w:type="dxa"/>
              <w:bottom w:w="65" w:type="dxa"/>
              <w:right w:w="85" w:type="dxa"/>
            </w:tcMar>
            <w:vAlign w:val="center"/>
          </w:tcPr>
          <w:p w14:paraId="07805A08" w14:textId="77777777" w:rsidR="008E371C" w:rsidRDefault="00F7078F">
            <w:pPr>
              <w:keepLines/>
              <w:spacing w:after="40" w:line="264" w:lineRule="auto"/>
              <w:jc w:val="center"/>
            </w:pPr>
            <w:proofErr w:type="spellStart"/>
            <w:r>
              <w:rPr>
                <w:sz w:val="18"/>
              </w:rPr>
              <w:t>보호</w:t>
            </w:r>
            <w:proofErr w:type="spellEnd"/>
            <w:r>
              <w:rPr>
                <w:sz w:val="18"/>
              </w:rPr>
              <w:t>/</w:t>
            </w:r>
            <w:proofErr w:type="spellStart"/>
            <w:r>
              <w:rPr>
                <w:sz w:val="18"/>
              </w:rPr>
              <w:t>보관</w:t>
            </w:r>
            <w:proofErr w:type="spellEnd"/>
          </w:p>
        </w:tc>
        <w:tc>
          <w:tcPr>
            <w:tcW w:w="3288" w:type="dxa"/>
            <w:shd w:val="clear" w:color="auto" w:fill="FFFFFF"/>
            <w:tcMar>
              <w:top w:w="65" w:type="dxa"/>
              <w:left w:w="85" w:type="dxa"/>
              <w:bottom w:w="65" w:type="dxa"/>
              <w:right w:w="85" w:type="dxa"/>
            </w:tcMar>
            <w:vAlign w:val="center"/>
          </w:tcPr>
          <w:p w14:paraId="620AA618" w14:textId="77777777" w:rsidR="008E371C" w:rsidRDefault="00F7078F">
            <w:pPr>
              <w:keepLines/>
              <w:spacing w:after="40" w:line="264" w:lineRule="auto"/>
              <w:jc w:val="center"/>
              <w:rPr>
                <w:lang w:eastAsia="ko-KR"/>
              </w:rPr>
            </w:pPr>
            <w:r>
              <w:rPr>
                <w:sz w:val="18"/>
                <w:lang w:eastAsia="ko-KR"/>
              </w:rPr>
              <w:t>손상·열화·무단조정 방지</w:t>
            </w:r>
          </w:p>
        </w:tc>
        <w:tc>
          <w:tcPr>
            <w:tcW w:w="3288" w:type="dxa"/>
            <w:shd w:val="clear" w:color="auto" w:fill="FFFFFF"/>
            <w:tcMar>
              <w:top w:w="65" w:type="dxa"/>
              <w:left w:w="85" w:type="dxa"/>
              <w:bottom w:w="65" w:type="dxa"/>
              <w:right w:w="85" w:type="dxa"/>
            </w:tcMar>
            <w:vAlign w:val="center"/>
          </w:tcPr>
          <w:p w14:paraId="4D92C19B" w14:textId="77777777" w:rsidR="008E371C" w:rsidRDefault="00F7078F">
            <w:pPr>
              <w:keepLines/>
              <w:spacing w:after="40" w:line="264" w:lineRule="auto"/>
              <w:jc w:val="center"/>
            </w:pPr>
            <w:proofErr w:type="spellStart"/>
            <w:r>
              <w:rPr>
                <w:sz w:val="18"/>
              </w:rPr>
              <w:t>전용</w:t>
            </w:r>
            <w:proofErr w:type="spellEnd"/>
            <w:r>
              <w:rPr>
                <w:sz w:val="18"/>
              </w:rPr>
              <w:t xml:space="preserve"> </w:t>
            </w:r>
            <w:proofErr w:type="spellStart"/>
            <w:r>
              <w:rPr>
                <w:sz w:val="18"/>
              </w:rPr>
              <w:t>보관함</w:t>
            </w:r>
            <w:proofErr w:type="spellEnd"/>
            <w:r>
              <w:rPr>
                <w:sz w:val="18"/>
              </w:rPr>
              <w:t xml:space="preserve">, </w:t>
            </w:r>
            <w:proofErr w:type="spellStart"/>
            <w:r>
              <w:rPr>
                <w:sz w:val="18"/>
              </w:rPr>
              <w:t>취급기준</w:t>
            </w:r>
            <w:proofErr w:type="spellEnd"/>
          </w:p>
        </w:tc>
      </w:tr>
      <w:tr w:rsidR="008E371C" w14:paraId="196AE616" w14:textId="77777777">
        <w:trPr>
          <w:cantSplit/>
          <w:jc w:val="center"/>
        </w:trPr>
        <w:tc>
          <w:tcPr>
            <w:tcW w:w="3288" w:type="dxa"/>
            <w:shd w:val="clear" w:color="auto" w:fill="FFFFFF"/>
            <w:tcMar>
              <w:top w:w="65" w:type="dxa"/>
              <w:left w:w="85" w:type="dxa"/>
              <w:bottom w:w="65" w:type="dxa"/>
              <w:right w:w="85" w:type="dxa"/>
            </w:tcMar>
            <w:vAlign w:val="center"/>
          </w:tcPr>
          <w:p w14:paraId="13C21AA0" w14:textId="77777777" w:rsidR="008E371C" w:rsidRDefault="00F7078F">
            <w:pPr>
              <w:keepLines/>
              <w:spacing w:after="40" w:line="264" w:lineRule="auto"/>
              <w:jc w:val="center"/>
            </w:pPr>
            <w:proofErr w:type="spellStart"/>
            <w:r>
              <w:rPr>
                <w:sz w:val="18"/>
              </w:rPr>
              <w:t>이상발견</w:t>
            </w:r>
            <w:proofErr w:type="spellEnd"/>
          </w:p>
        </w:tc>
        <w:tc>
          <w:tcPr>
            <w:tcW w:w="3288" w:type="dxa"/>
            <w:shd w:val="clear" w:color="auto" w:fill="FFFFFF"/>
            <w:tcMar>
              <w:top w:w="65" w:type="dxa"/>
              <w:left w:w="85" w:type="dxa"/>
              <w:bottom w:w="65" w:type="dxa"/>
              <w:right w:w="85" w:type="dxa"/>
            </w:tcMar>
            <w:vAlign w:val="center"/>
          </w:tcPr>
          <w:p w14:paraId="1884193C" w14:textId="77777777" w:rsidR="008E371C" w:rsidRDefault="00F7078F">
            <w:pPr>
              <w:keepLines/>
              <w:spacing w:after="40" w:line="264" w:lineRule="auto"/>
              <w:jc w:val="center"/>
              <w:rPr>
                <w:lang w:eastAsia="ko-KR"/>
              </w:rPr>
            </w:pPr>
            <w:r>
              <w:rPr>
                <w:sz w:val="18"/>
                <w:lang w:eastAsia="ko-KR"/>
              </w:rPr>
              <w:t>과거 측정결과 유효성 평가</w:t>
            </w:r>
          </w:p>
        </w:tc>
        <w:tc>
          <w:tcPr>
            <w:tcW w:w="3288" w:type="dxa"/>
            <w:shd w:val="clear" w:color="auto" w:fill="FFFFFF"/>
            <w:tcMar>
              <w:top w:w="65" w:type="dxa"/>
              <w:left w:w="85" w:type="dxa"/>
              <w:bottom w:w="65" w:type="dxa"/>
              <w:right w:w="85" w:type="dxa"/>
            </w:tcMar>
            <w:vAlign w:val="center"/>
          </w:tcPr>
          <w:p w14:paraId="1EC8D39D" w14:textId="77777777" w:rsidR="008E371C" w:rsidRDefault="00F7078F">
            <w:pPr>
              <w:keepLines/>
              <w:spacing w:after="40" w:line="264" w:lineRule="auto"/>
              <w:jc w:val="center"/>
              <w:rPr>
                <w:lang w:eastAsia="ko-KR"/>
              </w:rPr>
            </w:pPr>
            <w:r>
              <w:rPr>
                <w:sz w:val="18"/>
                <w:lang w:eastAsia="ko-KR"/>
              </w:rPr>
              <w:t>영향제품 추적 및 재검사</w:t>
            </w:r>
          </w:p>
        </w:tc>
      </w:tr>
      <w:tr w:rsidR="008E371C" w14:paraId="2F857128" w14:textId="77777777">
        <w:trPr>
          <w:cantSplit/>
          <w:jc w:val="center"/>
        </w:trPr>
        <w:tc>
          <w:tcPr>
            <w:tcW w:w="3288" w:type="dxa"/>
            <w:shd w:val="clear" w:color="auto" w:fill="FFFFFF"/>
            <w:tcMar>
              <w:top w:w="65" w:type="dxa"/>
              <w:left w:w="85" w:type="dxa"/>
              <w:bottom w:w="65" w:type="dxa"/>
              <w:right w:w="85" w:type="dxa"/>
            </w:tcMar>
            <w:vAlign w:val="center"/>
          </w:tcPr>
          <w:p w14:paraId="35098860" w14:textId="77777777" w:rsidR="008E371C" w:rsidRDefault="00F7078F">
            <w:pPr>
              <w:keepLines/>
              <w:spacing w:after="40" w:line="264" w:lineRule="auto"/>
              <w:jc w:val="center"/>
            </w:pPr>
            <w:proofErr w:type="spellStart"/>
            <w:r>
              <w:rPr>
                <w:sz w:val="18"/>
              </w:rPr>
              <w:t>기록</w:t>
            </w:r>
            <w:proofErr w:type="spellEnd"/>
          </w:p>
        </w:tc>
        <w:tc>
          <w:tcPr>
            <w:tcW w:w="3288" w:type="dxa"/>
            <w:shd w:val="clear" w:color="auto" w:fill="FFFFFF"/>
            <w:tcMar>
              <w:top w:w="65" w:type="dxa"/>
              <w:left w:w="85" w:type="dxa"/>
              <w:bottom w:w="65" w:type="dxa"/>
              <w:right w:w="85" w:type="dxa"/>
            </w:tcMar>
            <w:vAlign w:val="center"/>
          </w:tcPr>
          <w:p w14:paraId="49C18F0F" w14:textId="77777777" w:rsidR="008E371C" w:rsidRDefault="00F7078F">
            <w:pPr>
              <w:keepLines/>
              <w:spacing w:after="40" w:line="264" w:lineRule="auto"/>
              <w:jc w:val="center"/>
              <w:rPr>
                <w:lang w:eastAsia="ko-KR"/>
              </w:rPr>
            </w:pPr>
            <w:r>
              <w:rPr>
                <w:sz w:val="18"/>
                <w:lang w:eastAsia="ko-KR"/>
              </w:rPr>
              <w:t>교정·검증·수리 이력 유지</w:t>
            </w:r>
          </w:p>
        </w:tc>
        <w:tc>
          <w:tcPr>
            <w:tcW w:w="3288" w:type="dxa"/>
            <w:shd w:val="clear" w:color="auto" w:fill="FFFFFF"/>
            <w:tcMar>
              <w:top w:w="65" w:type="dxa"/>
              <w:left w:w="85" w:type="dxa"/>
              <w:bottom w:w="65" w:type="dxa"/>
              <w:right w:w="85" w:type="dxa"/>
            </w:tcMar>
            <w:vAlign w:val="center"/>
          </w:tcPr>
          <w:p w14:paraId="219A1788" w14:textId="77777777" w:rsidR="008E371C" w:rsidRDefault="00F7078F">
            <w:pPr>
              <w:keepLines/>
              <w:spacing w:after="40" w:line="264" w:lineRule="auto"/>
              <w:jc w:val="center"/>
            </w:pPr>
            <w:proofErr w:type="spellStart"/>
            <w:r>
              <w:rPr>
                <w:sz w:val="18"/>
              </w:rPr>
              <w:t>계측기</w:t>
            </w:r>
            <w:proofErr w:type="spellEnd"/>
            <w:r>
              <w:rPr>
                <w:sz w:val="18"/>
              </w:rPr>
              <w:t xml:space="preserve"> </w:t>
            </w:r>
            <w:proofErr w:type="spellStart"/>
            <w:r>
              <w:rPr>
                <w:sz w:val="18"/>
              </w:rPr>
              <w:t>대장</w:t>
            </w:r>
            <w:proofErr w:type="spellEnd"/>
            <w:r>
              <w:rPr>
                <w:sz w:val="18"/>
              </w:rPr>
              <w:t xml:space="preserve"> 및 </w:t>
            </w:r>
            <w:proofErr w:type="spellStart"/>
            <w:r>
              <w:rPr>
                <w:sz w:val="18"/>
              </w:rPr>
              <w:t>성적서</w:t>
            </w:r>
            <w:proofErr w:type="spellEnd"/>
          </w:p>
        </w:tc>
      </w:tr>
    </w:tbl>
    <w:p w14:paraId="2D52E094"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7.1.5.1 </w:t>
      </w:r>
      <w:proofErr w:type="spellStart"/>
      <w:r>
        <w:rPr>
          <w:rFonts w:ascii="맑은 고딕" w:eastAsia="맑은 고딕" w:hAnsi="맑은 고딕" w:cs="맑은 고딕"/>
          <w:sz w:val="24"/>
        </w:rPr>
        <w:t>측정시스템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분석</w:t>
      </w:r>
      <w:proofErr w:type="spellEnd"/>
    </w:p>
    <w:p w14:paraId="5F7E4775" w14:textId="77777777" w:rsidR="008E371C" w:rsidRDefault="00F7078F">
      <w:pPr>
        <w:spacing w:after="100" w:line="288" w:lineRule="auto"/>
        <w:rPr>
          <w:lang w:eastAsia="ko-KR"/>
        </w:rPr>
      </w:pPr>
      <w:r>
        <w:rPr>
          <w:sz w:val="21"/>
          <w:lang w:eastAsia="ko-KR"/>
        </w:rPr>
        <w:t>Control Plan 또는 고객 요구사항에 지정된 측정시스템은 적절한 통계적 분석을 통해 변동을 평가한다. 계량형 및 계수형 측정시스템의 분석방법, 허용기준 및 재분석 주기는 고객 요구사항과 회사 기준에 따라 정한다.</w:t>
      </w:r>
    </w:p>
    <w:p w14:paraId="0A884E77" w14:textId="77777777" w:rsidR="008E371C" w:rsidRDefault="00F7078F">
      <w:pPr>
        <w:pStyle w:val="a0"/>
        <w:spacing w:after="100" w:line="288" w:lineRule="auto"/>
        <w:rPr>
          <w:lang w:eastAsia="ko-KR"/>
        </w:rPr>
      </w:pPr>
      <w:r>
        <w:rPr>
          <w:sz w:val="21"/>
          <w:lang w:eastAsia="ko-KR"/>
        </w:rPr>
        <w:t>신규 측정시스템 및 중요 변경 후 MSA 실시</w:t>
      </w:r>
    </w:p>
    <w:p w14:paraId="2A36E17B" w14:textId="77777777" w:rsidR="008E371C" w:rsidRDefault="00F7078F">
      <w:pPr>
        <w:pStyle w:val="a0"/>
        <w:spacing w:after="100" w:line="288" w:lineRule="auto"/>
        <w:rPr>
          <w:lang w:eastAsia="ko-KR"/>
        </w:rPr>
      </w:pPr>
      <w:proofErr w:type="spellStart"/>
      <w:r>
        <w:rPr>
          <w:sz w:val="21"/>
          <w:lang w:eastAsia="ko-KR"/>
        </w:rPr>
        <w:t>측정자</w:t>
      </w:r>
      <w:proofErr w:type="spellEnd"/>
      <w:r>
        <w:rPr>
          <w:sz w:val="21"/>
          <w:lang w:eastAsia="ko-KR"/>
        </w:rPr>
        <w:t>·측정기·부품 변동을 고려한 분석</w:t>
      </w:r>
    </w:p>
    <w:p w14:paraId="1674F2A5" w14:textId="77777777" w:rsidR="008E371C" w:rsidRDefault="00F7078F">
      <w:pPr>
        <w:pStyle w:val="a0"/>
        <w:spacing w:after="100" w:line="288" w:lineRule="auto"/>
        <w:rPr>
          <w:lang w:eastAsia="ko-KR"/>
        </w:rPr>
      </w:pPr>
      <w:r>
        <w:rPr>
          <w:sz w:val="21"/>
          <w:lang w:eastAsia="ko-KR"/>
        </w:rPr>
        <w:t>허용기준 미달 시 개선 후 재평가</w:t>
      </w:r>
    </w:p>
    <w:p w14:paraId="1F8D57F2" w14:textId="77777777" w:rsidR="008E371C" w:rsidRDefault="00F7078F">
      <w:pPr>
        <w:pStyle w:val="a0"/>
        <w:spacing w:after="100" w:line="288" w:lineRule="auto"/>
        <w:rPr>
          <w:lang w:eastAsia="ko-KR"/>
        </w:rPr>
      </w:pPr>
      <w:r>
        <w:rPr>
          <w:sz w:val="21"/>
          <w:lang w:eastAsia="ko-KR"/>
        </w:rPr>
        <w:t>고객 지정 방법이 있는 경우 고객 방법 우선 적용</w:t>
      </w:r>
    </w:p>
    <w:p w14:paraId="0C7394A4"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7.1.5.2 교정/검증 기록</w:t>
      </w:r>
    </w:p>
    <w:p w14:paraId="491A141F" w14:textId="77777777" w:rsidR="008E371C" w:rsidRDefault="00F7078F">
      <w:pPr>
        <w:spacing w:after="100" w:line="288" w:lineRule="auto"/>
        <w:rPr>
          <w:lang w:eastAsia="ko-KR"/>
        </w:rPr>
      </w:pPr>
      <w:r>
        <w:rPr>
          <w:sz w:val="21"/>
          <w:lang w:eastAsia="ko-KR"/>
        </w:rPr>
        <w:t>교정 및 검증 기록에는 장비 식별, 측정범위, 교정기준, 결과, 판정, 다음 예정일, 이상 시 영향평가 및 필요한 시정조치가 포함되도록 관리한다.</w:t>
      </w:r>
    </w:p>
    <w:p w14:paraId="0882BA1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7.1.5.3 시험실 요구사항</w:t>
      </w:r>
    </w:p>
    <w:p w14:paraId="1A2A9DA4" w14:textId="77777777" w:rsidR="008E371C" w:rsidRDefault="00F7078F">
      <w:pPr>
        <w:spacing w:after="100" w:line="288" w:lineRule="auto"/>
        <w:rPr>
          <w:lang w:eastAsia="ko-KR"/>
        </w:rPr>
      </w:pPr>
      <w:r>
        <w:rPr>
          <w:sz w:val="21"/>
          <w:lang w:eastAsia="ko-KR"/>
        </w:rPr>
        <w:t>사내 시험실을 운영하는 경우 시험범위, 시험방법, 적격 인원, 장비 및 기록을 정의한다. 외부 시험·교정기관은 고객 또는 적용 요구사항에서 요구하는 인정범위와 적격성을 확인하여 선정한다.</w:t>
      </w:r>
    </w:p>
    <w:p w14:paraId="6FEE4B6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7.1.6 조직의 지식</w:t>
      </w:r>
    </w:p>
    <w:p w14:paraId="23CFC2C7" w14:textId="77777777" w:rsidR="008E371C" w:rsidRDefault="00F7078F">
      <w:pPr>
        <w:spacing w:after="100" w:line="288" w:lineRule="auto"/>
        <w:rPr>
          <w:lang w:eastAsia="ko-KR"/>
        </w:rPr>
      </w:pPr>
      <w:r>
        <w:rPr>
          <w:sz w:val="21"/>
          <w:lang w:eastAsia="ko-KR"/>
        </w:rPr>
        <w:t>회사는 제품과 공정의 운영 및 적합성 달성에 필요한 조직지식을 파악하고 유지한다. 지식은 표준서, 기술자료, 실패사례, 개선사례, 고객불만, Lessons Learned, 교육자료 및 숙련자의 노하우 등을 통해 축적·전파한다.</w:t>
      </w:r>
    </w:p>
    <w:p w14:paraId="747018A4" w14:textId="77777777" w:rsidR="008E371C" w:rsidRDefault="00F7078F">
      <w:pPr>
        <w:pStyle w:val="a0"/>
        <w:spacing w:after="100" w:line="288" w:lineRule="auto"/>
        <w:rPr>
          <w:lang w:eastAsia="ko-KR"/>
        </w:rPr>
      </w:pPr>
      <w:r>
        <w:rPr>
          <w:sz w:val="21"/>
          <w:lang w:eastAsia="ko-KR"/>
        </w:rPr>
        <w:t>고객 클레임 및 8D 결과의 수평전개</w:t>
      </w:r>
    </w:p>
    <w:p w14:paraId="0B6E4F4E" w14:textId="77777777" w:rsidR="008E371C" w:rsidRDefault="00F7078F">
      <w:pPr>
        <w:pStyle w:val="a0"/>
        <w:spacing w:after="100" w:line="288" w:lineRule="auto"/>
        <w:rPr>
          <w:lang w:eastAsia="ko-KR"/>
        </w:rPr>
      </w:pPr>
      <w:r>
        <w:rPr>
          <w:sz w:val="21"/>
          <w:lang w:eastAsia="ko-KR"/>
        </w:rPr>
        <w:t>신규 프로젝트에 과거 PFMEA 및 문제사례 반영</w:t>
      </w:r>
    </w:p>
    <w:p w14:paraId="21E52367" w14:textId="77777777" w:rsidR="008E371C" w:rsidRDefault="00F7078F">
      <w:pPr>
        <w:pStyle w:val="a0"/>
        <w:spacing w:after="100" w:line="288" w:lineRule="auto"/>
        <w:rPr>
          <w:lang w:eastAsia="ko-KR"/>
        </w:rPr>
      </w:pPr>
      <w:r>
        <w:rPr>
          <w:sz w:val="21"/>
          <w:lang w:eastAsia="ko-KR"/>
        </w:rPr>
        <w:t>퇴직·이동 전 핵심 업무 인수인계</w:t>
      </w:r>
    </w:p>
    <w:p w14:paraId="6E8BE581" w14:textId="77777777" w:rsidR="008E371C" w:rsidRDefault="00F7078F">
      <w:pPr>
        <w:pStyle w:val="a0"/>
        <w:spacing w:after="100" w:line="288" w:lineRule="auto"/>
        <w:rPr>
          <w:lang w:eastAsia="ko-KR"/>
        </w:rPr>
      </w:pPr>
      <w:r>
        <w:rPr>
          <w:sz w:val="21"/>
          <w:lang w:eastAsia="ko-KR"/>
        </w:rPr>
        <w:t>공정변경 및 신기술 도입 시 필요한 외부지식 확보</w:t>
      </w:r>
    </w:p>
    <w:p w14:paraId="07F083D2"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7.2 역량</w:t>
      </w:r>
    </w:p>
    <w:p w14:paraId="30FDCFCE" w14:textId="77777777" w:rsidR="008E371C" w:rsidRDefault="00F7078F">
      <w:pPr>
        <w:spacing w:after="100" w:line="288" w:lineRule="auto"/>
        <w:rPr>
          <w:lang w:eastAsia="ko-KR"/>
        </w:rPr>
      </w:pPr>
      <w:r>
        <w:rPr>
          <w:sz w:val="21"/>
          <w:lang w:eastAsia="ko-KR"/>
        </w:rPr>
        <w:t>제품 및 품질에 영향을 주는 업무를 수행하는 인원의 필요한 역량을 정하고 교육, 훈련, 경험 또는 자격을 통해 적격성을 확보한다. 교육의 효과는 시험, 실습, 현장관찰, 성과 또는 감독자 확인 등의 방법으로 평가한다.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6E0AAE2D" w14:textId="77777777">
        <w:trPr>
          <w:cantSplit/>
          <w:tblHeader/>
          <w:jc w:val="center"/>
        </w:trPr>
        <w:tc>
          <w:tcPr>
            <w:tcW w:w="2466" w:type="dxa"/>
            <w:shd w:val="clear" w:color="auto" w:fill="E9EDF1"/>
            <w:tcMar>
              <w:top w:w="65" w:type="dxa"/>
              <w:left w:w="85" w:type="dxa"/>
              <w:bottom w:w="65" w:type="dxa"/>
              <w:right w:w="85" w:type="dxa"/>
            </w:tcMar>
            <w:vAlign w:val="center"/>
          </w:tcPr>
          <w:p w14:paraId="1419D460" w14:textId="77777777" w:rsidR="008E371C" w:rsidRDefault="00F7078F">
            <w:pPr>
              <w:keepNext/>
              <w:keepLines/>
              <w:spacing w:after="40" w:line="264" w:lineRule="auto"/>
              <w:jc w:val="center"/>
            </w:pPr>
            <w:proofErr w:type="spellStart"/>
            <w:r>
              <w:rPr>
                <w:b/>
                <w:sz w:val="18"/>
              </w:rPr>
              <w:t>대상</w:t>
            </w:r>
            <w:proofErr w:type="spellEnd"/>
          </w:p>
        </w:tc>
        <w:tc>
          <w:tcPr>
            <w:tcW w:w="2466" w:type="dxa"/>
            <w:shd w:val="clear" w:color="auto" w:fill="E9EDF1"/>
            <w:tcMar>
              <w:top w:w="65" w:type="dxa"/>
              <w:left w:w="85" w:type="dxa"/>
              <w:bottom w:w="65" w:type="dxa"/>
              <w:right w:w="85" w:type="dxa"/>
            </w:tcMar>
            <w:vAlign w:val="center"/>
          </w:tcPr>
          <w:p w14:paraId="3DF525BE" w14:textId="77777777" w:rsidR="008E371C" w:rsidRDefault="00F7078F">
            <w:pPr>
              <w:keepNext/>
              <w:keepLines/>
              <w:spacing w:after="40" w:line="264" w:lineRule="auto"/>
              <w:jc w:val="center"/>
            </w:pPr>
            <w:proofErr w:type="spellStart"/>
            <w:r>
              <w:rPr>
                <w:b/>
                <w:sz w:val="18"/>
              </w:rPr>
              <w:t>필수</w:t>
            </w:r>
            <w:proofErr w:type="spellEnd"/>
            <w:r>
              <w:rPr>
                <w:b/>
                <w:sz w:val="18"/>
              </w:rPr>
              <w:t xml:space="preserve"> </w:t>
            </w:r>
            <w:proofErr w:type="spellStart"/>
            <w:r>
              <w:rPr>
                <w:b/>
                <w:sz w:val="18"/>
              </w:rPr>
              <w:t>역량</w:t>
            </w:r>
            <w:proofErr w:type="spellEnd"/>
            <w:r>
              <w:rPr>
                <w:b/>
                <w:sz w:val="18"/>
              </w:rPr>
              <w:t>/</w:t>
            </w:r>
            <w:proofErr w:type="spellStart"/>
            <w:r>
              <w:rPr>
                <w:b/>
                <w:sz w:val="18"/>
              </w:rPr>
              <w:t>교육</w:t>
            </w:r>
            <w:proofErr w:type="spellEnd"/>
          </w:p>
        </w:tc>
        <w:tc>
          <w:tcPr>
            <w:tcW w:w="2466" w:type="dxa"/>
            <w:shd w:val="clear" w:color="auto" w:fill="E9EDF1"/>
            <w:tcMar>
              <w:top w:w="65" w:type="dxa"/>
              <w:left w:w="85" w:type="dxa"/>
              <w:bottom w:w="65" w:type="dxa"/>
              <w:right w:w="85" w:type="dxa"/>
            </w:tcMar>
            <w:vAlign w:val="center"/>
          </w:tcPr>
          <w:p w14:paraId="00B5ACB7" w14:textId="77777777" w:rsidR="008E371C" w:rsidRDefault="00F7078F">
            <w:pPr>
              <w:keepNext/>
              <w:keepLines/>
              <w:spacing w:after="40" w:line="264" w:lineRule="auto"/>
              <w:jc w:val="center"/>
            </w:pPr>
            <w:proofErr w:type="spellStart"/>
            <w:r>
              <w:rPr>
                <w:b/>
                <w:sz w:val="18"/>
              </w:rPr>
              <w:t>평가방법</w:t>
            </w:r>
            <w:proofErr w:type="spellEnd"/>
          </w:p>
        </w:tc>
        <w:tc>
          <w:tcPr>
            <w:tcW w:w="2466" w:type="dxa"/>
            <w:shd w:val="clear" w:color="auto" w:fill="E9EDF1"/>
            <w:tcMar>
              <w:top w:w="65" w:type="dxa"/>
              <w:left w:w="85" w:type="dxa"/>
              <w:bottom w:w="65" w:type="dxa"/>
              <w:right w:w="85" w:type="dxa"/>
            </w:tcMar>
            <w:vAlign w:val="center"/>
          </w:tcPr>
          <w:p w14:paraId="54AF8EEB" w14:textId="77777777" w:rsidR="008E371C" w:rsidRDefault="00F7078F">
            <w:pPr>
              <w:keepNext/>
              <w:keepLines/>
              <w:spacing w:after="40" w:line="264" w:lineRule="auto"/>
              <w:jc w:val="center"/>
            </w:pPr>
            <w:proofErr w:type="spellStart"/>
            <w:r>
              <w:rPr>
                <w:b/>
                <w:sz w:val="18"/>
              </w:rPr>
              <w:t>기록</w:t>
            </w:r>
            <w:proofErr w:type="spellEnd"/>
          </w:p>
        </w:tc>
      </w:tr>
      <w:tr w:rsidR="008E371C" w14:paraId="30052F7F" w14:textId="77777777">
        <w:trPr>
          <w:cantSplit/>
          <w:jc w:val="center"/>
        </w:trPr>
        <w:tc>
          <w:tcPr>
            <w:tcW w:w="2466" w:type="dxa"/>
            <w:shd w:val="clear" w:color="auto" w:fill="FFFFFF"/>
            <w:tcMar>
              <w:top w:w="65" w:type="dxa"/>
              <w:left w:w="85" w:type="dxa"/>
              <w:bottom w:w="65" w:type="dxa"/>
              <w:right w:w="85" w:type="dxa"/>
            </w:tcMar>
            <w:vAlign w:val="center"/>
          </w:tcPr>
          <w:p w14:paraId="2AC8F3BA" w14:textId="77777777" w:rsidR="008E371C" w:rsidRDefault="00F7078F">
            <w:pPr>
              <w:keepLines/>
              <w:spacing w:after="40" w:line="264" w:lineRule="auto"/>
              <w:jc w:val="center"/>
            </w:pPr>
            <w:proofErr w:type="spellStart"/>
            <w:r>
              <w:rPr>
                <w:sz w:val="18"/>
              </w:rPr>
              <w:t>신규</w:t>
            </w:r>
            <w:proofErr w:type="spellEnd"/>
            <w:r>
              <w:rPr>
                <w:sz w:val="18"/>
              </w:rPr>
              <w:t xml:space="preserve"> </w:t>
            </w:r>
            <w:proofErr w:type="spellStart"/>
            <w:r>
              <w:rPr>
                <w:sz w:val="18"/>
              </w:rPr>
              <w:t>작업자</w:t>
            </w:r>
            <w:proofErr w:type="spellEnd"/>
          </w:p>
        </w:tc>
        <w:tc>
          <w:tcPr>
            <w:tcW w:w="2466" w:type="dxa"/>
            <w:shd w:val="clear" w:color="auto" w:fill="FFFFFF"/>
            <w:tcMar>
              <w:top w:w="65" w:type="dxa"/>
              <w:left w:w="85" w:type="dxa"/>
              <w:bottom w:w="65" w:type="dxa"/>
              <w:right w:w="85" w:type="dxa"/>
            </w:tcMar>
            <w:vAlign w:val="center"/>
          </w:tcPr>
          <w:p w14:paraId="7A3AF850" w14:textId="77777777" w:rsidR="008E371C" w:rsidRDefault="00F7078F">
            <w:pPr>
              <w:keepLines/>
              <w:spacing w:after="40" w:line="264" w:lineRule="auto"/>
              <w:jc w:val="center"/>
              <w:rPr>
                <w:lang w:eastAsia="ko-KR"/>
              </w:rPr>
            </w:pPr>
            <w:r>
              <w:rPr>
                <w:sz w:val="18"/>
                <w:lang w:eastAsia="ko-KR"/>
              </w:rPr>
              <w:t>기본 품질, 안전, 작업표준</w:t>
            </w:r>
          </w:p>
        </w:tc>
        <w:tc>
          <w:tcPr>
            <w:tcW w:w="2466" w:type="dxa"/>
            <w:shd w:val="clear" w:color="auto" w:fill="FFFFFF"/>
            <w:tcMar>
              <w:top w:w="65" w:type="dxa"/>
              <w:left w:w="85" w:type="dxa"/>
              <w:bottom w:w="65" w:type="dxa"/>
              <w:right w:w="85" w:type="dxa"/>
            </w:tcMar>
            <w:vAlign w:val="center"/>
          </w:tcPr>
          <w:p w14:paraId="43551BC9" w14:textId="77777777" w:rsidR="008E371C" w:rsidRDefault="00F7078F">
            <w:pPr>
              <w:keepLines/>
              <w:spacing w:after="40" w:line="264" w:lineRule="auto"/>
              <w:jc w:val="center"/>
            </w:pPr>
            <w:r>
              <w:rPr>
                <w:sz w:val="18"/>
              </w:rPr>
              <w:t>OJT/</w:t>
            </w:r>
            <w:proofErr w:type="spellStart"/>
            <w:r>
              <w:rPr>
                <w:sz w:val="18"/>
              </w:rPr>
              <w:t>실기</w:t>
            </w:r>
            <w:proofErr w:type="spellEnd"/>
            <w:r>
              <w:rPr>
                <w:sz w:val="18"/>
              </w:rPr>
              <w:t xml:space="preserve"> </w:t>
            </w:r>
            <w:proofErr w:type="spellStart"/>
            <w:r>
              <w:rPr>
                <w:sz w:val="18"/>
              </w:rPr>
              <w:t>확인</w:t>
            </w:r>
            <w:proofErr w:type="spellEnd"/>
          </w:p>
        </w:tc>
        <w:tc>
          <w:tcPr>
            <w:tcW w:w="2466" w:type="dxa"/>
            <w:shd w:val="clear" w:color="auto" w:fill="FFFFFF"/>
            <w:tcMar>
              <w:top w:w="65" w:type="dxa"/>
              <w:left w:w="85" w:type="dxa"/>
              <w:bottom w:w="65" w:type="dxa"/>
              <w:right w:w="85" w:type="dxa"/>
            </w:tcMar>
            <w:vAlign w:val="center"/>
          </w:tcPr>
          <w:p w14:paraId="3317B846" w14:textId="77777777" w:rsidR="008E371C" w:rsidRDefault="00F7078F">
            <w:pPr>
              <w:keepLines/>
              <w:spacing w:after="40" w:line="264" w:lineRule="auto"/>
              <w:jc w:val="center"/>
            </w:pPr>
            <w:proofErr w:type="spellStart"/>
            <w:r>
              <w:rPr>
                <w:sz w:val="18"/>
              </w:rPr>
              <w:t>교육일지</w:t>
            </w:r>
            <w:proofErr w:type="spellEnd"/>
            <w:r>
              <w:rPr>
                <w:sz w:val="18"/>
              </w:rPr>
              <w:t>/</w:t>
            </w:r>
            <w:proofErr w:type="spellStart"/>
            <w:r>
              <w:rPr>
                <w:sz w:val="18"/>
              </w:rPr>
              <w:t>자격</w:t>
            </w:r>
            <w:proofErr w:type="spellEnd"/>
          </w:p>
        </w:tc>
      </w:tr>
      <w:tr w:rsidR="008E371C" w14:paraId="1FF82C9B" w14:textId="77777777">
        <w:trPr>
          <w:cantSplit/>
          <w:jc w:val="center"/>
        </w:trPr>
        <w:tc>
          <w:tcPr>
            <w:tcW w:w="2466" w:type="dxa"/>
            <w:shd w:val="clear" w:color="auto" w:fill="FFFFFF"/>
            <w:tcMar>
              <w:top w:w="65" w:type="dxa"/>
              <w:left w:w="85" w:type="dxa"/>
              <w:bottom w:w="65" w:type="dxa"/>
              <w:right w:w="85" w:type="dxa"/>
            </w:tcMar>
            <w:vAlign w:val="center"/>
          </w:tcPr>
          <w:p w14:paraId="51FBDB59" w14:textId="77777777" w:rsidR="008E371C" w:rsidRDefault="00F7078F">
            <w:pPr>
              <w:keepLines/>
              <w:spacing w:after="40" w:line="264" w:lineRule="auto"/>
              <w:jc w:val="center"/>
            </w:pPr>
            <w:proofErr w:type="spellStart"/>
            <w:r>
              <w:rPr>
                <w:sz w:val="18"/>
              </w:rPr>
              <w:t>검사원</w:t>
            </w:r>
            <w:proofErr w:type="spellEnd"/>
          </w:p>
        </w:tc>
        <w:tc>
          <w:tcPr>
            <w:tcW w:w="2466" w:type="dxa"/>
            <w:shd w:val="clear" w:color="auto" w:fill="FFFFFF"/>
            <w:tcMar>
              <w:top w:w="65" w:type="dxa"/>
              <w:left w:w="85" w:type="dxa"/>
              <w:bottom w:w="65" w:type="dxa"/>
              <w:right w:w="85" w:type="dxa"/>
            </w:tcMar>
            <w:vAlign w:val="center"/>
          </w:tcPr>
          <w:p w14:paraId="461AD8B9" w14:textId="77777777" w:rsidR="008E371C" w:rsidRDefault="00F7078F">
            <w:pPr>
              <w:keepLines/>
              <w:spacing w:after="40" w:line="264" w:lineRule="auto"/>
              <w:jc w:val="center"/>
              <w:rPr>
                <w:lang w:eastAsia="ko-KR"/>
              </w:rPr>
            </w:pPr>
            <w:r>
              <w:rPr>
                <w:sz w:val="18"/>
                <w:lang w:eastAsia="ko-KR"/>
              </w:rPr>
              <w:t>도면, 검사기준, 계측기 사용</w:t>
            </w:r>
          </w:p>
        </w:tc>
        <w:tc>
          <w:tcPr>
            <w:tcW w:w="2466" w:type="dxa"/>
            <w:shd w:val="clear" w:color="auto" w:fill="FFFFFF"/>
            <w:tcMar>
              <w:top w:w="65" w:type="dxa"/>
              <w:left w:w="85" w:type="dxa"/>
              <w:bottom w:w="65" w:type="dxa"/>
              <w:right w:w="85" w:type="dxa"/>
            </w:tcMar>
            <w:vAlign w:val="center"/>
          </w:tcPr>
          <w:p w14:paraId="0EF9008F" w14:textId="77777777" w:rsidR="008E371C" w:rsidRDefault="00F7078F">
            <w:pPr>
              <w:keepLines/>
              <w:spacing w:after="40" w:line="264" w:lineRule="auto"/>
              <w:jc w:val="center"/>
            </w:pPr>
            <w:proofErr w:type="spellStart"/>
            <w:r>
              <w:rPr>
                <w:sz w:val="18"/>
              </w:rPr>
              <w:t>실기</w:t>
            </w:r>
            <w:proofErr w:type="spellEnd"/>
            <w:r>
              <w:rPr>
                <w:sz w:val="18"/>
              </w:rPr>
              <w:t>/</w:t>
            </w:r>
            <w:proofErr w:type="spellStart"/>
            <w:r>
              <w:rPr>
                <w:sz w:val="18"/>
              </w:rPr>
              <w:t>비교검사</w:t>
            </w:r>
            <w:proofErr w:type="spellEnd"/>
          </w:p>
        </w:tc>
        <w:tc>
          <w:tcPr>
            <w:tcW w:w="2466" w:type="dxa"/>
            <w:shd w:val="clear" w:color="auto" w:fill="FFFFFF"/>
            <w:tcMar>
              <w:top w:w="65" w:type="dxa"/>
              <w:left w:w="85" w:type="dxa"/>
              <w:bottom w:w="65" w:type="dxa"/>
              <w:right w:w="85" w:type="dxa"/>
            </w:tcMar>
            <w:vAlign w:val="center"/>
          </w:tcPr>
          <w:p w14:paraId="01972F24" w14:textId="77777777" w:rsidR="008E371C" w:rsidRDefault="00F7078F">
            <w:pPr>
              <w:keepLines/>
              <w:spacing w:after="40" w:line="264" w:lineRule="auto"/>
              <w:jc w:val="center"/>
            </w:pPr>
            <w:proofErr w:type="spellStart"/>
            <w:r>
              <w:rPr>
                <w:sz w:val="18"/>
              </w:rPr>
              <w:t>검사원</w:t>
            </w:r>
            <w:proofErr w:type="spellEnd"/>
            <w:r>
              <w:rPr>
                <w:sz w:val="18"/>
              </w:rPr>
              <w:t xml:space="preserve"> </w:t>
            </w:r>
            <w:proofErr w:type="spellStart"/>
            <w:r>
              <w:rPr>
                <w:sz w:val="18"/>
              </w:rPr>
              <w:t>자격</w:t>
            </w:r>
            <w:proofErr w:type="spellEnd"/>
          </w:p>
        </w:tc>
      </w:tr>
      <w:tr w:rsidR="008E371C" w14:paraId="0E77BF38" w14:textId="77777777">
        <w:trPr>
          <w:cantSplit/>
          <w:jc w:val="center"/>
        </w:trPr>
        <w:tc>
          <w:tcPr>
            <w:tcW w:w="2466" w:type="dxa"/>
            <w:shd w:val="clear" w:color="auto" w:fill="FFFFFF"/>
            <w:tcMar>
              <w:top w:w="65" w:type="dxa"/>
              <w:left w:w="85" w:type="dxa"/>
              <w:bottom w:w="65" w:type="dxa"/>
              <w:right w:w="85" w:type="dxa"/>
            </w:tcMar>
            <w:vAlign w:val="center"/>
          </w:tcPr>
          <w:p w14:paraId="0ED3F674" w14:textId="77777777" w:rsidR="008E371C" w:rsidRDefault="00F7078F">
            <w:pPr>
              <w:keepLines/>
              <w:spacing w:after="40" w:line="264" w:lineRule="auto"/>
              <w:jc w:val="center"/>
            </w:pPr>
            <w:proofErr w:type="spellStart"/>
            <w:r>
              <w:rPr>
                <w:sz w:val="18"/>
              </w:rPr>
              <w:t>내부심사원</w:t>
            </w:r>
            <w:proofErr w:type="spellEnd"/>
          </w:p>
        </w:tc>
        <w:tc>
          <w:tcPr>
            <w:tcW w:w="2466" w:type="dxa"/>
            <w:shd w:val="clear" w:color="auto" w:fill="FFFFFF"/>
            <w:tcMar>
              <w:top w:w="65" w:type="dxa"/>
              <w:left w:w="85" w:type="dxa"/>
              <w:bottom w:w="65" w:type="dxa"/>
              <w:right w:w="85" w:type="dxa"/>
            </w:tcMar>
            <w:vAlign w:val="center"/>
          </w:tcPr>
          <w:p w14:paraId="74A26B55" w14:textId="77777777" w:rsidR="008E371C" w:rsidRDefault="00F7078F">
            <w:pPr>
              <w:keepLines/>
              <w:spacing w:after="40" w:line="264" w:lineRule="auto"/>
              <w:jc w:val="center"/>
              <w:rPr>
                <w:lang w:eastAsia="ko-KR"/>
              </w:rPr>
            </w:pPr>
            <w:r>
              <w:rPr>
                <w:sz w:val="18"/>
                <w:lang w:eastAsia="ko-KR"/>
              </w:rPr>
              <w:t>QMS, 프로세스, 심사기법</w:t>
            </w:r>
          </w:p>
        </w:tc>
        <w:tc>
          <w:tcPr>
            <w:tcW w:w="2466" w:type="dxa"/>
            <w:shd w:val="clear" w:color="auto" w:fill="FFFFFF"/>
            <w:tcMar>
              <w:top w:w="65" w:type="dxa"/>
              <w:left w:w="85" w:type="dxa"/>
              <w:bottom w:w="65" w:type="dxa"/>
              <w:right w:w="85" w:type="dxa"/>
            </w:tcMar>
            <w:vAlign w:val="center"/>
          </w:tcPr>
          <w:p w14:paraId="15FCA45D" w14:textId="77777777" w:rsidR="008E371C" w:rsidRDefault="00F7078F">
            <w:pPr>
              <w:keepLines/>
              <w:spacing w:after="40" w:line="264" w:lineRule="auto"/>
              <w:jc w:val="center"/>
            </w:pPr>
            <w:proofErr w:type="spellStart"/>
            <w:r>
              <w:rPr>
                <w:sz w:val="18"/>
              </w:rPr>
              <w:t>교육</w:t>
            </w:r>
            <w:proofErr w:type="spellEnd"/>
            <w:r>
              <w:rPr>
                <w:sz w:val="18"/>
              </w:rPr>
              <w:t>/</w:t>
            </w:r>
            <w:proofErr w:type="spellStart"/>
            <w:r>
              <w:rPr>
                <w:sz w:val="18"/>
              </w:rPr>
              <w:t>참관</w:t>
            </w:r>
            <w:proofErr w:type="spellEnd"/>
            <w:r>
              <w:rPr>
                <w:sz w:val="18"/>
              </w:rPr>
              <w:t>/</w:t>
            </w:r>
            <w:proofErr w:type="spellStart"/>
            <w:r>
              <w:rPr>
                <w:sz w:val="18"/>
              </w:rPr>
              <w:t>평가</w:t>
            </w:r>
            <w:proofErr w:type="spellEnd"/>
          </w:p>
        </w:tc>
        <w:tc>
          <w:tcPr>
            <w:tcW w:w="2466" w:type="dxa"/>
            <w:shd w:val="clear" w:color="auto" w:fill="FFFFFF"/>
            <w:tcMar>
              <w:top w:w="65" w:type="dxa"/>
              <w:left w:w="85" w:type="dxa"/>
              <w:bottom w:w="65" w:type="dxa"/>
              <w:right w:w="85" w:type="dxa"/>
            </w:tcMar>
            <w:vAlign w:val="center"/>
          </w:tcPr>
          <w:p w14:paraId="183A450D" w14:textId="77777777" w:rsidR="008E371C" w:rsidRDefault="00F7078F">
            <w:pPr>
              <w:keepLines/>
              <w:spacing w:after="40" w:line="264" w:lineRule="auto"/>
              <w:jc w:val="center"/>
            </w:pPr>
            <w:proofErr w:type="spellStart"/>
            <w:r>
              <w:rPr>
                <w:sz w:val="18"/>
              </w:rPr>
              <w:t>심사원</w:t>
            </w:r>
            <w:proofErr w:type="spellEnd"/>
            <w:r>
              <w:rPr>
                <w:sz w:val="18"/>
              </w:rPr>
              <w:t xml:space="preserve"> </w:t>
            </w:r>
            <w:proofErr w:type="spellStart"/>
            <w:r>
              <w:rPr>
                <w:sz w:val="18"/>
              </w:rPr>
              <w:t>자격</w:t>
            </w:r>
            <w:proofErr w:type="spellEnd"/>
          </w:p>
        </w:tc>
      </w:tr>
      <w:tr w:rsidR="008E371C" w14:paraId="6721FA35" w14:textId="77777777">
        <w:trPr>
          <w:cantSplit/>
          <w:jc w:val="center"/>
        </w:trPr>
        <w:tc>
          <w:tcPr>
            <w:tcW w:w="2466" w:type="dxa"/>
            <w:shd w:val="clear" w:color="auto" w:fill="FFFFFF"/>
            <w:tcMar>
              <w:top w:w="65" w:type="dxa"/>
              <w:left w:w="85" w:type="dxa"/>
              <w:bottom w:w="65" w:type="dxa"/>
              <w:right w:w="85" w:type="dxa"/>
            </w:tcMar>
            <w:vAlign w:val="center"/>
          </w:tcPr>
          <w:p w14:paraId="22EF835D" w14:textId="77777777" w:rsidR="008E371C" w:rsidRDefault="00F7078F">
            <w:pPr>
              <w:keepLines/>
              <w:spacing w:after="40" w:line="264" w:lineRule="auto"/>
              <w:jc w:val="center"/>
            </w:pPr>
            <w:proofErr w:type="spellStart"/>
            <w:r>
              <w:rPr>
                <w:sz w:val="18"/>
              </w:rPr>
              <w:t>공정감사원</w:t>
            </w:r>
            <w:proofErr w:type="spellEnd"/>
          </w:p>
        </w:tc>
        <w:tc>
          <w:tcPr>
            <w:tcW w:w="2466" w:type="dxa"/>
            <w:shd w:val="clear" w:color="auto" w:fill="FFFFFF"/>
            <w:tcMar>
              <w:top w:w="65" w:type="dxa"/>
              <w:left w:w="85" w:type="dxa"/>
              <w:bottom w:w="65" w:type="dxa"/>
              <w:right w:w="85" w:type="dxa"/>
            </w:tcMar>
            <w:vAlign w:val="center"/>
          </w:tcPr>
          <w:p w14:paraId="598F4D37" w14:textId="77777777" w:rsidR="008E371C" w:rsidRDefault="00F7078F">
            <w:pPr>
              <w:keepLines/>
              <w:spacing w:after="40" w:line="264" w:lineRule="auto"/>
              <w:jc w:val="center"/>
            </w:pPr>
            <w:proofErr w:type="spellStart"/>
            <w:r>
              <w:rPr>
                <w:sz w:val="18"/>
              </w:rPr>
              <w:t>공정표준</w:t>
            </w:r>
            <w:proofErr w:type="spellEnd"/>
            <w:r>
              <w:rPr>
                <w:sz w:val="18"/>
              </w:rPr>
              <w:t>, Control Plan, PFMEA</w:t>
            </w:r>
          </w:p>
        </w:tc>
        <w:tc>
          <w:tcPr>
            <w:tcW w:w="2466" w:type="dxa"/>
            <w:shd w:val="clear" w:color="auto" w:fill="FFFFFF"/>
            <w:tcMar>
              <w:top w:w="65" w:type="dxa"/>
              <w:left w:w="85" w:type="dxa"/>
              <w:bottom w:w="65" w:type="dxa"/>
              <w:right w:w="85" w:type="dxa"/>
            </w:tcMar>
            <w:vAlign w:val="center"/>
          </w:tcPr>
          <w:p w14:paraId="69922D4A" w14:textId="77777777" w:rsidR="008E371C" w:rsidRDefault="00F7078F">
            <w:pPr>
              <w:keepLines/>
              <w:spacing w:after="40" w:line="264" w:lineRule="auto"/>
              <w:jc w:val="center"/>
            </w:pPr>
            <w:proofErr w:type="spellStart"/>
            <w:r>
              <w:rPr>
                <w:sz w:val="18"/>
              </w:rPr>
              <w:t>교육</w:t>
            </w:r>
            <w:proofErr w:type="spellEnd"/>
            <w:r>
              <w:rPr>
                <w:sz w:val="18"/>
              </w:rPr>
              <w:t>/</w:t>
            </w:r>
            <w:proofErr w:type="spellStart"/>
            <w:r>
              <w:rPr>
                <w:sz w:val="18"/>
              </w:rPr>
              <w:t>현장평가</w:t>
            </w:r>
            <w:proofErr w:type="spellEnd"/>
          </w:p>
        </w:tc>
        <w:tc>
          <w:tcPr>
            <w:tcW w:w="2466" w:type="dxa"/>
            <w:shd w:val="clear" w:color="auto" w:fill="FFFFFF"/>
            <w:tcMar>
              <w:top w:w="65" w:type="dxa"/>
              <w:left w:w="85" w:type="dxa"/>
              <w:bottom w:w="65" w:type="dxa"/>
              <w:right w:w="85" w:type="dxa"/>
            </w:tcMar>
            <w:vAlign w:val="center"/>
          </w:tcPr>
          <w:p w14:paraId="27E068D2" w14:textId="77777777" w:rsidR="008E371C" w:rsidRDefault="00F7078F">
            <w:pPr>
              <w:keepLines/>
              <w:spacing w:after="40" w:line="264" w:lineRule="auto"/>
              <w:jc w:val="center"/>
            </w:pPr>
            <w:proofErr w:type="spellStart"/>
            <w:r>
              <w:rPr>
                <w:sz w:val="18"/>
              </w:rPr>
              <w:t>자격기록</w:t>
            </w:r>
            <w:proofErr w:type="spellEnd"/>
          </w:p>
        </w:tc>
      </w:tr>
      <w:tr w:rsidR="008E371C" w14:paraId="0C610B6A" w14:textId="77777777">
        <w:trPr>
          <w:cantSplit/>
          <w:jc w:val="center"/>
        </w:trPr>
        <w:tc>
          <w:tcPr>
            <w:tcW w:w="2466" w:type="dxa"/>
            <w:shd w:val="clear" w:color="auto" w:fill="FFFFFF"/>
            <w:tcMar>
              <w:top w:w="65" w:type="dxa"/>
              <w:left w:w="85" w:type="dxa"/>
              <w:bottom w:w="65" w:type="dxa"/>
              <w:right w:w="85" w:type="dxa"/>
            </w:tcMar>
            <w:vAlign w:val="center"/>
          </w:tcPr>
          <w:p w14:paraId="1D88ACC1" w14:textId="77777777" w:rsidR="008E371C" w:rsidRDefault="00F7078F">
            <w:pPr>
              <w:keepLines/>
              <w:spacing w:after="40" w:line="264" w:lineRule="auto"/>
              <w:jc w:val="center"/>
            </w:pPr>
            <w:proofErr w:type="spellStart"/>
            <w:r>
              <w:rPr>
                <w:sz w:val="18"/>
              </w:rPr>
              <w:t>제품안전</w:t>
            </w:r>
            <w:proofErr w:type="spellEnd"/>
            <w:r>
              <w:rPr>
                <w:sz w:val="18"/>
              </w:rPr>
              <w:t xml:space="preserve"> </w:t>
            </w:r>
            <w:proofErr w:type="spellStart"/>
            <w:r>
              <w:rPr>
                <w:sz w:val="18"/>
              </w:rPr>
              <w:t>인원</w:t>
            </w:r>
            <w:proofErr w:type="spellEnd"/>
          </w:p>
        </w:tc>
        <w:tc>
          <w:tcPr>
            <w:tcW w:w="2466" w:type="dxa"/>
            <w:shd w:val="clear" w:color="auto" w:fill="FFFFFF"/>
            <w:tcMar>
              <w:top w:w="65" w:type="dxa"/>
              <w:left w:w="85" w:type="dxa"/>
              <w:bottom w:w="65" w:type="dxa"/>
              <w:right w:w="85" w:type="dxa"/>
            </w:tcMar>
            <w:vAlign w:val="center"/>
          </w:tcPr>
          <w:p w14:paraId="1F58385D" w14:textId="77777777" w:rsidR="008E371C" w:rsidRDefault="00F7078F">
            <w:pPr>
              <w:keepLines/>
              <w:spacing w:after="40" w:line="264" w:lineRule="auto"/>
              <w:jc w:val="center"/>
              <w:rPr>
                <w:lang w:eastAsia="ko-KR"/>
              </w:rPr>
            </w:pPr>
            <w:r>
              <w:rPr>
                <w:sz w:val="18"/>
                <w:lang w:eastAsia="ko-KR"/>
              </w:rPr>
              <w:t>제품안전 요구, 보고체계</w:t>
            </w:r>
          </w:p>
        </w:tc>
        <w:tc>
          <w:tcPr>
            <w:tcW w:w="2466" w:type="dxa"/>
            <w:shd w:val="clear" w:color="auto" w:fill="FFFFFF"/>
            <w:tcMar>
              <w:top w:w="65" w:type="dxa"/>
              <w:left w:w="85" w:type="dxa"/>
              <w:bottom w:w="65" w:type="dxa"/>
              <w:right w:w="85" w:type="dxa"/>
            </w:tcMar>
            <w:vAlign w:val="center"/>
          </w:tcPr>
          <w:p w14:paraId="16770FDE" w14:textId="77777777" w:rsidR="008E371C" w:rsidRDefault="00F7078F">
            <w:pPr>
              <w:keepLines/>
              <w:spacing w:after="40" w:line="264" w:lineRule="auto"/>
              <w:jc w:val="center"/>
            </w:pPr>
            <w:proofErr w:type="spellStart"/>
            <w:r>
              <w:rPr>
                <w:sz w:val="18"/>
              </w:rPr>
              <w:t>교육</w:t>
            </w:r>
            <w:proofErr w:type="spellEnd"/>
            <w:r>
              <w:rPr>
                <w:sz w:val="18"/>
              </w:rPr>
              <w:t>/</w:t>
            </w:r>
            <w:proofErr w:type="spellStart"/>
            <w:r>
              <w:rPr>
                <w:sz w:val="18"/>
              </w:rPr>
              <w:t>이해도</w:t>
            </w:r>
            <w:proofErr w:type="spellEnd"/>
            <w:r>
              <w:rPr>
                <w:sz w:val="18"/>
              </w:rPr>
              <w:t xml:space="preserve"> </w:t>
            </w:r>
            <w:proofErr w:type="spellStart"/>
            <w:r>
              <w:rPr>
                <w:sz w:val="18"/>
              </w:rPr>
              <w:t>평가</w:t>
            </w:r>
            <w:proofErr w:type="spellEnd"/>
          </w:p>
        </w:tc>
        <w:tc>
          <w:tcPr>
            <w:tcW w:w="2466" w:type="dxa"/>
            <w:shd w:val="clear" w:color="auto" w:fill="FFFFFF"/>
            <w:tcMar>
              <w:top w:w="65" w:type="dxa"/>
              <w:left w:w="85" w:type="dxa"/>
              <w:bottom w:w="65" w:type="dxa"/>
              <w:right w:w="85" w:type="dxa"/>
            </w:tcMar>
            <w:vAlign w:val="center"/>
          </w:tcPr>
          <w:p w14:paraId="70A88772" w14:textId="77777777" w:rsidR="008E371C" w:rsidRDefault="00F7078F">
            <w:pPr>
              <w:keepLines/>
              <w:spacing w:after="40" w:line="264" w:lineRule="auto"/>
              <w:jc w:val="center"/>
            </w:pPr>
            <w:proofErr w:type="spellStart"/>
            <w:r>
              <w:rPr>
                <w:sz w:val="18"/>
              </w:rPr>
              <w:t>교육·지정</w:t>
            </w:r>
            <w:proofErr w:type="spellEnd"/>
            <w:r>
              <w:rPr>
                <w:sz w:val="18"/>
              </w:rPr>
              <w:t xml:space="preserve"> </w:t>
            </w:r>
            <w:proofErr w:type="spellStart"/>
            <w:r>
              <w:rPr>
                <w:sz w:val="18"/>
              </w:rPr>
              <w:t>기록</w:t>
            </w:r>
            <w:proofErr w:type="spellEnd"/>
          </w:p>
        </w:tc>
      </w:tr>
      <w:tr w:rsidR="008E371C" w14:paraId="6B05B10D" w14:textId="77777777">
        <w:trPr>
          <w:cantSplit/>
          <w:jc w:val="center"/>
        </w:trPr>
        <w:tc>
          <w:tcPr>
            <w:tcW w:w="2466" w:type="dxa"/>
            <w:shd w:val="clear" w:color="auto" w:fill="FFFFFF"/>
            <w:tcMar>
              <w:top w:w="65" w:type="dxa"/>
              <w:left w:w="85" w:type="dxa"/>
              <w:bottom w:w="65" w:type="dxa"/>
              <w:right w:w="85" w:type="dxa"/>
            </w:tcMar>
            <w:vAlign w:val="center"/>
          </w:tcPr>
          <w:p w14:paraId="01FFA3AC" w14:textId="77777777" w:rsidR="008E371C" w:rsidRDefault="00F7078F">
            <w:pPr>
              <w:keepLines/>
              <w:spacing w:after="40" w:line="264" w:lineRule="auto"/>
              <w:jc w:val="center"/>
            </w:pPr>
            <w:proofErr w:type="spellStart"/>
            <w:r>
              <w:rPr>
                <w:sz w:val="18"/>
              </w:rPr>
              <w:t>설비보전</w:t>
            </w:r>
            <w:proofErr w:type="spellEnd"/>
            <w:r>
              <w:rPr>
                <w:sz w:val="18"/>
              </w:rPr>
              <w:t xml:space="preserve"> </w:t>
            </w:r>
            <w:proofErr w:type="spellStart"/>
            <w:r>
              <w:rPr>
                <w:sz w:val="18"/>
              </w:rPr>
              <w:t>인원</w:t>
            </w:r>
            <w:proofErr w:type="spellEnd"/>
          </w:p>
        </w:tc>
        <w:tc>
          <w:tcPr>
            <w:tcW w:w="2466" w:type="dxa"/>
            <w:shd w:val="clear" w:color="auto" w:fill="FFFFFF"/>
            <w:tcMar>
              <w:top w:w="65" w:type="dxa"/>
              <w:left w:w="85" w:type="dxa"/>
              <w:bottom w:w="65" w:type="dxa"/>
              <w:right w:w="85" w:type="dxa"/>
            </w:tcMar>
            <w:vAlign w:val="center"/>
          </w:tcPr>
          <w:p w14:paraId="4736BFDF" w14:textId="77777777" w:rsidR="008E371C" w:rsidRDefault="00F7078F">
            <w:pPr>
              <w:keepLines/>
              <w:spacing w:after="40" w:line="264" w:lineRule="auto"/>
              <w:jc w:val="center"/>
              <w:rPr>
                <w:lang w:eastAsia="ko-KR"/>
              </w:rPr>
            </w:pPr>
            <w:r>
              <w:rPr>
                <w:sz w:val="18"/>
                <w:lang w:eastAsia="ko-KR"/>
              </w:rPr>
              <w:t>설비 구조, 안전, 보전기술</w:t>
            </w:r>
          </w:p>
        </w:tc>
        <w:tc>
          <w:tcPr>
            <w:tcW w:w="2466" w:type="dxa"/>
            <w:shd w:val="clear" w:color="auto" w:fill="FFFFFF"/>
            <w:tcMar>
              <w:top w:w="65" w:type="dxa"/>
              <w:left w:w="85" w:type="dxa"/>
              <w:bottom w:w="65" w:type="dxa"/>
              <w:right w:w="85" w:type="dxa"/>
            </w:tcMar>
            <w:vAlign w:val="center"/>
          </w:tcPr>
          <w:p w14:paraId="1A6BA54F" w14:textId="77777777" w:rsidR="008E371C" w:rsidRDefault="00F7078F">
            <w:pPr>
              <w:keepLines/>
              <w:spacing w:after="40" w:line="264" w:lineRule="auto"/>
              <w:jc w:val="center"/>
            </w:pPr>
            <w:proofErr w:type="spellStart"/>
            <w:r>
              <w:rPr>
                <w:sz w:val="18"/>
              </w:rPr>
              <w:t>실기</w:t>
            </w:r>
            <w:proofErr w:type="spellEnd"/>
            <w:r>
              <w:rPr>
                <w:sz w:val="18"/>
              </w:rPr>
              <w:t>/</w:t>
            </w:r>
            <w:proofErr w:type="spellStart"/>
            <w:r>
              <w:rPr>
                <w:sz w:val="18"/>
              </w:rPr>
              <w:t>경력</w:t>
            </w:r>
            <w:proofErr w:type="spellEnd"/>
          </w:p>
        </w:tc>
        <w:tc>
          <w:tcPr>
            <w:tcW w:w="2466" w:type="dxa"/>
            <w:shd w:val="clear" w:color="auto" w:fill="FFFFFF"/>
            <w:tcMar>
              <w:top w:w="65" w:type="dxa"/>
              <w:left w:w="85" w:type="dxa"/>
              <w:bottom w:w="65" w:type="dxa"/>
              <w:right w:w="85" w:type="dxa"/>
            </w:tcMar>
            <w:vAlign w:val="center"/>
          </w:tcPr>
          <w:p w14:paraId="2EB18345" w14:textId="77777777" w:rsidR="008E371C" w:rsidRDefault="00F7078F">
            <w:pPr>
              <w:keepLines/>
              <w:spacing w:after="40" w:line="264" w:lineRule="auto"/>
              <w:jc w:val="center"/>
            </w:pPr>
            <w:proofErr w:type="spellStart"/>
            <w:r>
              <w:rPr>
                <w:sz w:val="18"/>
              </w:rPr>
              <w:t>보전역량</w:t>
            </w:r>
            <w:proofErr w:type="spellEnd"/>
            <w:r>
              <w:rPr>
                <w:sz w:val="18"/>
              </w:rPr>
              <w:t xml:space="preserve"> </w:t>
            </w:r>
            <w:proofErr w:type="spellStart"/>
            <w:r>
              <w:rPr>
                <w:sz w:val="18"/>
              </w:rPr>
              <w:t>기록</w:t>
            </w:r>
            <w:proofErr w:type="spellEnd"/>
          </w:p>
        </w:tc>
      </w:tr>
    </w:tbl>
    <w:p w14:paraId="54662866"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7.2.1 </w:t>
      </w:r>
      <w:proofErr w:type="spellStart"/>
      <w:r>
        <w:rPr>
          <w:rFonts w:ascii="맑은 고딕" w:eastAsia="맑은 고딕" w:hAnsi="맑은 고딕" w:cs="맑은 고딕"/>
          <w:sz w:val="24"/>
        </w:rPr>
        <w:t>역량</w:t>
      </w:r>
      <w:proofErr w:type="spellEnd"/>
      <w:r>
        <w:rPr>
          <w:rFonts w:ascii="맑은 고딕" w:eastAsia="맑은 고딕" w:hAnsi="맑은 고딕" w:cs="맑은 고딕"/>
          <w:sz w:val="24"/>
        </w:rPr>
        <w:t xml:space="preserve"> - </w:t>
      </w:r>
      <w:proofErr w:type="spellStart"/>
      <w:r>
        <w:rPr>
          <w:rFonts w:ascii="맑은 고딕" w:eastAsia="맑은 고딕" w:hAnsi="맑은 고딕" w:cs="맑은 고딕"/>
          <w:sz w:val="24"/>
        </w:rPr>
        <w:t>보충</w:t>
      </w:r>
      <w:proofErr w:type="spellEnd"/>
    </w:p>
    <w:p w14:paraId="6E28A173" w14:textId="77777777" w:rsidR="008E371C" w:rsidRDefault="00F7078F">
      <w:pPr>
        <w:spacing w:after="100" w:line="288" w:lineRule="auto"/>
        <w:rPr>
          <w:lang w:eastAsia="ko-KR"/>
        </w:rPr>
      </w:pPr>
      <w:r>
        <w:rPr>
          <w:sz w:val="21"/>
          <w:lang w:eastAsia="ko-KR"/>
        </w:rPr>
        <w:t>고객별 요구사항, 특수특성, 제품안전, Core Tools 및 법규 관련 업무는 해당 업무에 필요한 전문역량을 정의하고 적격성을 유지한다. 외부 또는 계약 인력도 제품 품질에 영향을 미치는 경우 동일한 수준의 필요한 교육을 적용한다.</w:t>
      </w:r>
    </w:p>
    <w:p w14:paraId="27C6B529"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7.2.2 현장훈련</w:t>
      </w:r>
    </w:p>
    <w:p w14:paraId="0D20AD74" w14:textId="77777777" w:rsidR="008E371C" w:rsidRDefault="00F7078F">
      <w:pPr>
        <w:spacing w:after="100" w:line="288" w:lineRule="auto"/>
        <w:rPr>
          <w:lang w:eastAsia="ko-KR"/>
        </w:rPr>
      </w:pPr>
      <w:r>
        <w:rPr>
          <w:sz w:val="21"/>
          <w:lang w:eastAsia="ko-KR"/>
        </w:rPr>
        <w:t>신규 또는 변경된 직무에 배치되는 인원은 작업 수행 전에 현장훈련을 받는다. 품질·안전상 중요한 작업은 자격 승인 후 독립 작업을 허용하며, 필요 시 재교육 및 재자격을 실시한다.</w:t>
      </w:r>
    </w:p>
    <w:p w14:paraId="39AB008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7.2.3 내부심사원 역량</w:t>
      </w:r>
    </w:p>
    <w:p w14:paraId="703FF629" w14:textId="77777777" w:rsidR="008E371C" w:rsidRDefault="00F7078F">
      <w:pPr>
        <w:spacing w:after="100" w:line="288" w:lineRule="auto"/>
        <w:rPr>
          <w:lang w:eastAsia="ko-KR"/>
        </w:rPr>
      </w:pPr>
      <w:r>
        <w:rPr>
          <w:sz w:val="21"/>
          <w:lang w:eastAsia="ko-KR"/>
        </w:rPr>
        <w:t>QMS, 제조공정 및 제품심사를 수행하는 심사원은 해당 심사 유형에 적합한 지식과 경험을 갖추어야 한다. 심사원 역량에는 자동차산업 프로세스 접근법, 고객별 요구사항, Core Tools, 관련 제품·공정 및 심사기법에 대한 이해를 포함한다.</w:t>
      </w:r>
    </w:p>
    <w:p w14:paraId="60D368C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7.3 인식</w:t>
      </w:r>
    </w:p>
    <w:p w14:paraId="29683526" w14:textId="77777777" w:rsidR="008E371C" w:rsidRDefault="00F7078F">
      <w:pPr>
        <w:spacing w:after="100" w:line="288" w:lineRule="auto"/>
        <w:rPr>
          <w:lang w:eastAsia="ko-KR"/>
        </w:rPr>
      </w:pPr>
      <w:r>
        <w:rPr>
          <w:sz w:val="21"/>
          <w:lang w:eastAsia="ko-KR"/>
        </w:rPr>
        <w:t>회사는 모든 관련 인원이 품질방침, 품질목표, 자신의 업무가 QMS 효과성에 기여하는 방식, 부적합의 영향 및 고객 요구사항의 중요성을 이해하도록 한다.</w:t>
      </w:r>
    </w:p>
    <w:p w14:paraId="1DCBC0E2" w14:textId="77777777" w:rsidR="008E371C" w:rsidRDefault="00F7078F">
      <w:pPr>
        <w:pStyle w:val="a0"/>
        <w:spacing w:after="100" w:line="288" w:lineRule="auto"/>
        <w:rPr>
          <w:lang w:eastAsia="ko-KR"/>
        </w:rPr>
      </w:pPr>
      <w:r>
        <w:rPr>
          <w:sz w:val="21"/>
          <w:lang w:eastAsia="ko-KR"/>
        </w:rPr>
        <w:t>자신이 담당하는 제품·공정의 품질목표 인식</w:t>
      </w:r>
    </w:p>
    <w:p w14:paraId="2CB35BEB" w14:textId="77777777" w:rsidR="008E371C" w:rsidRDefault="00F7078F">
      <w:pPr>
        <w:pStyle w:val="a0"/>
        <w:spacing w:after="100" w:line="288" w:lineRule="auto"/>
        <w:rPr>
          <w:lang w:eastAsia="ko-KR"/>
        </w:rPr>
      </w:pPr>
      <w:r>
        <w:rPr>
          <w:sz w:val="21"/>
          <w:lang w:eastAsia="ko-KR"/>
        </w:rPr>
        <w:t>특수특성 및 중요 관리항목 인식</w:t>
      </w:r>
    </w:p>
    <w:p w14:paraId="77DA1A96" w14:textId="77777777" w:rsidR="008E371C" w:rsidRDefault="00F7078F">
      <w:pPr>
        <w:pStyle w:val="a0"/>
        <w:spacing w:after="100" w:line="288" w:lineRule="auto"/>
        <w:rPr>
          <w:lang w:eastAsia="ko-KR"/>
        </w:rPr>
      </w:pPr>
      <w:r>
        <w:rPr>
          <w:sz w:val="21"/>
          <w:lang w:eastAsia="ko-KR"/>
        </w:rPr>
        <w:t>부적합 발생 시 즉시 정지·보고·격리 책임 인식</w:t>
      </w:r>
    </w:p>
    <w:p w14:paraId="053AF2FE" w14:textId="77777777" w:rsidR="008E371C" w:rsidRDefault="00F7078F">
      <w:pPr>
        <w:pStyle w:val="a0"/>
        <w:spacing w:after="100" w:line="288" w:lineRule="auto"/>
        <w:rPr>
          <w:lang w:eastAsia="ko-KR"/>
        </w:rPr>
      </w:pPr>
      <w:r>
        <w:rPr>
          <w:sz w:val="21"/>
          <w:lang w:eastAsia="ko-KR"/>
        </w:rPr>
        <w:t>고객 요구 및 품질성과와 자신의 업무 연계 이해</w:t>
      </w:r>
    </w:p>
    <w:p w14:paraId="4188AF8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7.3.1 인식 - 보충</w:t>
      </w:r>
    </w:p>
    <w:p w14:paraId="33C36D52" w14:textId="77777777" w:rsidR="008E371C" w:rsidRDefault="00F7078F">
      <w:pPr>
        <w:spacing w:after="100" w:line="288" w:lineRule="auto"/>
        <w:rPr>
          <w:lang w:eastAsia="ko-KR"/>
        </w:rPr>
      </w:pPr>
      <w:r>
        <w:rPr>
          <w:sz w:val="21"/>
          <w:lang w:eastAsia="ko-KR"/>
        </w:rPr>
        <w:t>제품 품질 및 고객 요구사항 달성에 영향을 주는 인원은 품질 또는 부적합 비용이 고객과 회사에 미치는 영향을 이해하도록 교육한다. 필요 시 우수 품질성과 및 개선활동에 대한 동기부여 제도를 운영한다.</w:t>
      </w:r>
    </w:p>
    <w:p w14:paraId="6B45A5F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7.4 의사소통</w:t>
      </w:r>
    </w:p>
    <w:p w14:paraId="69FE2537" w14:textId="77777777" w:rsidR="008E371C" w:rsidRDefault="00F7078F">
      <w:pPr>
        <w:spacing w:after="100" w:line="288" w:lineRule="auto"/>
        <w:rPr>
          <w:lang w:eastAsia="ko-KR"/>
        </w:rPr>
      </w:pPr>
      <w:r>
        <w:rPr>
          <w:sz w:val="21"/>
          <w:lang w:eastAsia="ko-KR"/>
        </w:rPr>
        <w:t xml:space="preserve">회사는 품질경영시스템과 관련하여 무엇을, 언제, 누구와, 어떻게, 누가 </w:t>
      </w:r>
      <w:proofErr w:type="spellStart"/>
      <w:r>
        <w:rPr>
          <w:sz w:val="21"/>
          <w:lang w:eastAsia="ko-KR"/>
        </w:rPr>
        <w:t>의사소통할지를</w:t>
      </w:r>
      <w:proofErr w:type="spellEnd"/>
      <w:r>
        <w:rPr>
          <w:sz w:val="21"/>
          <w:lang w:eastAsia="ko-KR"/>
        </w:rPr>
        <w:t xml:space="preserve"> 정한다. 고객 품질문제, 제품안전, 중대한 공정이상 및 납기위험은 일반 보고체계보다 신속한 상향보고를 적용한다.</w:t>
      </w:r>
    </w:p>
    <w:tbl>
      <w:tblPr>
        <w:tblStyle w:val="af9"/>
        <w:tblW w:w="9972" w:type="dxa"/>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93"/>
        <w:gridCol w:w="2493"/>
        <w:gridCol w:w="2493"/>
        <w:gridCol w:w="2493"/>
      </w:tblGrid>
      <w:tr w:rsidR="008E371C" w14:paraId="680F9552" w14:textId="77777777" w:rsidTr="0057513D">
        <w:trPr>
          <w:cantSplit/>
          <w:tblHeader/>
          <w:jc w:val="center"/>
        </w:trPr>
        <w:tc>
          <w:tcPr>
            <w:tcW w:w="2466" w:type="dxa"/>
            <w:shd w:val="clear" w:color="auto" w:fill="E9EDF1"/>
            <w:tcMar>
              <w:top w:w="65" w:type="dxa"/>
              <w:left w:w="85" w:type="dxa"/>
              <w:bottom w:w="65" w:type="dxa"/>
              <w:right w:w="85" w:type="dxa"/>
            </w:tcMar>
            <w:vAlign w:val="center"/>
          </w:tcPr>
          <w:p w14:paraId="55E6994D" w14:textId="77777777" w:rsidR="008E371C" w:rsidRDefault="00F7078F">
            <w:pPr>
              <w:keepNext/>
              <w:keepLines/>
              <w:spacing w:after="40" w:line="264" w:lineRule="auto"/>
              <w:jc w:val="center"/>
            </w:pPr>
            <w:proofErr w:type="spellStart"/>
            <w:r>
              <w:rPr>
                <w:b/>
                <w:sz w:val="18"/>
              </w:rPr>
              <w:t>정보</w:t>
            </w:r>
            <w:proofErr w:type="spellEnd"/>
          </w:p>
        </w:tc>
        <w:tc>
          <w:tcPr>
            <w:tcW w:w="2466" w:type="dxa"/>
            <w:shd w:val="clear" w:color="auto" w:fill="E9EDF1"/>
            <w:tcMar>
              <w:top w:w="65" w:type="dxa"/>
              <w:left w:w="85" w:type="dxa"/>
              <w:bottom w:w="65" w:type="dxa"/>
              <w:right w:w="85" w:type="dxa"/>
            </w:tcMar>
            <w:vAlign w:val="center"/>
          </w:tcPr>
          <w:p w14:paraId="0A941583"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수신자</w:t>
            </w:r>
            <w:proofErr w:type="spellEnd"/>
          </w:p>
        </w:tc>
        <w:tc>
          <w:tcPr>
            <w:tcW w:w="2466" w:type="dxa"/>
            <w:shd w:val="clear" w:color="auto" w:fill="E9EDF1"/>
            <w:tcMar>
              <w:top w:w="65" w:type="dxa"/>
              <w:left w:w="85" w:type="dxa"/>
              <w:bottom w:w="65" w:type="dxa"/>
              <w:right w:w="85" w:type="dxa"/>
            </w:tcMar>
            <w:vAlign w:val="center"/>
          </w:tcPr>
          <w:p w14:paraId="6E0A03B3" w14:textId="77777777" w:rsidR="008E371C" w:rsidRDefault="00F7078F">
            <w:pPr>
              <w:keepNext/>
              <w:keepLines/>
              <w:spacing w:after="40" w:line="264" w:lineRule="auto"/>
              <w:jc w:val="center"/>
            </w:pPr>
            <w:proofErr w:type="spellStart"/>
            <w:r>
              <w:rPr>
                <w:b/>
                <w:sz w:val="18"/>
              </w:rPr>
              <w:t>주기</w:t>
            </w:r>
            <w:proofErr w:type="spellEnd"/>
            <w:r>
              <w:rPr>
                <w:b/>
                <w:sz w:val="18"/>
              </w:rPr>
              <w:t>/</w:t>
            </w:r>
            <w:proofErr w:type="spellStart"/>
            <w:r>
              <w:rPr>
                <w:b/>
                <w:sz w:val="18"/>
              </w:rPr>
              <w:t>시점</w:t>
            </w:r>
            <w:proofErr w:type="spellEnd"/>
          </w:p>
        </w:tc>
        <w:tc>
          <w:tcPr>
            <w:tcW w:w="2466" w:type="dxa"/>
            <w:shd w:val="clear" w:color="auto" w:fill="E9EDF1"/>
            <w:tcMar>
              <w:top w:w="65" w:type="dxa"/>
              <w:left w:w="85" w:type="dxa"/>
              <w:bottom w:w="65" w:type="dxa"/>
              <w:right w:w="85" w:type="dxa"/>
            </w:tcMar>
            <w:vAlign w:val="center"/>
          </w:tcPr>
          <w:p w14:paraId="113CE450" w14:textId="77777777" w:rsidR="008E371C" w:rsidRDefault="00F7078F">
            <w:pPr>
              <w:keepNext/>
              <w:keepLines/>
              <w:spacing w:after="40" w:line="264" w:lineRule="auto"/>
              <w:jc w:val="center"/>
            </w:pPr>
            <w:proofErr w:type="spellStart"/>
            <w:r>
              <w:rPr>
                <w:b/>
                <w:sz w:val="18"/>
              </w:rPr>
              <w:t>방법</w:t>
            </w:r>
            <w:proofErr w:type="spellEnd"/>
          </w:p>
        </w:tc>
      </w:tr>
      <w:tr w:rsidR="008E371C" w14:paraId="12558BCF" w14:textId="77777777" w:rsidTr="0057513D">
        <w:trPr>
          <w:cantSplit/>
          <w:jc w:val="center"/>
        </w:trPr>
        <w:tc>
          <w:tcPr>
            <w:tcW w:w="2466" w:type="dxa"/>
            <w:shd w:val="clear" w:color="auto" w:fill="FFFFFF"/>
            <w:tcMar>
              <w:top w:w="65" w:type="dxa"/>
              <w:left w:w="85" w:type="dxa"/>
              <w:bottom w:w="65" w:type="dxa"/>
              <w:right w:w="85" w:type="dxa"/>
            </w:tcMar>
            <w:vAlign w:val="center"/>
          </w:tcPr>
          <w:p w14:paraId="38E056D6" w14:textId="77777777" w:rsidR="008E371C" w:rsidRDefault="00F7078F">
            <w:pPr>
              <w:keepLines/>
              <w:spacing w:after="40" w:line="264" w:lineRule="auto"/>
              <w:jc w:val="center"/>
            </w:pPr>
            <w:proofErr w:type="spellStart"/>
            <w:r>
              <w:rPr>
                <w:sz w:val="18"/>
              </w:rPr>
              <w:t>품질목표</w:t>
            </w:r>
            <w:proofErr w:type="spellEnd"/>
            <w:r>
              <w:rPr>
                <w:sz w:val="18"/>
              </w:rPr>
              <w:t>/KPI</w:t>
            </w:r>
          </w:p>
        </w:tc>
        <w:tc>
          <w:tcPr>
            <w:tcW w:w="2466" w:type="dxa"/>
            <w:shd w:val="clear" w:color="auto" w:fill="FFFFFF"/>
            <w:tcMar>
              <w:top w:w="65" w:type="dxa"/>
              <w:left w:w="85" w:type="dxa"/>
              <w:bottom w:w="65" w:type="dxa"/>
              <w:right w:w="85" w:type="dxa"/>
            </w:tcMar>
            <w:vAlign w:val="center"/>
          </w:tcPr>
          <w:p w14:paraId="117026BD" w14:textId="77777777" w:rsidR="008E371C" w:rsidRDefault="00F7078F">
            <w:pPr>
              <w:keepLines/>
              <w:spacing w:after="40" w:line="264" w:lineRule="auto"/>
              <w:jc w:val="center"/>
            </w:pPr>
            <w:proofErr w:type="spellStart"/>
            <w:r>
              <w:rPr>
                <w:sz w:val="18"/>
              </w:rPr>
              <w:t>경영진</w:t>
            </w:r>
            <w:proofErr w:type="spellEnd"/>
            <w:r>
              <w:rPr>
                <w:sz w:val="18"/>
              </w:rPr>
              <w:t>/</w:t>
            </w:r>
            <w:proofErr w:type="spellStart"/>
            <w:r>
              <w:rPr>
                <w:sz w:val="18"/>
              </w:rPr>
              <w:t>부서장</w:t>
            </w:r>
            <w:proofErr w:type="spellEnd"/>
            <w:r>
              <w:rPr>
                <w:sz w:val="18"/>
              </w:rPr>
              <w:t>/</w:t>
            </w:r>
            <w:proofErr w:type="spellStart"/>
            <w:r>
              <w:rPr>
                <w:sz w:val="18"/>
              </w:rPr>
              <w:t>현장</w:t>
            </w:r>
            <w:proofErr w:type="spellEnd"/>
          </w:p>
        </w:tc>
        <w:tc>
          <w:tcPr>
            <w:tcW w:w="2466" w:type="dxa"/>
            <w:shd w:val="clear" w:color="auto" w:fill="FFFFFF"/>
            <w:tcMar>
              <w:top w:w="65" w:type="dxa"/>
              <w:left w:w="85" w:type="dxa"/>
              <w:bottom w:w="65" w:type="dxa"/>
              <w:right w:w="85" w:type="dxa"/>
            </w:tcMar>
            <w:vAlign w:val="center"/>
          </w:tcPr>
          <w:p w14:paraId="168ACFB8" w14:textId="77777777" w:rsidR="008E371C" w:rsidRDefault="00F7078F">
            <w:pPr>
              <w:keepLines/>
              <w:spacing w:after="40" w:line="264" w:lineRule="auto"/>
              <w:jc w:val="center"/>
            </w:pPr>
            <w:r>
              <w:rPr>
                <w:sz w:val="18"/>
              </w:rPr>
              <w:t>월/일</w:t>
            </w:r>
          </w:p>
        </w:tc>
        <w:tc>
          <w:tcPr>
            <w:tcW w:w="2466" w:type="dxa"/>
            <w:shd w:val="clear" w:color="auto" w:fill="FFFFFF"/>
            <w:tcMar>
              <w:top w:w="65" w:type="dxa"/>
              <w:left w:w="85" w:type="dxa"/>
              <w:bottom w:w="65" w:type="dxa"/>
              <w:right w:w="85" w:type="dxa"/>
            </w:tcMar>
            <w:vAlign w:val="center"/>
          </w:tcPr>
          <w:p w14:paraId="664F7C04" w14:textId="77777777" w:rsidR="008E371C" w:rsidRDefault="00F7078F">
            <w:pPr>
              <w:keepLines/>
              <w:spacing w:after="40" w:line="264" w:lineRule="auto"/>
              <w:jc w:val="center"/>
            </w:pPr>
            <w:proofErr w:type="spellStart"/>
            <w:r>
              <w:rPr>
                <w:sz w:val="18"/>
              </w:rPr>
              <w:t>회의</w:t>
            </w:r>
            <w:proofErr w:type="spellEnd"/>
            <w:r>
              <w:rPr>
                <w:sz w:val="18"/>
              </w:rPr>
              <w:t xml:space="preserve">, </w:t>
            </w:r>
            <w:proofErr w:type="spellStart"/>
            <w:r>
              <w:rPr>
                <w:sz w:val="18"/>
              </w:rPr>
              <w:t>게시</w:t>
            </w:r>
            <w:proofErr w:type="spellEnd"/>
            <w:r>
              <w:rPr>
                <w:sz w:val="18"/>
              </w:rPr>
              <w:t xml:space="preserve">, </w:t>
            </w:r>
            <w:proofErr w:type="spellStart"/>
            <w:r>
              <w:rPr>
                <w:sz w:val="18"/>
              </w:rPr>
              <w:t>시스템</w:t>
            </w:r>
            <w:proofErr w:type="spellEnd"/>
          </w:p>
        </w:tc>
      </w:tr>
      <w:tr w:rsidR="008E371C" w14:paraId="6AAD86D0" w14:textId="77777777" w:rsidTr="0057513D">
        <w:trPr>
          <w:cantSplit/>
          <w:jc w:val="center"/>
        </w:trPr>
        <w:tc>
          <w:tcPr>
            <w:tcW w:w="2466" w:type="dxa"/>
            <w:shd w:val="clear" w:color="auto" w:fill="FFFFFF"/>
            <w:tcMar>
              <w:top w:w="65" w:type="dxa"/>
              <w:left w:w="85" w:type="dxa"/>
              <w:bottom w:w="65" w:type="dxa"/>
              <w:right w:w="85" w:type="dxa"/>
            </w:tcMar>
            <w:vAlign w:val="center"/>
          </w:tcPr>
          <w:p w14:paraId="76E13C51" w14:textId="77777777" w:rsidR="008E371C" w:rsidRDefault="00F7078F">
            <w:pPr>
              <w:keepLines/>
              <w:spacing w:after="40" w:line="264" w:lineRule="auto"/>
              <w:jc w:val="center"/>
            </w:pPr>
            <w:proofErr w:type="spellStart"/>
            <w:r>
              <w:rPr>
                <w:sz w:val="18"/>
              </w:rPr>
              <w:t>고객</w:t>
            </w:r>
            <w:proofErr w:type="spellEnd"/>
            <w:r>
              <w:rPr>
                <w:sz w:val="18"/>
              </w:rPr>
              <w:t xml:space="preserve"> </w:t>
            </w:r>
            <w:proofErr w:type="spellStart"/>
            <w:r>
              <w:rPr>
                <w:sz w:val="18"/>
              </w:rPr>
              <w:t>클레임</w:t>
            </w:r>
            <w:proofErr w:type="spellEnd"/>
          </w:p>
        </w:tc>
        <w:tc>
          <w:tcPr>
            <w:tcW w:w="2466" w:type="dxa"/>
            <w:shd w:val="clear" w:color="auto" w:fill="FFFFFF"/>
            <w:tcMar>
              <w:top w:w="65" w:type="dxa"/>
              <w:left w:w="85" w:type="dxa"/>
              <w:bottom w:w="65" w:type="dxa"/>
              <w:right w:w="85" w:type="dxa"/>
            </w:tcMar>
            <w:vAlign w:val="center"/>
          </w:tcPr>
          <w:p w14:paraId="39D3F181" w14:textId="77777777" w:rsidR="008E371C" w:rsidRDefault="00F7078F">
            <w:pPr>
              <w:keepLines/>
              <w:spacing w:after="40" w:line="264" w:lineRule="auto"/>
              <w:jc w:val="center"/>
            </w:pPr>
            <w:proofErr w:type="spellStart"/>
            <w:r>
              <w:rPr>
                <w:sz w:val="18"/>
              </w:rPr>
              <w:t>경영진</w:t>
            </w:r>
            <w:proofErr w:type="spellEnd"/>
            <w:r>
              <w:rPr>
                <w:sz w:val="18"/>
              </w:rPr>
              <w:t>/</w:t>
            </w:r>
            <w:proofErr w:type="spellStart"/>
            <w:r>
              <w:rPr>
                <w:sz w:val="18"/>
              </w:rPr>
              <w:t>관련부서</w:t>
            </w:r>
            <w:proofErr w:type="spellEnd"/>
          </w:p>
        </w:tc>
        <w:tc>
          <w:tcPr>
            <w:tcW w:w="2466" w:type="dxa"/>
            <w:shd w:val="clear" w:color="auto" w:fill="FFFFFF"/>
            <w:tcMar>
              <w:top w:w="65" w:type="dxa"/>
              <w:left w:w="85" w:type="dxa"/>
              <w:bottom w:w="65" w:type="dxa"/>
              <w:right w:w="85" w:type="dxa"/>
            </w:tcMar>
            <w:vAlign w:val="center"/>
          </w:tcPr>
          <w:p w14:paraId="12E4A1EE" w14:textId="77777777" w:rsidR="008E371C" w:rsidRDefault="00F7078F">
            <w:pPr>
              <w:keepLines/>
              <w:spacing w:after="40" w:line="264" w:lineRule="auto"/>
              <w:jc w:val="center"/>
            </w:pPr>
            <w:proofErr w:type="spellStart"/>
            <w:r>
              <w:rPr>
                <w:sz w:val="18"/>
              </w:rPr>
              <w:t>즉시</w:t>
            </w:r>
            <w:proofErr w:type="spellEnd"/>
          </w:p>
        </w:tc>
        <w:tc>
          <w:tcPr>
            <w:tcW w:w="2466" w:type="dxa"/>
            <w:shd w:val="clear" w:color="auto" w:fill="FFFFFF"/>
            <w:tcMar>
              <w:top w:w="65" w:type="dxa"/>
              <w:left w:w="85" w:type="dxa"/>
              <w:bottom w:w="65" w:type="dxa"/>
              <w:right w:w="85" w:type="dxa"/>
            </w:tcMar>
            <w:vAlign w:val="center"/>
          </w:tcPr>
          <w:p w14:paraId="6824E68C" w14:textId="77777777" w:rsidR="008E371C" w:rsidRDefault="00F7078F">
            <w:pPr>
              <w:keepLines/>
              <w:spacing w:after="40" w:line="264" w:lineRule="auto"/>
              <w:jc w:val="center"/>
            </w:pPr>
            <w:proofErr w:type="spellStart"/>
            <w:r>
              <w:rPr>
                <w:sz w:val="18"/>
              </w:rPr>
              <w:t>메일</w:t>
            </w:r>
            <w:proofErr w:type="spellEnd"/>
            <w:r>
              <w:rPr>
                <w:sz w:val="18"/>
              </w:rPr>
              <w:t xml:space="preserve">, </w:t>
            </w:r>
            <w:proofErr w:type="spellStart"/>
            <w:r>
              <w:rPr>
                <w:sz w:val="18"/>
              </w:rPr>
              <w:t>회의</w:t>
            </w:r>
            <w:proofErr w:type="spellEnd"/>
            <w:r>
              <w:rPr>
                <w:sz w:val="18"/>
              </w:rPr>
              <w:t>, 8D</w:t>
            </w:r>
          </w:p>
        </w:tc>
      </w:tr>
      <w:tr w:rsidR="008E371C" w14:paraId="4D8FC1A0" w14:textId="77777777" w:rsidTr="0057513D">
        <w:trPr>
          <w:cantSplit/>
          <w:jc w:val="center"/>
        </w:trPr>
        <w:tc>
          <w:tcPr>
            <w:tcW w:w="2466" w:type="dxa"/>
            <w:shd w:val="clear" w:color="auto" w:fill="FFFFFF"/>
            <w:tcMar>
              <w:top w:w="65" w:type="dxa"/>
              <w:left w:w="85" w:type="dxa"/>
              <w:bottom w:w="65" w:type="dxa"/>
              <w:right w:w="85" w:type="dxa"/>
            </w:tcMar>
            <w:vAlign w:val="center"/>
          </w:tcPr>
          <w:p w14:paraId="1E19C05E" w14:textId="77777777" w:rsidR="008E371C" w:rsidRDefault="00F7078F">
            <w:pPr>
              <w:keepLines/>
              <w:spacing w:after="40" w:line="264" w:lineRule="auto"/>
              <w:jc w:val="center"/>
            </w:pPr>
            <w:proofErr w:type="spellStart"/>
            <w:r>
              <w:rPr>
                <w:sz w:val="18"/>
              </w:rPr>
              <w:t>공정이상</w:t>
            </w:r>
            <w:proofErr w:type="spellEnd"/>
          </w:p>
        </w:tc>
        <w:tc>
          <w:tcPr>
            <w:tcW w:w="2466" w:type="dxa"/>
            <w:shd w:val="clear" w:color="auto" w:fill="FFFFFF"/>
            <w:tcMar>
              <w:top w:w="65" w:type="dxa"/>
              <w:left w:w="85" w:type="dxa"/>
              <w:bottom w:w="65" w:type="dxa"/>
              <w:right w:w="85" w:type="dxa"/>
            </w:tcMar>
            <w:vAlign w:val="center"/>
          </w:tcPr>
          <w:p w14:paraId="5CF591B7"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품질</w:t>
            </w:r>
            <w:proofErr w:type="spellEnd"/>
            <w:r>
              <w:rPr>
                <w:sz w:val="18"/>
              </w:rPr>
              <w:t>/</w:t>
            </w:r>
            <w:proofErr w:type="spellStart"/>
            <w:r>
              <w:rPr>
                <w:sz w:val="18"/>
              </w:rPr>
              <w:t>설비</w:t>
            </w:r>
            <w:proofErr w:type="spellEnd"/>
          </w:p>
        </w:tc>
        <w:tc>
          <w:tcPr>
            <w:tcW w:w="2466" w:type="dxa"/>
            <w:shd w:val="clear" w:color="auto" w:fill="FFFFFF"/>
            <w:tcMar>
              <w:top w:w="65" w:type="dxa"/>
              <w:left w:w="85" w:type="dxa"/>
              <w:bottom w:w="65" w:type="dxa"/>
              <w:right w:w="85" w:type="dxa"/>
            </w:tcMar>
            <w:vAlign w:val="center"/>
          </w:tcPr>
          <w:p w14:paraId="53E402D4" w14:textId="77777777" w:rsidR="008E371C" w:rsidRDefault="00F7078F">
            <w:pPr>
              <w:keepLines/>
              <w:spacing w:after="40" w:line="264" w:lineRule="auto"/>
              <w:jc w:val="center"/>
            </w:pPr>
            <w:proofErr w:type="spellStart"/>
            <w:r>
              <w:rPr>
                <w:sz w:val="18"/>
              </w:rPr>
              <w:t>즉시</w:t>
            </w:r>
            <w:proofErr w:type="spellEnd"/>
          </w:p>
        </w:tc>
        <w:tc>
          <w:tcPr>
            <w:tcW w:w="2466" w:type="dxa"/>
            <w:shd w:val="clear" w:color="auto" w:fill="FFFFFF"/>
            <w:tcMar>
              <w:top w:w="65" w:type="dxa"/>
              <w:left w:w="85" w:type="dxa"/>
              <w:bottom w:w="65" w:type="dxa"/>
              <w:right w:w="85" w:type="dxa"/>
            </w:tcMar>
            <w:vAlign w:val="center"/>
          </w:tcPr>
          <w:p w14:paraId="6D4D67B0" w14:textId="77777777" w:rsidR="008E371C" w:rsidRDefault="00F7078F">
            <w:pPr>
              <w:keepLines/>
              <w:spacing w:after="40" w:line="264" w:lineRule="auto"/>
              <w:jc w:val="center"/>
            </w:pPr>
            <w:r>
              <w:rPr>
                <w:sz w:val="18"/>
              </w:rPr>
              <w:t>Andon/</w:t>
            </w:r>
            <w:proofErr w:type="spellStart"/>
            <w:r>
              <w:rPr>
                <w:sz w:val="18"/>
              </w:rPr>
              <w:t>보고</w:t>
            </w:r>
            <w:proofErr w:type="spellEnd"/>
            <w:r>
              <w:rPr>
                <w:sz w:val="18"/>
              </w:rPr>
              <w:t>/</w:t>
            </w:r>
            <w:proofErr w:type="spellStart"/>
            <w:r>
              <w:rPr>
                <w:sz w:val="18"/>
              </w:rPr>
              <w:t>회의</w:t>
            </w:r>
            <w:proofErr w:type="spellEnd"/>
          </w:p>
        </w:tc>
      </w:tr>
      <w:tr w:rsidR="008E371C" w14:paraId="10692417" w14:textId="77777777" w:rsidTr="0057513D">
        <w:trPr>
          <w:cantSplit/>
          <w:jc w:val="center"/>
        </w:trPr>
        <w:tc>
          <w:tcPr>
            <w:tcW w:w="2466" w:type="dxa"/>
            <w:shd w:val="clear" w:color="auto" w:fill="FFFFFF"/>
            <w:tcMar>
              <w:top w:w="65" w:type="dxa"/>
              <w:left w:w="85" w:type="dxa"/>
              <w:bottom w:w="65" w:type="dxa"/>
              <w:right w:w="85" w:type="dxa"/>
            </w:tcMar>
            <w:vAlign w:val="center"/>
          </w:tcPr>
          <w:p w14:paraId="1F03E62D" w14:textId="77777777" w:rsidR="008E371C" w:rsidRDefault="00F7078F">
            <w:pPr>
              <w:keepLines/>
              <w:spacing w:after="40" w:line="264" w:lineRule="auto"/>
              <w:jc w:val="center"/>
            </w:pPr>
            <w:proofErr w:type="spellStart"/>
            <w:r>
              <w:rPr>
                <w:sz w:val="18"/>
              </w:rPr>
              <w:t>변경점</w:t>
            </w:r>
            <w:proofErr w:type="spellEnd"/>
          </w:p>
        </w:tc>
        <w:tc>
          <w:tcPr>
            <w:tcW w:w="2466" w:type="dxa"/>
            <w:shd w:val="clear" w:color="auto" w:fill="FFFFFF"/>
            <w:tcMar>
              <w:top w:w="65" w:type="dxa"/>
              <w:left w:w="85" w:type="dxa"/>
              <w:bottom w:w="65" w:type="dxa"/>
              <w:right w:w="85" w:type="dxa"/>
            </w:tcMar>
            <w:vAlign w:val="center"/>
          </w:tcPr>
          <w:p w14:paraId="73A21806" w14:textId="77777777" w:rsidR="008E371C" w:rsidRDefault="00F7078F">
            <w:pPr>
              <w:keepLines/>
              <w:spacing w:after="40" w:line="264" w:lineRule="auto"/>
              <w:jc w:val="center"/>
            </w:pPr>
            <w:proofErr w:type="spellStart"/>
            <w:r>
              <w:rPr>
                <w:sz w:val="18"/>
              </w:rPr>
              <w:t>관련부서</w:t>
            </w:r>
            <w:proofErr w:type="spellEnd"/>
            <w:r>
              <w:rPr>
                <w:sz w:val="18"/>
              </w:rPr>
              <w:t>/</w:t>
            </w:r>
            <w:proofErr w:type="spellStart"/>
            <w:r>
              <w:rPr>
                <w:sz w:val="18"/>
              </w:rPr>
              <w:t>고객</w:t>
            </w:r>
            <w:proofErr w:type="spellEnd"/>
            <w:r>
              <w:rPr>
                <w:sz w:val="18"/>
              </w:rPr>
              <w:t>/</w:t>
            </w:r>
            <w:proofErr w:type="spellStart"/>
            <w:r>
              <w:rPr>
                <w:sz w:val="18"/>
              </w:rPr>
              <w:t>협력사</w:t>
            </w:r>
            <w:proofErr w:type="spellEnd"/>
          </w:p>
        </w:tc>
        <w:tc>
          <w:tcPr>
            <w:tcW w:w="2466" w:type="dxa"/>
            <w:shd w:val="clear" w:color="auto" w:fill="FFFFFF"/>
            <w:tcMar>
              <w:top w:w="65" w:type="dxa"/>
              <w:left w:w="85" w:type="dxa"/>
              <w:bottom w:w="65" w:type="dxa"/>
              <w:right w:w="85" w:type="dxa"/>
            </w:tcMar>
            <w:vAlign w:val="center"/>
          </w:tcPr>
          <w:p w14:paraId="2C80898E" w14:textId="77777777" w:rsidR="008E371C" w:rsidRDefault="00F7078F">
            <w:pPr>
              <w:keepLines/>
              <w:spacing w:after="40" w:line="264" w:lineRule="auto"/>
              <w:jc w:val="center"/>
            </w:pPr>
            <w:proofErr w:type="spellStart"/>
            <w:r>
              <w:rPr>
                <w:sz w:val="18"/>
              </w:rPr>
              <w:t>변경</w:t>
            </w:r>
            <w:proofErr w:type="spellEnd"/>
            <w:r>
              <w:rPr>
                <w:sz w:val="18"/>
              </w:rPr>
              <w:t xml:space="preserve"> 전</w:t>
            </w:r>
          </w:p>
        </w:tc>
        <w:tc>
          <w:tcPr>
            <w:tcW w:w="2466" w:type="dxa"/>
            <w:shd w:val="clear" w:color="auto" w:fill="FFFFFF"/>
            <w:tcMar>
              <w:top w:w="65" w:type="dxa"/>
              <w:left w:w="85" w:type="dxa"/>
              <w:bottom w:w="65" w:type="dxa"/>
              <w:right w:w="85" w:type="dxa"/>
            </w:tcMar>
            <w:vAlign w:val="center"/>
          </w:tcPr>
          <w:p w14:paraId="5A29CB4D" w14:textId="77777777" w:rsidR="008E371C" w:rsidRDefault="00F7078F">
            <w:pPr>
              <w:keepLines/>
              <w:spacing w:after="40" w:line="264" w:lineRule="auto"/>
              <w:jc w:val="center"/>
            </w:pPr>
            <w:proofErr w:type="spellStart"/>
            <w:r>
              <w:rPr>
                <w:sz w:val="18"/>
              </w:rPr>
              <w:t>변경승인서</w:t>
            </w:r>
            <w:proofErr w:type="spellEnd"/>
            <w:r>
              <w:rPr>
                <w:sz w:val="18"/>
              </w:rPr>
              <w:t>/</w:t>
            </w:r>
            <w:proofErr w:type="spellStart"/>
            <w:r>
              <w:rPr>
                <w:sz w:val="18"/>
              </w:rPr>
              <w:t>공문</w:t>
            </w:r>
            <w:proofErr w:type="spellEnd"/>
          </w:p>
        </w:tc>
      </w:tr>
      <w:tr w:rsidR="008E371C" w14:paraId="0C6C60FB" w14:textId="77777777" w:rsidTr="0057513D">
        <w:trPr>
          <w:cantSplit/>
          <w:jc w:val="center"/>
        </w:trPr>
        <w:tc>
          <w:tcPr>
            <w:tcW w:w="2466" w:type="dxa"/>
            <w:shd w:val="clear" w:color="auto" w:fill="FFFFFF"/>
            <w:tcMar>
              <w:top w:w="65" w:type="dxa"/>
              <w:left w:w="85" w:type="dxa"/>
              <w:bottom w:w="65" w:type="dxa"/>
              <w:right w:w="85" w:type="dxa"/>
            </w:tcMar>
            <w:vAlign w:val="center"/>
          </w:tcPr>
          <w:p w14:paraId="2C9A350A" w14:textId="77777777" w:rsidR="008E371C" w:rsidRDefault="00F7078F">
            <w:pPr>
              <w:keepLines/>
              <w:spacing w:after="40" w:line="264" w:lineRule="auto"/>
              <w:jc w:val="center"/>
            </w:pPr>
            <w:r>
              <w:rPr>
                <w:sz w:val="18"/>
              </w:rPr>
              <w:t>CSR/</w:t>
            </w:r>
            <w:proofErr w:type="spellStart"/>
            <w:r>
              <w:rPr>
                <w:sz w:val="18"/>
              </w:rPr>
              <w:t>도면</w:t>
            </w:r>
            <w:proofErr w:type="spellEnd"/>
            <w:r>
              <w:rPr>
                <w:sz w:val="18"/>
              </w:rPr>
              <w:t xml:space="preserve"> </w:t>
            </w:r>
            <w:proofErr w:type="spellStart"/>
            <w:r>
              <w:rPr>
                <w:sz w:val="18"/>
              </w:rPr>
              <w:t>변경</w:t>
            </w:r>
            <w:proofErr w:type="spellEnd"/>
          </w:p>
        </w:tc>
        <w:tc>
          <w:tcPr>
            <w:tcW w:w="2466" w:type="dxa"/>
            <w:shd w:val="clear" w:color="auto" w:fill="FFFFFF"/>
            <w:tcMar>
              <w:top w:w="65" w:type="dxa"/>
              <w:left w:w="85" w:type="dxa"/>
              <w:bottom w:w="65" w:type="dxa"/>
              <w:right w:w="85" w:type="dxa"/>
            </w:tcMar>
            <w:vAlign w:val="center"/>
          </w:tcPr>
          <w:p w14:paraId="32F17A54" w14:textId="77777777" w:rsidR="008E371C" w:rsidRDefault="00F7078F">
            <w:pPr>
              <w:keepLines/>
              <w:spacing w:after="40" w:line="264" w:lineRule="auto"/>
              <w:jc w:val="center"/>
            </w:pPr>
            <w:proofErr w:type="spellStart"/>
            <w:r>
              <w:rPr>
                <w:sz w:val="18"/>
              </w:rPr>
              <w:t>관련부서</w:t>
            </w:r>
            <w:proofErr w:type="spellEnd"/>
          </w:p>
        </w:tc>
        <w:tc>
          <w:tcPr>
            <w:tcW w:w="2466" w:type="dxa"/>
            <w:shd w:val="clear" w:color="auto" w:fill="FFFFFF"/>
            <w:tcMar>
              <w:top w:w="65" w:type="dxa"/>
              <w:left w:w="85" w:type="dxa"/>
              <w:bottom w:w="65" w:type="dxa"/>
              <w:right w:w="85" w:type="dxa"/>
            </w:tcMar>
            <w:vAlign w:val="center"/>
          </w:tcPr>
          <w:p w14:paraId="74EEBD1B" w14:textId="77777777" w:rsidR="008E371C" w:rsidRDefault="00F7078F">
            <w:pPr>
              <w:keepLines/>
              <w:spacing w:after="40" w:line="264" w:lineRule="auto"/>
              <w:jc w:val="center"/>
            </w:pPr>
            <w:proofErr w:type="spellStart"/>
            <w:r>
              <w:rPr>
                <w:sz w:val="18"/>
              </w:rPr>
              <w:t>접수</w:t>
            </w:r>
            <w:proofErr w:type="spellEnd"/>
            <w:r>
              <w:rPr>
                <w:sz w:val="18"/>
              </w:rPr>
              <w:t xml:space="preserve"> </w:t>
            </w:r>
            <w:proofErr w:type="spellStart"/>
            <w:r>
              <w:rPr>
                <w:sz w:val="18"/>
              </w:rPr>
              <w:t>즉시</w:t>
            </w:r>
            <w:proofErr w:type="spellEnd"/>
          </w:p>
        </w:tc>
        <w:tc>
          <w:tcPr>
            <w:tcW w:w="2466" w:type="dxa"/>
            <w:shd w:val="clear" w:color="auto" w:fill="FFFFFF"/>
            <w:tcMar>
              <w:top w:w="65" w:type="dxa"/>
              <w:left w:w="85" w:type="dxa"/>
              <w:bottom w:w="65" w:type="dxa"/>
              <w:right w:w="85" w:type="dxa"/>
            </w:tcMar>
            <w:vAlign w:val="center"/>
          </w:tcPr>
          <w:p w14:paraId="05D9B7CA" w14:textId="77777777" w:rsidR="008E371C" w:rsidRDefault="00F7078F">
            <w:pPr>
              <w:keepLines/>
              <w:spacing w:after="40" w:line="264" w:lineRule="auto"/>
              <w:jc w:val="center"/>
            </w:pPr>
            <w:proofErr w:type="spellStart"/>
            <w:r>
              <w:rPr>
                <w:sz w:val="18"/>
              </w:rPr>
              <w:t>배포</w:t>
            </w:r>
            <w:proofErr w:type="spellEnd"/>
            <w:r>
              <w:rPr>
                <w:sz w:val="18"/>
              </w:rPr>
              <w:t>/</w:t>
            </w:r>
            <w:proofErr w:type="spellStart"/>
            <w:r>
              <w:rPr>
                <w:sz w:val="18"/>
              </w:rPr>
              <w:t>교육</w:t>
            </w:r>
            <w:proofErr w:type="spellEnd"/>
            <w:r>
              <w:rPr>
                <w:sz w:val="18"/>
              </w:rPr>
              <w:t>/</w:t>
            </w:r>
            <w:proofErr w:type="spellStart"/>
            <w:r>
              <w:rPr>
                <w:sz w:val="18"/>
              </w:rPr>
              <w:t>시스템</w:t>
            </w:r>
            <w:proofErr w:type="spellEnd"/>
          </w:p>
        </w:tc>
      </w:tr>
      <w:tr w:rsidR="008E371C" w14:paraId="59B6EB41" w14:textId="77777777" w:rsidTr="0057513D">
        <w:trPr>
          <w:cantSplit/>
          <w:jc w:val="center"/>
        </w:trPr>
        <w:tc>
          <w:tcPr>
            <w:tcW w:w="2466" w:type="dxa"/>
            <w:shd w:val="clear" w:color="auto" w:fill="FFFFFF"/>
            <w:tcMar>
              <w:top w:w="65" w:type="dxa"/>
              <w:left w:w="85" w:type="dxa"/>
              <w:bottom w:w="65" w:type="dxa"/>
              <w:right w:w="85" w:type="dxa"/>
            </w:tcMar>
            <w:vAlign w:val="center"/>
          </w:tcPr>
          <w:p w14:paraId="34D1312F" w14:textId="77777777" w:rsidR="008E371C" w:rsidRDefault="00F7078F">
            <w:pPr>
              <w:keepLines/>
              <w:spacing w:after="40" w:line="264" w:lineRule="auto"/>
              <w:jc w:val="center"/>
            </w:pPr>
            <w:proofErr w:type="spellStart"/>
            <w:r>
              <w:rPr>
                <w:sz w:val="18"/>
              </w:rPr>
              <w:lastRenderedPageBreak/>
              <w:t>심사결과</w:t>
            </w:r>
            <w:proofErr w:type="spellEnd"/>
          </w:p>
        </w:tc>
        <w:tc>
          <w:tcPr>
            <w:tcW w:w="2466" w:type="dxa"/>
            <w:shd w:val="clear" w:color="auto" w:fill="FFFFFF"/>
            <w:tcMar>
              <w:top w:w="65" w:type="dxa"/>
              <w:left w:w="85" w:type="dxa"/>
              <w:bottom w:w="65" w:type="dxa"/>
              <w:right w:w="85" w:type="dxa"/>
            </w:tcMar>
            <w:vAlign w:val="center"/>
          </w:tcPr>
          <w:p w14:paraId="5858B429" w14:textId="77777777" w:rsidR="008E371C" w:rsidRDefault="00F7078F">
            <w:pPr>
              <w:keepLines/>
              <w:spacing w:after="40" w:line="264" w:lineRule="auto"/>
              <w:jc w:val="center"/>
            </w:pPr>
            <w:proofErr w:type="spellStart"/>
            <w:r>
              <w:rPr>
                <w:sz w:val="18"/>
              </w:rPr>
              <w:t>경영진</w:t>
            </w:r>
            <w:proofErr w:type="spellEnd"/>
            <w:r>
              <w:rPr>
                <w:sz w:val="18"/>
              </w:rPr>
              <w:t>/</w:t>
            </w:r>
            <w:proofErr w:type="spellStart"/>
            <w:r>
              <w:rPr>
                <w:sz w:val="18"/>
              </w:rPr>
              <w:t>관련부서</w:t>
            </w:r>
            <w:proofErr w:type="spellEnd"/>
          </w:p>
        </w:tc>
        <w:tc>
          <w:tcPr>
            <w:tcW w:w="2466" w:type="dxa"/>
            <w:shd w:val="clear" w:color="auto" w:fill="FFFFFF"/>
            <w:tcMar>
              <w:top w:w="65" w:type="dxa"/>
              <w:left w:w="85" w:type="dxa"/>
              <w:bottom w:w="65" w:type="dxa"/>
              <w:right w:w="85" w:type="dxa"/>
            </w:tcMar>
            <w:vAlign w:val="center"/>
          </w:tcPr>
          <w:p w14:paraId="5E046BCC" w14:textId="77777777" w:rsidR="008E371C" w:rsidRDefault="00F7078F">
            <w:pPr>
              <w:keepLines/>
              <w:spacing w:after="40" w:line="264" w:lineRule="auto"/>
              <w:jc w:val="center"/>
            </w:pPr>
            <w:proofErr w:type="spellStart"/>
            <w:r>
              <w:rPr>
                <w:sz w:val="18"/>
              </w:rPr>
              <w:t>심사</w:t>
            </w:r>
            <w:proofErr w:type="spellEnd"/>
            <w:r>
              <w:rPr>
                <w:sz w:val="18"/>
              </w:rPr>
              <w:t xml:space="preserve"> 후</w:t>
            </w:r>
          </w:p>
        </w:tc>
        <w:tc>
          <w:tcPr>
            <w:tcW w:w="2466" w:type="dxa"/>
            <w:shd w:val="clear" w:color="auto" w:fill="FFFFFF"/>
            <w:tcMar>
              <w:top w:w="65" w:type="dxa"/>
              <w:left w:w="85" w:type="dxa"/>
              <w:bottom w:w="65" w:type="dxa"/>
              <w:right w:w="85" w:type="dxa"/>
            </w:tcMar>
            <w:vAlign w:val="center"/>
          </w:tcPr>
          <w:p w14:paraId="6AA86851" w14:textId="77777777" w:rsidR="008E371C" w:rsidRDefault="00F7078F">
            <w:pPr>
              <w:keepLines/>
              <w:spacing w:after="40" w:line="264" w:lineRule="auto"/>
              <w:jc w:val="center"/>
            </w:pPr>
            <w:proofErr w:type="spellStart"/>
            <w:r>
              <w:rPr>
                <w:sz w:val="18"/>
              </w:rPr>
              <w:t>보고서</w:t>
            </w:r>
            <w:proofErr w:type="spellEnd"/>
            <w:r>
              <w:rPr>
                <w:sz w:val="18"/>
              </w:rPr>
              <w:t>/</w:t>
            </w:r>
            <w:proofErr w:type="spellStart"/>
            <w:r>
              <w:rPr>
                <w:sz w:val="18"/>
              </w:rPr>
              <w:t>회의</w:t>
            </w:r>
            <w:proofErr w:type="spellEnd"/>
          </w:p>
        </w:tc>
      </w:tr>
    </w:tbl>
    <w:p w14:paraId="596BF1C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7.5 </w:t>
      </w:r>
      <w:proofErr w:type="spellStart"/>
      <w:r>
        <w:rPr>
          <w:rFonts w:ascii="맑은 고딕" w:eastAsia="맑은 고딕" w:hAnsi="맑은 고딕" w:cs="맑은 고딕"/>
          <w:sz w:val="24"/>
        </w:rPr>
        <w:t>문서화된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정보</w:t>
      </w:r>
      <w:proofErr w:type="spellEnd"/>
    </w:p>
    <w:p w14:paraId="1D2859D5" w14:textId="77777777" w:rsidR="008E371C" w:rsidRDefault="00F7078F">
      <w:pPr>
        <w:spacing w:after="100" w:line="288" w:lineRule="auto"/>
        <w:rPr>
          <w:lang w:eastAsia="ko-KR"/>
        </w:rPr>
      </w:pPr>
      <w:r>
        <w:rPr>
          <w:sz w:val="21"/>
          <w:lang w:eastAsia="ko-KR"/>
        </w:rPr>
        <w:t>품질경영시스템 운영에 필요한 문서와 기록은 식별, 작성, 검토, 승인, 배포, 변경, 보관, 보호, 검색, 보존 및 폐기가 통제되도록 관리한다.</w:t>
      </w:r>
    </w:p>
    <w:p w14:paraId="300B0CBB"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7.5.1 </w:t>
      </w:r>
      <w:proofErr w:type="spellStart"/>
      <w:r>
        <w:rPr>
          <w:rFonts w:ascii="맑은 고딕" w:eastAsia="맑은 고딕" w:hAnsi="맑은 고딕" w:cs="맑은 고딕"/>
          <w:sz w:val="24"/>
        </w:rPr>
        <w:t>일반사항</w:t>
      </w:r>
      <w:proofErr w:type="spellEnd"/>
    </w:p>
    <w:p w14:paraId="32F43F4C" w14:textId="77777777" w:rsidR="008E371C" w:rsidRDefault="00F7078F">
      <w:pPr>
        <w:pStyle w:val="a0"/>
        <w:spacing w:after="100" w:line="288" w:lineRule="auto"/>
        <w:rPr>
          <w:lang w:eastAsia="ko-KR"/>
        </w:rPr>
      </w:pPr>
      <w:r>
        <w:rPr>
          <w:sz w:val="21"/>
          <w:lang w:eastAsia="ko-KR"/>
        </w:rPr>
        <w:t>표준이 요구하는 문서화된 정보</w:t>
      </w:r>
    </w:p>
    <w:p w14:paraId="5F2D0686" w14:textId="77777777" w:rsidR="008E371C" w:rsidRDefault="00F7078F">
      <w:pPr>
        <w:pStyle w:val="a0"/>
        <w:spacing w:after="100" w:line="288" w:lineRule="auto"/>
        <w:rPr>
          <w:lang w:eastAsia="ko-KR"/>
        </w:rPr>
      </w:pPr>
      <w:r>
        <w:rPr>
          <w:sz w:val="21"/>
          <w:lang w:eastAsia="ko-KR"/>
        </w:rPr>
        <w:t>회사가 QMS 효과성에 필요하다고 정한 문서와 기록</w:t>
      </w:r>
    </w:p>
    <w:p w14:paraId="5D601A32" w14:textId="77777777" w:rsidR="008E371C" w:rsidRDefault="00F7078F">
      <w:pPr>
        <w:pStyle w:val="a0"/>
        <w:spacing w:after="100" w:line="288" w:lineRule="auto"/>
        <w:rPr>
          <w:lang w:eastAsia="ko-KR"/>
        </w:rPr>
      </w:pPr>
      <w:r>
        <w:rPr>
          <w:sz w:val="21"/>
          <w:lang w:eastAsia="ko-KR"/>
        </w:rPr>
        <w:t xml:space="preserve">고객 도면·사양·CSR 등 </w:t>
      </w:r>
      <w:proofErr w:type="spellStart"/>
      <w:r>
        <w:rPr>
          <w:sz w:val="21"/>
          <w:lang w:eastAsia="ko-KR"/>
        </w:rPr>
        <w:t>외부출처</w:t>
      </w:r>
      <w:proofErr w:type="spellEnd"/>
      <w:r>
        <w:rPr>
          <w:sz w:val="21"/>
          <w:lang w:eastAsia="ko-KR"/>
        </w:rPr>
        <w:t xml:space="preserve"> 문서</w:t>
      </w:r>
    </w:p>
    <w:p w14:paraId="4AD9CFFF" w14:textId="77777777" w:rsidR="008E371C" w:rsidRDefault="00F7078F">
      <w:pPr>
        <w:pStyle w:val="a0"/>
        <w:spacing w:after="100" w:line="288" w:lineRule="auto"/>
        <w:rPr>
          <w:lang w:eastAsia="ko-KR"/>
        </w:rPr>
      </w:pPr>
      <w:r>
        <w:rPr>
          <w:sz w:val="21"/>
          <w:lang w:eastAsia="ko-KR"/>
        </w:rPr>
        <w:t>법규·규제 및 제품안전 관련 문서</w:t>
      </w:r>
    </w:p>
    <w:p w14:paraId="210D4FB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7.5.2 작성 및 갱신</w:t>
      </w:r>
    </w:p>
    <w:p w14:paraId="16B6FBEA" w14:textId="77777777" w:rsidR="008E371C" w:rsidRDefault="00F7078F">
      <w:pPr>
        <w:spacing w:after="100" w:line="288" w:lineRule="auto"/>
        <w:rPr>
          <w:lang w:eastAsia="ko-KR"/>
        </w:rPr>
      </w:pPr>
      <w:r>
        <w:rPr>
          <w:sz w:val="21"/>
          <w:lang w:eastAsia="ko-KR"/>
        </w:rPr>
        <w:t>문서 작성 및 갱신 시 문서번호, 제목, 개정번호, 시행일, 작성·검토·승인, 페이지 또는 식별정보를 부여한다. 내용의 적절성과 충분성을 검토한 후 승인하여 사용한다.</w:t>
      </w:r>
    </w:p>
    <w:p w14:paraId="04EB05D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7.5.3 문서화된 정보의 관리</w:t>
      </w:r>
    </w:p>
    <w:p w14:paraId="474BEE09" w14:textId="77777777" w:rsidR="008E371C" w:rsidRDefault="00F7078F">
      <w:pPr>
        <w:spacing w:after="100" w:line="288" w:lineRule="auto"/>
        <w:rPr>
          <w:lang w:eastAsia="ko-KR"/>
        </w:rPr>
      </w:pPr>
      <w:proofErr w:type="spellStart"/>
      <w:r>
        <w:rPr>
          <w:sz w:val="21"/>
          <w:lang w:eastAsia="ko-KR"/>
        </w:rPr>
        <w:t>외부출처</w:t>
      </w:r>
      <w:proofErr w:type="spellEnd"/>
      <w:r>
        <w:rPr>
          <w:sz w:val="21"/>
          <w:lang w:eastAsia="ko-KR"/>
        </w:rPr>
        <w:t xml:space="preserve"> 문서에는 고객 도면·사양·CSR, 적용 법규, ISO 9001의 Amendment, IATF 16949의 최신 Sanctioned Interpretations(SI) 및 회사 적용에 필요한 최신 외부 기준을 포함한다. 문서관리 책임자는 </w:t>
      </w:r>
      <w:proofErr w:type="spellStart"/>
      <w:r>
        <w:rPr>
          <w:sz w:val="21"/>
          <w:lang w:eastAsia="ko-KR"/>
        </w:rPr>
        <w:t>적용성</w:t>
      </w:r>
      <w:proofErr w:type="spellEnd"/>
      <w:r>
        <w:rPr>
          <w:sz w:val="21"/>
          <w:lang w:eastAsia="ko-KR"/>
        </w:rPr>
        <w:t>, 최신 개정상태, 배포 대상 및 변경영향을 확인하고 관련 QP/WI/FM 및 교육자료에 전개한다.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518A1856" w14:textId="77777777">
        <w:trPr>
          <w:cantSplit/>
          <w:tblHeader/>
          <w:jc w:val="center"/>
        </w:trPr>
        <w:tc>
          <w:tcPr>
            <w:tcW w:w="4932" w:type="dxa"/>
            <w:shd w:val="clear" w:color="auto" w:fill="E9EDF1"/>
            <w:tcMar>
              <w:top w:w="65" w:type="dxa"/>
              <w:left w:w="85" w:type="dxa"/>
              <w:bottom w:w="65" w:type="dxa"/>
              <w:right w:w="85" w:type="dxa"/>
            </w:tcMar>
            <w:vAlign w:val="center"/>
          </w:tcPr>
          <w:p w14:paraId="46F79C72" w14:textId="77777777" w:rsidR="008E371C" w:rsidRDefault="00F7078F">
            <w:pPr>
              <w:keepNext/>
              <w:keepLines/>
              <w:spacing w:after="40" w:line="264" w:lineRule="auto"/>
              <w:jc w:val="center"/>
            </w:pPr>
            <w:proofErr w:type="spellStart"/>
            <w:r>
              <w:rPr>
                <w:b/>
                <w:sz w:val="18"/>
              </w:rPr>
              <w:t>통제항목</w:t>
            </w:r>
            <w:proofErr w:type="spellEnd"/>
          </w:p>
        </w:tc>
        <w:tc>
          <w:tcPr>
            <w:tcW w:w="4932" w:type="dxa"/>
            <w:shd w:val="clear" w:color="auto" w:fill="E9EDF1"/>
            <w:tcMar>
              <w:top w:w="65" w:type="dxa"/>
              <w:left w:w="85" w:type="dxa"/>
              <w:bottom w:w="65" w:type="dxa"/>
              <w:right w:w="85" w:type="dxa"/>
            </w:tcMar>
            <w:vAlign w:val="center"/>
          </w:tcPr>
          <w:p w14:paraId="24399EB4" w14:textId="77777777" w:rsidR="008E371C" w:rsidRDefault="00F7078F">
            <w:pPr>
              <w:keepNext/>
              <w:keepLines/>
              <w:spacing w:after="40" w:line="264" w:lineRule="auto"/>
              <w:jc w:val="center"/>
            </w:pPr>
            <w:proofErr w:type="spellStart"/>
            <w:r>
              <w:rPr>
                <w:b/>
                <w:sz w:val="18"/>
              </w:rPr>
              <w:t>관리기준</w:t>
            </w:r>
            <w:proofErr w:type="spellEnd"/>
          </w:p>
        </w:tc>
      </w:tr>
      <w:tr w:rsidR="008E371C" w14:paraId="3259E8BD" w14:textId="77777777">
        <w:trPr>
          <w:cantSplit/>
          <w:jc w:val="center"/>
        </w:trPr>
        <w:tc>
          <w:tcPr>
            <w:tcW w:w="4932" w:type="dxa"/>
            <w:shd w:val="clear" w:color="auto" w:fill="FFFFFF"/>
            <w:tcMar>
              <w:top w:w="65" w:type="dxa"/>
              <w:left w:w="85" w:type="dxa"/>
              <w:bottom w:w="65" w:type="dxa"/>
              <w:right w:w="85" w:type="dxa"/>
            </w:tcMar>
            <w:vAlign w:val="center"/>
          </w:tcPr>
          <w:p w14:paraId="39D476E1" w14:textId="77777777" w:rsidR="008E371C" w:rsidRDefault="00F7078F">
            <w:pPr>
              <w:keepLines/>
              <w:spacing w:after="40" w:line="264" w:lineRule="auto"/>
              <w:jc w:val="center"/>
            </w:pPr>
            <w:proofErr w:type="spellStart"/>
            <w:r>
              <w:rPr>
                <w:sz w:val="18"/>
              </w:rPr>
              <w:t>접근</w:t>
            </w:r>
            <w:proofErr w:type="spellEnd"/>
            <w:r>
              <w:rPr>
                <w:sz w:val="18"/>
              </w:rPr>
              <w:t>/</w:t>
            </w:r>
            <w:proofErr w:type="spellStart"/>
            <w:r>
              <w:rPr>
                <w:sz w:val="18"/>
              </w:rPr>
              <w:t>배포</w:t>
            </w:r>
            <w:proofErr w:type="spellEnd"/>
          </w:p>
        </w:tc>
        <w:tc>
          <w:tcPr>
            <w:tcW w:w="4932" w:type="dxa"/>
            <w:shd w:val="clear" w:color="auto" w:fill="FFFFFF"/>
            <w:tcMar>
              <w:top w:w="65" w:type="dxa"/>
              <w:left w:w="85" w:type="dxa"/>
              <w:bottom w:w="65" w:type="dxa"/>
              <w:right w:w="85" w:type="dxa"/>
            </w:tcMar>
            <w:vAlign w:val="center"/>
          </w:tcPr>
          <w:p w14:paraId="26E17533" w14:textId="77777777" w:rsidR="008E371C" w:rsidRDefault="00F7078F">
            <w:pPr>
              <w:keepLines/>
              <w:spacing w:after="40" w:line="264" w:lineRule="auto"/>
              <w:jc w:val="center"/>
              <w:rPr>
                <w:lang w:eastAsia="ko-KR"/>
              </w:rPr>
            </w:pPr>
            <w:r>
              <w:rPr>
                <w:sz w:val="18"/>
                <w:lang w:eastAsia="ko-KR"/>
              </w:rPr>
              <w:t xml:space="preserve">필요 장소에서 승인된 </w:t>
            </w:r>
            <w:proofErr w:type="spellStart"/>
            <w:r>
              <w:rPr>
                <w:sz w:val="18"/>
                <w:lang w:eastAsia="ko-KR"/>
              </w:rPr>
              <w:t>최신본</w:t>
            </w:r>
            <w:proofErr w:type="spellEnd"/>
            <w:r>
              <w:rPr>
                <w:sz w:val="18"/>
                <w:lang w:eastAsia="ko-KR"/>
              </w:rPr>
              <w:t xml:space="preserve"> 사용</w:t>
            </w:r>
          </w:p>
        </w:tc>
      </w:tr>
      <w:tr w:rsidR="008E371C" w14:paraId="1FE40B34" w14:textId="77777777">
        <w:trPr>
          <w:cantSplit/>
          <w:jc w:val="center"/>
        </w:trPr>
        <w:tc>
          <w:tcPr>
            <w:tcW w:w="4932" w:type="dxa"/>
            <w:shd w:val="clear" w:color="auto" w:fill="FFFFFF"/>
            <w:tcMar>
              <w:top w:w="65" w:type="dxa"/>
              <w:left w:w="85" w:type="dxa"/>
              <w:bottom w:w="65" w:type="dxa"/>
              <w:right w:w="85" w:type="dxa"/>
            </w:tcMar>
            <w:vAlign w:val="center"/>
          </w:tcPr>
          <w:p w14:paraId="3E4271E1" w14:textId="77777777" w:rsidR="008E371C" w:rsidRDefault="00F7078F">
            <w:pPr>
              <w:keepLines/>
              <w:spacing w:after="40" w:line="264" w:lineRule="auto"/>
              <w:jc w:val="center"/>
            </w:pPr>
            <w:proofErr w:type="spellStart"/>
            <w:r>
              <w:rPr>
                <w:sz w:val="18"/>
              </w:rPr>
              <w:t>검색</w:t>
            </w:r>
            <w:proofErr w:type="spellEnd"/>
            <w:r>
              <w:rPr>
                <w:sz w:val="18"/>
              </w:rPr>
              <w:t>/</w:t>
            </w:r>
            <w:proofErr w:type="spellStart"/>
            <w:r>
              <w:rPr>
                <w:sz w:val="18"/>
              </w:rPr>
              <w:t>사용</w:t>
            </w:r>
            <w:proofErr w:type="spellEnd"/>
          </w:p>
        </w:tc>
        <w:tc>
          <w:tcPr>
            <w:tcW w:w="4932" w:type="dxa"/>
            <w:shd w:val="clear" w:color="auto" w:fill="FFFFFF"/>
            <w:tcMar>
              <w:top w:w="65" w:type="dxa"/>
              <w:left w:w="85" w:type="dxa"/>
              <w:bottom w:w="65" w:type="dxa"/>
              <w:right w:w="85" w:type="dxa"/>
            </w:tcMar>
            <w:vAlign w:val="center"/>
          </w:tcPr>
          <w:p w14:paraId="161788B3" w14:textId="77777777" w:rsidR="008E371C" w:rsidRDefault="00F7078F">
            <w:pPr>
              <w:keepLines/>
              <w:spacing w:after="40" w:line="264" w:lineRule="auto"/>
              <w:jc w:val="center"/>
              <w:rPr>
                <w:lang w:eastAsia="ko-KR"/>
              </w:rPr>
            </w:pPr>
            <w:r>
              <w:rPr>
                <w:sz w:val="18"/>
                <w:lang w:eastAsia="ko-KR"/>
              </w:rPr>
              <w:t>식별 및 검색이 용이하도록 분류</w:t>
            </w:r>
          </w:p>
        </w:tc>
      </w:tr>
      <w:tr w:rsidR="008E371C" w14:paraId="1774A9C8" w14:textId="77777777">
        <w:trPr>
          <w:cantSplit/>
          <w:jc w:val="center"/>
        </w:trPr>
        <w:tc>
          <w:tcPr>
            <w:tcW w:w="4932" w:type="dxa"/>
            <w:shd w:val="clear" w:color="auto" w:fill="FFFFFF"/>
            <w:tcMar>
              <w:top w:w="65" w:type="dxa"/>
              <w:left w:w="85" w:type="dxa"/>
              <w:bottom w:w="65" w:type="dxa"/>
              <w:right w:w="85" w:type="dxa"/>
            </w:tcMar>
            <w:vAlign w:val="center"/>
          </w:tcPr>
          <w:p w14:paraId="0A8E8B02" w14:textId="77777777" w:rsidR="008E371C" w:rsidRDefault="00F7078F">
            <w:pPr>
              <w:keepLines/>
              <w:spacing w:after="40" w:line="264" w:lineRule="auto"/>
              <w:jc w:val="center"/>
            </w:pPr>
            <w:proofErr w:type="spellStart"/>
            <w:r>
              <w:rPr>
                <w:sz w:val="18"/>
              </w:rPr>
              <w:t>보관</w:t>
            </w:r>
            <w:proofErr w:type="spellEnd"/>
            <w:r>
              <w:rPr>
                <w:sz w:val="18"/>
              </w:rPr>
              <w:t>/</w:t>
            </w:r>
            <w:proofErr w:type="spellStart"/>
            <w:r>
              <w:rPr>
                <w:sz w:val="18"/>
              </w:rPr>
              <w:t>보존</w:t>
            </w:r>
            <w:proofErr w:type="spellEnd"/>
          </w:p>
        </w:tc>
        <w:tc>
          <w:tcPr>
            <w:tcW w:w="4932" w:type="dxa"/>
            <w:shd w:val="clear" w:color="auto" w:fill="FFFFFF"/>
            <w:tcMar>
              <w:top w:w="65" w:type="dxa"/>
              <w:left w:w="85" w:type="dxa"/>
              <w:bottom w:w="65" w:type="dxa"/>
              <w:right w:w="85" w:type="dxa"/>
            </w:tcMar>
            <w:vAlign w:val="center"/>
          </w:tcPr>
          <w:p w14:paraId="19777949" w14:textId="77777777" w:rsidR="008E371C" w:rsidRDefault="00F7078F">
            <w:pPr>
              <w:keepLines/>
              <w:spacing w:after="40" w:line="264" w:lineRule="auto"/>
              <w:jc w:val="center"/>
              <w:rPr>
                <w:lang w:eastAsia="ko-KR"/>
              </w:rPr>
            </w:pPr>
            <w:r>
              <w:rPr>
                <w:sz w:val="18"/>
                <w:lang w:eastAsia="ko-KR"/>
              </w:rPr>
              <w:t>손상·분실·무단변경 방지</w:t>
            </w:r>
          </w:p>
        </w:tc>
      </w:tr>
      <w:tr w:rsidR="008E371C" w14:paraId="53EE9E13" w14:textId="77777777">
        <w:trPr>
          <w:cantSplit/>
          <w:jc w:val="center"/>
        </w:trPr>
        <w:tc>
          <w:tcPr>
            <w:tcW w:w="4932" w:type="dxa"/>
            <w:shd w:val="clear" w:color="auto" w:fill="FFFFFF"/>
            <w:tcMar>
              <w:top w:w="65" w:type="dxa"/>
              <w:left w:w="85" w:type="dxa"/>
              <w:bottom w:w="65" w:type="dxa"/>
              <w:right w:w="85" w:type="dxa"/>
            </w:tcMar>
            <w:vAlign w:val="center"/>
          </w:tcPr>
          <w:p w14:paraId="71A22356" w14:textId="77777777" w:rsidR="008E371C" w:rsidRDefault="00F7078F">
            <w:pPr>
              <w:keepLines/>
              <w:spacing w:after="40" w:line="264" w:lineRule="auto"/>
              <w:jc w:val="center"/>
            </w:pPr>
            <w:proofErr w:type="spellStart"/>
            <w:r>
              <w:rPr>
                <w:sz w:val="18"/>
              </w:rPr>
              <w:t>변경관리</w:t>
            </w:r>
            <w:proofErr w:type="spellEnd"/>
          </w:p>
        </w:tc>
        <w:tc>
          <w:tcPr>
            <w:tcW w:w="4932" w:type="dxa"/>
            <w:shd w:val="clear" w:color="auto" w:fill="FFFFFF"/>
            <w:tcMar>
              <w:top w:w="65" w:type="dxa"/>
              <w:left w:w="85" w:type="dxa"/>
              <w:bottom w:w="65" w:type="dxa"/>
              <w:right w:w="85" w:type="dxa"/>
            </w:tcMar>
            <w:vAlign w:val="center"/>
          </w:tcPr>
          <w:p w14:paraId="74329798" w14:textId="77777777" w:rsidR="008E371C" w:rsidRDefault="00F7078F">
            <w:pPr>
              <w:keepLines/>
              <w:spacing w:after="40" w:line="264" w:lineRule="auto"/>
              <w:jc w:val="center"/>
              <w:rPr>
                <w:lang w:eastAsia="ko-KR"/>
              </w:rPr>
            </w:pPr>
            <w:r>
              <w:rPr>
                <w:sz w:val="18"/>
                <w:lang w:eastAsia="ko-KR"/>
              </w:rPr>
              <w:t>개정내용 및 최신상태 식별</w:t>
            </w:r>
          </w:p>
        </w:tc>
      </w:tr>
      <w:tr w:rsidR="008E371C" w14:paraId="06BB05D8" w14:textId="77777777">
        <w:trPr>
          <w:cantSplit/>
          <w:jc w:val="center"/>
        </w:trPr>
        <w:tc>
          <w:tcPr>
            <w:tcW w:w="4932" w:type="dxa"/>
            <w:shd w:val="clear" w:color="auto" w:fill="FFFFFF"/>
            <w:tcMar>
              <w:top w:w="65" w:type="dxa"/>
              <w:left w:w="85" w:type="dxa"/>
              <w:bottom w:w="65" w:type="dxa"/>
              <w:right w:w="85" w:type="dxa"/>
            </w:tcMar>
            <w:vAlign w:val="center"/>
          </w:tcPr>
          <w:p w14:paraId="0433227C" w14:textId="77777777" w:rsidR="008E371C" w:rsidRDefault="00F7078F">
            <w:pPr>
              <w:keepLines/>
              <w:spacing w:after="40" w:line="264" w:lineRule="auto"/>
              <w:jc w:val="center"/>
            </w:pPr>
            <w:proofErr w:type="spellStart"/>
            <w:r>
              <w:rPr>
                <w:sz w:val="18"/>
              </w:rPr>
              <w:t>외부문서</w:t>
            </w:r>
            <w:proofErr w:type="spellEnd"/>
          </w:p>
        </w:tc>
        <w:tc>
          <w:tcPr>
            <w:tcW w:w="4932" w:type="dxa"/>
            <w:shd w:val="clear" w:color="auto" w:fill="FFFFFF"/>
            <w:tcMar>
              <w:top w:w="65" w:type="dxa"/>
              <w:left w:w="85" w:type="dxa"/>
              <w:bottom w:w="65" w:type="dxa"/>
              <w:right w:w="85" w:type="dxa"/>
            </w:tcMar>
            <w:vAlign w:val="center"/>
          </w:tcPr>
          <w:p w14:paraId="38BEB1E2" w14:textId="77777777" w:rsidR="008E371C" w:rsidRDefault="00F7078F">
            <w:pPr>
              <w:keepLines/>
              <w:spacing w:after="40" w:line="264" w:lineRule="auto"/>
              <w:jc w:val="center"/>
              <w:rPr>
                <w:lang w:eastAsia="ko-KR"/>
              </w:rPr>
            </w:pPr>
            <w:r>
              <w:rPr>
                <w:sz w:val="18"/>
                <w:lang w:eastAsia="ko-KR"/>
              </w:rPr>
              <w:t>고객/법규/표준 문서의 최신상태 확인</w:t>
            </w:r>
          </w:p>
        </w:tc>
      </w:tr>
      <w:tr w:rsidR="008E371C" w14:paraId="19E75EBE" w14:textId="77777777">
        <w:trPr>
          <w:cantSplit/>
          <w:jc w:val="center"/>
        </w:trPr>
        <w:tc>
          <w:tcPr>
            <w:tcW w:w="4932" w:type="dxa"/>
            <w:shd w:val="clear" w:color="auto" w:fill="FFFFFF"/>
            <w:tcMar>
              <w:top w:w="65" w:type="dxa"/>
              <w:left w:w="85" w:type="dxa"/>
              <w:bottom w:w="65" w:type="dxa"/>
              <w:right w:w="85" w:type="dxa"/>
            </w:tcMar>
            <w:vAlign w:val="center"/>
          </w:tcPr>
          <w:p w14:paraId="4FDBE1AC" w14:textId="77777777" w:rsidR="008E371C" w:rsidRDefault="00F7078F">
            <w:pPr>
              <w:keepLines/>
              <w:spacing w:after="40" w:line="264" w:lineRule="auto"/>
              <w:jc w:val="center"/>
            </w:pPr>
            <w:proofErr w:type="spellStart"/>
            <w:r>
              <w:rPr>
                <w:sz w:val="18"/>
              </w:rPr>
              <w:t>폐기</w:t>
            </w:r>
            <w:proofErr w:type="spellEnd"/>
          </w:p>
        </w:tc>
        <w:tc>
          <w:tcPr>
            <w:tcW w:w="4932" w:type="dxa"/>
            <w:shd w:val="clear" w:color="auto" w:fill="FFFFFF"/>
            <w:tcMar>
              <w:top w:w="65" w:type="dxa"/>
              <w:left w:w="85" w:type="dxa"/>
              <w:bottom w:w="65" w:type="dxa"/>
              <w:right w:w="85" w:type="dxa"/>
            </w:tcMar>
            <w:vAlign w:val="center"/>
          </w:tcPr>
          <w:p w14:paraId="416D51C9" w14:textId="77777777" w:rsidR="008E371C" w:rsidRDefault="00F7078F">
            <w:pPr>
              <w:keepLines/>
              <w:spacing w:after="40" w:line="264" w:lineRule="auto"/>
              <w:jc w:val="center"/>
              <w:rPr>
                <w:lang w:eastAsia="ko-KR"/>
              </w:rPr>
            </w:pPr>
            <w:r>
              <w:rPr>
                <w:sz w:val="18"/>
                <w:lang w:eastAsia="ko-KR"/>
              </w:rPr>
              <w:t>보존기간 경과 후 승인된 방법으로 폐기</w:t>
            </w:r>
          </w:p>
        </w:tc>
      </w:tr>
      <w:tr w:rsidR="008E371C" w14:paraId="2A4855A3" w14:textId="77777777">
        <w:trPr>
          <w:cantSplit/>
          <w:jc w:val="center"/>
        </w:trPr>
        <w:tc>
          <w:tcPr>
            <w:tcW w:w="4932" w:type="dxa"/>
            <w:shd w:val="clear" w:color="auto" w:fill="FFFFFF"/>
            <w:tcMar>
              <w:top w:w="65" w:type="dxa"/>
              <w:left w:w="85" w:type="dxa"/>
              <w:bottom w:w="65" w:type="dxa"/>
              <w:right w:w="85" w:type="dxa"/>
            </w:tcMar>
            <w:vAlign w:val="center"/>
          </w:tcPr>
          <w:p w14:paraId="5C2A66E1" w14:textId="77777777" w:rsidR="008E371C" w:rsidRDefault="00F7078F">
            <w:pPr>
              <w:keepLines/>
              <w:spacing w:after="40" w:line="264" w:lineRule="auto"/>
              <w:jc w:val="center"/>
            </w:pPr>
            <w:proofErr w:type="spellStart"/>
            <w:r>
              <w:rPr>
                <w:sz w:val="18"/>
              </w:rPr>
              <w:t>전자기록</w:t>
            </w:r>
            <w:proofErr w:type="spellEnd"/>
          </w:p>
        </w:tc>
        <w:tc>
          <w:tcPr>
            <w:tcW w:w="4932" w:type="dxa"/>
            <w:shd w:val="clear" w:color="auto" w:fill="FFFFFF"/>
            <w:tcMar>
              <w:top w:w="65" w:type="dxa"/>
              <w:left w:w="85" w:type="dxa"/>
              <w:bottom w:w="65" w:type="dxa"/>
              <w:right w:w="85" w:type="dxa"/>
            </w:tcMar>
            <w:vAlign w:val="center"/>
          </w:tcPr>
          <w:p w14:paraId="61B9A6FE" w14:textId="77777777" w:rsidR="008E371C" w:rsidRDefault="00F7078F">
            <w:pPr>
              <w:keepLines/>
              <w:spacing w:after="40" w:line="264" w:lineRule="auto"/>
              <w:jc w:val="center"/>
              <w:rPr>
                <w:lang w:eastAsia="ko-KR"/>
              </w:rPr>
            </w:pPr>
            <w:r>
              <w:rPr>
                <w:sz w:val="18"/>
                <w:lang w:eastAsia="ko-KR"/>
              </w:rPr>
              <w:t>접근권한, 백업, 복구 및 변경통제</w:t>
            </w:r>
          </w:p>
        </w:tc>
      </w:tr>
    </w:tbl>
    <w:p w14:paraId="340A0F4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7.5.3.1 기록 보존</w:t>
      </w:r>
    </w:p>
    <w:p w14:paraId="00F7FD92" w14:textId="77777777" w:rsidR="008E371C" w:rsidRDefault="00F7078F">
      <w:pPr>
        <w:spacing w:after="100" w:line="288" w:lineRule="auto"/>
        <w:rPr>
          <w:lang w:eastAsia="ko-KR"/>
        </w:rPr>
      </w:pPr>
      <w:r>
        <w:rPr>
          <w:sz w:val="21"/>
          <w:lang w:eastAsia="ko-KR"/>
        </w:rPr>
        <w:t>기록 보존기간은 고객 요구사항, 법규, 제품수명, 계약조건 및 회사 필요성을 고려하여 정한다. 제품안전, 추적성, 승인, 검사·시험 및 변경 관련 기록은 적용되는 고객/법규 요구를 확인하여 별도 보존기준을 설정한다.</w:t>
      </w:r>
    </w:p>
    <w:p w14:paraId="44C76C0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7.5.3.2 엔지니어링 사양</w:t>
      </w:r>
    </w:p>
    <w:p w14:paraId="318940C3" w14:textId="77777777" w:rsidR="008E371C" w:rsidRDefault="00F7078F">
      <w:pPr>
        <w:spacing w:after="100" w:line="288" w:lineRule="auto"/>
        <w:rPr>
          <w:lang w:eastAsia="ko-KR"/>
        </w:rPr>
      </w:pPr>
      <w:r>
        <w:rPr>
          <w:sz w:val="21"/>
          <w:lang w:eastAsia="ko-KR"/>
        </w:rPr>
        <w:t>고객의 도면, 기술사양 및 엔지니어링 변경은 접수, 검토, 배포 및 적용시점을 통제한다. 변경이 제품 또는 공정에 영향을 미치는 경우 관련 PFMEA, Control Plan, 작업표준, 검사기준, PPAP 및 교육자료를 연계하여 갱신하고 필요한 고객승인을 확보한다.</w:t>
      </w:r>
    </w:p>
    <w:p w14:paraId="79863873" w14:textId="77777777" w:rsidR="008E371C" w:rsidRDefault="00F7078F">
      <w:pPr>
        <w:pStyle w:val="QMSSection1"/>
        <w:keepNext/>
        <w:keepLines/>
        <w:spacing w:before="200" w:after="100" w:line="288" w:lineRule="auto"/>
        <w:rPr>
          <w:lang w:eastAsia="ko-KR"/>
        </w:rPr>
      </w:pPr>
      <w:bookmarkStart w:id="7" w:name="InlineTOC7"/>
      <w:r>
        <w:rPr>
          <w:rFonts w:ascii="맑은 고딕" w:eastAsia="맑은 고딕" w:hAnsi="맑은 고딕" w:cs="맑은 고딕"/>
          <w:sz w:val="24"/>
          <w:lang w:eastAsia="ko-KR"/>
        </w:rPr>
        <w:t>8. 운용</w:t>
      </w:r>
      <w:bookmarkEnd w:id="7"/>
    </w:p>
    <w:p w14:paraId="2D309C2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8.1 운용 기획 및 관리</w:t>
      </w:r>
    </w:p>
    <w:p w14:paraId="3CE327C2" w14:textId="77777777" w:rsidR="008E371C" w:rsidRDefault="00F7078F">
      <w:pPr>
        <w:spacing w:after="100" w:line="288" w:lineRule="auto"/>
        <w:rPr>
          <w:lang w:eastAsia="ko-KR"/>
        </w:rPr>
      </w:pPr>
      <w:r>
        <w:rPr>
          <w:sz w:val="21"/>
          <w:lang w:eastAsia="ko-KR"/>
        </w:rPr>
        <w:t>회사는 제품과 서비스 요구사항을 충족하고 6항에서 정한 리스크 조치를 실행하기 위해 필요한 프로세스를 계획·실행·관리한다. 제품별 제조타당성, 생산능력, 특수특성, 검사방법, 자원, 외주공정 및 비상대응을 고려한다.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0328A50D" w14:textId="77777777">
        <w:trPr>
          <w:cantSplit/>
          <w:tblHeader/>
          <w:jc w:val="center"/>
        </w:trPr>
        <w:tc>
          <w:tcPr>
            <w:tcW w:w="3288" w:type="dxa"/>
            <w:shd w:val="clear" w:color="auto" w:fill="E9EDF1"/>
            <w:tcMar>
              <w:top w:w="65" w:type="dxa"/>
              <w:left w:w="85" w:type="dxa"/>
              <w:bottom w:w="65" w:type="dxa"/>
              <w:right w:w="85" w:type="dxa"/>
            </w:tcMar>
            <w:vAlign w:val="center"/>
          </w:tcPr>
          <w:p w14:paraId="71792207" w14:textId="77777777" w:rsidR="008E371C" w:rsidRDefault="00F7078F">
            <w:pPr>
              <w:keepNext/>
              <w:keepLines/>
              <w:spacing w:after="40" w:line="264" w:lineRule="auto"/>
              <w:jc w:val="center"/>
            </w:pPr>
            <w:proofErr w:type="spellStart"/>
            <w:r>
              <w:rPr>
                <w:b/>
                <w:sz w:val="18"/>
              </w:rPr>
              <w:t>관리요소</w:t>
            </w:r>
            <w:proofErr w:type="spellEnd"/>
          </w:p>
        </w:tc>
        <w:tc>
          <w:tcPr>
            <w:tcW w:w="3288" w:type="dxa"/>
            <w:shd w:val="clear" w:color="auto" w:fill="E9EDF1"/>
            <w:tcMar>
              <w:top w:w="65" w:type="dxa"/>
              <w:left w:w="85" w:type="dxa"/>
              <w:bottom w:w="65" w:type="dxa"/>
              <w:right w:w="85" w:type="dxa"/>
            </w:tcMar>
            <w:vAlign w:val="center"/>
          </w:tcPr>
          <w:p w14:paraId="4F1B5D9A"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관리내용</w:t>
            </w:r>
            <w:proofErr w:type="spellEnd"/>
          </w:p>
        </w:tc>
        <w:tc>
          <w:tcPr>
            <w:tcW w:w="3288" w:type="dxa"/>
            <w:shd w:val="clear" w:color="auto" w:fill="E9EDF1"/>
            <w:tcMar>
              <w:top w:w="65" w:type="dxa"/>
              <w:left w:w="85" w:type="dxa"/>
              <w:bottom w:w="65" w:type="dxa"/>
              <w:right w:w="85" w:type="dxa"/>
            </w:tcMar>
            <w:vAlign w:val="center"/>
          </w:tcPr>
          <w:p w14:paraId="67E2CEE9"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산출물</w:t>
            </w:r>
            <w:proofErr w:type="spellEnd"/>
          </w:p>
        </w:tc>
      </w:tr>
      <w:tr w:rsidR="008E371C" w14:paraId="622B6941" w14:textId="77777777">
        <w:trPr>
          <w:cantSplit/>
          <w:jc w:val="center"/>
        </w:trPr>
        <w:tc>
          <w:tcPr>
            <w:tcW w:w="3288" w:type="dxa"/>
            <w:shd w:val="clear" w:color="auto" w:fill="FFFFFF"/>
            <w:tcMar>
              <w:top w:w="65" w:type="dxa"/>
              <w:left w:w="85" w:type="dxa"/>
              <w:bottom w:w="65" w:type="dxa"/>
              <w:right w:w="85" w:type="dxa"/>
            </w:tcMar>
            <w:vAlign w:val="center"/>
          </w:tcPr>
          <w:p w14:paraId="4950A67C" w14:textId="77777777" w:rsidR="008E371C" w:rsidRDefault="00F7078F">
            <w:pPr>
              <w:keepLines/>
              <w:spacing w:after="40" w:line="264" w:lineRule="auto"/>
              <w:jc w:val="center"/>
            </w:pPr>
            <w:proofErr w:type="spellStart"/>
            <w:r>
              <w:rPr>
                <w:sz w:val="18"/>
              </w:rPr>
              <w:t>고객요구</w:t>
            </w:r>
            <w:proofErr w:type="spellEnd"/>
          </w:p>
        </w:tc>
        <w:tc>
          <w:tcPr>
            <w:tcW w:w="3288" w:type="dxa"/>
            <w:shd w:val="clear" w:color="auto" w:fill="FFFFFF"/>
            <w:tcMar>
              <w:top w:w="65" w:type="dxa"/>
              <w:left w:w="85" w:type="dxa"/>
              <w:bottom w:w="65" w:type="dxa"/>
              <w:right w:w="85" w:type="dxa"/>
            </w:tcMar>
            <w:vAlign w:val="center"/>
          </w:tcPr>
          <w:p w14:paraId="360FB6D2" w14:textId="77777777" w:rsidR="008E371C" w:rsidRDefault="00F7078F">
            <w:pPr>
              <w:keepLines/>
              <w:spacing w:after="40" w:line="264" w:lineRule="auto"/>
              <w:jc w:val="center"/>
              <w:rPr>
                <w:lang w:eastAsia="ko-KR"/>
              </w:rPr>
            </w:pPr>
            <w:r>
              <w:rPr>
                <w:sz w:val="18"/>
                <w:lang w:eastAsia="ko-KR"/>
              </w:rPr>
              <w:t>도면, 사양, CSR, 납기, 포장</w:t>
            </w:r>
          </w:p>
        </w:tc>
        <w:tc>
          <w:tcPr>
            <w:tcW w:w="3288" w:type="dxa"/>
            <w:shd w:val="clear" w:color="auto" w:fill="FFFFFF"/>
            <w:tcMar>
              <w:top w:w="65" w:type="dxa"/>
              <w:left w:w="85" w:type="dxa"/>
              <w:bottom w:w="65" w:type="dxa"/>
              <w:right w:w="85" w:type="dxa"/>
            </w:tcMar>
            <w:vAlign w:val="center"/>
          </w:tcPr>
          <w:p w14:paraId="13E5639E" w14:textId="77777777" w:rsidR="008E371C" w:rsidRDefault="00F7078F">
            <w:pPr>
              <w:keepLines/>
              <w:spacing w:after="40" w:line="264" w:lineRule="auto"/>
              <w:jc w:val="center"/>
              <w:rPr>
                <w:lang w:eastAsia="ko-KR"/>
              </w:rPr>
            </w:pPr>
            <w:r>
              <w:rPr>
                <w:sz w:val="18"/>
                <w:lang w:eastAsia="ko-KR"/>
              </w:rPr>
              <w:t>계약검토/요구사항 목록</w:t>
            </w:r>
          </w:p>
        </w:tc>
      </w:tr>
      <w:tr w:rsidR="008E371C" w14:paraId="23D55A2F" w14:textId="77777777">
        <w:trPr>
          <w:cantSplit/>
          <w:jc w:val="center"/>
        </w:trPr>
        <w:tc>
          <w:tcPr>
            <w:tcW w:w="3288" w:type="dxa"/>
            <w:shd w:val="clear" w:color="auto" w:fill="FFFFFF"/>
            <w:tcMar>
              <w:top w:w="65" w:type="dxa"/>
              <w:left w:w="85" w:type="dxa"/>
              <w:bottom w:w="65" w:type="dxa"/>
              <w:right w:w="85" w:type="dxa"/>
            </w:tcMar>
            <w:vAlign w:val="center"/>
          </w:tcPr>
          <w:p w14:paraId="3671E00B" w14:textId="77777777" w:rsidR="008E371C" w:rsidRDefault="00F7078F">
            <w:pPr>
              <w:keepLines/>
              <w:spacing w:after="40" w:line="264" w:lineRule="auto"/>
              <w:jc w:val="center"/>
            </w:pPr>
            <w:proofErr w:type="spellStart"/>
            <w:r>
              <w:rPr>
                <w:sz w:val="18"/>
              </w:rPr>
              <w:t>개발</w:t>
            </w:r>
            <w:proofErr w:type="spellEnd"/>
            <w:r>
              <w:rPr>
                <w:sz w:val="18"/>
              </w:rPr>
              <w:t>/</w:t>
            </w:r>
            <w:proofErr w:type="spellStart"/>
            <w:r>
              <w:rPr>
                <w:sz w:val="18"/>
              </w:rPr>
              <w:t>양산준비</w:t>
            </w:r>
            <w:proofErr w:type="spellEnd"/>
          </w:p>
        </w:tc>
        <w:tc>
          <w:tcPr>
            <w:tcW w:w="3288" w:type="dxa"/>
            <w:shd w:val="clear" w:color="auto" w:fill="FFFFFF"/>
            <w:tcMar>
              <w:top w:w="65" w:type="dxa"/>
              <w:left w:w="85" w:type="dxa"/>
              <w:bottom w:w="65" w:type="dxa"/>
              <w:right w:w="85" w:type="dxa"/>
            </w:tcMar>
            <w:vAlign w:val="center"/>
          </w:tcPr>
          <w:p w14:paraId="49ACE262" w14:textId="77777777" w:rsidR="008E371C" w:rsidRDefault="00F7078F">
            <w:pPr>
              <w:keepLines/>
              <w:spacing w:after="40" w:line="264" w:lineRule="auto"/>
              <w:jc w:val="center"/>
            </w:pPr>
            <w:r>
              <w:rPr>
                <w:sz w:val="18"/>
              </w:rPr>
              <w:t xml:space="preserve">APQP </w:t>
            </w:r>
            <w:proofErr w:type="spellStart"/>
            <w:r>
              <w:rPr>
                <w:sz w:val="18"/>
              </w:rPr>
              <w:t>일정</w:t>
            </w:r>
            <w:proofErr w:type="spellEnd"/>
            <w:r>
              <w:rPr>
                <w:sz w:val="18"/>
              </w:rPr>
              <w:t xml:space="preserve">, PFMEA, CP, MSA, </w:t>
            </w:r>
            <w:proofErr w:type="spellStart"/>
            <w:r>
              <w:rPr>
                <w:sz w:val="18"/>
              </w:rPr>
              <w:t>능력</w:t>
            </w:r>
            <w:proofErr w:type="spellEnd"/>
          </w:p>
        </w:tc>
        <w:tc>
          <w:tcPr>
            <w:tcW w:w="3288" w:type="dxa"/>
            <w:shd w:val="clear" w:color="auto" w:fill="FFFFFF"/>
            <w:tcMar>
              <w:top w:w="65" w:type="dxa"/>
              <w:left w:w="85" w:type="dxa"/>
              <w:bottom w:w="65" w:type="dxa"/>
              <w:right w:w="85" w:type="dxa"/>
            </w:tcMar>
            <w:vAlign w:val="center"/>
          </w:tcPr>
          <w:p w14:paraId="0875A205" w14:textId="77777777" w:rsidR="008E371C" w:rsidRDefault="00F7078F">
            <w:pPr>
              <w:keepLines/>
              <w:spacing w:after="40" w:line="264" w:lineRule="auto"/>
              <w:jc w:val="center"/>
            </w:pPr>
            <w:r>
              <w:rPr>
                <w:sz w:val="18"/>
              </w:rPr>
              <w:t xml:space="preserve">APQP/PPAP </w:t>
            </w:r>
            <w:proofErr w:type="spellStart"/>
            <w:r>
              <w:rPr>
                <w:sz w:val="18"/>
              </w:rPr>
              <w:t>자료</w:t>
            </w:r>
            <w:proofErr w:type="spellEnd"/>
          </w:p>
        </w:tc>
      </w:tr>
      <w:tr w:rsidR="008E371C" w14:paraId="7E824964" w14:textId="77777777">
        <w:trPr>
          <w:cantSplit/>
          <w:jc w:val="center"/>
        </w:trPr>
        <w:tc>
          <w:tcPr>
            <w:tcW w:w="3288" w:type="dxa"/>
            <w:shd w:val="clear" w:color="auto" w:fill="FFFFFF"/>
            <w:tcMar>
              <w:top w:w="65" w:type="dxa"/>
              <w:left w:w="85" w:type="dxa"/>
              <w:bottom w:w="65" w:type="dxa"/>
              <w:right w:w="85" w:type="dxa"/>
            </w:tcMar>
            <w:vAlign w:val="center"/>
          </w:tcPr>
          <w:p w14:paraId="4AF171AC" w14:textId="77777777" w:rsidR="008E371C" w:rsidRDefault="00F7078F">
            <w:pPr>
              <w:keepLines/>
              <w:spacing w:after="40" w:line="264" w:lineRule="auto"/>
              <w:jc w:val="center"/>
            </w:pPr>
            <w:proofErr w:type="spellStart"/>
            <w:r>
              <w:rPr>
                <w:sz w:val="18"/>
              </w:rPr>
              <w:t>생산</w:t>
            </w:r>
            <w:proofErr w:type="spellEnd"/>
          </w:p>
        </w:tc>
        <w:tc>
          <w:tcPr>
            <w:tcW w:w="3288" w:type="dxa"/>
            <w:shd w:val="clear" w:color="auto" w:fill="FFFFFF"/>
            <w:tcMar>
              <w:top w:w="65" w:type="dxa"/>
              <w:left w:w="85" w:type="dxa"/>
              <w:bottom w:w="65" w:type="dxa"/>
              <w:right w:w="85" w:type="dxa"/>
            </w:tcMar>
            <w:vAlign w:val="center"/>
          </w:tcPr>
          <w:p w14:paraId="2BA2C0F5" w14:textId="77777777" w:rsidR="008E371C" w:rsidRDefault="00F7078F">
            <w:pPr>
              <w:keepLines/>
              <w:spacing w:after="40" w:line="264" w:lineRule="auto"/>
              <w:jc w:val="center"/>
              <w:rPr>
                <w:lang w:eastAsia="ko-KR"/>
              </w:rPr>
            </w:pPr>
            <w:r>
              <w:rPr>
                <w:sz w:val="18"/>
                <w:lang w:eastAsia="ko-KR"/>
              </w:rPr>
              <w:t>공정조건, 표준작업, 특수특성</w:t>
            </w:r>
          </w:p>
        </w:tc>
        <w:tc>
          <w:tcPr>
            <w:tcW w:w="3288" w:type="dxa"/>
            <w:shd w:val="clear" w:color="auto" w:fill="FFFFFF"/>
            <w:tcMar>
              <w:top w:w="65" w:type="dxa"/>
              <w:left w:w="85" w:type="dxa"/>
              <w:bottom w:w="65" w:type="dxa"/>
              <w:right w:w="85" w:type="dxa"/>
            </w:tcMar>
            <w:vAlign w:val="center"/>
          </w:tcPr>
          <w:p w14:paraId="1DD138F1" w14:textId="77777777" w:rsidR="008E371C" w:rsidRDefault="00F7078F">
            <w:pPr>
              <w:keepLines/>
              <w:spacing w:after="40" w:line="264" w:lineRule="auto"/>
              <w:jc w:val="center"/>
              <w:rPr>
                <w:lang w:eastAsia="ko-KR"/>
              </w:rPr>
            </w:pPr>
            <w:r>
              <w:rPr>
                <w:sz w:val="18"/>
                <w:lang w:eastAsia="ko-KR"/>
              </w:rPr>
              <w:t>WI/조건기록/생산실적</w:t>
            </w:r>
          </w:p>
        </w:tc>
      </w:tr>
      <w:tr w:rsidR="008E371C" w14:paraId="1F71E19A" w14:textId="77777777">
        <w:trPr>
          <w:cantSplit/>
          <w:jc w:val="center"/>
        </w:trPr>
        <w:tc>
          <w:tcPr>
            <w:tcW w:w="3288" w:type="dxa"/>
            <w:shd w:val="clear" w:color="auto" w:fill="FFFFFF"/>
            <w:tcMar>
              <w:top w:w="65" w:type="dxa"/>
              <w:left w:w="85" w:type="dxa"/>
              <w:bottom w:w="65" w:type="dxa"/>
              <w:right w:w="85" w:type="dxa"/>
            </w:tcMar>
            <w:vAlign w:val="center"/>
          </w:tcPr>
          <w:p w14:paraId="67468B58" w14:textId="77777777" w:rsidR="008E371C" w:rsidRDefault="00F7078F">
            <w:pPr>
              <w:keepLines/>
              <w:spacing w:after="40" w:line="264" w:lineRule="auto"/>
              <w:jc w:val="center"/>
            </w:pPr>
            <w:proofErr w:type="spellStart"/>
            <w:r>
              <w:rPr>
                <w:sz w:val="18"/>
              </w:rPr>
              <w:t>검사</w:t>
            </w:r>
            <w:proofErr w:type="spellEnd"/>
          </w:p>
        </w:tc>
        <w:tc>
          <w:tcPr>
            <w:tcW w:w="3288" w:type="dxa"/>
            <w:shd w:val="clear" w:color="auto" w:fill="FFFFFF"/>
            <w:tcMar>
              <w:top w:w="65" w:type="dxa"/>
              <w:left w:w="85" w:type="dxa"/>
              <w:bottom w:w="65" w:type="dxa"/>
              <w:right w:w="85" w:type="dxa"/>
            </w:tcMar>
            <w:vAlign w:val="center"/>
          </w:tcPr>
          <w:p w14:paraId="185C9F4A" w14:textId="77777777" w:rsidR="008E371C" w:rsidRDefault="00F7078F">
            <w:pPr>
              <w:keepLines/>
              <w:spacing w:after="40" w:line="264" w:lineRule="auto"/>
              <w:jc w:val="center"/>
            </w:pPr>
            <w:proofErr w:type="spellStart"/>
            <w:r>
              <w:rPr>
                <w:sz w:val="18"/>
              </w:rPr>
              <w:t>수입</w:t>
            </w:r>
            <w:proofErr w:type="spellEnd"/>
            <w:r>
              <w:rPr>
                <w:sz w:val="18"/>
              </w:rPr>
              <w:t>/</w:t>
            </w:r>
            <w:proofErr w:type="spellStart"/>
            <w:r>
              <w:rPr>
                <w:sz w:val="18"/>
              </w:rPr>
              <w:t>공정</w:t>
            </w:r>
            <w:proofErr w:type="spellEnd"/>
            <w:r>
              <w:rPr>
                <w:sz w:val="18"/>
              </w:rPr>
              <w:t>/</w:t>
            </w:r>
            <w:proofErr w:type="spellStart"/>
            <w:r>
              <w:rPr>
                <w:sz w:val="18"/>
              </w:rPr>
              <w:t>최종검사</w:t>
            </w:r>
            <w:proofErr w:type="spellEnd"/>
          </w:p>
        </w:tc>
        <w:tc>
          <w:tcPr>
            <w:tcW w:w="3288" w:type="dxa"/>
            <w:shd w:val="clear" w:color="auto" w:fill="FFFFFF"/>
            <w:tcMar>
              <w:top w:w="65" w:type="dxa"/>
              <w:left w:w="85" w:type="dxa"/>
              <w:bottom w:w="65" w:type="dxa"/>
              <w:right w:w="85" w:type="dxa"/>
            </w:tcMar>
            <w:vAlign w:val="center"/>
          </w:tcPr>
          <w:p w14:paraId="34579813" w14:textId="77777777" w:rsidR="008E371C" w:rsidRDefault="00F7078F">
            <w:pPr>
              <w:keepLines/>
              <w:spacing w:after="40" w:line="264" w:lineRule="auto"/>
              <w:jc w:val="center"/>
            </w:pPr>
            <w:proofErr w:type="spellStart"/>
            <w:r>
              <w:rPr>
                <w:sz w:val="18"/>
              </w:rPr>
              <w:t>검사기록</w:t>
            </w:r>
            <w:proofErr w:type="spellEnd"/>
            <w:r>
              <w:rPr>
                <w:sz w:val="18"/>
              </w:rPr>
              <w:t>/</w:t>
            </w:r>
            <w:proofErr w:type="spellStart"/>
            <w:r>
              <w:rPr>
                <w:sz w:val="18"/>
              </w:rPr>
              <w:t>성적서</w:t>
            </w:r>
            <w:proofErr w:type="spellEnd"/>
          </w:p>
        </w:tc>
      </w:tr>
      <w:tr w:rsidR="008E371C" w14:paraId="7FE3A2BD" w14:textId="77777777">
        <w:trPr>
          <w:cantSplit/>
          <w:jc w:val="center"/>
        </w:trPr>
        <w:tc>
          <w:tcPr>
            <w:tcW w:w="3288" w:type="dxa"/>
            <w:shd w:val="clear" w:color="auto" w:fill="FFFFFF"/>
            <w:tcMar>
              <w:top w:w="65" w:type="dxa"/>
              <w:left w:w="85" w:type="dxa"/>
              <w:bottom w:w="65" w:type="dxa"/>
              <w:right w:w="85" w:type="dxa"/>
            </w:tcMar>
            <w:vAlign w:val="center"/>
          </w:tcPr>
          <w:p w14:paraId="6EE89C78" w14:textId="77777777" w:rsidR="008E371C" w:rsidRDefault="00F7078F">
            <w:pPr>
              <w:keepLines/>
              <w:spacing w:after="40" w:line="264" w:lineRule="auto"/>
              <w:jc w:val="center"/>
            </w:pPr>
            <w:proofErr w:type="spellStart"/>
            <w:r>
              <w:rPr>
                <w:sz w:val="18"/>
              </w:rPr>
              <w:t>변경</w:t>
            </w:r>
            <w:proofErr w:type="spellEnd"/>
          </w:p>
        </w:tc>
        <w:tc>
          <w:tcPr>
            <w:tcW w:w="3288" w:type="dxa"/>
            <w:shd w:val="clear" w:color="auto" w:fill="FFFFFF"/>
            <w:tcMar>
              <w:top w:w="65" w:type="dxa"/>
              <w:left w:w="85" w:type="dxa"/>
              <w:bottom w:w="65" w:type="dxa"/>
              <w:right w:w="85" w:type="dxa"/>
            </w:tcMar>
            <w:vAlign w:val="center"/>
          </w:tcPr>
          <w:p w14:paraId="6CC7AB64" w14:textId="77777777" w:rsidR="008E371C" w:rsidRDefault="00F7078F">
            <w:pPr>
              <w:keepLines/>
              <w:spacing w:after="40" w:line="264" w:lineRule="auto"/>
              <w:jc w:val="center"/>
              <w:rPr>
                <w:lang w:eastAsia="ko-KR"/>
              </w:rPr>
            </w:pPr>
            <w:r>
              <w:rPr>
                <w:sz w:val="18"/>
                <w:lang w:eastAsia="ko-KR"/>
              </w:rPr>
              <w:t>4M/설계/공급자/검사방법 변경</w:t>
            </w:r>
          </w:p>
        </w:tc>
        <w:tc>
          <w:tcPr>
            <w:tcW w:w="3288" w:type="dxa"/>
            <w:shd w:val="clear" w:color="auto" w:fill="FFFFFF"/>
            <w:tcMar>
              <w:top w:w="65" w:type="dxa"/>
              <w:left w:w="85" w:type="dxa"/>
              <w:bottom w:w="65" w:type="dxa"/>
              <w:right w:w="85" w:type="dxa"/>
            </w:tcMar>
            <w:vAlign w:val="center"/>
          </w:tcPr>
          <w:p w14:paraId="430708A6" w14:textId="77777777" w:rsidR="008E371C" w:rsidRDefault="00F7078F">
            <w:pPr>
              <w:keepLines/>
              <w:spacing w:after="40" w:line="264" w:lineRule="auto"/>
              <w:jc w:val="center"/>
            </w:pPr>
            <w:proofErr w:type="spellStart"/>
            <w:r>
              <w:rPr>
                <w:sz w:val="18"/>
              </w:rPr>
              <w:t>변경승인</w:t>
            </w:r>
            <w:proofErr w:type="spellEnd"/>
            <w:r>
              <w:rPr>
                <w:sz w:val="18"/>
              </w:rPr>
              <w:t>/</w:t>
            </w:r>
            <w:proofErr w:type="spellStart"/>
            <w:r>
              <w:rPr>
                <w:sz w:val="18"/>
              </w:rPr>
              <w:t>검증</w:t>
            </w:r>
            <w:proofErr w:type="spellEnd"/>
          </w:p>
        </w:tc>
      </w:tr>
      <w:tr w:rsidR="008E371C" w14:paraId="001C20CB" w14:textId="77777777">
        <w:trPr>
          <w:cantSplit/>
          <w:jc w:val="center"/>
        </w:trPr>
        <w:tc>
          <w:tcPr>
            <w:tcW w:w="3288" w:type="dxa"/>
            <w:shd w:val="clear" w:color="auto" w:fill="FFFFFF"/>
            <w:tcMar>
              <w:top w:w="65" w:type="dxa"/>
              <w:left w:w="85" w:type="dxa"/>
              <w:bottom w:w="65" w:type="dxa"/>
              <w:right w:w="85" w:type="dxa"/>
            </w:tcMar>
            <w:vAlign w:val="center"/>
          </w:tcPr>
          <w:p w14:paraId="5AE73614" w14:textId="77777777" w:rsidR="008E371C" w:rsidRDefault="00F7078F">
            <w:pPr>
              <w:keepLines/>
              <w:spacing w:after="40" w:line="264" w:lineRule="auto"/>
              <w:jc w:val="center"/>
            </w:pPr>
            <w:proofErr w:type="spellStart"/>
            <w:r>
              <w:rPr>
                <w:sz w:val="18"/>
              </w:rPr>
              <w:t>부적합</w:t>
            </w:r>
            <w:proofErr w:type="spellEnd"/>
          </w:p>
        </w:tc>
        <w:tc>
          <w:tcPr>
            <w:tcW w:w="3288" w:type="dxa"/>
            <w:shd w:val="clear" w:color="auto" w:fill="FFFFFF"/>
            <w:tcMar>
              <w:top w:w="65" w:type="dxa"/>
              <w:left w:w="85" w:type="dxa"/>
              <w:bottom w:w="65" w:type="dxa"/>
              <w:right w:w="85" w:type="dxa"/>
            </w:tcMar>
            <w:vAlign w:val="center"/>
          </w:tcPr>
          <w:p w14:paraId="73127C32" w14:textId="77777777" w:rsidR="008E371C" w:rsidRDefault="00F7078F">
            <w:pPr>
              <w:keepLines/>
              <w:spacing w:after="40" w:line="264" w:lineRule="auto"/>
              <w:jc w:val="center"/>
            </w:pPr>
            <w:proofErr w:type="spellStart"/>
            <w:r>
              <w:rPr>
                <w:sz w:val="18"/>
              </w:rPr>
              <w:t>식별</w:t>
            </w:r>
            <w:proofErr w:type="spellEnd"/>
            <w:r>
              <w:rPr>
                <w:sz w:val="18"/>
              </w:rPr>
              <w:t xml:space="preserve">, </w:t>
            </w:r>
            <w:proofErr w:type="spellStart"/>
            <w:r>
              <w:rPr>
                <w:sz w:val="18"/>
              </w:rPr>
              <w:t>격리</w:t>
            </w:r>
            <w:proofErr w:type="spellEnd"/>
            <w:r>
              <w:rPr>
                <w:sz w:val="18"/>
              </w:rPr>
              <w:t xml:space="preserve">, </w:t>
            </w:r>
            <w:proofErr w:type="spellStart"/>
            <w:r>
              <w:rPr>
                <w:sz w:val="18"/>
              </w:rPr>
              <w:t>판정</w:t>
            </w:r>
            <w:proofErr w:type="spellEnd"/>
            <w:r>
              <w:rPr>
                <w:sz w:val="18"/>
              </w:rPr>
              <w:t xml:space="preserve">, </w:t>
            </w:r>
            <w:proofErr w:type="spellStart"/>
            <w:r>
              <w:rPr>
                <w:sz w:val="18"/>
              </w:rPr>
              <w:t>재작업</w:t>
            </w:r>
            <w:proofErr w:type="spellEnd"/>
          </w:p>
        </w:tc>
        <w:tc>
          <w:tcPr>
            <w:tcW w:w="3288" w:type="dxa"/>
            <w:shd w:val="clear" w:color="auto" w:fill="FFFFFF"/>
            <w:tcMar>
              <w:top w:w="65" w:type="dxa"/>
              <w:left w:w="85" w:type="dxa"/>
              <w:bottom w:w="65" w:type="dxa"/>
              <w:right w:w="85" w:type="dxa"/>
            </w:tcMar>
            <w:vAlign w:val="center"/>
          </w:tcPr>
          <w:p w14:paraId="27338FB0" w14:textId="77777777" w:rsidR="008E371C" w:rsidRDefault="00F7078F">
            <w:pPr>
              <w:keepLines/>
              <w:spacing w:after="40" w:line="264" w:lineRule="auto"/>
              <w:jc w:val="center"/>
            </w:pPr>
            <w:proofErr w:type="spellStart"/>
            <w:r>
              <w:rPr>
                <w:sz w:val="18"/>
              </w:rPr>
              <w:t>부적합</w:t>
            </w:r>
            <w:proofErr w:type="spellEnd"/>
            <w:r>
              <w:rPr>
                <w:sz w:val="18"/>
              </w:rPr>
              <w:t>/</w:t>
            </w:r>
            <w:proofErr w:type="spellStart"/>
            <w:r>
              <w:rPr>
                <w:sz w:val="18"/>
              </w:rPr>
              <w:t>재작업</w:t>
            </w:r>
            <w:proofErr w:type="spellEnd"/>
            <w:r>
              <w:rPr>
                <w:sz w:val="18"/>
              </w:rPr>
              <w:t xml:space="preserve"> </w:t>
            </w:r>
            <w:proofErr w:type="spellStart"/>
            <w:r>
              <w:rPr>
                <w:sz w:val="18"/>
              </w:rPr>
              <w:t>기록</w:t>
            </w:r>
            <w:proofErr w:type="spellEnd"/>
          </w:p>
        </w:tc>
      </w:tr>
    </w:tbl>
    <w:p w14:paraId="5222B4A8"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8.1.1 </w:t>
      </w:r>
      <w:proofErr w:type="spellStart"/>
      <w:r>
        <w:rPr>
          <w:rFonts w:ascii="맑은 고딕" w:eastAsia="맑은 고딕" w:hAnsi="맑은 고딕" w:cs="맑은 고딕"/>
          <w:sz w:val="24"/>
        </w:rPr>
        <w:t>운용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기획</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관리</w:t>
      </w:r>
      <w:proofErr w:type="spellEnd"/>
      <w:r>
        <w:rPr>
          <w:rFonts w:ascii="맑은 고딕" w:eastAsia="맑은 고딕" w:hAnsi="맑은 고딕" w:cs="맑은 고딕"/>
          <w:sz w:val="24"/>
        </w:rPr>
        <w:t xml:space="preserve"> - </w:t>
      </w:r>
      <w:proofErr w:type="spellStart"/>
      <w:r>
        <w:rPr>
          <w:rFonts w:ascii="맑은 고딕" w:eastAsia="맑은 고딕" w:hAnsi="맑은 고딕" w:cs="맑은 고딕"/>
          <w:sz w:val="24"/>
        </w:rPr>
        <w:t>보충</w:t>
      </w:r>
      <w:proofErr w:type="spellEnd"/>
    </w:p>
    <w:p w14:paraId="1879719E" w14:textId="77777777" w:rsidR="008E371C" w:rsidRDefault="00F7078F">
      <w:pPr>
        <w:pStyle w:val="a0"/>
        <w:spacing w:after="100" w:line="288" w:lineRule="auto"/>
        <w:rPr>
          <w:lang w:eastAsia="ko-KR"/>
        </w:rPr>
      </w:pPr>
      <w:r>
        <w:rPr>
          <w:sz w:val="21"/>
          <w:lang w:eastAsia="ko-KR"/>
        </w:rPr>
        <w:t>제품 및 공정 승인 요구사항을 고객 요구와 연계</w:t>
      </w:r>
    </w:p>
    <w:p w14:paraId="0608816F" w14:textId="77777777" w:rsidR="008E371C" w:rsidRDefault="00F7078F">
      <w:pPr>
        <w:pStyle w:val="a0"/>
        <w:spacing w:after="100" w:line="288" w:lineRule="auto"/>
        <w:rPr>
          <w:lang w:eastAsia="ko-KR"/>
        </w:rPr>
      </w:pPr>
      <w:r>
        <w:rPr>
          <w:sz w:val="21"/>
          <w:lang w:eastAsia="ko-KR"/>
        </w:rPr>
        <w:t>특수특성을 PFMEA-Control Plan-작업표준-검사기준에 일관되게 전개</w:t>
      </w:r>
    </w:p>
    <w:p w14:paraId="0F5A3A4C" w14:textId="77777777" w:rsidR="008E371C" w:rsidRDefault="00F7078F">
      <w:pPr>
        <w:pStyle w:val="a0"/>
        <w:spacing w:after="100" w:line="288" w:lineRule="auto"/>
        <w:rPr>
          <w:lang w:eastAsia="ko-KR"/>
        </w:rPr>
      </w:pPr>
      <w:r>
        <w:rPr>
          <w:sz w:val="21"/>
          <w:lang w:eastAsia="ko-KR"/>
        </w:rPr>
        <w:t>필요한 제품안전 요구사항과 추적성 관리</w:t>
      </w:r>
    </w:p>
    <w:p w14:paraId="137B2737" w14:textId="77777777" w:rsidR="008E371C" w:rsidRDefault="00F7078F">
      <w:pPr>
        <w:pStyle w:val="a0"/>
        <w:spacing w:after="100" w:line="288" w:lineRule="auto"/>
        <w:rPr>
          <w:lang w:eastAsia="ko-KR"/>
        </w:rPr>
      </w:pPr>
      <w:r>
        <w:rPr>
          <w:sz w:val="21"/>
          <w:lang w:eastAsia="ko-KR"/>
        </w:rPr>
        <w:t>고객 승인 없이 승인상태에 영향을 주는 변경을 임의 적용하지 않음</w:t>
      </w:r>
    </w:p>
    <w:p w14:paraId="769C25E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8.1.2 기밀유지</w:t>
      </w:r>
    </w:p>
    <w:p w14:paraId="5F66B5E1" w14:textId="77777777" w:rsidR="008E371C" w:rsidRDefault="00F7078F">
      <w:pPr>
        <w:spacing w:after="100" w:line="288" w:lineRule="auto"/>
        <w:rPr>
          <w:lang w:eastAsia="ko-KR"/>
        </w:rPr>
      </w:pPr>
      <w:r>
        <w:rPr>
          <w:sz w:val="21"/>
          <w:lang w:eastAsia="ko-KR"/>
        </w:rPr>
        <w:t>고객이 제공한 도면, 사양, 개발정보, 샘플, 지식재산 및 프로젝트 정보는 승인된 인원만 접근하도록 관리하며 외부 제공은 고객 또는 권한자의 승인 하에 수행한다.</w:t>
      </w:r>
    </w:p>
    <w:p w14:paraId="025C63F7"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8.2 제품 및 서비스 요구사항</w:t>
      </w:r>
    </w:p>
    <w:p w14:paraId="2D73AB6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8.2.1 고객 의사소통</w:t>
      </w:r>
    </w:p>
    <w:p w14:paraId="49849DB6" w14:textId="77777777" w:rsidR="008E371C" w:rsidRDefault="00F7078F">
      <w:pPr>
        <w:spacing w:after="100" w:line="288" w:lineRule="auto"/>
        <w:rPr>
          <w:lang w:eastAsia="ko-KR"/>
        </w:rPr>
      </w:pPr>
      <w:r>
        <w:rPr>
          <w:sz w:val="21"/>
          <w:lang w:eastAsia="ko-KR"/>
        </w:rPr>
        <w:t>영업 및 관련부서는 견적, 계약, 주문, 기술변경, 고객불만, 납기변경, 고객소유재산 및 비상상황과 관련한 의사소통 창구와 책임을 명확히 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402B6A86" w14:textId="77777777">
        <w:trPr>
          <w:cantSplit/>
          <w:tblHeader/>
          <w:jc w:val="center"/>
        </w:trPr>
        <w:tc>
          <w:tcPr>
            <w:tcW w:w="3288" w:type="dxa"/>
            <w:shd w:val="clear" w:color="auto" w:fill="E9EDF1"/>
            <w:tcMar>
              <w:top w:w="65" w:type="dxa"/>
              <w:left w:w="85" w:type="dxa"/>
              <w:bottom w:w="65" w:type="dxa"/>
              <w:right w:w="85" w:type="dxa"/>
            </w:tcMar>
            <w:vAlign w:val="center"/>
          </w:tcPr>
          <w:p w14:paraId="7FA33E88" w14:textId="77777777" w:rsidR="008E371C" w:rsidRDefault="00F7078F">
            <w:pPr>
              <w:keepNext/>
              <w:keepLines/>
              <w:spacing w:after="40" w:line="264" w:lineRule="auto"/>
              <w:jc w:val="center"/>
            </w:pPr>
            <w:proofErr w:type="spellStart"/>
            <w:r>
              <w:rPr>
                <w:b/>
                <w:sz w:val="18"/>
              </w:rPr>
              <w:t>의사소통</w:t>
            </w:r>
            <w:proofErr w:type="spellEnd"/>
          </w:p>
        </w:tc>
        <w:tc>
          <w:tcPr>
            <w:tcW w:w="3288" w:type="dxa"/>
            <w:shd w:val="clear" w:color="auto" w:fill="E9EDF1"/>
            <w:tcMar>
              <w:top w:w="65" w:type="dxa"/>
              <w:left w:w="85" w:type="dxa"/>
              <w:bottom w:w="65" w:type="dxa"/>
              <w:right w:w="85" w:type="dxa"/>
            </w:tcMar>
            <w:vAlign w:val="center"/>
          </w:tcPr>
          <w:p w14:paraId="34A2EB6E" w14:textId="77777777" w:rsidR="008E371C" w:rsidRDefault="00F7078F">
            <w:pPr>
              <w:keepNext/>
              <w:keepLines/>
              <w:spacing w:after="40" w:line="264" w:lineRule="auto"/>
              <w:jc w:val="center"/>
            </w:pPr>
            <w:proofErr w:type="spellStart"/>
            <w:r>
              <w:rPr>
                <w:b/>
                <w:sz w:val="18"/>
              </w:rPr>
              <w:t>책임</w:t>
            </w:r>
            <w:proofErr w:type="spellEnd"/>
          </w:p>
        </w:tc>
        <w:tc>
          <w:tcPr>
            <w:tcW w:w="3288" w:type="dxa"/>
            <w:shd w:val="clear" w:color="auto" w:fill="E9EDF1"/>
            <w:tcMar>
              <w:top w:w="65" w:type="dxa"/>
              <w:left w:w="85" w:type="dxa"/>
              <w:bottom w:w="65" w:type="dxa"/>
              <w:right w:w="85" w:type="dxa"/>
            </w:tcMar>
            <w:vAlign w:val="center"/>
          </w:tcPr>
          <w:p w14:paraId="692EB6E5" w14:textId="77777777" w:rsidR="008E371C" w:rsidRDefault="00F7078F">
            <w:pPr>
              <w:keepNext/>
              <w:keepLines/>
              <w:spacing w:after="40" w:line="264" w:lineRule="auto"/>
              <w:jc w:val="center"/>
            </w:pPr>
            <w:proofErr w:type="spellStart"/>
            <w:r>
              <w:rPr>
                <w:b/>
                <w:sz w:val="18"/>
              </w:rPr>
              <w:t>기록</w:t>
            </w:r>
            <w:proofErr w:type="spellEnd"/>
          </w:p>
        </w:tc>
      </w:tr>
      <w:tr w:rsidR="008E371C" w14:paraId="65E5342B" w14:textId="77777777">
        <w:trPr>
          <w:cantSplit/>
          <w:jc w:val="center"/>
        </w:trPr>
        <w:tc>
          <w:tcPr>
            <w:tcW w:w="3288" w:type="dxa"/>
            <w:shd w:val="clear" w:color="auto" w:fill="FFFFFF"/>
            <w:tcMar>
              <w:top w:w="65" w:type="dxa"/>
              <w:left w:w="85" w:type="dxa"/>
              <w:bottom w:w="65" w:type="dxa"/>
              <w:right w:w="85" w:type="dxa"/>
            </w:tcMar>
            <w:vAlign w:val="center"/>
          </w:tcPr>
          <w:p w14:paraId="5CA26FC5" w14:textId="77777777" w:rsidR="008E371C" w:rsidRDefault="00F7078F">
            <w:pPr>
              <w:keepLines/>
              <w:spacing w:after="40" w:line="264" w:lineRule="auto"/>
              <w:jc w:val="center"/>
            </w:pPr>
            <w:proofErr w:type="spellStart"/>
            <w:r>
              <w:rPr>
                <w:sz w:val="18"/>
              </w:rPr>
              <w:t>견적</w:t>
            </w:r>
            <w:proofErr w:type="spellEnd"/>
            <w:r>
              <w:rPr>
                <w:sz w:val="18"/>
              </w:rPr>
              <w:t>/</w:t>
            </w:r>
            <w:proofErr w:type="spellStart"/>
            <w:r>
              <w:rPr>
                <w:sz w:val="18"/>
              </w:rPr>
              <w:t>주문</w:t>
            </w:r>
            <w:proofErr w:type="spellEnd"/>
            <w:r>
              <w:rPr>
                <w:sz w:val="18"/>
              </w:rPr>
              <w:t>/</w:t>
            </w:r>
            <w:proofErr w:type="spellStart"/>
            <w:r>
              <w:rPr>
                <w:sz w:val="18"/>
              </w:rPr>
              <w:t>납기</w:t>
            </w:r>
            <w:proofErr w:type="spellEnd"/>
          </w:p>
        </w:tc>
        <w:tc>
          <w:tcPr>
            <w:tcW w:w="3288" w:type="dxa"/>
            <w:shd w:val="clear" w:color="auto" w:fill="FFFFFF"/>
            <w:tcMar>
              <w:top w:w="65" w:type="dxa"/>
              <w:left w:w="85" w:type="dxa"/>
              <w:bottom w:w="65" w:type="dxa"/>
              <w:right w:w="85" w:type="dxa"/>
            </w:tcMar>
            <w:vAlign w:val="center"/>
          </w:tcPr>
          <w:p w14:paraId="5EA6B148" w14:textId="77777777" w:rsidR="008E371C" w:rsidRDefault="00F7078F">
            <w:pPr>
              <w:keepLines/>
              <w:spacing w:after="40" w:line="264" w:lineRule="auto"/>
              <w:jc w:val="center"/>
            </w:pPr>
            <w:proofErr w:type="spellStart"/>
            <w:r>
              <w:rPr>
                <w:sz w:val="18"/>
              </w:rPr>
              <w:t>영업</w:t>
            </w:r>
            <w:proofErr w:type="spellEnd"/>
          </w:p>
        </w:tc>
        <w:tc>
          <w:tcPr>
            <w:tcW w:w="3288" w:type="dxa"/>
            <w:shd w:val="clear" w:color="auto" w:fill="FFFFFF"/>
            <w:tcMar>
              <w:top w:w="65" w:type="dxa"/>
              <w:left w:w="85" w:type="dxa"/>
              <w:bottom w:w="65" w:type="dxa"/>
              <w:right w:w="85" w:type="dxa"/>
            </w:tcMar>
            <w:vAlign w:val="center"/>
          </w:tcPr>
          <w:p w14:paraId="3BEBF365" w14:textId="77777777" w:rsidR="008E371C" w:rsidRDefault="00F7078F">
            <w:pPr>
              <w:keepLines/>
              <w:spacing w:after="40" w:line="264" w:lineRule="auto"/>
              <w:jc w:val="center"/>
              <w:rPr>
                <w:lang w:eastAsia="ko-KR"/>
              </w:rPr>
            </w:pPr>
            <w:r>
              <w:rPr>
                <w:sz w:val="18"/>
                <w:lang w:eastAsia="ko-KR"/>
              </w:rPr>
              <w:t>견적서, 주문서, 납기협의</w:t>
            </w:r>
          </w:p>
        </w:tc>
      </w:tr>
      <w:tr w:rsidR="008E371C" w14:paraId="34DFB216" w14:textId="77777777">
        <w:trPr>
          <w:cantSplit/>
          <w:jc w:val="center"/>
        </w:trPr>
        <w:tc>
          <w:tcPr>
            <w:tcW w:w="3288" w:type="dxa"/>
            <w:shd w:val="clear" w:color="auto" w:fill="FFFFFF"/>
            <w:tcMar>
              <w:top w:w="65" w:type="dxa"/>
              <w:left w:w="85" w:type="dxa"/>
              <w:bottom w:w="65" w:type="dxa"/>
              <w:right w:w="85" w:type="dxa"/>
            </w:tcMar>
            <w:vAlign w:val="center"/>
          </w:tcPr>
          <w:p w14:paraId="250F4498" w14:textId="77777777" w:rsidR="008E371C" w:rsidRDefault="00F7078F">
            <w:pPr>
              <w:keepLines/>
              <w:spacing w:after="40" w:line="264" w:lineRule="auto"/>
              <w:jc w:val="center"/>
            </w:pPr>
            <w:proofErr w:type="spellStart"/>
            <w:r>
              <w:rPr>
                <w:sz w:val="18"/>
              </w:rPr>
              <w:t>도면</w:t>
            </w:r>
            <w:proofErr w:type="spellEnd"/>
            <w:r>
              <w:rPr>
                <w:sz w:val="18"/>
              </w:rPr>
              <w:t>/</w:t>
            </w:r>
            <w:proofErr w:type="spellStart"/>
            <w:r>
              <w:rPr>
                <w:sz w:val="18"/>
              </w:rPr>
              <w:t>사양</w:t>
            </w:r>
            <w:proofErr w:type="spellEnd"/>
            <w:r>
              <w:rPr>
                <w:sz w:val="18"/>
              </w:rPr>
              <w:t>/</w:t>
            </w:r>
            <w:proofErr w:type="spellStart"/>
            <w:r>
              <w:rPr>
                <w:sz w:val="18"/>
              </w:rPr>
              <w:t>변경</w:t>
            </w:r>
            <w:proofErr w:type="spellEnd"/>
          </w:p>
        </w:tc>
        <w:tc>
          <w:tcPr>
            <w:tcW w:w="3288" w:type="dxa"/>
            <w:shd w:val="clear" w:color="auto" w:fill="FFFFFF"/>
            <w:tcMar>
              <w:top w:w="65" w:type="dxa"/>
              <w:left w:w="85" w:type="dxa"/>
              <w:bottom w:w="65" w:type="dxa"/>
              <w:right w:w="85" w:type="dxa"/>
            </w:tcMar>
            <w:vAlign w:val="center"/>
          </w:tcPr>
          <w:p w14:paraId="55C72F11" w14:textId="77777777" w:rsidR="008E371C" w:rsidRDefault="00F7078F">
            <w:pPr>
              <w:keepLines/>
              <w:spacing w:after="40" w:line="264" w:lineRule="auto"/>
              <w:jc w:val="center"/>
            </w:pPr>
            <w:proofErr w:type="spellStart"/>
            <w:r>
              <w:rPr>
                <w:sz w:val="18"/>
              </w:rPr>
              <w:t>영업</w:t>
            </w:r>
            <w:proofErr w:type="spellEnd"/>
            <w:r>
              <w:rPr>
                <w:sz w:val="18"/>
              </w:rPr>
              <w:t>/</w:t>
            </w:r>
            <w:proofErr w:type="spellStart"/>
            <w:r>
              <w:rPr>
                <w:sz w:val="18"/>
              </w:rPr>
              <w:t>개발</w:t>
            </w:r>
            <w:proofErr w:type="spellEnd"/>
            <w:r>
              <w:rPr>
                <w:sz w:val="18"/>
              </w:rPr>
              <w:t>/</w:t>
            </w:r>
            <w:proofErr w:type="spellStart"/>
            <w:r>
              <w:rPr>
                <w:sz w:val="18"/>
              </w:rPr>
              <w:t>품질</w:t>
            </w:r>
            <w:proofErr w:type="spellEnd"/>
          </w:p>
        </w:tc>
        <w:tc>
          <w:tcPr>
            <w:tcW w:w="3288" w:type="dxa"/>
            <w:shd w:val="clear" w:color="auto" w:fill="FFFFFF"/>
            <w:tcMar>
              <w:top w:w="65" w:type="dxa"/>
              <w:left w:w="85" w:type="dxa"/>
              <w:bottom w:w="65" w:type="dxa"/>
              <w:right w:w="85" w:type="dxa"/>
            </w:tcMar>
            <w:vAlign w:val="center"/>
          </w:tcPr>
          <w:p w14:paraId="556593B0" w14:textId="77777777" w:rsidR="008E371C" w:rsidRDefault="00F7078F">
            <w:pPr>
              <w:keepLines/>
              <w:spacing w:after="40" w:line="264" w:lineRule="auto"/>
              <w:jc w:val="center"/>
            </w:pPr>
            <w:proofErr w:type="spellStart"/>
            <w:r>
              <w:rPr>
                <w:sz w:val="18"/>
              </w:rPr>
              <w:t>접수</w:t>
            </w:r>
            <w:proofErr w:type="spellEnd"/>
            <w:r>
              <w:rPr>
                <w:sz w:val="18"/>
              </w:rPr>
              <w:t xml:space="preserve"> 및 </w:t>
            </w:r>
            <w:proofErr w:type="spellStart"/>
            <w:r>
              <w:rPr>
                <w:sz w:val="18"/>
              </w:rPr>
              <w:t>변경검토</w:t>
            </w:r>
            <w:proofErr w:type="spellEnd"/>
          </w:p>
        </w:tc>
      </w:tr>
      <w:tr w:rsidR="008E371C" w14:paraId="6418F866" w14:textId="77777777">
        <w:trPr>
          <w:cantSplit/>
          <w:jc w:val="center"/>
        </w:trPr>
        <w:tc>
          <w:tcPr>
            <w:tcW w:w="3288" w:type="dxa"/>
            <w:shd w:val="clear" w:color="auto" w:fill="FFFFFF"/>
            <w:tcMar>
              <w:top w:w="65" w:type="dxa"/>
              <w:left w:w="85" w:type="dxa"/>
              <w:bottom w:w="65" w:type="dxa"/>
              <w:right w:w="85" w:type="dxa"/>
            </w:tcMar>
            <w:vAlign w:val="center"/>
          </w:tcPr>
          <w:p w14:paraId="04BFC618" w14:textId="77777777" w:rsidR="008E371C" w:rsidRDefault="00F7078F">
            <w:pPr>
              <w:keepLines/>
              <w:spacing w:after="40" w:line="264" w:lineRule="auto"/>
              <w:jc w:val="center"/>
            </w:pPr>
            <w:proofErr w:type="spellStart"/>
            <w:r>
              <w:rPr>
                <w:sz w:val="18"/>
              </w:rPr>
              <w:t>품질문제</w:t>
            </w:r>
            <w:proofErr w:type="spellEnd"/>
          </w:p>
        </w:tc>
        <w:tc>
          <w:tcPr>
            <w:tcW w:w="3288" w:type="dxa"/>
            <w:shd w:val="clear" w:color="auto" w:fill="FFFFFF"/>
            <w:tcMar>
              <w:top w:w="65" w:type="dxa"/>
              <w:left w:w="85" w:type="dxa"/>
              <w:bottom w:w="65" w:type="dxa"/>
              <w:right w:w="85" w:type="dxa"/>
            </w:tcMar>
            <w:vAlign w:val="center"/>
          </w:tcPr>
          <w:p w14:paraId="4C1F40DD" w14:textId="77777777" w:rsidR="008E371C" w:rsidRDefault="00F7078F">
            <w:pPr>
              <w:keepLines/>
              <w:spacing w:after="40" w:line="264" w:lineRule="auto"/>
              <w:jc w:val="center"/>
            </w:pPr>
            <w:proofErr w:type="spellStart"/>
            <w:r>
              <w:rPr>
                <w:sz w:val="18"/>
              </w:rPr>
              <w:t>품질</w:t>
            </w:r>
            <w:proofErr w:type="spellEnd"/>
          </w:p>
        </w:tc>
        <w:tc>
          <w:tcPr>
            <w:tcW w:w="3288" w:type="dxa"/>
            <w:shd w:val="clear" w:color="auto" w:fill="FFFFFF"/>
            <w:tcMar>
              <w:top w:w="65" w:type="dxa"/>
              <w:left w:w="85" w:type="dxa"/>
              <w:bottom w:w="65" w:type="dxa"/>
              <w:right w:w="85" w:type="dxa"/>
            </w:tcMar>
            <w:vAlign w:val="center"/>
          </w:tcPr>
          <w:p w14:paraId="66083653" w14:textId="77777777" w:rsidR="008E371C" w:rsidRDefault="00F7078F">
            <w:pPr>
              <w:keepLines/>
              <w:spacing w:after="40" w:line="264" w:lineRule="auto"/>
              <w:jc w:val="center"/>
            </w:pPr>
            <w:proofErr w:type="spellStart"/>
            <w:r>
              <w:rPr>
                <w:sz w:val="18"/>
              </w:rPr>
              <w:t>고객불만</w:t>
            </w:r>
            <w:proofErr w:type="spellEnd"/>
            <w:r>
              <w:rPr>
                <w:sz w:val="18"/>
              </w:rPr>
              <w:t xml:space="preserve">, 8D, </w:t>
            </w:r>
            <w:proofErr w:type="spellStart"/>
            <w:r>
              <w:rPr>
                <w:sz w:val="18"/>
              </w:rPr>
              <w:t>개선보고</w:t>
            </w:r>
            <w:proofErr w:type="spellEnd"/>
          </w:p>
        </w:tc>
      </w:tr>
      <w:tr w:rsidR="008E371C" w14:paraId="585924E0" w14:textId="77777777">
        <w:trPr>
          <w:cantSplit/>
          <w:jc w:val="center"/>
        </w:trPr>
        <w:tc>
          <w:tcPr>
            <w:tcW w:w="3288" w:type="dxa"/>
            <w:shd w:val="clear" w:color="auto" w:fill="FFFFFF"/>
            <w:tcMar>
              <w:top w:w="65" w:type="dxa"/>
              <w:left w:w="85" w:type="dxa"/>
              <w:bottom w:w="65" w:type="dxa"/>
              <w:right w:w="85" w:type="dxa"/>
            </w:tcMar>
            <w:vAlign w:val="center"/>
          </w:tcPr>
          <w:p w14:paraId="2CFE50A0" w14:textId="77777777" w:rsidR="008E371C" w:rsidRDefault="00F7078F">
            <w:pPr>
              <w:keepLines/>
              <w:spacing w:after="40" w:line="264" w:lineRule="auto"/>
              <w:jc w:val="center"/>
            </w:pPr>
            <w:r>
              <w:rPr>
                <w:sz w:val="18"/>
              </w:rPr>
              <w:t>PPAP/</w:t>
            </w:r>
            <w:proofErr w:type="spellStart"/>
            <w:r>
              <w:rPr>
                <w:sz w:val="18"/>
              </w:rPr>
              <w:t>승인</w:t>
            </w:r>
            <w:proofErr w:type="spellEnd"/>
          </w:p>
        </w:tc>
        <w:tc>
          <w:tcPr>
            <w:tcW w:w="3288" w:type="dxa"/>
            <w:shd w:val="clear" w:color="auto" w:fill="FFFFFF"/>
            <w:tcMar>
              <w:top w:w="65" w:type="dxa"/>
              <w:left w:w="85" w:type="dxa"/>
              <w:bottom w:w="65" w:type="dxa"/>
              <w:right w:w="85" w:type="dxa"/>
            </w:tcMar>
            <w:vAlign w:val="center"/>
          </w:tcPr>
          <w:p w14:paraId="3367CF5C" w14:textId="77777777" w:rsidR="008E371C" w:rsidRDefault="00F7078F">
            <w:pPr>
              <w:keepLines/>
              <w:spacing w:after="40" w:line="264" w:lineRule="auto"/>
              <w:jc w:val="center"/>
            </w:pPr>
            <w:proofErr w:type="spellStart"/>
            <w:r>
              <w:rPr>
                <w:sz w:val="18"/>
              </w:rPr>
              <w:t>개발</w:t>
            </w:r>
            <w:proofErr w:type="spellEnd"/>
            <w:r>
              <w:rPr>
                <w:sz w:val="18"/>
              </w:rPr>
              <w:t>/</w:t>
            </w:r>
            <w:proofErr w:type="spellStart"/>
            <w:r>
              <w:rPr>
                <w:sz w:val="18"/>
              </w:rPr>
              <w:t>품질</w:t>
            </w:r>
            <w:proofErr w:type="spellEnd"/>
          </w:p>
        </w:tc>
        <w:tc>
          <w:tcPr>
            <w:tcW w:w="3288" w:type="dxa"/>
            <w:shd w:val="clear" w:color="auto" w:fill="FFFFFF"/>
            <w:tcMar>
              <w:top w:w="65" w:type="dxa"/>
              <w:left w:w="85" w:type="dxa"/>
              <w:bottom w:w="65" w:type="dxa"/>
              <w:right w:w="85" w:type="dxa"/>
            </w:tcMar>
            <w:vAlign w:val="center"/>
          </w:tcPr>
          <w:p w14:paraId="308ACFF8" w14:textId="77777777" w:rsidR="008E371C" w:rsidRDefault="00F7078F">
            <w:pPr>
              <w:keepLines/>
              <w:spacing w:after="40" w:line="264" w:lineRule="auto"/>
              <w:jc w:val="center"/>
            </w:pPr>
            <w:proofErr w:type="spellStart"/>
            <w:r>
              <w:rPr>
                <w:sz w:val="18"/>
              </w:rPr>
              <w:t>제출</w:t>
            </w:r>
            <w:proofErr w:type="spellEnd"/>
            <w:r>
              <w:rPr>
                <w:sz w:val="18"/>
              </w:rPr>
              <w:t>/</w:t>
            </w:r>
            <w:proofErr w:type="spellStart"/>
            <w:r>
              <w:rPr>
                <w:sz w:val="18"/>
              </w:rPr>
              <w:t>승인</w:t>
            </w:r>
            <w:proofErr w:type="spellEnd"/>
            <w:r>
              <w:rPr>
                <w:sz w:val="18"/>
              </w:rPr>
              <w:t xml:space="preserve"> </w:t>
            </w:r>
            <w:proofErr w:type="spellStart"/>
            <w:r>
              <w:rPr>
                <w:sz w:val="18"/>
              </w:rPr>
              <w:t>기록</w:t>
            </w:r>
            <w:proofErr w:type="spellEnd"/>
          </w:p>
        </w:tc>
      </w:tr>
      <w:tr w:rsidR="008E371C" w14:paraId="263990E5" w14:textId="77777777">
        <w:trPr>
          <w:cantSplit/>
          <w:jc w:val="center"/>
        </w:trPr>
        <w:tc>
          <w:tcPr>
            <w:tcW w:w="3288" w:type="dxa"/>
            <w:shd w:val="clear" w:color="auto" w:fill="FFFFFF"/>
            <w:tcMar>
              <w:top w:w="65" w:type="dxa"/>
              <w:left w:w="85" w:type="dxa"/>
              <w:bottom w:w="65" w:type="dxa"/>
              <w:right w:w="85" w:type="dxa"/>
            </w:tcMar>
            <w:vAlign w:val="center"/>
          </w:tcPr>
          <w:p w14:paraId="6EE87FA9" w14:textId="77777777" w:rsidR="008E371C" w:rsidRDefault="00F7078F">
            <w:pPr>
              <w:keepLines/>
              <w:spacing w:after="40" w:line="264" w:lineRule="auto"/>
              <w:jc w:val="center"/>
            </w:pPr>
            <w:proofErr w:type="spellStart"/>
            <w:r>
              <w:rPr>
                <w:sz w:val="18"/>
              </w:rPr>
              <w:t>비상</w:t>
            </w:r>
            <w:proofErr w:type="spellEnd"/>
            <w:r>
              <w:rPr>
                <w:sz w:val="18"/>
              </w:rPr>
              <w:t>/</w:t>
            </w:r>
            <w:proofErr w:type="spellStart"/>
            <w:r>
              <w:rPr>
                <w:sz w:val="18"/>
              </w:rPr>
              <w:t>공급위험</w:t>
            </w:r>
            <w:proofErr w:type="spellEnd"/>
          </w:p>
        </w:tc>
        <w:tc>
          <w:tcPr>
            <w:tcW w:w="3288" w:type="dxa"/>
            <w:shd w:val="clear" w:color="auto" w:fill="FFFFFF"/>
            <w:tcMar>
              <w:top w:w="65" w:type="dxa"/>
              <w:left w:w="85" w:type="dxa"/>
              <w:bottom w:w="65" w:type="dxa"/>
              <w:right w:w="85" w:type="dxa"/>
            </w:tcMar>
            <w:vAlign w:val="center"/>
          </w:tcPr>
          <w:p w14:paraId="687671E0" w14:textId="77777777" w:rsidR="008E371C" w:rsidRDefault="00F7078F">
            <w:pPr>
              <w:keepLines/>
              <w:spacing w:after="40" w:line="264" w:lineRule="auto"/>
              <w:jc w:val="center"/>
            </w:pPr>
            <w:proofErr w:type="spellStart"/>
            <w:r>
              <w:rPr>
                <w:sz w:val="18"/>
              </w:rPr>
              <w:t>영업</w:t>
            </w:r>
            <w:proofErr w:type="spellEnd"/>
            <w:r>
              <w:rPr>
                <w:sz w:val="18"/>
              </w:rPr>
              <w:t>/</w:t>
            </w:r>
            <w:proofErr w:type="spellStart"/>
            <w:r>
              <w:rPr>
                <w:sz w:val="18"/>
              </w:rPr>
              <w:t>생산</w:t>
            </w:r>
            <w:proofErr w:type="spellEnd"/>
          </w:p>
        </w:tc>
        <w:tc>
          <w:tcPr>
            <w:tcW w:w="3288" w:type="dxa"/>
            <w:shd w:val="clear" w:color="auto" w:fill="FFFFFF"/>
            <w:tcMar>
              <w:top w:w="65" w:type="dxa"/>
              <w:left w:w="85" w:type="dxa"/>
              <w:bottom w:w="65" w:type="dxa"/>
              <w:right w:w="85" w:type="dxa"/>
            </w:tcMar>
            <w:vAlign w:val="center"/>
          </w:tcPr>
          <w:p w14:paraId="22FB8567" w14:textId="77777777" w:rsidR="008E371C" w:rsidRDefault="00F7078F">
            <w:pPr>
              <w:keepLines/>
              <w:spacing w:after="40" w:line="264" w:lineRule="auto"/>
              <w:jc w:val="center"/>
            </w:pPr>
            <w:proofErr w:type="spellStart"/>
            <w:r>
              <w:rPr>
                <w:sz w:val="18"/>
              </w:rPr>
              <w:t>고객</w:t>
            </w:r>
            <w:proofErr w:type="spellEnd"/>
            <w:r>
              <w:rPr>
                <w:sz w:val="18"/>
              </w:rPr>
              <w:t xml:space="preserve"> </w:t>
            </w:r>
            <w:proofErr w:type="spellStart"/>
            <w:r>
              <w:rPr>
                <w:sz w:val="18"/>
              </w:rPr>
              <w:t>통보</w:t>
            </w:r>
            <w:proofErr w:type="spellEnd"/>
            <w:r>
              <w:rPr>
                <w:sz w:val="18"/>
              </w:rPr>
              <w:t xml:space="preserve"> 및 </w:t>
            </w:r>
            <w:proofErr w:type="spellStart"/>
            <w:r>
              <w:rPr>
                <w:sz w:val="18"/>
              </w:rPr>
              <w:t>대응기록</w:t>
            </w:r>
            <w:proofErr w:type="spellEnd"/>
          </w:p>
        </w:tc>
      </w:tr>
    </w:tbl>
    <w:p w14:paraId="097857D1"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8.2.2 </w:t>
      </w:r>
      <w:proofErr w:type="spellStart"/>
      <w:r>
        <w:rPr>
          <w:rFonts w:ascii="맑은 고딕" w:eastAsia="맑은 고딕" w:hAnsi="맑은 고딕" w:cs="맑은 고딕"/>
          <w:sz w:val="24"/>
        </w:rPr>
        <w:t>요구사항</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결정</w:t>
      </w:r>
      <w:proofErr w:type="spellEnd"/>
      <w:r>
        <w:rPr>
          <w:rFonts w:ascii="맑은 고딕" w:eastAsia="맑은 고딕" w:hAnsi="맑은 고딕" w:cs="맑은 고딕"/>
          <w:sz w:val="24"/>
        </w:rPr>
        <w:t xml:space="preserve"> 및 8.2.3 </w:t>
      </w:r>
      <w:proofErr w:type="spellStart"/>
      <w:r>
        <w:rPr>
          <w:rFonts w:ascii="맑은 고딕" w:eastAsia="맑은 고딕" w:hAnsi="맑은 고딕" w:cs="맑은 고딕"/>
          <w:sz w:val="24"/>
        </w:rPr>
        <w:t>검토</w:t>
      </w:r>
      <w:proofErr w:type="spellEnd"/>
    </w:p>
    <w:p w14:paraId="68CDB05C" w14:textId="77777777" w:rsidR="008E371C" w:rsidRDefault="00F7078F">
      <w:pPr>
        <w:spacing w:after="100" w:line="288" w:lineRule="auto"/>
        <w:rPr>
          <w:lang w:eastAsia="ko-KR"/>
        </w:rPr>
      </w:pPr>
      <w:r>
        <w:rPr>
          <w:sz w:val="21"/>
          <w:lang w:eastAsia="ko-KR"/>
        </w:rPr>
        <w:t>계약 또는 주문 수락 전에 고객이 명시한 요구, 명시하지 않았으나 의도된 사용에 필요한 요구, 법규, 회사가 추가로 정한 요구 및 고객별 요구사항을 검토한다. 변경 시 관련 문서를 갱신하고 관련 인원에게 전파한다.</w:t>
      </w:r>
    </w:p>
    <w:p w14:paraId="35F3A58B" w14:textId="77777777" w:rsidR="008E371C" w:rsidRDefault="00F7078F">
      <w:pPr>
        <w:pStyle w:val="a0"/>
        <w:spacing w:after="100" w:line="288" w:lineRule="auto"/>
        <w:rPr>
          <w:lang w:eastAsia="ko-KR"/>
        </w:rPr>
      </w:pPr>
      <w:r>
        <w:rPr>
          <w:sz w:val="21"/>
          <w:lang w:eastAsia="ko-KR"/>
        </w:rPr>
        <w:t>제품규격, 수량, 납기, 포장 및 물류조건</w:t>
      </w:r>
    </w:p>
    <w:p w14:paraId="5F22A374" w14:textId="77777777" w:rsidR="008E371C" w:rsidRDefault="00F7078F">
      <w:pPr>
        <w:pStyle w:val="a0"/>
        <w:spacing w:after="100" w:line="288" w:lineRule="auto"/>
        <w:rPr>
          <w:lang w:eastAsia="ko-KR"/>
        </w:rPr>
      </w:pPr>
      <w:r>
        <w:rPr>
          <w:sz w:val="21"/>
          <w:lang w:eastAsia="ko-KR"/>
        </w:rPr>
        <w:t>특수특성, 제품안전, 추적성 및 보존기간</w:t>
      </w:r>
    </w:p>
    <w:p w14:paraId="4EE590CD" w14:textId="77777777" w:rsidR="008E371C" w:rsidRDefault="00F7078F">
      <w:pPr>
        <w:pStyle w:val="a0"/>
        <w:spacing w:after="100" w:line="288" w:lineRule="auto"/>
        <w:rPr>
          <w:lang w:eastAsia="ko-KR"/>
        </w:rPr>
      </w:pPr>
      <w:r>
        <w:rPr>
          <w:sz w:val="21"/>
          <w:lang w:eastAsia="ko-KR"/>
        </w:rPr>
        <w:t>PPAP 수준 및 제출시점</w:t>
      </w:r>
    </w:p>
    <w:p w14:paraId="57F0E562" w14:textId="77777777" w:rsidR="008E371C" w:rsidRDefault="00F7078F">
      <w:pPr>
        <w:pStyle w:val="a0"/>
        <w:spacing w:after="100" w:line="288" w:lineRule="auto"/>
      </w:pPr>
      <w:r>
        <w:rPr>
          <w:sz w:val="21"/>
        </w:rPr>
        <w:t xml:space="preserve">Capacity 및 </w:t>
      </w:r>
      <w:proofErr w:type="spellStart"/>
      <w:r>
        <w:rPr>
          <w:sz w:val="21"/>
        </w:rPr>
        <w:t>제조타당성</w:t>
      </w:r>
      <w:proofErr w:type="spellEnd"/>
    </w:p>
    <w:p w14:paraId="4F9CC36E" w14:textId="77777777" w:rsidR="008E371C" w:rsidRDefault="00F7078F">
      <w:pPr>
        <w:pStyle w:val="a0"/>
        <w:spacing w:after="100" w:line="288" w:lineRule="auto"/>
        <w:rPr>
          <w:lang w:eastAsia="ko-KR"/>
        </w:rPr>
      </w:pPr>
      <w:r>
        <w:rPr>
          <w:sz w:val="21"/>
          <w:lang w:eastAsia="ko-KR"/>
        </w:rPr>
        <w:t>고객 지정 공급자/공정/시험 요구</w:t>
      </w:r>
    </w:p>
    <w:p w14:paraId="4C024334" w14:textId="77777777" w:rsidR="008E371C" w:rsidRDefault="00F7078F">
      <w:pPr>
        <w:pStyle w:val="a0"/>
        <w:spacing w:after="100" w:line="288" w:lineRule="auto"/>
        <w:rPr>
          <w:lang w:eastAsia="ko-KR"/>
        </w:rPr>
      </w:pPr>
      <w:r>
        <w:rPr>
          <w:sz w:val="21"/>
          <w:lang w:eastAsia="ko-KR"/>
        </w:rPr>
        <w:t>보증, 서비스 및 클레임 대응 요구</w:t>
      </w:r>
    </w:p>
    <w:p w14:paraId="0DD8FF7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8.2.3.1 제조타당성</w:t>
      </w:r>
    </w:p>
    <w:p w14:paraId="58CDC023" w14:textId="77777777" w:rsidR="008E371C" w:rsidRDefault="00F7078F">
      <w:pPr>
        <w:spacing w:after="100" w:line="288" w:lineRule="auto"/>
        <w:rPr>
          <w:lang w:eastAsia="ko-KR"/>
        </w:rPr>
      </w:pPr>
      <w:r>
        <w:rPr>
          <w:sz w:val="21"/>
          <w:lang w:eastAsia="ko-KR"/>
        </w:rPr>
        <w:t>신규/변경 제품의 견적 및 수주 검토 시 다기능팀이 기술적·생산적 제조타당성을 평가한다. 생산능력, 설비, 금형, 공정능력, 검사능력, 물류, 인원, 외주공정, 일정 및 투자 필요성을 확인한다.</w:t>
      </w:r>
    </w:p>
    <w:p w14:paraId="6850F03B"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lastRenderedPageBreak/>
        <w:t>8.3 제품 및 서비스의 설계·개발</w:t>
      </w:r>
    </w:p>
    <w:p w14:paraId="041CE865" w14:textId="77777777" w:rsidR="008E371C" w:rsidRDefault="00F7078F">
      <w:pPr>
        <w:spacing w:after="100" w:line="288" w:lineRule="auto"/>
        <w:rPr>
          <w:lang w:eastAsia="ko-KR"/>
        </w:rPr>
      </w:pPr>
      <w:r>
        <w:rPr>
          <w:sz w:val="21"/>
          <w:lang w:eastAsia="ko-KR"/>
        </w:rPr>
        <w:t>제품설계 책임이 고객에게 있는 경우 회사는 해당 범위를 명확히 하고 제조공정 설계 및 개발 책임을 수행한다. 회사가 제품설계 책임을 부담하는 계약의 경우 해당 설계·개발 요구사항을 추가 적용한다.</w:t>
      </w:r>
    </w:p>
    <w:p w14:paraId="640C1FD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8.3.2 설계·개발 </w:t>
      </w:r>
      <w:proofErr w:type="gramStart"/>
      <w:r>
        <w:rPr>
          <w:rFonts w:ascii="맑은 고딕" w:eastAsia="맑은 고딕" w:hAnsi="맑은 고딕" w:cs="맑은 고딕"/>
          <w:sz w:val="24"/>
          <w:lang w:eastAsia="ko-KR"/>
        </w:rPr>
        <w:t>기획 /</w:t>
      </w:r>
      <w:proofErr w:type="gramEnd"/>
      <w:r>
        <w:rPr>
          <w:rFonts w:ascii="맑은 고딕" w:eastAsia="맑은 고딕" w:hAnsi="맑은 고딕" w:cs="맑은 고딕"/>
          <w:sz w:val="24"/>
          <w:lang w:eastAsia="ko-KR"/>
        </w:rPr>
        <w:t xml:space="preserve"> APQP</w:t>
      </w:r>
    </w:p>
    <w:p w14:paraId="402D6673" w14:textId="77777777" w:rsidR="008E371C" w:rsidRDefault="00F7078F">
      <w:pPr>
        <w:spacing w:after="100" w:line="288" w:lineRule="auto"/>
        <w:rPr>
          <w:lang w:eastAsia="ko-KR"/>
        </w:rPr>
      </w:pPr>
      <w:r>
        <w:rPr>
          <w:sz w:val="21"/>
          <w:lang w:eastAsia="ko-KR"/>
        </w:rPr>
        <w:t>신규제품 및 주요 변경은 다기능팀 기반의 APQP 방식으로 관리한다. 단계별 입력, 산출물, 책임, 일정, 검토, 검증, 유효성확인 및 고객승인을 계획한다.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07BF36D5" w14:textId="77777777">
        <w:trPr>
          <w:cantSplit/>
          <w:tblHeader/>
          <w:jc w:val="center"/>
        </w:trPr>
        <w:tc>
          <w:tcPr>
            <w:tcW w:w="3288" w:type="dxa"/>
            <w:shd w:val="clear" w:color="auto" w:fill="E9EDF1"/>
            <w:tcMar>
              <w:top w:w="65" w:type="dxa"/>
              <w:left w:w="85" w:type="dxa"/>
              <w:bottom w:w="65" w:type="dxa"/>
              <w:right w:w="85" w:type="dxa"/>
            </w:tcMar>
            <w:vAlign w:val="center"/>
          </w:tcPr>
          <w:p w14:paraId="28C0153B"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6BFB4EE6"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활동</w:t>
            </w:r>
            <w:proofErr w:type="spellEnd"/>
          </w:p>
        </w:tc>
        <w:tc>
          <w:tcPr>
            <w:tcW w:w="3288" w:type="dxa"/>
            <w:shd w:val="clear" w:color="auto" w:fill="E9EDF1"/>
            <w:tcMar>
              <w:top w:w="65" w:type="dxa"/>
              <w:left w:w="85" w:type="dxa"/>
              <w:bottom w:w="65" w:type="dxa"/>
              <w:right w:w="85" w:type="dxa"/>
            </w:tcMar>
            <w:vAlign w:val="center"/>
          </w:tcPr>
          <w:p w14:paraId="230EBEEC" w14:textId="77777777" w:rsidR="008E371C" w:rsidRDefault="00F7078F">
            <w:pPr>
              <w:keepNext/>
              <w:keepLines/>
              <w:spacing w:after="40" w:line="264" w:lineRule="auto"/>
              <w:jc w:val="center"/>
            </w:pPr>
            <w:proofErr w:type="spellStart"/>
            <w:r>
              <w:rPr>
                <w:b/>
                <w:sz w:val="18"/>
              </w:rPr>
              <w:t>대표</w:t>
            </w:r>
            <w:proofErr w:type="spellEnd"/>
            <w:r>
              <w:rPr>
                <w:b/>
                <w:sz w:val="18"/>
              </w:rPr>
              <w:t xml:space="preserve"> </w:t>
            </w:r>
            <w:proofErr w:type="spellStart"/>
            <w:r>
              <w:rPr>
                <w:b/>
                <w:sz w:val="18"/>
              </w:rPr>
              <w:t>산출물</w:t>
            </w:r>
            <w:proofErr w:type="spellEnd"/>
          </w:p>
        </w:tc>
      </w:tr>
      <w:tr w:rsidR="008E371C" w14:paraId="54900180" w14:textId="77777777">
        <w:trPr>
          <w:cantSplit/>
          <w:jc w:val="center"/>
        </w:trPr>
        <w:tc>
          <w:tcPr>
            <w:tcW w:w="3288" w:type="dxa"/>
            <w:shd w:val="clear" w:color="auto" w:fill="FFFFFF"/>
            <w:tcMar>
              <w:top w:w="65" w:type="dxa"/>
              <w:left w:w="85" w:type="dxa"/>
              <w:bottom w:w="65" w:type="dxa"/>
              <w:right w:w="85" w:type="dxa"/>
            </w:tcMar>
            <w:vAlign w:val="center"/>
          </w:tcPr>
          <w:p w14:paraId="4DA74DB7" w14:textId="77777777" w:rsidR="008E371C" w:rsidRDefault="00F7078F">
            <w:pPr>
              <w:keepLines/>
              <w:spacing w:after="40" w:line="264" w:lineRule="auto"/>
              <w:jc w:val="center"/>
            </w:pPr>
            <w:proofErr w:type="spellStart"/>
            <w:r>
              <w:rPr>
                <w:sz w:val="18"/>
              </w:rPr>
              <w:t>기획</w:t>
            </w:r>
            <w:proofErr w:type="spellEnd"/>
          </w:p>
        </w:tc>
        <w:tc>
          <w:tcPr>
            <w:tcW w:w="3288" w:type="dxa"/>
            <w:shd w:val="clear" w:color="auto" w:fill="FFFFFF"/>
            <w:tcMar>
              <w:top w:w="65" w:type="dxa"/>
              <w:left w:w="85" w:type="dxa"/>
              <w:bottom w:w="65" w:type="dxa"/>
              <w:right w:w="85" w:type="dxa"/>
            </w:tcMar>
            <w:vAlign w:val="center"/>
          </w:tcPr>
          <w:p w14:paraId="265D3222" w14:textId="77777777" w:rsidR="008E371C" w:rsidRDefault="00F7078F">
            <w:pPr>
              <w:keepLines/>
              <w:spacing w:after="40" w:line="264" w:lineRule="auto"/>
              <w:jc w:val="center"/>
            </w:pPr>
            <w:proofErr w:type="spellStart"/>
            <w:r>
              <w:rPr>
                <w:sz w:val="18"/>
              </w:rPr>
              <w:t>고객요구</w:t>
            </w:r>
            <w:proofErr w:type="spellEnd"/>
            <w:r>
              <w:rPr>
                <w:sz w:val="18"/>
              </w:rPr>
              <w:t xml:space="preserve">, Lessons Learned, </w:t>
            </w:r>
            <w:proofErr w:type="spellStart"/>
            <w:r>
              <w:rPr>
                <w:sz w:val="18"/>
              </w:rPr>
              <w:t>타당성</w:t>
            </w:r>
            <w:proofErr w:type="spellEnd"/>
          </w:p>
        </w:tc>
        <w:tc>
          <w:tcPr>
            <w:tcW w:w="3288" w:type="dxa"/>
            <w:shd w:val="clear" w:color="auto" w:fill="FFFFFF"/>
            <w:tcMar>
              <w:top w:w="65" w:type="dxa"/>
              <w:left w:w="85" w:type="dxa"/>
              <w:bottom w:w="65" w:type="dxa"/>
              <w:right w:w="85" w:type="dxa"/>
            </w:tcMar>
            <w:vAlign w:val="center"/>
          </w:tcPr>
          <w:p w14:paraId="60591538" w14:textId="77777777" w:rsidR="008E371C" w:rsidRDefault="00F7078F">
            <w:pPr>
              <w:keepLines/>
              <w:spacing w:after="40" w:line="264" w:lineRule="auto"/>
              <w:jc w:val="center"/>
              <w:rPr>
                <w:lang w:eastAsia="ko-KR"/>
              </w:rPr>
            </w:pPr>
            <w:r>
              <w:rPr>
                <w:sz w:val="18"/>
                <w:lang w:eastAsia="ko-KR"/>
              </w:rPr>
              <w:t>APQP 일정/팀/리스크</w:t>
            </w:r>
          </w:p>
        </w:tc>
      </w:tr>
      <w:tr w:rsidR="008E371C" w14:paraId="4DB6BC12" w14:textId="77777777">
        <w:trPr>
          <w:cantSplit/>
          <w:jc w:val="center"/>
        </w:trPr>
        <w:tc>
          <w:tcPr>
            <w:tcW w:w="3288" w:type="dxa"/>
            <w:shd w:val="clear" w:color="auto" w:fill="FFFFFF"/>
            <w:tcMar>
              <w:top w:w="65" w:type="dxa"/>
              <w:left w:w="85" w:type="dxa"/>
              <w:bottom w:w="65" w:type="dxa"/>
              <w:right w:w="85" w:type="dxa"/>
            </w:tcMar>
            <w:vAlign w:val="center"/>
          </w:tcPr>
          <w:p w14:paraId="33966484" w14:textId="77777777" w:rsidR="008E371C" w:rsidRDefault="00F7078F">
            <w:pPr>
              <w:keepLines/>
              <w:spacing w:after="40" w:line="264" w:lineRule="auto"/>
              <w:jc w:val="center"/>
            </w:pPr>
            <w:proofErr w:type="spellStart"/>
            <w:r>
              <w:rPr>
                <w:sz w:val="18"/>
              </w:rPr>
              <w:t>제품</w:t>
            </w:r>
            <w:proofErr w:type="spellEnd"/>
            <w:r>
              <w:rPr>
                <w:sz w:val="18"/>
              </w:rPr>
              <w:t>/</w:t>
            </w:r>
            <w:proofErr w:type="spellStart"/>
            <w:r>
              <w:rPr>
                <w:sz w:val="18"/>
              </w:rPr>
              <w:t>공정</w:t>
            </w:r>
            <w:proofErr w:type="spellEnd"/>
            <w:r>
              <w:rPr>
                <w:sz w:val="18"/>
              </w:rPr>
              <w:t xml:space="preserve"> </w:t>
            </w:r>
            <w:proofErr w:type="spellStart"/>
            <w:r>
              <w:rPr>
                <w:sz w:val="18"/>
              </w:rPr>
              <w:t>정의</w:t>
            </w:r>
            <w:proofErr w:type="spellEnd"/>
          </w:p>
        </w:tc>
        <w:tc>
          <w:tcPr>
            <w:tcW w:w="3288" w:type="dxa"/>
            <w:shd w:val="clear" w:color="auto" w:fill="FFFFFF"/>
            <w:tcMar>
              <w:top w:w="65" w:type="dxa"/>
              <w:left w:w="85" w:type="dxa"/>
              <w:bottom w:w="65" w:type="dxa"/>
              <w:right w:w="85" w:type="dxa"/>
            </w:tcMar>
            <w:vAlign w:val="center"/>
          </w:tcPr>
          <w:p w14:paraId="2B9AEDB4" w14:textId="77777777" w:rsidR="008E371C" w:rsidRDefault="00F7078F">
            <w:pPr>
              <w:keepLines/>
              <w:spacing w:after="40" w:line="264" w:lineRule="auto"/>
              <w:jc w:val="center"/>
            </w:pPr>
            <w:proofErr w:type="spellStart"/>
            <w:r>
              <w:rPr>
                <w:sz w:val="18"/>
              </w:rPr>
              <w:t>특수특성</w:t>
            </w:r>
            <w:proofErr w:type="spellEnd"/>
            <w:r>
              <w:rPr>
                <w:sz w:val="18"/>
              </w:rPr>
              <w:t xml:space="preserve">, </w:t>
            </w:r>
            <w:proofErr w:type="spellStart"/>
            <w:r>
              <w:rPr>
                <w:sz w:val="18"/>
              </w:rPr>
              <w:t>공정흐름</w:t>
            </w:r>
            <w:proofErr w:type="spellEnd"/>
          </w:p>
        </w:tc>
        <w:tc>
          <w:tcPr>
            <w:tcW w:w="3288" w:type="dxa"/>
            <w:shd w:val="clear" w:color="auto" w:fill="FFFFFF"/>
            <w:tcMar>
              <w:top w:w="65" w:type="dxa"/>
              <w:left w:w="85" w:type="dxa"/>
              <w:bottom w:w="65" w:type="dxa"/>
              <w:right w:w="85" w:type="dxa"/>
            </w:tcMar>
            <w:vAlign w:val="center"/>
          </w:tcPr>
          <w:p w14:paraId="719DCC62" w14:textId="77777777" w:rsidR="008E371C" w:rsidRDefault="00F7078F">
            <w:pPr>
              <w:keepLines/>
              <w:spacing w:after="40" w:line="264" w:lineRule="auto"/>
              <w:jc w:val="center"/>
            </w:pPr>
            <w:proofErr w:type="spellStart"/>
            <w:r>
              <w:rPr>
                <w:sz w:val="18"/>
              </w:rPr>
              <w:t>공정흐름도</w:t>
            </w:r>
            <w:proofErr w:type="spellEnd"/>
            <w:r>
              <w:rPr>
                <w:sz w:val="18"/>
              </w:rPr>
              <w:t>/</w:t>
            </w:r>
            <w:proofErr w:type="spellStart"/>
            <w:r>
              <w:rPr>
                <w:sz w:val="18"/>
              </w:rPr>
              <w:t>특성목록</w:t>
            </w:r>
            <w:proofErr w:type="spellEnd"/>
          </w:p>
        </w:tc>
      </w:tr>
      <w:tr w:rsidR="008E371C" w14:paraId="62AC38AA" w14:textId="77777777">
        <w:trPr>
          <w:cantSplit/>
          <w:jc w:val="center"/>
        </w:trPr>
        <w:tc>
          <w:tcPr>
            <w:tcW w:w="3288" w:type="dxa"/>
            <w:shd w:val="clear" w:color="auto" w:fill="FFFFFF"/>
            <w:tcMar>
              <w:top w:w="65" w:type="dxa"/>
              <w:left w:w="85" w:type="dxa"/>
              <w:bottom w:w="65" w:type="dxa"/>
              <w:right w:w="85" w:type="dxa"/>
            </w:tcMar>
            <w:vAlign w:val="center"/>
          </w:tcPr>
          <w:p w14:paraId="7659CABD" w14:textId="77777777" w:rsidR="008E371C" w:rsidRDefault="00F7078F">
            <w:pPr>
              <w:keepLines/>
              <w:spacing w:after="40" w:line="264" w:lineRule="auto"/>
              <w:jc w:val="center"/>
            </w:pPr>
            <w:proofErr w:type="spellStart"/>
            <w:r>
              <w:rPr>
                <w:sz w:val="18"/>
              </w:rPr>
              <w:t>공정설계</w:t>
            </w:r>
            <w:proofErr w:type="spellEnd"/>
          </w:p>
        </w:tc>
        <w:tc>
          <w:tcPr>
            <w:tcW w:w="3288" w:type="dxa"/>
            <w:shd w:val="clear" w:color="auto" w:fill="FFFFFF"/>
            <w:tcMar>
              <w:top w:w="65" w:type="dxa"/>
              <w:left w:w="85" w:type="dxa"/>
              <w:bottom w:w="65" w:type="dxa"/>
              <w:right w:w="85" w:type="dxa"/>
            </w:tcMar>
            <w:vAlign w:val="center"/>
          </w:tcPr>
          <w:p w14:paraId="6DC3AA72" w14:textId="77777777" w:rsidR="008E371C" w:rsidRDefault="00F7078F">
            <w:pPr>
              <w:keepLines/>
              <w:spacing w:after="40" w:line="264" w:lineRule="auto"/>
              <w:jc w:val="center"/>
              <w:rPr>
                <w:lang w:eastAsia="ko-KR"/>
              </w:rPr>
            </w:pPr>
            <w:r>
              <w:rPr>
                <w:sz w:val="18"/>
                <w:lang w:eastAsia="ko-KR"/>
              </w:rPr>
              <w:t>PFMEA, 설비/</w:t>
            </w:r>
            <w:proofErr w:type="spellStart"/>
            <w:r>
              <w:rPr>
                <w:sz w:val="18"/>
                <w:lang w:eastAsia="ko-KR"/>
              </w:rPr>
              <w:t>치공구</w:t>
            </w:r>
            <w:proofErr w:type="spellEnd"/>
            <w:r>
              <w:rPr>
                <w:sz w:val="18"/>
                <w:lang w:eastAsia="ko-KR"/>
              </w:rPr>
              <w:t>, 검사계획</w:t>
            </w:r>
          </w:p>
        </w:tc>
        <w:tc>
          <w:tcPr>
            <w:tcW w:w="3288" w:type="dxa"/>
            <w:shd w:val="clear" w:color="auto" w:fill="FFFFFF"/>
            <w:tcMar>
              <w:top w:w="65" w:type="dxa"/>
              <w:left w:w="85" w:type="dxa"/>
              <w:bottom w:w="65" w:type="dxa"/>
              <w:right w:w="85" w:type="dxa"/>
            </w:tcMar>
            <w:vAlign w:val="center"/>
          </w:tcPr>
          <w:p w14:paraId="066EC5F0" w14:textId="77777777" w:rsidR="008E371C" w:rsidRDefault="00F7078F">
            <w:pPr>
              <w:keepLines/>
              <w:spacing w:after="40" w:line="264" w:lineRule="auto"/>
              <w:jc w:val="center"/>
            </w:pPr>
            <w:r>
              <w:rPr>
                <w:sz w:val="18"/>
              </w:rPr>
              <w:t>PFMEA/Control Plan/WI</w:t>
            </w:r>
          </w:p>
        </w:tc>
      </w:tr>
      <w:tr w:rsidR="008E371C" w14:paraId="2C10C3BB" w14:textId="77777777">
        <w:trPr>
          <w:cantSplit/>
          <w:jc w:val="center"/>
        </w:trPr>
        <w:tc>
          <w:tcPr>
            <w:tcW w:w="3288" w:type="dxa"/>
            <w:shd w:val="clear" w:color="auto" w:fill="FFFFFF"/>
            <w:tcMar>
              <w:top w:w="65" w:type="dxa"/>
              <w:left w:w="85" w:type="dxa"/>
              <w:bottom w:w="65" w:type="dxa"/>
              <w:right w:w="85" w:type="dxa"/>
            </w:tcMar>
            <w:vAlign w:val="center"/>
          </w:tcPr>
          <w:p w14:paraId="0406BF9B" w14:textId="77777777" w:rsidR="008E371C" w:rsidRDefault="00F7078F">
            <w:pPr>
              <w:keepLines/>
              <w:spacing w:after="40" w:line="264" w:lineRule="auto"/>
              <w:jc w:val="center"/>
            </w:pPr>
            <w:proofErr w:type="spellStart"/>
            <w:r>
              <w:rPr>
                <w:sz w:val="18"/>
              </w:rPr>
              <w:t>검증</w:t>
            </w:r>
            <w:proofErr w:type="spellEnd"/>
          </w:p>
        </w:tc>
        <w:tc>
          <w:tcPr>
            <w:tcW w:w="3288" w:type="dxa"/>
            <w:shd w:val="clear" w:color="auto" w:fill="FFFFFF"/>
            <w:tcMar>
              <w:top w:w="65" w:type="dxa"/>
              <w:left w:w="85" w:type="dxa"/>
              <w:bottom w:w="65" w:type="dxa"/>
              <w:right w:w="85" w:type="dxa"/>
            </w:tcMar>
            <w:vAlign w:val="center"/>
          </w:tcPr>
          <w:p w14:paraId="11F15BBA" w14:textId="77777777" w:rsidR="008E371C" w:rsidRDefault="00F7078F">
            <w:pPr>
              <w:keepLines/>
              <w:spacing w:after="40" w:line="264" w:lineRule="auto"/>
              <w:jc w:val="center"/>
              <w:rPr>
                <w:lang w:eastAsia="ko-KR"/>
              </w:rPr>
            </w:pPr>
            <w:r>
              <w:rPr>
                <w:sz w:val="18"/>
                <w:lang w:eastAsia="ko-KR"/>
              </w:rPr>
              <w:t xml:space="preserve">MSA, 공정능력, </w:t>
            </w:r>
            <w:proofErr w:type="spellStart"/>
            <w:r>
              <w:rPr>
                <w:sz w:val="18"/>
                <w:lang w:eastAsia="ko-KR"/>
              </w:rPr>
              <w:t>시생산</w:t>
            </w:r>
            <w:proofErr w:type="spellEnd"/>
          </w:p>
        </w:tc>
        <w:tc>
          <w:tcPr>
            <w:tcW w:w="3288" w:type="dxa"/>
            <w:shd w:val="clear" w:color="auto" w:fill="FFFFFF"/>
            <w:tcMar>
              <w:top w:w="65" w:type="dxa"/>
              <w:left w:w="85" w:type="dxa"/>
              <w:bottom w:w="65" w:type="dxa"/>
              <w:right w:w="85" w:type="dxa"/>
            </w:tcMar>
            <w:vAlign w:val="center"/>
          </w:tcPr>
          <w:p w14:paraId="7358ADCF" w14:textId="77777777" w:rsidR="008E371C" w:rsidRDefault="00F7078F">
            <w:pPr>
              <w:keepLines/>
              <w:spacing w:after="40" w:line="264" w:lineRule="auto"/>
              <w:jc w:val="center"/>
              <w:rPr>
                <w:lang w:eastAsia="ko-KR"/>
              </w:rPr>
            </w:pPr>
            <w:r>
              <w:rPr>
                <w:sz w:val="18"/>
                <w:lang w:eastAsia="ko-KR"/>
              </w:rPr>
              <w:t>MSA/</w:t>
            </w:r>
            <w:proofErr w:type="spellStart"/>
            <w:r>
              <w:rPr>
                <w:sz w:val="18"/>
                <w:lang w:eastAsia="ko-KR"/>
              </w:rPr>
              <w:t>Cpk</w:t>
            </w:r>
            <w:proofErr w:type="spellEnd"/>
            <w:r>
              <w:rPr>
                <w:sz w:val="18"/>
                <w:lang w:eastAsia="ko-KR"/>
              </w:rPr>
              <w:t>/</w:t>
            </w:r>
            <w:proofErr w:type="spellStart"/>
            <w:r>
              <w:rPr>
                <w:sz w:val="18"/>
                <w:lang w:eastAsia="ko-KR"/>
              </w:rPr>
              <w:t>Run@Rate</w:t>
            </w:r>
            <w:proofErr w:type="spellEnd"/>
            <w:r>
              <w:rPr>
                <w:sz w:val="18"/>
                <w:lang w:eastAsia="ko-KR"/>
              </w:rPr>
              <w:t xml:space="preserve"> 자료</w:t>
            </w:r>
          </w:p>
        </w:tc>
      </w:tr>
      <w:tr w:rsidR="008E371C" w14:paraId="579622B4" w14:textId="77777777">
        <w:trPr>
          <w:cantSplit/>
          <w:jc w:val="center"/>
        </w:trPr>
        <w:tc>
          <w:tcPr>
            <w:tcW w:w="3288" w:type="dxa"/>
            <w:shd w:val="clear" w:color="auto" w:fill="FFFFFF"/>
            <w:tcMar>
              <w:top w:w="65" w:type="dxa"/>
              <w:left w:w="85" w:type="dxa"/>
              <w:bottom w:w="65" w:type="dxa"/>
              <w:right w:w="85" w:type="dxa"/>
            </w:tcMar>
            <w:vAlign w:val="center"/>
          </w:tcPr>
          <w:p w14:paraId="1A319535" w14:textId="77777777" w:rsidR="008E371C" w:rsidRDefault="00F7078F">
            <w:pPr>
              <w:keepLines/>
              <w:spacing w:after="40" w:line="264" w:lineRule="auto"/>
              <w:jc w:val="center"/>
            </w:pPr>
            <w:proofErr w:type="spellStart"/>
            <w:r>
              <w:rPr>
                <w:sz w:val="18"/>
              </w:rPr>
              <w:t>승인</w:t>
            </w:r>
            <w:proofErr w:type="spellEnd"/>
          </w:p>
        </w:tc>
        <w:tc>
          <w:tcPr>
            <w:tcW w:w="3288" w:type="dxa"/>
            <w:shd w:val="clear" w:color="auto" w:fill="FFFFFF"/>
            <w:tcMar>
              <w:top w:w="65" w:type="dxa"/>
              <w:left w:w="85" w:type="dxa"/>
              <w:bottom w:w="65" w:type="dxa"/>
              <w:right w:w="85" w:type="dxa"/>
            </w:tcMar>
            <w:vAlign w:val="center"/>
          </w:tcPr>
          <w:p w14:paraId="7B35D589" w14:textId="77777777" w:rsidR="008E371C" w:rsidRDefault="00F7078F">
            <w:pPr>
              <w:keepLines/>
              <w:spacing w:after="40" w:line="264" w:lineRule="auto"/>
              <w:jc w:val="center"/>
            </w:pPr>
            <w:r>
              <w:rPr>
                <w:sz w:val="18"/>
              </w:rPr>
              <w:t xml:space="preserve">PPAP </w:t>
            </w:r>
            <w:proofErr w:type="spellStart"/>
            <w:r>
              <w:rPr>
                <w:sz w:val="18"/>
              </w:rPr>
              <w:t>제출</w:t>
            </w:r>
            <w:proofErr w:type="spellEnd"/>
            <w:r>
              <w:rPr>
                <w:sz w:val="18"/>
              </w:rPr>
              <w:t xml:space="preserve"> 및 </w:t>
            </w:r>
            <w:proofErr w:type="spellStart"/>
            <w:r>
              <w:rPr>
                <w:sz w:val="18"/>
              </w:rPr>
              <w:t>승인</w:t>
            </w:r>
            <w:proofErr w:type="spellEnd"/>
          </w:p>
        </w:tc>
        <w:tc>
          <w:tcPr>
            <w:tcW w:w="3288" w:type="dxa"/>
            <w:shd w:val="clear" w:color="auto" w:fill="FFFFFF"/>
            <w:tcMar>
              <w:top w:w="65" w:type="dxa"/>
              <w:left w:w="85" w:type="dxa"/>
              <w:bottom w:w="65" w:type="dxa"/>
              <w:right w:w="85" w:type="dxa"/>
            </w:tcMar>
            <w:vAlign w:val="center"/>
          </w:tcPr>
          <w:p w14:paraId="5B4DED51" w14:textId="77777777" w:rsidR="008E371C" w:rsidRDefault="00F7078F">
            <w:pPr>
              <w:keepLines/>
              <w:spacing w:after="40" w:line="264" w:lineRule="auto"/>
              <w:jc w:val="center"/>
            </w:pPr>
            <w:r>
              <w:rPr>
                <w:sz w:val="18"/>
              </w:rPr>
              <w:t>PSW/</w:t>
            </w:r>
            <w:proofErr w:type="spellStart"/>
            <w:r>
              <w:rPr>
                <w:sz w:val="18"/>
              </w:rPr>
              <w:t>고객승인</w:t>
            </w:r>
            <w:proofErr w:type="spellEnd"/>
          </w:p>
        </w:tc>
      </w:tr>
      <w:tr w:rsidR="008E371C" w14:paraId="1B9D7F78" w14:textId="77777777">
        <w:trPr>
          <w:cantSplit/>
          <w:jc w:val="center"/>
        </w:trPr>
        <w:tc>
          <w:tcPr>
            <w:tcW w:w="3288" w:type="dxa"/>
            <w:shd w:val="clear" w:color="auto" w:fill="FFFFFF"/>
            <w:tcMar>
              <w:top w:w="65" w:type="dxa"/>
              <w:left w:w="85" w:type="dxa"/>
              <w:bottom w:w="65" w:type="dxa"/>
              <w:right w:w="85" w:type="dxa"/>
            </w:tcMar>
            <w:vAlign w:val="center"/>
          </w:tcPr>
          <w:p w14:paraId="35BE2AE8" w14:textId="77777777" w:rsidR="008E371C" w:rsidRDefault="00F7078F">
            <w:pPr>
              <w:keepLines/>
              <w:spacing w:after="40" w:line="264" w:lineRule="auto"/>
              <w:jc w:val="center"/>
            </w:pPr>
            <w:proofErr w:type="spellStart"/>
            <w:r>
              <w:rPr>
                <w:sz w:val="18"/>
              </w:rPr>
              <w:t>양산초기</w:t>
            </w:r>
            <w:proofErr w:type="spellEnd"/>
          </w:p>
        </w:tc>
        <w:tc>
          <w:tcPr>
            <w:tcW w:w="3288" w:type="dxa"/>
            <w:shd w:val="clear" w:color="auto" w:fill="FFFFFF"/>
            <w:tcMar>
              <w:top w:w="65" w:type="dxa"/>
              <w:left w:w="85" w:type="dxa"/>
              <w:bottom w:w="65" w:type="dxa"/>
              <w:right w:w="85" w:type="dxa"/>
            </w:tcMar>
            <w:vAlign w:val="center"/>
          </w:tcPr>
          <w:p w14:paraId="5B80E61D" w14:textId="77777777" w:rsidR="008E371C" w:rsidRDefault="00F7078F">
            <w:pPr>
              <w:keepLines/>
              <w:spacing w:after="40" w:line="264" w:lineRule="auto"/>
              <w:jc w:val="center"/>
            </w:pPr>
            <w:proofErr w:type="spellStart"/>
            <w:r>
              <w:rPr>
                <w:sz w:val="18"/>
              </w:rPr>
              <w:t>초기유동</w:t>
            </w:r>
            <w:proofErr w:type="spellEnd"/>
            <w:r>
              <w:rPr>
                <w:sz w:val="18"/>
              </w:rPr>
              <w:t>/</w:t>
            </w:r>
            <w:proofErr w:type="spellStart"/>
            <w:r>
              <w:rPr>
                <w:sz w:val="18"/>
              </w:rPr>
              <w:t>문제점</w:t>
            </w:r>
            <w:proofErr w:type="spellEnd"/>
            <w:r>
              <w:rPr>
                <w:sz w:val="18"/>
              </w:rPr>
              <w:t xml:space="preserve"> </w:t>
            </w:r>
            <w:proofErr w:type="spellStart"/>
            <w:r>
              <w:rPr>
                <w:sz w:val="18"/>
              </w:rPr>
              <w:t>관리</w:t>
            </w:r>
            <w:proofErr w:type="spellEnd"/>
          </w:p>
        </w:tc>
        <w:tc>
          <w:tcPr>
            <w:tcW w:w="3288" w:type="dxa"/>
            <w:shd w:val="clear" w:color="auto" w:fill="FFFFFF"/>
            <w:tcMar>
              <w:top w:w="65" w:type="dxa"/>
              <w:left w:w="85" w:type="dxa"/>
              <w:bottom w:w="65" w:type="dxa"/>
              <w:right w:w="85" w:type="dxa"/>
            </w:tcMar>
            <w:vAlign w:val="center"/>
          </w:tcPr>
          <w:p w14:paraId="7B08CC96" w14:textId="77777777" w:rsidR="008E371C" w:rsidRDefault="00F7078F">
            <w:pPr>
              <w:keepLines/>
              <w:spacing w:after="40" w:line="264" w:lineRule="auto"/>
              <w:jc w:val="center"/>
            </w:pPr>
            <w:proofErr w:type="spellStart"/>
            <w:r>
              <w:rPr>
                <w:sz w:val="18"/>
              </w:rPr>
              <w:t>초기유동</w:t>
            </w:r>
            <w:proofErr w:type="spellEnd"/>
            <w:r>
              <w:rPr>
                <w:sz w:val="18"/>
              </w:rPr>
              <w:t xml:space="preserve"> </w:t>
            </w:r>
            <w:proofErr w:type="spellStart"/>
            <w:r>
              <w:rPr>
                <w:sz w:val="18"/>
              </w:rPr>
              <w:t>기록</w:t>
            </w:r>
            <w:proofErr w:type="spellEnd"/>
            <w:r>
              <w:rPr>
                <w:sz w:val="18"/>
              </w:rPr>
              <w:t>/</w:t>
            </w:r>
            <w:proofErr w:type="spellStart"/>
            <w:r>
              <w:rPr>
                <w:sz w:val="18"/>
              </w:rPr>
              <w:t>개선</w:t>
            </w:r>
            <w:proofErr w:type="spellEnd"/>
          </w:p>
        </w:tc>
      </w:tr>
    </w:tbl>
    <w:p w14:paraId="042FE481"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8.3.3 </w:t>
      </w:r>
      <w:proofErr w:type="spellStart"/>
      <w:r>
        <w:rPr>
          <w:rFonts w:ascii="맑은 고딕" w:eastAsia="맑은 고딕" w:hAnsi="맑은 고딕" w:cs="맑은 고딕"/>
          <w:sz w:val="24"/>
        </w:rPr>
        <w:t>입력</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특수특성</w:t>
      </w:r>
      <w:proofErr w:type="spellEnd"/>
    </w:p>
    <w:p w14:paraId="3C5DEE66" w14:textId="77777777" w:rsidR="008E371C" w:rsidRDefault="00F7078F">
      <w:pPr>
        <w:spacing w:after="100" w:line="288" w:lineRule="auto"/>
        <w:rPr>
          <w:lang w:eastAsia="ko-KR"/>
        </w:rPr>
      </w:pPr>
      <w:r>
        <w:rPr>
          <w:sz w:val="21"/>
          <w:lang w:eastAsia="ko-KR"/>
        </w:rPr>
        <w:t>설계·개발 입력에는 고객 요구, 법규, 과거 문제, 목표 성능, 공정능력 및 특수특성을 포함한다. 고객 지정 및 회사 지정 특수특성은 식별기호와 관리방법을 정하고 관련 문서에 일관되게 표시한다.</w:t>
      </w:r>
    </w:p>
    <w:p w14:paraId="7A8F881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8.3.4 관리, 검증 및 유효성확인</w:t>
      </w:r>
    </w:p>
    <w:p w14:paraId="6F6577D4" w14:textId="77777777" w:rsidR="008E371C" w:rsidRDefault="00F7078F">
      <w:pPr>
        <w:spacing w:after="100" w:line="288" w:lineRule="auto"/>
        <w:rPr>
          <w:lang w:eastAsia="ko-KR"/>
        </w:rPr>
      </w:pPr>
      <w:r>
        <w:rPr>
          <w:sz w:val="21"/>
          <w:lang w:eastAsia="ko-KR"/>
        </w:rPr>
        <w:t>단계별 검토는 계획된 시점에 수행하며 결과와 후속조치를 기록한다. 검증은 산출물이 입력을 충족하는지 확인하고, 유효성확인은 실제 또는 의도된 사용 조건에서 요구를 충족하는지 확인한다.</w:t>
      </w:r>
    </w:p>
    <w:p w14:paraId="22B3025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8.3.5 출력 및 8.3.6 변경</w:t>
      </w:r>
    </w:p>
    <w:p w14:paraId="486CB278" w14:textId="77777777" w:rsidR="008E371C" w:rsidRDefault="00F7078F">
      <w:pPr>
        <w:spacing w:after="100" w:line="288" w:lineRule="auto"/>
        <w:rPr>
          <w:lang w:eastAsia="ko-KR"/>
        </w:rPr>
      </w:pPr>
      <w:r>
        <w:rPr>
          <w:sz w:val="21"/>
          <w:lang w:eastAsia="ko-KR"/>
        </w:rPr>
        <w:t>공정설계 출력은 공정흐름도, PFMEA, Control Plan, 작업표준, 검사기준, 설비/</w:t>
      </w:r>
      <w:proofErr w:type="spellStart"/>
      <w:r>
        <w:rPr>
          <w:sz w:val="21"/>
          <w:lang w:eastAsia="ko-KR"/>
        </w:rPr>
        <w:t>치공구</w:t>
      </w:r>
      <w:proofErr w:type="spellEnd"/>
      <w:r>
        <w:rPr>
          <w:sz w:val="21"/>
          <w:lang w:eastAsia="ko-KR"/>
        </w:rPr>
        <w:t xml:space="preserve"> 요구, 포장 및 승인자료를 포함한다. 변경은 영향평가, 검증, 승인 및 고객 요구에 따른 사전통보/승인을 거쳐 적용한다.</w:t>
      </w:r>
    </w:p>
    <w:p w14:paraId="0D0785A8"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lastRenderedPageBreak/>
        <w:t>8.4 외부 제공 프로세스·제품 및 서비스 관리</w:t>
      </w:r>
    </w:p>
    <w:p w14:paraId="749F2C42"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8.4.1 일반사항 및 공급자 선정</w:t>
      </w:r>
    </w:p>
    <w:p w14:paraId="1971E2F4" w14:textId="77777777" w:rsidR="008E371C" w:rsidRDefault="00F7078F">
      <w:pPr>
        <w:spacing w:after="100" w:line="288" w:lineRule="auto"/>
        <w:rPr>
          <w:lang w:eastAsia="ko-KR"/>
        </w:rPr>
      </w:pPr>
      <w:proofErr w:type="spellStart"/>
      <w:r>
        <w:rPr>
          <w:sz w:val="21"/>
          <w:lang w:eastAsia="ko-KR"/>
        </w:rPr>
        <w:t>구매품</w:t>
      </w:r>
      <w:proofErr w:type="spellEnd"/>
      <w:r>
        <w:rPr>
          <w:sz w:val="21"/>
          <w:lang w:eastAsia="ko-KR"/>
        </w:rPr>
        <w:t>, 외주공정 및 외부서비스가 고객 요구를 충족하도록 공급자를 선정·승인·모니터링·재평가한다. 공급자 선정 시 품질경영시스템, 품질/납기 성과, 기술능력, Capacity, 리스크 및 고객 지정 여부를 고려한다.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197DF6FC" w14:textId="77777777">
        <w:trPr>
          <w:cantSplit/>
          <w:tblHeader/>
          <w:jc w:val="center"/>
        </w:trPr>
        <w:tc>
          <w:tcPr>
            <w:tcW w:w="3288" w:type="dxa"/>
            <w:shd w:val="clear" w:color="auto" w:fill="E9EDF1"/>
            <w:tcMar>
              <w:top w:w="65" w:type="dxa"/>
              <w:left w:w="85" w:type="dxa"/>
              <w:bottom w:w="65" w:type="dxa"/>
              <w:right w:w="85" w:type="dxa"/>
            </w:tcMar>
            <w:vAlign w:val="center"/>
          </w:tcPr>
          <w:p w14:paraId="411C7199" w14:textId="77777777" w:rsidR="008E371C" w:rsidRDefault="00F7078F">
            <w:pPr>
              <w:keepNext/>
              <w:keepLines/>
              <w:spacing w:after="40" w:line="264" w:lineRule="auto"/>
              <w:jc w:val="center"/>
            </w:pPr>
            <w:proofErr w:type="spellStart"/>
            <w:r>
              <w:rPr>
                <w:b/>
                <w:sz w:val="18"/>
              </w:rPr>
              <w:t>평가요소</w:t>
            </w:r>
            <w:proofErr w:type="spellEnd"/>
          </w:p>
        </w:tc>
        <w:tc>
          <w:tcPr>
            <w:tcW w:w="3288" w:type="dxa"/>
            <w:shd w:val="clear" w:color="auto" w:fill="E9EDF1"/>
            <w:tcMar>
              <w:top w:w="65" w:type="dxa"/>
              <w:left w:w="85" w:type="dxa"/>
              <w:bottom w:w="65" w:type="dxa"/>
              <w:right w:w="85" w:type="dxa"/>
            </w:tcMar>
            <w:vAlign w:val="center"/>
          </w:tcPr>
          <w:p w14:paraId="7B3ED4F1" w14:textId="77777777" w:rsidR="008E371C" w:rsidRDefault="00F7078F">
            <w:pPr>
              <w:keepNext/>
              <w:keepLines/>
              <w:spacing w:after="40" w:line="264" w:lineRule="auto"/>
              <w:jc w:val="center"/>
            </w:pPr>
            <w:proofErr w:type="spellStart"/>
            <w:r>
              <w:rPr>
                <w:b/>
                <w:sz w:val="18"/>
              </w:rPr>
              <w:t>예시</w:t>
            </w:r>
            <w:proofErr w:type="spellEnd"/>
            <w:r>
              <w:rPr>
                <w:b/>
                <w:sz w:val="18"/>
              </w:rPr>
              <w:t xml:space="preserve"> </w:t>
            </w:r>
            <w:proofErr w:type="spellStart"/>
            <w:r>
              <w:rPr>
                <w:b/>
                <w:sz w:val="18"/>
              </w:rPr>
              <w:t>지표</w:t>
            </w:r>
            <w:proofErr w:type="spellEnd"/>
          </w:p>
        </w:tc>
        <w:tc>
          <w:tcPr>
            <w:tcW w:w="3288" w:type="dxa"/>
            <w:shd w:val="clear" w:color="auto" w:fill="E9EDF1"/>
            <w:tcMar>
              <w:top w:w="65" w:type="dxa"/>
              <w:left w:w="85" w:type="dxa"/>
              <w:bottom w:w="65" w:type="dxa"/>
              <w:right w:w="85" w:type="dxa"/>
            </w:tcMar>
            <w:vAlign w:val="center"/>
          </w:tcPr>
          <w:p w14:paraId="347C2401" w14:textId="77777777" w:rsidR="008E371C" w:rsidRDefault="00F7078F">
            <w:pPr>
              <w:keepNext/>
              <w:keepLines/>
              <w:spacing w:after="40" w:line="264" w:lineRule="auto"/>
              <w:jc w:val="center"/>
            </w:pPr>
            <w:proofErr w:type="spellStart"/>
            <w:r>
              <w:rPr>
                <w:b/>
                <w:sz w:val="18"/>
              </w:rPr>
              <w:t>조치</w:t>
            </w:r>
            <w:proofErr w:type="spellEnd"/>
          </w:p>
        </w:tc>
      </w:tr>
      <w:tr w:rsidR="008E371C" w14:paraId="11DB9F3F" w14:textId="77777777">
        <w:trPr>
          <w:cantSplit/>
          <w:jc w:val="center"/>
        </w:trPr>
        <w:tc>
          <w:tcPr>
            <w:tcW w:w="3288" w:type="dxa"/>
            <w:shd w:val="clear" w:color="auto" w:fill="FFFFFF"/>
            <w:tcMar>
              <w:top w:w="65" w:type="dxa"/>
              <w:left w:w="85" w:type="dxa"/>
              <w:bottom w:w="65" w:type="dxa"/>
              <w:right w:w="85" w:type="dxa"/>
            </w:tcMar>
            <w:vAlign w:val="center"/>
          </w:tcPr>
          <w:p w14:paraId="1078D301" w14:textId="77777777" w:rsidR="008E371C" w:rsidRDefault="00F7078F">
            <w:pPr>
              <w:keepLines/>
              <w:spacing w:after="40" w:line="264" w:lineRule="auto"/>
              <w:jc w:val="center"/>
            </w:pPr>
            <w:proofErr w:type="spellStart"/>
            <w:r>
              <w:rPr>
                <w:sz w:val="18"/>
              </w:rPr>
              <w:t>품질</w:t>
            </w:r>
            <w:proofErr w:type="spellEnd"/>
          </w:p>
        </w:tc>
        <w:tc>
          <w:tcPr>
            <w:tcW w:w="3288" w:type="dxa"/>
            <w:shd w:val="clear" w:color="auto" w:fill="FFFFFF"/>
            <w:tcMar>
              <w:top w:w="65" w:type="dxa"/>
              <w:left w:w="85" w:type="dxa"/>
              <w:bottom w:w="65" w:type="dxa"/>
              <w:right w:w="85" w:type="dxa"/>
            </w:tcMar>
            <w:vAlign w:val="center"/>
          </w:tcPr>
          <w:p w14:paraId="06437C59" w14:textId="77777777" w:rsidR="008E371C" w:rsidRDefault="00F7078F">
            <w:pPr>
              <w:keepLines/>
              <w:spacing w:after="40" w:line="264" w:lineRule="auto"/>
              <w:jc w:val="center"/>
              <w:rPr>
                <w:lang w:eastAsia="ko-KR"/>
              </w:rPr>
            </w:pPr>
            <w:r>
              <w:rPr>
                <w:sz w:val="18"/>
                <w:lang w:eastAsia="ko-KR"/>
              </w:rPr>
              <w:t>수입 PPM, 클레임, 반복불량</w:t>
            </w:r>
          </w:p>
        </w:tc>
        <w:tc>
          <w:tcPr>
            <w:tcW w:w="3288" w:type="dxa"/>
            <w:shd w:val="clear" w:color="auto" w:fill="FFFFFF"/>
            <w:tcMar>
              <w:top w:w="65" w:type="dxa"/>
              <w:left w:w="85" w:type="dxa"/>
              <w:bottom w:w="65" w:type="dxa"/>
              <w:right w:w="85" w:type="dxa"/>
            </w:tcMar>
            <w:vAlign w:val="center"/>
          </w:tcPr>
          <w:p w14:paraId="66061189" w14:textId="77777777" w:rsidR="008E371C" w:rsidRDefault="00F7078F">
            <w:pPr>
              <w:keepLines/>
              <w:spacing w:after="40" w:line="264" w:lineRule="auto"/>
              <w:jc w:val="center"/>
            </w:pPr>
            <w:proofErr w:type="spellStart"/>
            <w:r>
              <w:rPr>
                <w:sz w:val="18"/>
              </w:rPr>
              <w:t>개선요구</w:t>
            </w:r>
            <w:proofErr w:type="spellEnd"/>
            <w:r>
              <w:rPr>
                <w:sz w:val="18"/>
              </w:rPr>
              <w:t>/</w:t>
            </w:r>
            <w:proofErr w:type="spellStart"/>
            <w:r>
              <w:rPr>
                <w:sz w:val="18"/>
              </w:rPr>
              <w:t>현장지도</w:t>
            </w:r>
            <w:proofErr w:type="spellEnd"/>
          </w:p>
        </w:tc>
      </w:tr>
      <w:tr w:rsidR="008E371C" w14:paraId="0BEF43FA" w14:textId="77777777">
        <w:trPr>
          <w:cantSplit/>
          <w:jc w:val="center"/>
        </w:trPr>
        <w:tc>
          <w:tcPr>
            <w:tcW w:w="3288" w:type="dxa"/>
            <w:shd w:val="clear" w:color="auto" w:fill="FFFFFF"/>
            <w:tcMar>
              <w:top w:w="65" w:type="dxa"/>
              <w:left w:w="85" w:type="dxa"/>
              <w:bottom w:w="65" w:type="dxa"/>
              <w:right w:w="85" w:type="dxa"/>
            </w:tcMar>
            <w:vAlign w:val="center"/>
          </w:tcPr>
          <w:p w14:paraId="3178EBA2" w14:textId="77777777" w:rsidR="008E371C" w:rsidRDefault="00F7078F">
            <w:pPr>
              <w:keepLines/>
              <w:spacing w:after="40" w:line="264" w:lineRule="auto"/>
              <w:jc w:val="center"/>
            </w:pPr>
            <w:proofErr w:type="spellStart"/>
            <w:r>
              <w:rPr>
                <w:sz w:val="18"/>
              </w:rPr>
              <w:t>납기</w:t>
            </w:r>
            <w:proofErr w:type="spellEnd"/>
          </w:p>
        </w:tc>
        <w:tc>
          <w:tcPr>
            <w:tcW w:w="3288" w:type="dxa"/>
            <w:shd w:val="clear" w:color="auto" w:fill="FFFFFF"/>
            <w:tcMar>
              <w:top w:w="65" w:type="dxa"/>
              <w:left w:w="85" w:type="dxa"/>
              <w:bottom w:w="65" w:type="dxa"/>
              <w:right w:w="85" w:type="dxa"/>
            </w:tcMar>
            <w:vAlign w:val="center"/>
          </w:tcPr>
          <w:p w14:paraId="06F48517" w14:textId="77777777" w:rsidR="008E371C" w:rsidRDefault="00F7078F">
            <w:pPr>
              <w:keepLines/>
              <w:spacing w:after="40" w:line="264" w:lineRule="auto"/>
              <w:jc w:val="center"/>
            </w:pPr>
            <w:proofErr w:type="spellStart"/>
            <w:r>
              <w:rPr>
                <w:sz w:val="18"/>
              </w:rPr>
              <w:t>납기준수율</w:t>
            </w:r>
            <w:proofErr w:type="spellEnd"/>
            <w:r>
              <w:rPr>
                <w:sz w:val="18"/>
              </w:rPr>
              <w:t xml:space="preserve">, </w:t>
            </w:r>
            <w:proofErr w:type="spellStart"/>
            <w:r>
              <w:rPr>
                <w:sz w:val="18"/>
              </w:rPr>
              <w:t>긴급운송</w:t>
            </w:r>
            <w:proofErr w:type="spellEnd"/>
          </w:p>
        </w:tc>
        <w:tc>
          <w:tcPr>
            <w:tcW w:w="3288" w:type="dxa"/>
            <w:shd w:val="clear" w:color="auto" w:fill="FFFFFF"/>
            <w:tcMar>
              <w:top w:w="65" w:type="dxa"/>
              <w:left w:w="85" w:type="dxa"/>
              <w:bottom w:w="65" w:type="dxa"/>
              <w:right w:w="85" w:type="dxa"/>
            </w:tcMar>
            <w:vAlign w:val="center"/>
          </w:tcPr>
          <w:p w14:paraId="6DA271A9"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재고</w:t>
            </w:r>
            <w:proofErr w:type="spellEnd"/>
            <w:r>
              <w:rPr>
                <w:sz w:val="18"/>
              </w:rPr>
              <w:t xml:space="preserve"> </w:t>
            </w:r>
            <w:proofErr w:type="spellStart"/>
            <w:r>
              <w:rPr>
                <w:sz w:val="18"/>
              </w:rPr>
              <w:t>개선</w:t>
            </w:r>
            <w:proofErr w:type="spellEnd"/>
          </w:p>
        </w:tc>
      </w:tr>
      <w:tr w:rsidR="008E371C" w14:paraId="058AABEF" w14:textId="77777777">
        <w:trPr>
          <w:cantSplit/>
          <w:jc w:val="center"/>
        </w:trPr>
        <w:tc>
          <w:tcPr>
            <w:tcW w:w="3288" w:type="dxa"/>
            <w:shd w:val="clear" w:color="auto" w:fill="FFFFFF"/>
            <w:tcMar>
              <w:top w:w="65" w:type="dxa"/>
              <w:left w:w="85" w:type="dxa"/>
              <w:bottom w:w="65" w:type="dxa"/>
              <w:right w:w="85" w:type="dxa"/>
            </w:tcMar>
            <w:vAlign w:val="center"/>
          </w:tcPr>
          <w:p w14:paraId="750F90BA" w14:textId="77777777" w:rsidR="008E371C" w:rsidRDefault="00F7078F">
            <w:pPr>
              <w:keepLines/>
              <w:spacing w:after="40" w:line="264" w:lineRule="auto"/>
              <w:jc w:val="center"/>
            </w:pPr>
            <w:proofErr w:type="spellStart"/>
            <w:r>
              <w:rPr>
                <w:sz w:val="18"/>
              </w:rPr>
              <w:t>시스템</w:t>
            </w:r>
            <w:proofErr w:type="spellEnd"/>
          </w:p>
        </w:tc>
        <w:tc>
          <w:tcPr>
            <w:tcW w:w="3288" w:type="dxa"/>
            <w:shd w:val="clear" w:color="auto" w:fill="FFFFFF"/>
            <w:tcMar>
              <w:top w:w="65" w:type="dxa"/>
              <w:left w:w="85" w:type="dxa"/>
              <w:bottom w:w="65" w:type="dxa"/>
              <w:right w:w="85" w:type="dxa"/>
            </w:tcMar>
            <w:vAlign w:val="center"/>
          </w:tcPr>
          <w:p w14:paraId="713037A3" w14:textId="77777777" w:rsidR="008E371C" w:rsidRDefault="00F7078F">
            <w:pPr>
              <w:keepLines/>
              <w:spacing w:after="40" w:line="264" w:lineRule="auto"/>
              <w:jc w:val="center"/>
            </w:pPr>
            <w:proofErr w:type="spellStart"/>
            <w:r>
              <w:rPr>
                <w:sz w:val="18"/>
              </w:rPr>
              <w:t>인증상태</w:t>
            </w:r>
            <w:proofErr w:type="spellEnd"/>
            <w:r>
              <w:rPr>
                <w:sz w:val="18"/>
              </w:rPr>
              <w:t xml:space="preserve">, </w:t>
            </w:r>
            <w:proofErr w:type="spellStart"/>
            <w:r>
              <w:rPr>
                <w:sz w:val="18"/>
              </w:rPr>
              <w:t>심사결과</w:t>
            </w:r>
            <w:proofErr w:type="spellEnd"/>
          </w:p>
        </w:tc>
        <w:tc>
          <w:tcPr>
            <w:tcW w:w="3288" w:type="dxa"/>
            <w:shd w:val="clear" w:color="auto" w:fill="FFFFFF"/>
            <w:tcMar>
              <w:top w:w="65" w:type="dxa"/>
              <w:left w:w="85" w:type="dxa"/>
              <w:bottom w:w="65" w:type="dxa"/>
              <w:right w:w="85" w:type="dxa"/>
            </w:tcMar>
            <w:vAlign w:val="center"/>
          </w:tcPr>
          <w:p w14:paraId="61D36305" w14:textId="77777777" w:rsidR="008E371C" w:rsidRDefault="00F7078F">
            <w:pPr>
              <w:keepLines/>
              <w:spacing w:after="40" w:line="264" w:lineRule="auto"/>
              <w:jc w:val="center"/>
            </w:pPr>
            <w:proofErr w:type="spellStart"/>
            <w:r>
              <w:rPr>
                <w:sz w:val="18"/>
              </w:rPr>
              <w:t>개발계획</w:t>
            </w:r>
            <w:proofErr w:type="spellEnd"/>
            <w:r>
              <w:rPr>
                <w:sz w:val="18"/>
              </w:rPr>
              <w:t>/</w:t>
            </w:r>
            <w:proofErr w:type="spellStart"/>
            <w:r>
              <w:rPr>
                <w:sz w:val="18"/>
              </w:rPr>
              <w:t>재심사</w:t>
            </w:r>
            <w:proofErr w:type="spellEnd"/>
          </w:p>
        </w:tc>
      </w:tr>
      <w:tr w:rsidR="008E371C" w14:paraId="7C5A3A2A" w14:textId="77777777">
        <w:trPr>
          <w:cantSplit/>
          <w:jc w:val="center"/>
        </w:trPr>
        <w:tc>
          <w:tcPr>
            <w:tcW w:w="3288" w:type="dxa"/>
            <w:shd w:val="clear" w:color="auto" w:fill="FFFFFF"/>
            <w:tcMar>
              <w:top w:w="65" w:type="dxa"/>
              <w:left w:w="85" w:type="dxa"/>
              <w:bottom w:w="65" w:type="dxa"/>
              <w:right w:w="85" w:type="dxa"/>
            </w:tcMar>
            <w:vAlign w:val="center"/>
          </w:tcPr>
          <w:p w14:paraId="33F29FA1" w14:textId="77777777" w:rsidR="008E371C" w:rsidRDefault="00F7078F">
            <w:pPr>
              <w:keepLines/>
              <w:spacing w:after="40" w:line="264" w:lineRule="auto"/>
              <w:jc w:val="center"/>
            </w:pPr>
            <w:proofErr w:type="spellStart"/>
            <w:r>
              <w:rPr>
                <w:sz w:val="18"/>
              </w:rPr>
              <w:t>기술</w:t>
            </w:r>
            <w:proofErr w:type="spellEnd"/>
          </w:p>
        </w:tc>
        <w:tc>
          <w:tcPr>
            <w:tcW w:w="3288" w:type="dxa"/>
            <w:shd w:val="clear" w:color="auto" w:fill="FFFFFF"/>
            <w:tcMar>
              <w:top w:w="65" w:type="dxa"/>
              <w:left w:w="85" w:type="dxa"/>
              <w:bottom w:w="65" w:type="dxa"/>
              <w:right w:w="85" w:type="dxa"/>
            </w:tcMar>
            <w:vAlign w:val="center"/>
          </w:tcPr>
          <w:p w14:paraId="7DE2B8FA" w14:textId="77777777" w:rsidR="008E371C" w:rsidRDefault="00F7078F">
            <w:pPr>
              <w:keepLines/>
              <w:spacing w:after="40" w:line="264" w:lineRule="auto"/>
              <w:jc w:val="center"/>
            </w:pPr>
            <w:proofErr w:type="spellStart"/>
            <w:r>
              <w:rPr>
                <w:sz w:val="18"/>
              </w:rPr>
              <w:t>공정능력</w:t>
            </w:r>
            <w:proofErr w:type="spellEnd"/>
            <w:r>
              <w:rPr>
                <w:sz w:val="18"/>
              </w:rPr>
              <w:t xml:space="preserve">, </w:t>
            </w:r>
            <w:proofErr w:type="spellStart"/>
            <w:r>
              <w:rPr>
                <w:sz w:val="18"/>
              </w:rPr>
              <w:t>변경관리</w:t>
            </w:r>
            <w:proofErr w:type="spellEnd"/>
          </w:p>
        </w:tc>
        <w:tc>
          <w:tcPr>
            <w:tcW w:w="3288" w:type="dxa"/>
            <w:shd w:val="clear" w:color="auto" w:fill="FFFFFF"/>
            <w:tcMar>
              <w:top w:w="65" w:type="dxa"/>
              <w:left w:w="85" w:type="dxa"/>
              <w:bottom w:w="65" w:type="dxa"/>
              <w:right w:w="85" w:type="dxa"/>
            </w:tcMar>
            <w:vAlign w:val="center"/>
          </w:tcPr>
          <w:p w14:paraId="7DDF58AF" w14:textId="77777777" w:rsidR="008E371C" w:rsidRDefault="00F7078F">
            <w:pPr>
              <w:keepLines/>
              <w:spacing w:after="40" w:line="264" w:lineRule="auto"/>
              <w:jc w:val="center"/>
            </w:pPr>
            <w:r>
              <w:rPr>
                <w:sz w:val="18"/>
              </w:rPr>
              <w:t xml:space="preserve">APQP/PPAP </w:t>
            </w:r>
            <w:proofErr w:type="spellStart"/>
            <w:r>
              <w:rPr>
                <w:sz w:val="18"/>
              </w:rPr>
              <w:t>강화</w:t>
            </w:r>
            <w:proofErr w:type="spellEnd"/>
          </w:p>
        </w:tc>
      </w:tr>
      <w:tr w:rsidR="008E371C" w14:paraId="0C4EF696" w14:textId="77777777">
        <w:trPr>
          <w:cantSplit/>
          <w:jc w:val="center"/>
        </w:trPr>
        <w:tc>
          <w:tcPr>
            <w:tcW w:w="3288" w:type="dxa"/>
            <w:shd w:val="clear" w:color="auto" w:fill="FFFFFF"/>
            <w:tcMar>
              <w:top w:w="65" w:type="dxa"/>
              <w:left w:w="85" w:type="dxa"/>
              <w:bottom w:w="65" w:type="dxa"/>
              <w:right w:w="85" w:type="dxa"/>
            </w:tcMar>
            <w:vAlign w:val="center"/>
          </w:tcPr>
          <w:p w14:paraId="2C76628F" w14:textId="77777777" w:rsidR="008E371C" w:rsidRDefault="00F7078F">
            <w:pPr>
              <w:keepLines/>
              <w:spacing w:after="40" w:line="264" w:lineRule="auto"/>
              <w:jc w:val="center"/>
            </w:pPr>
            <w:proofErr w:type="spellStart"/>
            <w:r>
              <w:rPr>
                <w:sz w:val="18"/>
              </w:rPr>
              <w:t>리스크</w:t>
            </w:r>
            <w:proofErr w:type="spellEnd"/>
          </w:p>
        </w:tc>
        <w:tc>
          <w:tcPr>
            <w:tcW w:w="3288" w:type="dxa"/>
            <w:shd w:val="clear" w:color="auto" w:fill="FFFFFF"/>
            <w:tcMar>
              <w:top w:w="65" w:type="dxa"/>
              <w:left w:w="85" w:type="dxa"/>
              <w:bottom w:w="65" w:type="dxa"/>
              <w:right w:w="85" w:type="dxa"/>
            </w:tcMar>
            <w:vAlign w:val="center"/>
          </w:tcPr>
          <w:p w14:paraId="54AFC0D2" w14:textId="77777777" w:rsidR="008E371C" w:rsidRDefault="00F7078F">
            <w:pPr>
              <w:keepLines/>
              <w:spacing w:after="40" w:line="264" w:lineRule="auto"/>
              <w:jc w:val="center"/>
            </w:pPr>
            <w:proofErr w:type="spellStart"/>
            <w:r>
              <w:rPr>
                <w:sz w:val="18"/>
              </w:rPr>
              <w:t>단일공급</w:t>
            </w:r>
            <w:proofErr w:type="spellEnd"/>
            <w:r>
              <w:rPr>
                <w:sz w:val="18"/>
              </w:rPr>
              <w:t xml:space="preserve">, </w:t>
            </w:r>
            <w:proofErr w:type="spellStart"/>
            <w:r>
              <w:rPr>
                <w:sz w:val="18"/>
              </w:rPr>
              <w:t>재무</w:t>
            </w:r>
            <w:proofErr w:type="spellEnd"/>
            <w:r>
              <w:rPr>
                <w:sz w:val="18"/>
              </w:rPr>
              <w:t>/</w:t>
            </w:r>
            <w:proofErr w:type="spellStart"/>
            <w:r>
              <w:rPr>
                <w:sz w:val="18"/>
              </w:rPr>
              <w:t>재해</w:t>
            </w:r>
            <w:proofErr w:type="spellEnd"/>
          </w:p>
        </w:tc>
        <w:tc>
          <w:tcPr>
            <w:tcW w:w="3288" w:type="dxa"/>
            <w:shd w:val="clear" w:color="auto" w:fill="FFFFFF"/>
            <w:tcMar>
              <w:top w:w="65" w:type="dxa"/>
              <w:left w:w="85" w:type="dxa"/>
              <w:bottom w:w="65" w:type="dxa"/>
              <w:right w:w="85" w:type="dxa"/>
            </w:tcMar>
            <w:vAlign w:val="center"/>
          </w:tcPr>
          <w:p w14:paraId="75850CF5" w14:textId="77777777" w:rsidR="008E371C" w:rsidRDefault="00F7078F">
            <w:pPr>
              <w:keepLines/>
              <w:spacing w:after="40" w:line="264" w:lineRule="auto"/>
              <w:jc w:val="center"/>
            </w:pPr>
            <w:proofErr w:type="spellStart"/>
            <w:r>
              <w:rPr>
                <w:sz w:val="18"/>
              </w:rPr>
              <w:t>이원화</w:t>
            </w:r>
            <w:proofErr w:type="spellEnd"/>
            <w:r>
              <w:rPr>
                <w:sz w:val="18"/>
              </w:rPr>
              <w:t>/</w:t>
            </w:r>
            <w:proofErr w:type="spellStart"/>
            <w:r>
              <w:rPr>
                <w:sz w:val="18"/>
              </w:rPr>
              <w:t>비상계획</w:t>
            </w:r>
            <w:proofErr w:type="spellEnd"/>
          </w:p>
        </w:tc>
      </w:tr>
    </w:tbl>
    <w:p w14:paraId="4C569B67"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8.4.2 </w:t>
      </w:r>
      <w:proofErr w:type="spellStart"/>
      <w:r>
        <w:rPr>
          <w:rFonts w:ascii="맑은 고딕" w:eastAsia="맑은 고딕" w:hAnsi="맑은 고딕" w:cs="맑은 고딕"/>
          <w:sz w:val="24"/>
        </w:rPr>
        <w:t>공급자</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관리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수준</w:t>
      </w:r>
      <w:proofErr w:type="spellEnd"/>
    </w:p>
    <w:p w14:paraId="3194A020" w14:textId="77777777" w:rsidR="008E371C" w:rsidRDefault="00F7078F">
      <w:pPr>
        <w:spacing w:after="100" w:line="288" w:lineRule="auto"/>
        <w:rPr>
          <w:lang w:eastAsia="ko-KR"/>
        </w:rPr>
      </w:pPr>
      <w:r>
        <w:rPr>
          <w:sz w:val="21"/>
          <w:lang w:eastAsia="ko-KR"/>
        </w:rPr>
        <w:t>공급자 성과와 리스크에 따라 수입검사, 공급자 심사, 공정감사, 개선활동, PPAP 및 개발 수준을 차등 적용한다. 고객 지정 공급자도 회사의 제품 적합성 책임에서 제외되지 않는다.</w:t>
      </w:r>
    </w:p>
    <w:p w14:paraId="2DCFC012"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8.4.3 외부 제공자 정보</w:t>
      </w:r>
    </w:p>
    <w:p w14:paraId="16084137" w14:textId="77777777" w:rsidR="008E371C" w:rsidRDefault="00F7078F">
      <w:pPr>
        <w:spacing w:after="100" w:line="288" w:lineRule="auto"/>
        <w:rPr>
          <w:lang w:eastAsia="ko-KR"/>
        </w:rPr>
      </w:pPr>
      <w:r>
        <w:rPr>
          <w:sz w:val="21"/>
          <w:lang w:eastAsia="ko-KR"/>
        </w:rPr>
        <w:t>발주 또는 계약 시 제품/공정/서비스 요구사항, 도면/사양, 승인요구, 인원 자격, 특수특성, 변경통보, 추적성, 검사/시험 및 고객 요구사항을 필요한 범위에서 명확히 전달한다.</w:t>
      </w:r>
    </w:p>
    <w:p w14:paraId="55BAAA2E"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8.5 생산 및 서비스 제공</w:t>
      </w:r>
    </w:p>
    <w:p w14:paraId="751F8052"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8.5.1 생산관리</w:t>
      </w:r>
    </w:p>
    <w:p w14:paraId="548AD348" w14:textId="77777777" w:rsidR="008E371C" w:rsidRDefault="00F7078F">
      <w:pPr>
        <w:spacing w:after="100" w:line="288" w:lineRule="auto"/>
        <w:rPr>
          <w:lang w:eastAsia="ko-KR"/>
        </w:rPr>
      </w:pPr>
      <w:r>
        <w:rPr>
          <w:sz w:val="21"/>
          <w:lang w:eastAsia="ko-KR"/>
        </w:rPr>
        <w:t xml:space="preserve">생산은 승인된 Control Plan, 작업표준, 공정조건 및 검사기준에 따라 관리된 조건에서 수행한다. 필요한 경우 공정능력, SPC, 오류방지, </w:t>
      </w:r>
      <w:proofErr w:type="spellStart"/>
      <w:r>
        <w:rPr>
          <w:sz w:val="21"/>
          <w:lang w:eastAsia="ko-KR"/>
        </w:rPr>
        <w:t>초품확인</w:t>
      </w:r>
      <w:proofErr w:type="spellEnd"/>
      <w:r>
        <w:rPr>
          <w:sz w:val="21"/>
          <w:lang w:eastAsia="ko-KR"/>
        </w:rPr>
        <w:t xml:space="preserve"> 및 공정감사를 적용한다.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44E2CAC4" w14:textId="77777777">
        <w:trPr>
          <w:cantSplit/>
          <w:tblHeader/>
          <w:jc w:val="center"/>
        </w:trPr>
        <w:tc>
          <w:tcPr>
            <w:tcW w:w="3288" w:type="dxa"/>
            <w:shd w:val="clear" w:color="auto" w:fill="E9EDF1"/>
            <w:tcMar>
              <w:top w:w="65" w:type="dxa"/>
              <w:left w:w="85" w:type="dxa"/>
              <w:bottom w:w="65" w:type="dxa"/>
              <w:right w:w="85" w:type="dxa"/>
            </w:tcMar>
            <w:vAlign w:val="center"/>
          </w:tcPr>
          <w:p w14:paraId="6CD856FB" w14:textId="77777777" w:rsidR="008E371C" w:rsidRDefault="00F7078F">
            <w:pPr>
              <w:keepNext/>
              <w:keepLines/>
              <w:spacing w:after="40" w:line="264" w:lineRule="auto"/>
              <w:jc w:val="center"/>
            </w:pPr>
            <w:proofErr w:type="spellStart"/>
            <w:r>
              <w:rPr>
                <w:b/>
                <w:sz w:val="18"/>
              </w:rPr>
              <w:t>관리항목</w:t>
            </w:r>
            <w:proofErr w:type="spellEnd"/>
          </w:p>
        </w:tc>
        <w:tc>
          <w:tcPr>
            <w:tcW w:w="3288" w:type="dxa"/>
            <w:shd w:val="clear" w:color="auto" w:fill="E9EDF1"/>
            <w:tcMar>
              <w:top w:w="65" w:type="dxa"/>
              <w:left w:w="85" w:type="dxa"/>
              <w:bottom w:w="65" w:type="dxa"/>
              <w:right w:w="85" w:type="dxa"/>
            </w:tcMar>
            <w:vAlign w:val="center"/>
          </w:tcPr>
          <w:p w14:paraId="428DD59E" w14:textId="77777777" w:rsidR="008E371C" w:rsidRDefault="00F7078F">
            <w:pPr>
              <w:keepNext/>
              <w:keepLines/>
              <w:spacing w:after="40" w:line="264" w:lineRule="auto"/>
              <w:jc w:val="center"/>
            </w:pPr>
            <w:proofErr w:type="spellStart"/>
            <w:r>
              <w:rPr>
                <w:b/>
                <w:sz w:val="18"/>
              </w:rPr>
              <w:t>운영기준</w:t>
            </w:r>
            <w:proofErr w:type="spellEnd"/>
          </w:p>
        </w:tc>
        <w:tc>
          <w:tcPr>
            <w:tcW w:w="3288" w:type="dxa"/>
            <w:shd w:val="clear" w:color="auto" w:fill="E9EDF1"/>
            <w:tcMar>
              <w:top w:w="65" w:type="dxa"/>
              <w:left w:w="85" w:type="dxa"/>
              <w:bottom w:w="65" w:type="dxa"/>
              <w:right w:w="85" w:type="dxa"/>
            </w:tcMar>
            <w:vAlign w:val="center"/>
          </w:tcPr>
          <w:p w14:paraId="5648E0BE" w14:textId="77777777" w:rsidR="008E371C" w:rsidRDefault="00F7078F">
            <w:pPr>
              <w:keepNext/>
              <w:keepLines/>
              <w:spacing w:after="40" w:line="264" w:lineRule="auto"/>
              <w:jc w:val="center"/>
            </w:pPr>
            <w:proofErr w:type="spellStart"/>
            <w:r>
              <w:rPr>
                <w:b/>
                <w:sz w:val="18"/>
              </w:rPr>
              <w:t>이상</w:t>
            </w:r>
            <w:proofErr w:type="spellEnd"/>
            <w:r>
              <w:rPr>
                <w:b/>
                <w:sz w:val="18"/>
              </w:rPr>
              <w:t xml:space="preserve"> 시</w:t>
            </w:r>
          </w:p>
        </w:tc>
      </w:tr>
      <w:tr w:rsidR="008E371C" w14:paraId="57EB9EE8" w14:textId="77777777">
        <w:trPr>
          <w:cantSplit/>
          <w:jc w:val="center"/>
        </w:trPr>
        <w:tc>
          <w:tcPr>
            <w:tcW w:w="3288" w:type="dxa"/>
            <w:shd w:val="clear" w:color="auto" w:fill="FFFFFF"/>
            <w:tcMar>
              <w:top w:w="65" w:type="dxa"/>
              <w:left w:w="85" w:type="dxa"/>
              <w:bottom w:w="65" w:type="dxa"/>
              <w:right w:w="85" w:type="dxa"/>
            </w:tcMar>
            <w:vAlign w:val="center"/>
          </w:tcPr>
          <w:p w14:paraId="4B8990B4" w14:textId="77777777" w:rsidR="008E371C" w:rsidRDefault="00F7078F">
            <w:pPr>
              <w:keepLines/>
              <w:spacing w:after="40" w:line="264" w:lineRule="auto"/>
              <w:jc w:val="center"/>
            </w:pPr>
            <w:proofErr w:type="spellStart"/>
            <w:r>
              <w:rPr>
                <w:sz w:val="18"/>
              </w:rPr>
              <w:t>작업표준</w:t>
            </w:r>
            <w:proofErr w:type="spellEnd"/>
          </w:p>
        </w:tc>
        <w:tc>
          <w:tcPr>
            <w:tcW w:w="3288" w:type="dxa"/>
            <w:shd w:val="clear" w:color="auto" w:fill="FFFFFF"/>
            <w:tcMar>
              <w:top w:w="65" w:type="dxa"/>
              <w:left w:w="85" w:type="dxa"/>
              <w:bottom w:w="65" w:type="dxa"/>
              <w:right w:w="85" w:type="dxa"/>
            </w:tcMar>
            <w:vAlign w:val="center"/>
          </w:tcPr>
          <w:p w14:paraId="77811883" w14:textId="77777777" w:rsidR="008E371C" w:rsidRDefault="00F7078F">
            <w:pPr>
              <w:keepLines/>
              <w:spacing w:after="40" w:line="264" w:lineRule="auto"/>
              <w:jc w:val="center"/>
              <w:rPr>
                <w:lang w:eastAsia="ko-KR"/>
              </w:rPr>
            </w:pPr>
            <w:r>
              <w:rPr>
                <w:sz w:val="18"/>
                <w:lang w:eastAsia="ko-KR"/>
              </w:rPr>
              <w:t xml:space="preserve">작업 위치에서 </w:t>
            </w:r>
            <w:proofErr w:type="spellStart"/>
            <w:r>
              <w:rPr>
                <w:sz w:val="18"/>
                <w:lang w:eastAsia="ko-KR"/>
              </w:rPr>
              <w:t>최신본</w:t>
            </w:r>
            <w:proofErr w:type="spellEnd"/>
            <w:r>
              <w:rPr>
                <w:sz w:val="18"/>
                <w:lang w:eastAsia="ko-KR"/>
              </w:rPr>
              <w:t xml:space="preserve"> 사용</w:t>
            </w:r>
          </w:p>
        </w:tc>
        <w:tc>
          <w:tcPr>
            <w:tcW w:w="3288" w:type="dxa"/>
            <w:shd w:val="clear" w:color="auto" w:fill="FFFFFF"/>
            <w:tcMar>
              <w:top w:w="65" w:type="dxa"/>
              <w:left w:w="85" w:type="dxa"/>
              <w:bottom w:w="65" w:type="dxa"/>
              <w:right w:w="85" w:type="dxa"/>
            </w:tcMar>
            <w:vAlign w:val="center"/>
          </w:tcPr>
          <w:p w14:paraId="2E96529A" w14:textId="77777777" w:rsidR="008E371C" w:rsidRDefault="00F7078F">
            <w:pPr>
              <w:keepLines/>
              <w:spacing w:after="40" w:line="264" w:lineRule="auto"/>
              <w:jc w:val="center"/>
            </w:pPr>
            <w:proofErr w:type="spellStart"/>
            <w:r>
              <w:rPr>
                <w:sz w:val="18"/>
              </w:rPr>
              <w:t>작업중지</w:t>
            </w:r>
            <w:proofErr w:type="spellEnd"/>
            <w:r>
              <w:rPr>
                <w:sz w:val="18"/>
              </w:rPr>
              <w:t>/</w:t>
            </w:r>
            <w:proofErr w:type="spellStart"/>
            <w:r>
              <w:rPr>
                <w:sz w:val="18"/>
              </w:rPr>
              <w:t>표준</w:t>
            </w:r>
            <w:proofErr w:type="spellEnd"/>
            <w:r>
              <w:rPr>
                <w:sz w:val="18"/>
              </w:rPr>
              <w:t xml:space="preserve"> </w:t>
            </w:r>
            <w:proofErr w:type="spellStart"/>
            <w:r>
              <w:rPr>
                <w:sz w:val="18"/>
              </w:rPr>
              <w:t>확인</w:t>
            </w:r>
            <w:proofErr w:type="spellEnd"/>
          </w:p>
        </w:tc>
      </w:tr>
      <w:tr w:rsidR="008E371C" w14:paraId="5BBFEA4A" w14:textId="77777777">
        <w:trPr>
          <w:cantSplit/>
          <w:jc w:val="center"/>
        </w:trPr>
        <w:tc>
          <w:tcPr>
            <w:tcW w:w="3288" w:type="dxa"/>
            <w:shd w:val="clear" w:color="auto" w:fill="FFFFFF"/>
            <w:tcMar>
              <w:top w:w="65" w:type="dxa"/>
              <w:left w:w="85" w:type="dxa"/>
              <w:bottom w:w="65" w:type="dxa"/>
              <w:right w:w="85" w:type="dxa"/>
            </w:tcMar>
            <w:vAlign w:val="center"/>
          </w:tcPr>
          <w:p w14:paraId="053C16A2" w14:textId="77777777" w:rsidR="008E371C" w:rsidRDefault="00F7078F">
            <w:pPr>
              <w:keepLines/>
              <w:spacing w:after="40" w:line="264" w:lineRule="auto"/>
              <w:jc w:val="center"/>
            </w:pPr>
            <w:proofErr w:type="spellStart"/>
            <w:r>
              <w:rPr>
                <w:sz w:val="18"/>
              </w:rPr>
              <w:t>공정조건</w:t>
            </w:r>
            <w:proofErr w:type="spellEnd"/>
          </w:p>
        </w:tc>
        <w:tc>
          <w:tcPr>
            <w:tcW w:w="3288" w:type="dxa"/>
            <w:shd w:val="clear" w:color="auto" w:fill="FFFFFF"/>
            <w:tcMar>
              <w:top w:w="65" w:type="dxa"/>
              <w:left w:w="85" w:type="dxa"/>
              <w:bottom w:w="65" w:type="dxa"/>
              <w:right w:w="85" w:type="dxa"/>
            </w:tcMar>
            <w:vAlign w:val="center"/>
          </w:tcPr>
          <w:p w14:paraId="6D3CEAFD" w14:textId="77777777" w:rsidR="008E371C" w:rsidRDefault="00F7078F">
            <w:pPr>
              <w:keepLines/>
              <w:spacing w:after="40" w:line="264" w:lineRule="auto"/>
              <w:jc w:val="center"/>
            </w:pPr>
            <w:proofErr w:type="spellStart"/>
            <w:r>
              <w:rPr>
                <w:sz w:val="18"/>
              </w:rPr>
              <w:t>승인조건</w:t>
            </w:r>
            <w:proofErr w:type="spellEnd"/>
            <w:r>
              <w:rPr>
                <w:sz w:val="18"/>
              </w:rPr>
              <w:t xml:space="preserve"> </w:t>
            </w:r>
            <w:proofErr w:type="spellStart"/>
            <w:r>
              <w:rPr>
                <w:sz w:val="18"/>
              </w:rPr>
              <w:t>준수</w:t>
            </w:r>
            <w:proofErr w:type="spellEnd"/>
            <w:r>
              <w:rPr>
                <w:sz w:val="18"/>
              </w:rPr>
              <w:t xml:space="preserve"> 및 </w:t>
            </w:r>
            <w:proofErr w:type="spellStart"/>
            <w:r>
              <w:rPr>
                <w:sz w:val="18"/>
              </w:rPr>
              <w:t>기록</w:t>
            </w:r>
            <w:proofErr w:type="spellEnd"/>
          </w:p>
        </w:tc>
        <w:tc>
          <w:tcPr>
            <w:tcW w:w="3288" w:type="dxa"/>
            <w:shd w:val="clear" w:color="auto" w:fill="FFFFFF"/>
            <w:tcMar>
              <w:top w:w="65" w:type="dxa"/>
              <w:left w:w="85" w:type="dxa"/>
              <w:bottom w:w="65" w:type="dxa"/>
              <w:right w:w="85" w:type="dxa"/>
            </w:tcMar>
            <w:vAlign w:val="center"/>
          </w:tcPr>
          <w:p w14:paraId="550FD735" w14:textId="77777777" w:rsidR="008E371C" w:rsidRDefault="00F7078F">
            <w:pPr>
              <w:keepLines/>
              <w:spacing w:after="40" w:line="264" w:lineRule="auto"/>
              <w:jc w:val="center"/>
            </w:pPr>
            <w:proofErr w:type="spellStart"/>
            <w:r>
              <w:rPr>
                <w:sz w:val="18"/>
              </w:rPr>
              <w:t>조건복구</w:t>
            </w:r>
            <w:proofErr w:type="spellEnd"/>
            <w:r>
              <w:rPr>
                <w:sz w:val="18"/>
              </w:rPr>
              <w:t>/</w:t>
            </w:r>
            <w:proofErr w:type="spellStart"/>
            <w:r>
              <w:rPr>
                <w:sz w:val="18"/>
              </w:rPr>
              <w:t>영향평가</w:t>
            </w:r>
            <w:proofErr w:type="spellEnd"/>
          </w:p>
        </w:tc>
      </w:tr>
      <w:tr w:rsidR="008E371C" w14:paraId="3FC4CCD4" w14:textId="77777777">
        <w:trPr>
          <w:cantSplit/>
          <w:jc w:val="center"/>
        </w:trPr>
        <w:tc>
          <w:tcPr>
            <w:tcW w:w="3288" w:type="dxa"/>
            <w:shd w:val="clear" w:color="auto" w:fill="FFFFFF"/>
            <w:tcMar>
              <w:top w:w="65" w:type="dxa"/>
              <w:left w:w="85" w:type="dxa"/>
              <w:bottom w:w="65" w:type="dxa"/>
              <w:right w:w="85" w:type="dxa"/>
            </w:tcMar>
            <w:vAlign w:val="center"/>
          </w:tcPr>
          <w:p w14:paraId="6C8BF125" w14:textId="77777777" w:rsidR="008E371C" w:rsidRDefault="00F7078F">
            <w:pPr>
              <w:keepLines/>
              <w:spacing w:after="40" w:line="264" w:lineRule="auto"/>
              <w:jc w:val="center"/>
            </w:pPr>
            <w:proofErr w:type="spellStart"/>
            <w:r>
              <w:rPr>
                <w:sz w:val="18"/>
              </w:rPr>
              <w:lastRenderedPageBreak/>
              <w:t>특수특성</w:t>
            </w:r>
            <w:proofErr w:type="spellEnd"/>
          </w:p>
        </w:tc>
        <w:tc>
          <w:tcPr>
            <w:tcW w:w="3288" w:type="dxa"/>
            <w:shd w:val="clear" w:color="auto" w:fill="FFFFFF"/>
            <w:tcMar>
              <w:top w:w="65" w:type="dxa"/>
              <w:left w:w="85" w:type="dxa"/>
              <w:bottom w:w="65" w:type="dxa"/>
              <w:right w:w="85" w:type="dxa"/>
            </w:tcMar>
            <w:vAlign w:val="center"/>
          </w:tcPr>
          <w:p w14:paraId="4FAF1798" w14:textId="77777777" w:rsidR="008E371C" w:rsidRDefault="00F7078F">
            <w:pPr>
              <w:keepLines/>
              <w:spacing w:after="40" w:line="264" w:lineRule="auto"/>
              <w:jc w:val="center"/>
              <w:rPr>
                <w:lang w:eastAsia="ko-KR"/>
              </w:rPr>
            </w:pPr>
            <w:r>
              <w:rPr>
                <w:sz w:val="18"/>
                <w:lang w:eastAsia="ko-KR"/>
              </w:rPr>
              <w:t>CP 기준에 따른 강화관리</w:t>
            </w:r>
          </w:p>
        </w:tc>
        <w:tc>
          <w:tcPr>
            <w:tcW w:w="3288" w:type="dxa"/>
            <w:shd w:val="clear" w:color="auto" w:fill="FFFFFF"/>
            <w:tcMar>
              <w:top w:w="65" w:type="dxa"/>
              <w:left w:w="85" w:type="dxa"/>
              <w:bottom w:w="65" w:type="dxa"/>
              <w:right w:w="85" w:type="dxa"/>
            </w:tcMar>
            <w:vAlign w:val="center"/>
          </w:tcPr>
          <w:p w14:paraId="0B290581" w14:textId="77777777" w:rsidR="008E371C" w:rsidRDefault="00F7078F">
            <w:pPr>
              <w:keepLines/>
              <w:spacing w:after="40" w:line="264" w:lineRule="auto"/>
              <w:jc w:val="center"/>
            </w:pPr>
            <w:proofErr w:type="spellStart"/>
            <w:r>
              <w:rPr>
                <w:sz w:val="18"/>
              </w:rPr>
              <w:t>격리</w:t>
            </w:r>
            <w:proofErr w:type="spellEnd"/>
            <w:r>
              <w:rPr>
                <w:sz w:val="18"/>
              </w:rPr>
              <w:t>/</w:t>
            </w:r>
            <w:proofErr w:type="spellStart"/>
            <w:r>
              <w:rPr>
                <w:sz w:val="18"/>
              </w:rPr>
              <w:t>반응계획</w:t>
            </w:r>
            <w:proofErr w:type="spellEnd"/>
          </w:p>
        </w:tc>
      </w:tr>
      <w:tr w:rsidR="008E371C" w14:paraId="0EF500D9" w14:textId="77777777">
        <w:trPr>
          <w:cantSplit/>
          <w:jc w:val="center"/>
        </w:trPr>
        <w:tc>
          <w:tcPr>
            <w:tcW w:w="3288" w:type="dxa"/>
            <w:shd w:val="clear" w:color="auto" w:fill="FFFFFF"/>
            <w:tcMar>
              <w:top w:w="65" w:type="dxa"/>
              <w:left w:w="85" w:type="dxa"/>
              <w:bottom w:w="65" w:type="dxa"/>
              <w:right w:w="85" w:type="dxa"/>
            </w:tcMar>
            <w:vAlign w:val="center"/>
          </w:tcPr>
          <w:p w14:paraId="7BF2A5DF" w14:textId="77777777" w:rsidR="008E371C" w:rsidRDefault="00F7078F">
            <w:pPr>
              <w:keepLines/>
              <w:spacing w:after="40" w:line="264" w:lineRule="auto"/>
              <w:jc w:val="center"/>
            </w:pPr>
            <w:proofErr w:type="spellStart"/>
            <w:r>
              <w:rPr>
                <w:sz w:val="18"/>
              </w:rPr>
              <w:t>초품</w:t>
            </w:r>
            <w:proofErr w:type="spellEnd"/>
            <w:r>
              <w:rPr>
                <w:sz w:val="18"/>
              </w:rPr>
              <w:t>/</w:t>
            </w:r>
            <w:proofErr w:type="spellStart"/>
            <w:r>
              <w:rPr>
                <w:sz w:val="18"/>
              </w:rPr>
              <w:t>셋업</w:t>
            </w:r>
            <w:proofErr w:type="spellEnd"/>
          </w:p>
        </w:tc>
        <w:tc>
          <w:tcPr>
            <w:tcW w:w="3288" w:type="dxa"/>
            <w:shd w:val="clear" w:color="auto" w:fill="FFFFFF"/>
            <w:tcMar>
              <w:top w:w="65" w:type="dxa"/>
              <w:left w:w="85" w:type="dxa"/>
              <w:bottom w:w="65" w:type="dxa"/>
              <w:right w:w="85" w:type="dxa"/>
            </w:tcMar>
            <w:vAlign w:val="center"/>
          </w:tcPr>
          <w:p w14:paraId="26D25972" w14:textId="77777777" w:rsidR="008E371C" w:rsidRDefault="00F7078F">
            <w:pPr>
              <w:keepLines/>
              <w:spacing w:after="40" w:line="264" w:lineRule="auto"/>
              <w:jc w:val="center"/>
              <w:rPr>
                <w:lang w:eastAsia="ko-KR"/>
              </w:rPr>
            </w:pPr>
            <w:r>
              <w:rPr>
                <w:sz w:val="18"/>
                <w:lang w:eastAsia="ko-KR"/>
              </w:rPr>
              <w:t>교대·품번·</w:t>
            </w:r>
            <w:proofErr w:type="spellStart"/>
            <w:r>
              <w:rPr>
                <w:sz w:val="18"/>
                <w:lang w:eastAsia="ko-KR"/>
              </w:rPr>
              <w:t>금형변경</w:t>
            </w:r>
            <w:proofErr w:type="spellEnd"/>
            <w:r>
              <w:rPr>
                <w:sz w:val="18"/>
                <w:lang w:eastAsia="ko-KR"/>
              </w:rPr>
              <w:t xml:space="preserve"> 시 확인</w:t>
            </w:r>
          </w:p>
        </w:tc>
        <w:tc>
          <w:tcPr>
            <w:tcW w:w="3288" w:type="dxa"/>
            <w:shd w:val="clear" w:color="auto" w:fill="FFFFFF"/>
            <w:tcMar>
              <w:top w:w="65" w:type="dxa"/>
              <w:left w:w="85" w:type="dxa"/>
              <w:bottom w:w="65" w:type="dxa"/>
              <w:right w:w="85" w:type="dxa"/>
            </w:tcMar>
            <w:vAlign w:val="center"/>
          </w:tcPr>
          <w:p w14:paraId="6EBE2096" w14:textId="77777777" w:rsidR="008E371C" w:rsidRDefault="00F7078F">
            <w:pPr>
              <w:keepLines/>
              <w:spacing w:after="40" w:line="264" w:lineRule="auto"/>
              <w:jc w:val="center"/>
            </w:pPr>
            <w:proofErr w:type="spellStart"/>
            <w:r>
              <w:rPr>
                <w:sz w:val="18"/>
              </w:rPr>
              <w:t>승인</w:t>
            </w:r>
            <w:proofErr w:type="spellEnd"/>
            <w:r>
              <w:rPr>
                <w:sz w:val="18"/>
              </w:rPr>
              <w:t xml:space="preserve"> 전 </w:t>
            </w:r>
            <w:proofErr w:type="spellStart"/>
            <w:r>
              <w:rPr>
                <w:sz w:val="18"/>
              </w:rPr>
              <w:t>생산</w:t>
            </w:r>
            <w:proofErr w:type="spellEnd"/>
            <w:r>
              <w:rPr>
                <w:sz w:val="18"/>
              </w:rPr>
              <w:t xml:space="preserve"> </w:t>
            </w:r>
            <w:proofErr w:type="spellStart"/>
            <w:r>
              <w:rPr>
                <w:sz w:val="18"/>
              </w:rPr>
              <w:t>금지</w:t>
            </w:r>
            <w:proofErr w:type="spellEnd"/>
          </w:p>
        </w:tc>
      </w:tr>
      <w:tr w:rsidR="008E371C" w14:paraId="6B431A1E" w14:textId="77777777">
        <w:trPr>
          <w:cantSplit/>
          <w:jc w:val="center"/>
        </w:trPr>
        <w:tc>
          <w:tcPr>
            <w:tcW w:w="3288" w:type="dxa"/>
            <w:shd w:val="clear" w:color="auto" w:fill="FFFFFF"/>
            <w:tcMar>
              <w:top w:w="65" w:type="dxa"/>
              <w:left w:w="85" w:type="dxa"/>
              <w:bottom w:w="65" w:type="dxa"/>
              <w:right w:w="85" w:type="dxa"/>
            </w:tcMar>
            <w:vAlign w:val="center"/>
          </w:tcPr>
          <w:p w14:paraId="682E3D1A" w14:textId="77777777" w:rsidR="008E371C" w:rsidRDefault="00F7078F">
            <w:pPr>
              <w:keepLines/>
              <w:spacing w:after="40" w:line="264" w:lineRule="auto"/>
              <w:jc w:val="center"/>
            </w:pPr>
            <w:r>
              <w:rPr>
                <w:sz w:val="18"/>
              </w:rPr>
              <w:t>SPC</w:t>
            </w:r>
          </w:p>
        </w:tc>
        <w:tc>
          <w:tcPr>
            <w:tcW w:w="3288" w:type="dxa"/>
            <w:shd w:val="clear" w:color="auto" w:fill="FFFFFF"/>
            <w:tcMar>
              <w:top w:w="65" w:type="dxa"/>
              <w:left w:w="85" w:type="dxa"/>
              <w:bottom w:w="65" w:type="dxa"/>
              <w:right w:w="85" w:type="dxa"/>
            </w:tcMar>
            <w:vAlign w:val="center"/>
          </w:tcPr>
          <w:p w14:paraId="50EAF818" w14:textId="77777777" w:rsidR="008E371C" w:rsidRDefault="00F7078F">
            <w:pPr>
              <w:keepLines/>
              <w:spacing w:after="40" w:line="264" w:lineRule="auto"/>
              <w:jc w:val="center"/>
              <w:rPr>
                <w:lang w:eastAsia="ko-KR"/>
              </w:rPr>
            </w:pPr>
            <w:r>
              <w:rPr>
                <w:sz w:val="18"/>
                <w:lang w:eastAsia="ko-KR"/>
              </w:rPr>
              <w:t>지정특성 추세/관리상태 확인</w:t>
            </w:r>
          </w:p>
        </w:tc>
        <w:tc>
          <w:tcPr>
            <w:tcW w:w="3288" w:type="dxa"/>
            <w:shd w:val="clear" w:color="auto" w:fill="FFFFFF"/>
            <w:tcMar>
              <w:top w:w="65" w:type="dxa"/>
              <w:left w:w="85" w:type="dxa"/>
              <w:bottom w:w="65" w:type="dxa"/>
              <w:right w:w="85" w:type="dxa"/>
            </w:tcMar>
            <w:vAlign w:val="center"/>
          </w:tcPr>
          <w:p w14:paraId="613C8EE7" w14:textId="77777777" w:rsidR="008E371C" w:rsidRDefault="00F7078F">
            <w:pPr>
              <w:keepLines/>
              <w:spacing w:after="40" w:line="264" w:lineRule="auto"/>
              <w:jc w:val="center"/>
            </w:pPr>
            <w:proofErr w:type="spellStart"/>
            <w:r>
              <w:rPr>
                <w:sz w:val="18"/>
              </w:rPr>
              <w:t>반응계획</w:t>
            </w:r>
            <w:proofErr w:type="spellEnd"/>
            <w:r>
              <w:rPr>
                <w:sz w:val="18"/>
              </w:rPr>
              <w:t xml:space="preserve"> </w:t>
            </w:r>
            <w:proofErr w:type="spellStart"/>
            <w:r>
              <w:rPr>
                <w:sz w:val="18"/>
              </w:rPr>
              <w:t>실행</w:t>
            </w:r>
            <w:proofErr w:type="spellEnd"/>
          </w:p>
        </w:tc>
      </w:tr>
      <w:tr w:rsidR="008E371C" w14:paraId="29CCD1DB" w14:textId="77777777">
        <w:trPr>
          <w:cantSplit/>
          <w:jc w:val="center"/>
        </w:trPr>
        <w:tc>
          <w:tcPr>
            <w:tcW w:w="3288" w:type="dxa"/>
            <w:shd w:val="clear" w:color="auto" w:fill="FFFFFF"/>
            <w:tcMar>
              <w:top w:w="65" w:type="dxa"/>
              <w:left w:w="85" w:type="dxa"/>
              <w:bottom w:w="65" w:type="dxa"/>
              <w:right w:w="85" w:type="dxa"/>
            </w:tcMar>
            <w:vAlign w:val="center"/>
          </w:tcPr>
          <w:p w14:paraId="084DE7D0" w14:textId="77777777" w:rsidR="008E371C" w:rsidRDefault="00F7078F">
            <w:pPr>
              <w:keepLines/>
              <w:spacing w:after="40" w:line="264" w:lineRule="auto"/>
              <w:jc w:val="center"/>
            </w:pPr>
            <w:proofErr w:type="spellStart"/>
            <w:r>
              <w:rPr>
                <w:sz w:val="18"/>
              </w:rPr>
              <w:t>오류방지</w:t>
            </w:r>
            <w:proofErr w:type="spellEnd"/>
          </w:p>
        </w:tc>
        <w:tc>
          <w:tcPr>
            <w:tcW w:w="3288" w:type="dxa"/>
            <w:shd w:val="clear" w:color="auto" w:fill="FFFFFF"/>
            <w:tcMar>
              <w:top w:w="65" w:type="dxa"/>
              <w:left w:w="85" w:type="dxa"/>
              <w:bottom w:w="65" w:type="dxa"/>
              <w:right w:w="85" w:type="dxa"/>
            </w:tcMar>
            <w:vAlign w:val="center"/>
          </w:tcPr>
          <w:p w14:paraId="2FC2D43B" w14:textId="77777777" w:rsidR="008E371C" w:rsidRDefault="00F7078F">
            <w:pPr>
              <w:keepLines/>
              <w:spacing w:after="40" w:line="264" w:lineRule="auto"/>
              <w:jc w:val="center"/>
              <w:rPr>
                <w:lang w:eastAsia="ko-KR"/>
              </w:rPr>
            </w:pPr>
            <w:r>
              <w:rPr>
                <w:sz w:val="18"/>
                <w:lang w:eastAsia="ko-KR"/>
              </w:rPr>
              <w:t>기능점검 및 실패 시 반응</w:t>
            </w:r>
          </w:p>
        </w:tc>
        <w:tc>
          <w:tcPr>
            <w:tcW w:w="3288" w:type="dxa"/>
            <w:shd w:val="clear" w:color="auto" w:fill="FFFFFF"/>
            <w:tcMar>
              <w:top w:w="65" w:type="dxa"/>
              <w:left w:w="85" w:type="dxa"/>
              <w:bottom w:w="65" w:type="dxa"/>
              <w:right w:w="85" w:type="dxa"/>
            </w:tcMar>
            <w:vAlign w:val="center"/>
          </w:tcPr>
          <w:p w14:paraId="6054A1B7" w14:textId="77777777" w:rsidR="008E371C" w:rsidRDefault="00F7078F">
            <w:pPr>
              <w:keepLines/>
              <w:spacing w:after="40" w:line="264" w:lineRule="auto"/>
              <w:jc w:val="center"/>
            </w:pPr>
            <w:proofErr w:type="spellStart"/>
            <w:r>
              <w:rPr>
                <w:sz w:val="18"/>
              </w:rPr>
              <w:t>생산중지</w:t>
            </w:r>
            <w:proofErr w:type="spellEnd"/>
            <w:r>
              <w:rPr>
                <w:sz w:val="18"/>
              </w:rPr>
              <w:t xml:space="preserve">/100% </w:t>
            </w:r>
            <w:proofErr w:type="spellStart"/>
            <w:r>
              <w:rPr>
                <w:sz w:val="18"/>
              </w:rPr>
              <w:t>확인</w:t>
            </w:r>
            <w:proofErr w:type="spellEnd"/>
          </w:p>
        </w:tc>
      </w:tr>
    </w:tbl>
    <w:p w14:paraId="319B995F" w14:textId="77777777" w:rsidR="008E371C" w:rsidRDefault="00F7078F">
      <w:pPr>
        <w:pStyle w:val="QMSSection2"/>
        <w:keepNext/>
        <w:keepLines/>
        <w:spacing w:after="100" w:line="288" w:lineRule="auto"/>
      </w:pPr>
      <w:r>
        <w:rPr>
          <w:rFonts w:ascii="맑은 고딕" w:eastAsia="맑은 고딕" w:hAnsi="맑은 고딕" w:cs="맑은 고딕"/>
          <w:sz w:val="24"/>
        </w:rPr>
        <w:t>8.5.1.1 Control Plan</w:t>
      </w:r>
    </w:p>
    <w:p w14:paraId="3957B10C" w14:textId="77777777" w:rsidR="008E371C" w:rsidRDefault="00F7078F">
      <w:pPr>
        <w:spacing w:after="100" w:line="288" w:lineRule="auto"/>
        <w:rPr>
          <w:lang w:eastAsia="ko-KR"/>
        </w:rPr>
      </w:pPr>
      <w:r>
        <w:rPr>
          <w:sz w:val="21"/>
          <w:lang w:eastAsia="ko-KR"/>
        </w:rPr>
        <w:t>양산 및 필요 시 시제품/</w:t>
      </w:r>
      <w:proofErr w:type="spellStart"/>
      <w:r>
        <w:rPr>
          <w:sz w:val="21"/>
          <w:lang w:eastAsia="ko-KR"/>
        </w:rPr>
        <w:t>선행양산</w:t>
      </w:r>
      <w:proofErr w:type="spellEnd"/>
      <w:r>
        <w:rPr>
          <w:sz w:val="21"/>
          <w:lang w:eastAsia="ko-KR"/>
        </w:rPr>
        <w:t xml:space="preserve"> 단계별 Control Plan을 운영한다. 공정흐름, PFMEA와 일치하도록 관리하며 특수특성, 측정방법, 샘플링, 관리방법 및 반응계획을 포함한다.</w:t>
      </w:r>
    </w:p>
    <w:p w14:paraId="742FE389"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8.5.1.2 표준작업 및 작업자 지침</w:t>
      </w:r>
    </w:p>
    <w:p w14:paraId="6C38F83A" w14:textId="77777777" w:rsidR="008E371C" w:rsidRDefault="00F7078F">
      <w:pPr>
        <w:spacing w:after="100" w:line="288" w:lineRule="auto"/>
        <w:rPr>
          <w:lang w:eastAsia="ko-KR"/>
        </w:rPr>
      </w:pPr>
      <w:r>
        <w:rPr>
          <w:sz w:val="21"/>
          <w:lang w:eastAsia="ko-KR"/>
        </w:rPr>
        <w:t>작업표준은 작업자가 이해할 수 있는 형태로 작업장에 비치하고 안전, 품질, 공정순서, 검사, 이상대응을 명확히 한다. 변경 시 관련 작업자를 교육한다.</w:t>
      </w:r>
    </w:p>
    <w:p w14:paraId="6097B3D7"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8.5.1.3 작업 준비 검증</w:t>
      </w:r>
    </w:p>
    <w:p w14:paraId="36DB392A" w14:textId="77777777" w:rsidR="008E371C" w:rsidRDefault="00F7078F">
      <w:pPr>
        <w:spacing w:after="100" w:line="288" w:lineRule="auto"/>
        <w:rPr>
          <w:lang w:eastAsia="ko-KR"/>
        </w:rPr>
      </w:pPr>
      <w:r>
        <w:rPr>
          <w:sz w:val="21"/>
          <w:lang w:eastAsia="ko-KR"/>
        </w:rPr>
        <w:t>품번 변경, 교대, 금형/</w:t>
      </w:r>
      <w:proofErr w:type="spellStart"/>
      <w:r>
        <w:rPr>
          <w:sz w:val="21"/>
          <w:lang w:eastAsia="ko-KR"/>
        </w:rPr>
        <w:t>치공구</w:t>
      </w:r>
      <w:proofErr w:type="spellEnd"/>
      <w:r>
        <w:rPr>
          <w:sz w:val="21"/>
          <w:lang w:eastAsia="ko-KR"/>
        </w:rPr>
        <w:t xml:space="preserve"> 교환, 장시간 정지 후 재가동 등 셋업 시 </w:t>
      </w:r>
      <w:proofErr w:type="spellStart"/>
      <w:r>
        <w:rPr>
          <w:sz w:val="21"/>
          <w:lang w:eastAsia="ko-KR"/>
        </w:rPr>
        <w:t>초품</w:t>
      </w:r>
      <w:proofErr w:type="spellEnd"/>
      <w:r>
        <w:rPr>
          <w:sz w:val="21"/>
          <w:lang w:eastAsia="ko-KR"/>
        </w:rPr>
        <w:t xml:space="preserve"> 또는 규정된 방법으로 적합성을 검증하고 기록한다.</w:t>
      </w:r>
    </w:p>
    <w:p w14:paraId="132CD5F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8.5.1.4 예방보전 및 생산설비 관리</w:t>
      </w:r>
    </w:p>
    <w:p w14:paraId="3A19A9DE" w14:textId="77777777" w:rsidR="008E371C" w:rsidRDefault="00F7078F">
      <w:pPr>
        <w:spacing w:after="100" w:line="288" w:lineRule="auto"/>
        <w:rPr>
          <w:lang w:eastAsia="ko-KR"/>
        </w:rPr>
      </w:pPr>
      <w:r>
        <w:rPr>
          <w:sz w:val="21"/>
          <w:lang w:eastAsia="ko-KR"/>
        </w:rPr>
        <w:t xml:space="preserve">핵심 설비의 예방보전, 예측보전이 필요한 항목, </w:t>
      </w:r>
      <w:proofErr w:type="spellStart"/>
      <w:r>
        <w:rPr>
          <w:sz w:val="21"/>
          <w:lang w:eastAsia="ko-KR"/>
        </w:rPr>
        <w:t>예비품</w:t>
      </w:r>
      <w:proofErr w:type="spellEnd"/>
      <w:r>
        <w:rPr>
          <w:sz w:val="21"/>
          <w:lang w:eastAsia="ko-KR"/>
        </w:rPr>
        <w:t xml:space="preserve"> 및 고장데이터를 관리한다. 설비고장 후 제품 영향 여부를 확인하고 필요한 경우 재검사한다.</w:t>
      </w:r>
    </w:p>
    <w:p w14:paraId="05967F8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8.5.1.5 생산 </w:t>
      </w:r>
      <w:proofErr w:type="spellStart"/>
      <w:r>
        <w:rPr>
          <w:rFonts w:ascii="맑은 고딕" w:eastAsia="맑은 고딕" w:hAnsi="맑은 고딕" w:cs="맑은 고딕"/>
          <w:sz w:val="24"/>
          <w:lang w:eastAsia="ko-KR"/>
        </w:rPr>
        <w:t>치공구</w:t>
      </w:r>
      <w:proofErr w:type="spellEnd"/>
      <w:r>
        <w:rPr>
          <w:rFonts w:ascii="맑은 고딕" w:eastAsia="맑은 고딕" w:hAnsi="맑은 고딕" w:cs="맑은 고딕"/>
          <w:sz w:val="24"/>
          <w:lang w:eastAsia="ko-KR"/>
        </w:rPr>
        <w:t xml:space="preserve"> 및 측정장비 관리</w:t>
      </w:r>
    </w:p>
    <w:p w14:paraId="79A6CAEF" w14:textId="77777777" w:rsidR="008E371C" w:rsidRDefault="00F7078F">
      <w:pPr>
        <w:spacing w:after="100" w:line="288" w:lineRule="auto"/>
        <w:rPr>
          <w:lang w:eastAsia="ko-KR"/>
        </w:rPr>
      </w:pPr>
      <w:r>
        <w:rPr>
          <w:sz w:val="21"/>
          <w:lang w:eastAsia="ko-KR"/>
        </w:rPr>
        <w:t xml:space="preserve">고객 또는 회사 소유 금형, </w:t>
      </w:r>
      <w:proofErr w:type="spellStart"/>
      <w:r>
        <w:rPr>
          <w:sz w:val="21"/>
          <w:lang w:eastAsia="ko-KR"/>
        </w:rPr>
        <w:t>치공구</w:t>
      </w:r>
      <w:proofErr w:type="spellEnd"/>
      <w:r>
        <w:rPr>
          <w:sz w:val="21"/>
          <w:lang w:eastAsia="ko-KR"/>
        </w:rPr>
        <w:t>, 제조·검사 장비는 식별, 보관, 예방보전, 수리 및 변경이력을 관리한다.</w:t>
      </w:r>
    </w:p>
    <w:p w14:paraId="0EC426D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8.5.1.6 생산 일정</w:t>
      </w:r>
    </w:p>
    <w:p w14:paraId="1611DA4C" w14:textId="77777777" w:rsidR="008E371C" w:rsidRDefault="00F7078F">
      <w:pPr>
        <w:spacing w:after="100" w:line="288" w:lineRule="auto"/>
        <w:rPr>
          <w:lang w:eastAsia="ko-KR"/>
        </w:rPr>
      </w:pPr>
      <w:r>
        <w:rPr>
          <w:sz w:val="21"/>
          <w:lang w:eastAsia="ko-KR"/>
        </w:rPr>
        <w:t>고객 주문과 납기 요구를 충족하도록 생산일정을 수립하며 재고, 설비능력, 인력, 자재 및 병목공정을 고려한다. 납기위험 발생 시 즉시 대응 및 고객 의사소통을 실시한다.</w:t>
      </w:r>
    </w:p>
    <w:p w14:paraId="45F05C3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8.5.2 식별 및 추적성</w:t>
      </w:r>
    </w:p>
    <w:p w14:paraId="310DA1B0" w14:textId="77777777" w:rsidR="008E371C" w:rsidRDefault="00F7078F">
      <w:pPr>
        <w:spacing w:after="100" w:line="288" w:lineRule="auto"/>
        <w:rPr>
          <w:lang w:eastAsia="ko-KR"/>
        </w:rPr>
      </w:pPr>
      <w:r>
        <w:rPr>
          <w:sz w:val="21"/>
          <w:lang w:eastAsia="ko-KR"/>
        </w:rPr>
        <w:t xml:space="preserve">제품은 원자재/부품 입고부터 공정, 검사, 보관 및 출하까지 필요한 수준으로 상태와 </w:t>
      </w:r>
      <w:proofErr w:type="spellStart"/>
      <w:r>
        <w:rPr>
          <w:sz w:val="21"/>
          <w:lang w:eastAsia="ko-KR"/>
        </w:rPr>
        <w:t>로트가</w:t>
      </w:r>
      <w:proofErr w:type="spellEnd"/>
      <w:r>
        <w:rPr>
          <w:sz w:val="21"/>
          <w:lang w:eastAsia="ko-KR"/>
        </w:rPr>
        <w:t xml:space="preserve"> 식별되도록 관리한다. 제품안전 또는 고객이 요구하는 경우 강화된 추적성을 적용한다.</w:t>
      </w:r>
    </w:p>
    <w:p w14:paraId="7300A74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8.5.3 고객 또는 외부 제공자 소유 재산</w:t>
      </w:r>
    </w:p>
    <w:p w14:paraId="7B1DBCBB" w14:textId="77777777" w:rsidR="008E371C" w:rsidRDefault="00F7078F">
      <w:pPr>
        <w:spacing w:after="100" w:line="288" w:lineRule="auto"/>
        <w:rPr>
          <w:lang w:eastAsia="ko-KR"/>
        </w:rPr>
      </w:pPr>
      <w:r>
        <w:rPr>
          <w:sz w:val="21"/>
          <w:lang w:eastAsia="ko-KR"/>
        </w:rPr>
        <w:t xml:space="preserve">고객 제공 금형, </w:t>
      </w:r>
      <w:proofErr w:type="spellStart"/>
      <w:r>
        <w:rPr>
          <w:sz w:val="21"/>
          <w:lang w:eastAsia="ko-KR"/>
        </w:rPr>
        <w:t>검사구</w:t>
      </w:r>
      <w:proofErr w:type="spellEnd"/>
      <w:r>
        <w:rPr>
          <w:sz w:val="21"/>
          <w:lang w:eastAsia="ko-KR"/>
        </w:rPr>
        <w:t>, 포장용기, 샘플, 도면 및 기타 재산을 식별·보호한다. 분실·손상 또는 부적합 상태가 발생하면 고객에게 통보하고 기록한다.</w:t>
      </w:r>
    </w:p>
    <w:p w14:paraId="3EDE5AD4"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8.5.4 보존</w:t>
      </w:r>
    </w:p>
    <w:p w14:paraId="734F4B75" w14:textId="77777777" w:rsidR="008E371C" w:rsidRDefault="00F7078F">
      <w:pPr>
        <w:spacing w:after="100" w:line="288" w:lineRule="auto"/>
        <w:rPr>
          <w:lang w:eastAsia="ko-KR"/>
        </w:rPr>
      </w:pPr>
      <w:r>
        <w:rPr>
          <w:sz w:val="21"/>
          <w:lang w:eastAsia="ko-KR"/>
        </w:rPr>
        <w:t>원자재, 재공품 및 완제품의 취급, 포장, 보관, FIFO, 방청, 오염방지, 운송 및 재고회전을 관리하여 제품 적합성을 보존한다.</w:t>
      </w:r>
    </w:p>
    <w:p w14:paraId="440EBC8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8.5.5 인도 후 활동</w:t>
      </w:r>
    </w:p>
    <w:p w14:paraId="0463EFD9" w14:textId="77777777" w:rsidR="008E371C" w:rsidRDefault="00F7078F">
      <w:pPr>
        <w:spacing w:after="100" w:line="288" w:lineRule="auto"/>
        <w:rPr>
          <w:lang w:eastAsia="ko-KR"/>
        </w:rPr>
      </w:pPr>
      <w:r>
        <w:rPr>
          <w:sz w:val="21"/>
          <w:lang w:eastAsia="ko-KR"/>
        </w:rPr>
        <w:t xml:space="preserve">보증, 서비스, 시장불만, 반품 및 </w:t>
      </w:r>
      <w:proofErr w:type="spellStart"/>
      <w:r>
        <w:rPr>
          <w:sz w:val="21"/>
          <w:lang w:eastAsia="ko-KR"/>
        </w:rPr>
        <w:t>현장품</w:t>
      </w:r>
      <w:proofErr w:type="spellEnd"/>
      <w:r>
        <w:rPr>
          <w:sz w:val="21"/>
          <w:lang w:eastAsia="ko-KR"/>
        </w:rPr>
        <w:t xml:space="preserve"> 분석 요구가 있는 경우 고객 요구와 계약조건에 따라 대응하며 결과를 PFMEA, Control Plan 및 Lessons Learned에 반영한다.</w:t>
      </w:r>
    </w:p>
    <w:p w14:paraId="08F5190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8.5.6 변경관리</w:t>
      </w:r>
    </w:p>
    <w:p w14:paraId="3DCDAFB4" w14:textId="77777777" w:rsidR="008E371C" w:rsidRDefault="00F7078F">
      <w:pPr>
        <w:spacing w:after="100" w:line="288" w:lineRule="auto"/>
        <w:rPr>
          <w:lang w:eastAsia="ko-KR"/>
        </w:rPr>
      </w:pPr>
      <w:r>
        <w:rPr>
          <w:sz w:val="21"/>
          <w:lang w:eastAsia="ko-KR"/>
        </w:rPr>
        <w:t>4M(Man, Machine, Material, Method), 공급자, 위치, 검사방법, 소프트웨어, 공정조건 및 설계 변경은 적용 전 검토·승인한다. 제품 적합성 영향과 고객 통보/승인 필요성을 평가하고 변경 후 검증과 초기</w:t>
      </w:r>
      <w:r>
        <w:rPr>
          <w:rFonts w:hint="eastAsia"/>
          <w:sz w:val="21"/>
          <w:lang w:eastAsia="ko-KR"/>
        </w:rPr>
        <w:t xml:space="preserve"> </w:t>
      </w:r>
      <w:r>
        <w:rPr>
          <w:sz w:val="21"/>
          <w:lang w:eastAsia="ko-KR"/>
        </w:rPr>
        <w:t>유동관리를 실시한다.</w:t>
      </w:r>
    </w:p>
    <w:p w14:paraId="16DA72E5"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8.6 제품 및 서비스의 불출</w:t>
      </w:r>
    </w:p>
    <w:p w14:paraId="55768140" w14:textId="77777777" w:rsidR="008E371C" w:rsidRDefault="00F7078F">
      <w:pPr>
        <w:spacing w:after="100" w:line="288" w:lineRule="auto"/>
        <w:rPr>
          <w:lang w:eastAsia="ko-KR"/>
        </w:rPr>
      </w:pPr>
      <w:r>
        <w:rPr>
          <w:sz w:val="21"/>
          <w:lang w:eastAsia="ko-KR"/>
        </w:rPr>
        <w:t>제품은 계획된 검사 및 시험이 만족스럽게 완료되고 권한 있는 인원이 승인한 후에만 출하한다. 고객 승인에 의한 특채가 필요한 경우 승인조건을 준수하고 관련 제품을 식별한다.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B3C18D1" w14:textId="77777777">
        <w:trPr>
          <w:cantSplit/>
          <w:tblHeader/>
          <w:jc w:val="center"/>
        </w:trPr>
        <w:tc>
          <w:tcPr>
            <w:tcW w:w="3288" w:type="dxa"/>
            <w:shd w:val="clear" w:color="auto" w:fill="E9EDF1"/>
            <w:tcMar>
              <w:top w:w="65" w:type="dxa"/>
              <w:left w:w="85" w:type="dxa"/>
              <w:bottom w:w="65" w:type="dxa"/>
              <w:right w:w="85" w:type="dxa"/>
            </w:tcMar>
            <w:vAlign w:val="center"/>
          </w:tcPr>
          <w:p w14:paraId="3E4947B8"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1C514506" w14:textId="77777777" w:rsidR="008E371C" w:rsidRDefault="00F7078F">
            <w:pPr>
              <w:keepNext/>
              <w:keepLines/>
              <w:spacing w:after="40" w:line="264" w:lineRule="auto"/>
              <w:jc w:val="center"/>
            </w:pPr>
            <w:proofErr w:type="spellStart"/>
            <w:r>
              <w:rPr>
                <w:b/>
                <w:sz w:val="18"/>
              </w:rPr>
              <w:t>확인사항</w:t>
            </w:r>
            <w:proofErr w:type="spellEnd"/>
          </w:p>
        </w:tc>
        <w:tc>
          <w:tcPr>
            <w:tcW w:w="3288" w:type="dxa"/>
            <w:shd w:val="clear" w:color="auto" w:fill="E9EDF1"/>
            <w:tcMar>
              <w:top w:w="65" w:type="dxa"/>
              <w:left w:w="85" w:type="dxa"/>
              <w:bottom w:w="65" w:type="dxa"/>
              <w:right w:w="85" w:type="dxa"/>
            </w:tcMar>
            <w:vAlign w:val="center"/>
          </w:tcPr>
          <w:p w14:paraId="74D1AF39" w14:textId="77777777" w:rsidR="008E371C" w:rsidRDefault="00F7078F">
            <w:pPr>
              <w:keepNext/>
              <w:keepLines/>
              <w:spacing w:after="40" w:line="264" w:lineRule="auto"/>
              <w:jc w:val="center"/>
            </w:pPr>
            <w:proofErr w:type="spellStart"/>
            <w:r>
              <w:rPr>
                <w:b/>
                <w:sz w:val="18"/>
              </w:rPr>
              <w:t>기록</w:t>
            </w:r>
            <w:proofErr w:type="spellEnd"/>
          </w:p>
        </w:tc>
      </w:tr>
      <w:tr w:rsidR="008E371C" w14:paraId="66A49408" w14:textId="77777777">
        <w:trPr>
          <w:cantSplit/>
          <w:jc w:val="center"/>
        </w:trPr>
        <w:tc>
          <w:tcPr>
            <w:tcW w:w="3288" w:type="dxa"/>
            <w:shd w:val="clear" w:color="auto" w:fill="FFFFFF"/>
            <w:tcMar>
              <w:top w:w="65" w:type="dxa"/>
              <w:left w:w="85" w:type="dxa"/>
              <w:bottom w:w="65" w:type="dxa"/>
              <w:right w:w="85" w:type="dxa"/>
            </w:tcMar>
            <w:vAlign w:val="center"/>
          </w:tcPr>
          <w:p w14:paraId="3B90CE30" w14:textId="77777777" w:rsidR="008E371C" w:rsidRDefault="00F7078F">
            <w:pPr>
              <w:keepNext/>
              <w:keepLines/>
              <w:spacing w:after="40" w:line="264" w:lineRule="auto"/>
              <w:jc w:val="center"/>
            </w:pPr>
            <w:proofErr w:type="spellStart"/>
            <w:r>
              <w:rPr>
                <w:sz w:val="18"/>
              </w:rPr>
              <w:t>수입</w:t>
            </w:r>
            <w:proofErr w:type="spellEnd"/>
          </w:p>
        </w:tc>
        <w:tc>
          <w:tcPr>
            <w:tcW w:w="3288" w:type="dxa"/>
            <w:shd w:val="clear" w:color="auto" w:fill="FFFFFF"/>
            <w:tcMar>
              <w:top w:w="65" w:type="dxa"/>
              <w:left w:w="85" w:type="dxa"/>
              <w:bottom w:w="65" w:type="dxa"/>
              <w:right w:w="85" w:type="dxa"/>
            </w:tcMar>
            <w:vAlign w:val="center"/>
          </w:tcPr>
          <w:p w14:paraId="3D42CD1F" w14:textId="77777777" w:rsidR="008E371C" w:rsidRDefault="00F7078F">
            <w:pPr>
              <w:keepNext/>
              <w:keepLines/>
              <w:spacing w:after="40" w:line="264" w:lineRule="auto"/>
              <w:jc w:val="center"/>
            </w:pPr>
            <w:proofErr w:type="spellStart"/>
            <w:r>
              <w:rPr>
                <w:sz w:val="18"/>
              </w:rPr>
              <w:t>구매품</w:t>
            </w:r>
            <w:proofErr w:type="spellEnd"/>
            <w:r>
              <w:rPr>
                <w:sz w:val="18"/>
              </w:rPr>
              <w:t xml:space="preserve"> </w:t>
            </w:r>
            <w:proofErr w:type="spellStart"/>
            <w:r>
              <w:rPr>
                <w:sz w:val="18"/>
              </w:rPr>
              <w:t>규격</w:t>
            </w:r>
            <w:proofErr w:type="spellEnd"/>
            <w:r>
              <w:rPr>
                <w:sz w:val="18"/>
              </w:rPr>
              <w:t>/</w:t>
            </w:r>
            <w:proofErr w:type="spellStart"/>
            <w:r>
              <w:rPr>
                <w:sz w:val="18"/>
              </w:rPr>
              <w:t>수량</w:t>
            </w:r>
            <w:proofErr w:type="spellEnd"/>
            <w:r>
              <w:rPr>
                <w:sz w:val="18"/>
              </w:rPr>
              <w:t>/</w:t>
            </w:r>
            <w:proofErr w:type="spellStart"/>
            <w:r>
              <w:rPr>
                <w:sz w:val="18"/>
              </w:rPr>
              <w:t>상태</w:t>
            </w:r>
            <w:proofErr w:type="spellEnd"/>
          </w:p>
        </w:tc>
        <w:tc>
          <w:tcPr>
            <w:tcW w:w="3288" w:type="dxa"/>
            <w:shd w:val="clear" w:color="auto" w:fill="FFFFFF"/>
            <w:tcMar>
              <w:top w:w="65" w:type="dxa"/>
              <w:left w:w="85" w:type="dxa"/>
              <w:bottom w:w="65" w:type="dxa"/>
              <w:right w:w="85" w:type="dxa"/>
            </w:tcMar>
            <w:vAlign w:val="center"/>
          </w:tcPr>
          <w:p w14:paraId="46C3F541" w14:textId="77777777" w:rsidR="008E371C" w:rsidRDefault="00F7078F">
            <w:pPr>
              <w:keepNext/>
              <w:keepLines/>
              <w:spacing w:after="40" w:line="264" w:lineRule="auto"/>
              <w:jc w:val="center"/>
            </w:pPr>
            <w:proofErr w:type="spellStart"/>
            <w:r>
              <w:rPr>
                <w:sz w:val="18"/>
              </w:rPr>
              <w:t>수입검사</w:t>
            </w:r>
            <w:proofErr w:type="spellEnd"/>
          </w:p>
        </w:tc>
      </w:tr>
      <w:tr w:rsidR="008E371C" w14:paraId="4779CEA1" w14:textId="77777777">
        <w:trPr>
          <w:cantSplit/>
          <w:jc w:val="center"/>
        </w:trPr>
        <w:tc>
          <w:tcPr>
            <w:tcW w:w="3288" w:type="dxa"/>
            <w:shd w:val="clear" w:color="auto" w:fill="FFFFFF"/>
            <w:tcMar>
              <w:top w:w="65" w:type="dxa"/>
              <w:left w:w="85" w:type="dxa"/>
              <w:bottom w:w="65" w:type="dxa"/>
              <w:right w:w="85" w:type="dxa"/>
            </w:tcMar>
            <w:vAlign w:val="center"/>
          </w:tcPr>
          <w:p w14:paraId="52CFD371" w14:textId="77777777" w:rsidR="008E371C" w:rsidRDefault="00F7078F">
            <w:pPr>
              <w:keepNext/>
              <w:keepLines/>
              <w:spacing w:after="40" w:line="264" w:lineRule="auto"/>
              <w:jc w:val="center"/>
            </w:pPr>
            <w:proofErr w:type="spellStart"/>
            <w:r>
              <w:rPr>
                <w:sz w:val="18"/>
              </w:rPr>
              <w:t>공정</w:t>
            </w:r>
            <w:proofErr w:type="spellEnd"/>
          </w:p>
        </w:tc>
        <w:tc>
          <w:tcPr>
            <w:tcW w:w="3288" w:type="dxa"/>
            <w:shd w:val="clear" w:color="auto" w:fill="FFFFFF"/>
            <w:tcMar>
              <w:top w:w="65" w:type="dxa"/>
              <w:left w:w="85" w:type="dxa"/>
              <w:bottom w:w="65" w:type="dxa"/>
              <w:right w:w="85" w:type="dxa"/>
            </w:tcMar>
            <w:vAlign w:val="center"/>
          </w:tcPr>
          <w:p w14:paraId="09EF7C68" w14:textId="77777777" w:rsidR="008E371C" w:rsidRDefault="00F7078F">
            <w:pPr>
              <w:keepNext/>
              <w:keepLines/>
              <w:spacing w:after="40" w:line="264" w:lineRule="auto"/>
              <w:jc w:val="center"/>
            </w:pPr>
            <w:proofErr w:type="spellStart"/>
            <w:r>
              <w:rPr>
                <w:sz w:val="18"/>
              </w:rPr>
              <w:t>공정특성</w:t>
            </w:r>
            <w:proofErr w:type="spellEnd"/>
            <w:r>
              <w:rPr>
                <w:sz w:val="18"/>
              </w:rPr>
              <w:t>/</w:t>
            </w:r>
            <w:proofErr w:type="spellStart"/>
            <w:r>
              <w:rPr>
                <w:sz w:val="18"/>
              </w:rPr>
              <w:t>특수특성</w:t>
            </w:r>
            <w:proofErr w:type="spellEnd"/>
          </w:p>
        </w:tc>
        <w:tc>
          <w:tcPr>
            <w:tcW w:w="3288" w:type="dxa"/>
            <w:shd w:val="clear" w:color="auto" w:fill="FFFFFF"/>
            <w:tcMar>
              <w:top w:w="65" w:type="dxa"/>
              <w:left w:w="85" w:type="dxa"/>
              <w:bottom w:w="65" w:type="dxa"/>
              <w:right w:w="85" w:type="dxa"/>
            </w:tcMar>
            <w:vAlign w:val="center"/>
          </w:tcPr>
          <w:p w14:paraId="438459E7" w14:textId="77777777" w:rsidR="008E371C" w:rsidRDefault="00F7078F">
            <w:pPr>
              <w:keepNext/>
              <w:keepLines/>
              <w:spacing w:after="40" w:line="264" w:lineRule="auto"/>
              <w:jc w:val="center"/>
            </w:pPr>
            <w:proofErr w:type="spellStart"/>
            <w:r>
              <w:rPr>
                <w:sz w:val="18"/>
              </w:rPr>
              <w:t>공정검사</w:t>
            </w:r>
            <w:proofErr w:type="spellEnd"/>
            <w:r>
              <w:rPr>
                <w:sz w:val="18"/>
              </w:rPr>
              <w:t>/SPC</w:t>
            </w:r>
          </w:p>
        </w:tc>
      </w:tr>
      <w:tr w:rsidR="008E371C" w14:paraId="4B1B8F4E" w14:textId="77777777">
        <w:trPr>
          <w:cantSplit/>
          <w:jc w:val="center"/>
        </w:trPr>
        <w:tc>
          <w:tcPr>
            <w:tcW w:w="3288" w:type="dxa"/>
            <w:shd w:val="clear" w:color="auto" w:fill="FFFFFF"/>
            <w:tcMar>
              <w:top w:w="65" w:type="dxa"/>
              <w:left w:w="85" w:type="dxa"/>
              <w:bottom w:w="65" w:type="dxa"/>
              <w:right w:w="85" w:type="dxa"/>
            </w:tcMar>
            <w:vAlign w:val="center"/>
          </w:tcPr>
          <w:p w14:paraId="26F8DCEB" w14:textId="77777777" w:rsidR="008E371C" w:rsidRDefault="00F7078F">
            <w:pPr>
              <w:keepNext/>
              <w:keepLines/>
              <w:spacing w:after="40" w:line="264" w:lineRule="auto"/>
              <w:jc w:val="center"/>
            </w:pPr>
            <w:proofErr w:type="spellStart"/>
            <w:r>
              <w:rPr>
                <w:sz w:val="18"/>
              </w:rPr>
              <w:t>최종</w:t>
            </w:r>
            <w:proofErr w:type="spellEnd"/>
          </w:p>
        </w:tc>
        <w:tc>
          <w:tcPr>
            <w:tcW w:w="3288" w:type="dxa"/>
            <w:shd w:val="clear" w:color="auto" w:fill="FFFFFF"/>
            <w:tcMar>
              <w:top w:w="65" w:type="dxa"/>
              <w:left w:w="85" w:type="dxa"/>
              <w:bottom w:w="65" w:type="dxa"/>
              <w:right w:w="85" w:type="dxa"/>
            </w:tcMar>
            <w:vAlign w:val="center"/>
          </w:tcPr>
          <w:p w14:paraId="343FE276" w14:textId="77777777" w:rsidR="008E371C" w:rsidRDefault="00F7078F">
            <w:pPr>
              <w:keepNext/>
              <w:keepLines/>
              <w:spacing w:after="40" w:line="264" w:lineRule="auto"/>
              <w:jc w:val="center"/>
              <w:rPr>
                <w:lang w:eastAsia="ko-KR"/>
              </w:rPr>
            </w:pPr>
            <w:r>
              <w:rPr>
                <w:sz w:val="18"/>
                <w:lang w:eastAsia="ko-KR"/>
              </w:rPr>
              <w:t>도면/검사기준/외관/기능</w:t>
            </w:r>
          </w:p>
        </w:tc>
        <w:tc>
          <w:tcPr>
            <w:tcW w:w="3288" w:type="dxa"/>
            <w:shd w:val="clear" w:color="auto" w:fill="FFFFFF"/>
            <w:tcMar>
              <w:top w:w="65" w:type="dxa"/>
              <w:left w:w="85" w:type="dxa"/>
              <w:bottom w:w="65" w:type="dxa"/>
              <w:right w:w="85" w:type="dxa"/>
            </w:tcMar>
            <w:vAlign w:val="center"/>
          </w:tcPr>
          <w:p w14:paraId="11DFA076" w14:textId="77777777" w:rsidR="008E371C" w:rsidRDefault="00F7078F">
            <w:pPr>
              <w:keepNext/>
              <w:keepLines/>
              <w:spacing w:after="40" w:line="264" w:lineRule="auto"/>
              <w:jc w:val="center"/>
            </w:pPr>
            <w:proofErr w:type="spellStart"/>
            <w:r>
              <w:rPr>
                <w:sz w:val="18"/>
              </w:rPr>
              <w:t>최종검사</w:t>
            </w:r>
            <w:proofErr w:type="spellEnd"/>
          </w:p>
        </w:tc>
      </w:tr>
      <w:tr w:rsidR="008E371C" w14:paraId="34F26B1F" w14:textId="77777777">
        <w:trPr>
          <w:cantSplit/>
          <w:jc w:val="center"/>
        </w:trPr>
        <w:tc>
          <w:tcPr>
            <w:tcW w:w="3288" w:type="dxa"/>
            <w:shd w:val="clear" w:color="auto" w:fill="FFFFFF"/>
            <w:tcMar>
              <w:top w:w="65" w:type="dxa"/>
              <w:left w:w="85" w:type="dxa"/>
              <w:bottom w:w="65" w:type="dxa"/>
              <w:right w:w="85" w:type="dxa"/>
            </w:tcMar>
            <w:vAlign w:val="center"/>
          </w:tcPr>
          <w:p w14:paraId="7B558544" w14:textId="77777777" w:rsidR="008E371C" w:rsidRDefault="00F7078F">
            <w:pPr>
              <w:keepLines/>
              <w:spacing w:after="40" w:line="264" w:lineRule="auto"/>
              <w:jc w:val="center"/>
            </w:pPr>
            <w:proofErr w:type="spellStart"/>
            <w:r>
              <w:rPr>
                <w:sz w:val="18"/>
              </w:rPr>
              <w:t>출하</w:t>
            </w:r>
            <w:proofErr w:type="spellEnd"/>
          </w:p>
        </w:tc>
        <w:tc>
          <w:tcPr>
            <w:tcW w:w="3288" w:type="dxa"/>
            <w:shd w:val="clear" w:color="auto" w:fill="FFFFFF"/>
            <w:tcMar>
              <w:top w:w="65" w:type="dxa"/>
              <w:left w:w="85" w:type="dxa"/>
              <w:bottom w:w="65" w:type="dxa"/>
              <w:right w:w="85" w:type="dxa"/>
            </w:tcMar>
            <w:vAlign w:val="center"/>
          </w:tcPr>
          <w:p w14:paraId="1AE66B0E" w14:textId="77777777" w:rsidR="008E371C" w:rsidRDefault="00F7078F">
            <w:pPr>
              <w:keepLines/>
              <w:spacing w:after="40" w:line="264" w:lineRule="auto"/>
              <w:jc w:val="center"/>
              <w:rPr>
                <w:lang w:eastAsia="ko-KR"/>
              </w:rPr>
            </w:pPr>
            <w:r>
              <w:rPr>
                <w:sz w:val="18"/>
                <w:lang w:eastAsia="ko-KR"/>
              </w:rPr>
              <w:t>품번/수량/라벨/포장/승인상태</w:t>
            </w:r>
          </w:p>
        </w:tc>
        <w:tc>
          <w:tcPr>
            <w:tcW w:w="3288" w:type="dxa"/>
            <w:shd w:val="clear" w:color="auto" w:fill="FFFFFF"/>
            <w:tcMar>
              <w:top w:w="65" w:type="dxa"/>
              <w:left w:w="85" w:type="dxa"/>
              <w:bottom w:w="65" w:type="dxa"/>
              <w:right w:w="85" w:type="dxa"/>
            </w:tcMar>
            <w:vAlign w:val="center"/>
          </w:tcPr>
          <w:p w14:paraId="14A5BA8D" w14:textId="77777777" w:rsidR="008E371C" w:rsidRDefault="00F7078F">
            <w:pPr>
              <w:keepLines/>
              <w:spacing w:after="40" w:line="264" w:lineRule="auto"/>
              <w:jc w:val="center"/>
            </w:pPr>
            <w:proofErr w:type="spellStart"/>
            <w:r>
              <w:rPr>
                <w:sz w:val="18"/>
              </w:rPr>
              <w:t>출하검사</w:t>
            </w:r>
            <w:proofErr w:type="spellEnd"/>
            <w:r>
              <w:rPr>
                <w:sz w:val="18"/>
              </w:rPr>
              <w:t>/</w:t>
            </w:r>
            <w:proofErr w:type="spellStart"/>
            <w:r>
              <w:rPr>
                <w:sz w:val="18"/>
              </w:rPr>
              <w:t>출하이력</w:t>
            </w:r>
            <w:proofErr w:type="spellEnd"/>
          </w:p>
        </w:tc>
      </w:tr>
    </w:tbl>
    <w:p w14:paraId="53044B11" w14:textId="77777777" w:rsidR="008E371C" w:rsidRDefault="00F7078F">
      <w:pPr>
        <w:pStyle w:val="QMSSection1"/>
        <w:keepNext/>
        <w:keepLines/>
        <w:spacing w:before="200" w:after="100" w:line="288" w:lineRule="auto"/>
      </w:pPr>
      <w:r>
        <w:rPr>
          <w:rFonts w:ascii="맑은 고딕" w:eastAsia="맑은 고딕" w:hAnsi="맑은 고딕" w:cs="맑은 고딕"/>
          <w:sz w:val="24"/>
        </w:rPr>
        <w:lastRenderedPageBreak/>
        <w:t xml:space="preserve">8.7 </w:t>
      </w:r>
      <w:proofErr w:type="spellStart"/>
      <w:r>
        <w:rPr>
          <w:rFonts w:ascii="맑은 고딕" w:eastAsia="맑은 고딕" w:hAnsi="맑은 고딕" w:cs="맑은 고딕"/>
          <w:sz w:val="24"/>
        </w:rPr>
        <w:t>부적합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출력의</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관리</w:t>
      </w:r>
      <w:proofErr w:type="spellEnd"/>
    </w:p>
    <w:p w14:paraId="66C0BDF7" w14:textId="77777777" w:rsidR="008E371C" w:rsidRDefault="00F7078F">
      <w:pPr>
        <w:spacing w:after="100" w:line="288" w:lineRule="auto"/>
        <w:rPr>
          <w:lang w:eastAsia="ko-KR"/>
        </w:rPr>
      </w:pPr>
      <w:r>
        <w:rPr>
          <w:sz w:val="21"/>
          <w:lang w:eastAsia="ko-KR"/>
        </w:rPr>
        <w:t xml:space="preserve">부적합 제품은 </w:t>
      </w:r>
      <w:proofErr w:type="spellStart"/>
      <w:r>
        <w:rPr>
          <w:sz w:val="21"/>
          <w:lang w:eastAsia="ko-KR"/>
        </w:rPr>
        <w:t>오사용</w:t>
      </w:r>
      <w:proofErr w:type="spellEnd"/>
      <w:r>
        <w:rPr>
          <w:sz w:val="21"/>
          <w:lang w:eastAsia="ko-KR"/>
        </w:rPr>
        <w:t xml:space="preserve"> 또는 의도하지 않은 출하를 방지하도록 즉시 식별·격리하고 판정한다. 재작업, 수리, 특채, 폐기 또는 반품의 권한과 방법을 정하며 조치 후 적합성을 </w:t>
      </w:r>
      <w:proofErr w:type="spellStart"/>
      <w:r>
        <w:rPr>
          <w:sz w:val="21"/>
          <w:lang w:eastAsia="ko-KR"/>
        </w:rPr>
        <w:t>재검증한다</w:t>
      </w:r>
      <w:proofErr w:type="spellEnd"/>
      <w:r>
        <w:rPr>
          <w:sz w:val="21"/>
          <w:lang w:eastAsia="ko-KR"/>
        </w:rPr>
        <w:t>.</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7B7C8D7" w14:textId="77777777">
        <w:trPr>
          <w:cantSplit/>
          <w:tblHeader/>
          <w:jc w:val="center"/>
        </w:trPr>
        <w:tc>
          <w:tcPr>
            <w:tcW w:w="3288" w:type="dxa"/>
            <w:shd w:val="clear" w:color="auto" w:fill="E9EDF1"/>
            <w:tcMar>
              <w:top w:w="65" w:type="dxa"/>
              <w:left w:w="85" w:type="dxa"/>
              <w:bottom w:w="65" w:type="dxa"/>
              <w:right w:w="85" w:type="dxa"/>
            </w:tcMar>
            <w:vAlign w:val="center"/>
          </w:tcPr>
          <w:p w14:paraId="0B449110" w14:textId="77777777" w:rsidR="008E371C" w:rsidRDefault="00F7078F">
            <w:pPr>
              <w:keepNext/>
              <w:keepLines/>
              <w:spacing w:after="40" w:line="264" w:lineRule="auto"/>
              <w:jc w:val="center"/>
            </w:pPr>
            <w:proofErr w:type="spellStart"/>
            <w:r>
              <w:rPr>
                <w:b/>
                <w:sz w:val="18"/>
              </w:rPr>
              <w:t>상태</w:t>
            </w:r>
            <w:proofErr w:type="spellEnd"/>
          </w:p>
        </w:tc>
        <w:tc>
          <w:tcPr>
            <w:tcW w:w="3288" w:type="dxa"/>
            <w:shd w:val="clear" w:color="auto" w:fill="E9EDF1"/>
            <w:tcMar>
              <w:top w:w="65" w:type="dxa"/>
              <w:left w:w="85" w:type="dxa"/>
              <w:bottom w:w="65" w:type="dxa"/>
              <w:right w:w="85" w:type="dxa"/>
            </w:tcMar>
            <w:vAlign w:val="center"/>
          </w:tcPr>
          <w:p w14:paraId="607DCE9B" w14:textId="77777777" w:rsidR="008E371C" w:rsidRDefault="00F7078F">
            <w:pPr>
              <w:keepNext/>
              <w:keepLines/>
              <w:spacing w:after="40" w:line="264" w:lineRule="auto"/>
              <w:jc w:val="center"/>
            </w:pPr>
            <w:proofErr w:type="spellStart"/>
            <w:r>
              <w:rPr>
                <w:b/>
                <w:sz w:val="18"/>
              </w:rPr>
              <w:t>필수조치</w:t>
            </w:r>
            <w:proofErr w:type="spellEnd"/>
          </w:p>
        </w:tc>
        <w:tc>
          <w:tcPr>
            <w:tcW w:w="3288" w:type="dxa"/>
            <w:shd w:val="clear" w:color="auto" w:fill="E9EDF1"/>
            <w:tcMar>
              <w:top w:w="65" w:type="dxa"/>
              <w:left w:w="85" w:type="dxa"/>
              <w:bottom w:w="65" w:type="dxa"/>
              <w:right w:w="85" w:type="dxa"/>
            </w:tcMar>
            <w:vAlign w:val="center"/>
          </w:tcPr>
          <w:p w14:paraId="556BE833" w14:textId="77777777" w:rsidR="008E371C" w:rsidRDefault="00F7078F">
            <w:pPr>
              <w:keepNext/>
              <w:keepLines/>
              <w:spacing w:after="40" w:line="264" w:lineRule="auto"/>
              <w:jc w:val="center"/>
            </w:pPr>
            <w:proofErr w:type="spellStart"/>
            <w:r>
              <w:rPr>
                <w:b/>
                <w:sz w:val="18"/>
              </w:rPr>
              <w:t>주의사항</w:t>
            </w:r>
            <w:proofErr w:type="spellEnd"/>
          </w:p>
        </w:tc>
      </w:tr>
      <w:tr w:rsidR="008E371C" w14:paraId="23A8D69E" w14:textId="77777777">
        <w:trPr>
          <w:cantSplit/>
          <w:jc w:val="center"/>
        </w:trPr>
        <w:tc>
          <w:tcPr>
            <w:tcW w:w="3288" w:type="dxa"/>
            <w:shd w:val="clear" w:color="auto" w:fill="FFFFFF"/>
            <w:tcMar>
              <w:top w:w="65" w:type="dxa"/>
              <w:left w:w="85" w:type="dxa"/>
              <w:bottom w:w="65" w:type="dxa"/>
              <w:right w:w="85" w:type="dxa"/>
            </w:tcMar>
            <w:vAlign w:val="center"/>
          </w:tcPr>
          <w:p w14:paraId="50A0B18D" w14:textId="77777777" w:rsidR="008E371C" w:rsidRDefault="00F7078F">
            <w:pPr>
              <w:keepLines/>
              <w:spacing w:after="40" w:line="264" w:lineRule="auto"/>
              <w:jc w:val="center"/>
            </w:pPr>
            <w:proofErr w:type="spellStart"/>
            <w:r>
              <w:rPr>
                <w:sz w:val="18"/>
              </w:rPr>
              <w:t>공정</w:t>
            </w:r>
            <w:proofErr w:type="spellEnd"/>
            <w:r>
              <w:rPr>
                <w:sz w:val="18"/>
              </w:rPr>
              <w:t xml:space="preserve"> </w:t>
            </w:r>
            <w:proofErr w:type="spellStart"/>
            <w:r>
              <w:rPr>
                <w:sz w:val="18"/>
              </w:rPr>
              <w:t>부적합</w:t>
            </w:r>
            <w:proofErr w:type="spellEnd"/>
          </w:p>
        </w:tc>
        <w:tc>
          <w:tcPr>
            <w:tcW w:w="3288" w:type="dxa"/>
            <w:shd w:val="clear" w:color="auto" w:fill="FFFFFF"/>
            <w:tcMar>
              <w:top w:w="65" w:type="dxa"/>
              <w:left w:w="85" w:type="dxa"/>
              <w:bottom w:w="65" w:type="dxa"/>
              <w:right w:w="85" w:type="dxa"/>
            </w:tcMar>
            <w:vAlign w:val="center"/>
          </w:tcPr>
          <w:p w14:paraId="3FC85912" w14:textId="77777777" w:rsidR="008E371C" w:rsidRDefault="00F7078F">
            <w:pPr>
              <w:keepLines/>
              <w:spacing w:after="40" w:line="264" w:lineRule="auto"/>
              <w:jc w:val="center"/>
              <w:rPr>
                <w:lang w:eastAsia="ko-KR"/>
              </w:rPr>
            </w:pPr>
            <w:r>
              <w:rPr>
                <w:sz w:val="18"/>
                <w:lang w:eastAsia="ko-KR"/>
              </w:rPr>
              <w:t>정지/격리/원인확인/재검사</w:t>
            </w:r>
          </w:p>
        </w:tc>
        <w:tc>
          <w:tcPr>
            <w:tcW w:w="3288" w:type="dxa"/>
            <w:shd w:val="clear" w:color="auto" w:fill="FFFFFF"/>
            <w:tcMar>
              <w:top w:w="65" w:type="dxa"/>
              <w:left w:w="85" w:type="dxa"/>
              <w:bottom w:w="65" w:type="dxa"/>
              <w:right w:w="85" w:type="dxa"/>
            </w:tcMar>
            <w:vAlign w:val="center"/>
          </w:tcPr>
          <w:p w14:paraId="040DE222" w14:textId="77777777" w:rsidR="008E371C" w:rsidRDefault="00F7078F">
            <w:pPr>
              <w:keepLines/>
              <w:spacing w:after="40" w:line="264" w:lineRule="auto"/>
              <w:jc w:val="center"/>
            </w:pPr>
            <w:proofErr w:type="spellStart"/>
            <w:r>
              <w:rPr>
                <w:sz w:val="18"/>
              </w:rPr>
              <w:t>의심품</w:t>
            </w:r>
            <w:proofErr w:type="spellEnd"/>
            <w:r>
              <w:rPr>
                <w:sz w:val="18"/>
              </w:rPr>
              <w:t xml:space="preserve"> </w:t>
            </w:r>
            <w:proofErr w:type="spellStart"/>
            <w:r>
              <w:rPr>
                <w:sz w:val="18"/>
              </w:rPr>
              <w:t>범위</w:t>
            </w:r>
            <w:proofErr w:type="spellEnd"/>
            <w:r>
              <w:rPr>
                <w:sz w:val="18"/>
              </w:rPr>
              <w:t xml:space="preserve"> </w:t>
            </w:r>
            <w:proofErr w:type="spellStart"/>
            <w:r>
              <w:rPr>
                <w:sz w:val="18"/>
              </w:rPr>
              <w:t>명확화</w:t>
            </w:r>
            <w:proofErr w:type="spellEnd"/>
          </w:p>
        </w:tc>
      </w:tr>
      <w:tr w:rsidR="008E371C" w14:paraId="74A574DE" w14:textId="77777777">
        <w:trPr>
          <w:cantSplit/>
          <w:jc w:val="center"/>
        </w:trPr>
        <w:tc>
          <w:tcPr>
            <w:tcW w:w="3288" w:type="dxa"/>
            <w:shd w:val="clear" w:color="auto" w:fill="FFFFFF"/>
            <w:tcMar>
              <w:top w:w="65" w:type="dxa"/>
              <w:left w:w="85" w:type="dxa"/>
              <w:bottom w:w="65" w:type="dxa"/>
              <w:right w:w="85" w:type="dxa"/>
            </w:tcMar>
            <w:vAlign w:val="center"/>
          </w:tcPr>
          <w:p w14:paraId="1F3E41F1" w14:textId="77777777" w:rsidR="008E371C" w:rsidRDefault="00F7078F">
            <w:pPr>
              <w:keepLines/>
              <w:spacing w:after="40" w:line="264" w:lineRule="auto"/>
              <w:jc w:val="center"/>
            </w:pPr>
            <w:proofErr w:type="spellStart"/>
            <w:r>
              <w:rPr>
                <w:sz w:val="18"/>
              </w:rPr>
              <w:t>재작업</w:t>
            </w:r>
            <w:proofErr w:type="spellEnd"/>
          </w:p>
        </w:tc>
        <w:tc>
          <w:tcPr>
            <w:tcW w:w="3288" w:type="dxa"/>
            <w:shd w:val="clear" w:color="auto" w:fill="FFFFFF"/>
            <w:tcMar>
              <w:top w:w="65" w:type="dxa"/>
              <w:left w:w="85" w:type="dxa"/>
              <w:bottom w:w="65" w:type="dxa"/>
              <w:right w:w="85" w:type="dxa"/>
            </w:tcMar>
            <w:vAlign w:val="center"/>
          </w:tcPr>
          <w:p w14:paraId="32748C86" w14:textId="77777777" w:rsidR="008E371C" w:rsidRDefault="00F7078F">
            <w:pPr>
              <w:keepLines/>
              <w:spacing w:after="40" w:line="264" w:lineRule="auto"/>
              <w:jc w:val="center"/>
              <w:rPr>
                <w:lang w:eastAsia="ko-KR"/>
              </w:rPr>
            </w:pPr>
            <w:r>
              <w:rPr>
                <w:sz w:val="18"/>
                <w:lang w:eastAsia="ko-KR"/>
              </w:rPr>
              <w:t>승인된 재작업표준/재검사</w:t>
            </w:r>
          </w:p>
        </w:tc>
        <w:tc>
          <w:tcPr>
            <w:tcW w:w="3288" w:type="dxa"/>
            <w:shd w:val="clear" w:color="auto" w:fill="FFFFFF"/>
            <w:tcMar>
              <w:top w:w="65" w:type="dxa"/>
              <w:left w:w="85" w:type="dxa"/>
              <w:bottom w:w="65" w:type="dxa"/>
              <w:right w:w="85" w:type="dxa"/>
            </w:tcMar>
            <w:vAlign w:val="center"/>
          </w:tcPr>
          <w:p w14:paraId="3C3FBF94" w14:textId="77777777" w:rsidR="008E371C" w:rsidRDefault="00F7078F">
            <w:pPr>
              <w:keepLines/>
              <w:spacing w:after="40" w:line="264" w:lineRule="auto"/>
              <w:jc w:val="center"/>
              <w:rPr>
                <w:lang w:eastAsia="ko-KR"/>
              </w:rPr>
            </w:pPr>
            <w:r>
              <w:rPr>
                <w:sz w:val="18"/>
                <w:lang w:eastAsia="ko-KR"/>
              </w:rPr>
              <w:t>원래 요구사항 충족 확인</w:t>
            </w:r>
          </w:p>
        </w:tc>
      </w:tr>
      <w:tr w:rsidR="008E371C" w14:paraId="0C7E5FB0" w14:textId="77777777">
        <w:trPr>
          <w:cantSplit/>
          <w:jc w:val="center"/>
        </w:trPr>
        <w:tc>
          <w:tcPr>
            <w:tcW w:w="3288" w:type="dxa"/>
            <w:shd w:val="clear" w:color="auto" w:fill="FFFFFF"/>
            <w:tcMar>
              <w:top w:w="65" w:type="dxa"/>
              <w:left w:w="85" w:type="dxa"/>
              <w:bottom w:w="65" w:type="dxa"/>
              <w:right w:w="85" w:type="dxa"/>
            </w:tcMar>
            <w:vAlign w:val="center"/>
          </w:tcPr>
          <w:p w14:paraId="0A815C44" w14:textId="77777777" w:rsidR="008E371C" w:rsidRDefault="00F7078F">
            <w:pPr>
              <w:keepLines/>
              <w:spacing w:after="40" w:line="264" w:lineRule="auto"/>
              <w:jc w:val="center"/>
            </w:pPr>
            <w:proofErr w:type="spellStart"/>
            <w:r>
              <w:rPr>
                <w:sz w:val="18"/>
              </w:rPr>
              <w:t>수리</w:t>
            </w:r>
            <w:proofErr w:type="spellEnd"/>
          </w:p>
        </w:tc>
        <w:tc>
          <w:tcPr>
            <w:tcW w:w="3288" w:type="dxa"/>
            <w:shd w:val="clear" w:color="auto" w:fill="FFFFFF"/>
            <w:tcMar>
              <w:top w:w="65" w:type="dxa"/>
              <w:left w:w="85" w:type="dxa"/>
              <w:bottom w:w="65" w:type="dxa"/>
              <w:right w:w="85" w:type="dxa"/>
            </w:tcMar>
            <w:vAlign w:val="center"/>
          </w:tcPr>
          <w:p w14:paraId="1FBD5AAC" w14:textId="77777777" w:rsidR="008E371C" w:rsidRDefault="00F7078F">
            <w:pPr>
              <w:keepLines/>
              <w:spacing w:after="40" w:line="264" w:lineRule="auto"/>
              <w:jc w:val="center"/>
            </w:pPr>
            <w:proofErr w:type="spellStart"/>
            <w:r>
              <w:rPr>
                <w:sz w:val="18"/>
              </w:rPr>
              <w:t>고객승인</w:t>
            </w:r>
            <w:proofErr w:type="spellEnd"/>
            <w:r>
              <w:rPr>
                <w:sz w:val="18"/>
              </w:rPr>
              <w:t xml:space="preserve"> </w:t>
            </w:r>
            <w:proofErr w:type="spellStart"/>
            <w:r>
              <w:rPr>
                <w:sz w:val="18"/>
              </w:rPr>
              <w:t>필요성</w:t>
            </w:r>
            <w:proofErr w:type="spellEnd"/>
            <w:r>
              <w:rPr>
                <w:sz w:val="18"/>
              </w:rPr>
              <w:t xml:space="preserve"> </w:t>
            </w:r>
            <w:proofErr w:type="spellStart"/>
            <w:r>
              <w:rPr>
                <w:sz w:val="18"/>
              </w:rPr>
              <w:t>검토</w:t>
            </w:r>
            <w:proofErr w:type="spellEnd"/>
          </w:p>
        </w:tc>
        <w:tc>
          <w:tcPr>
            <w:tcW w:w="3288" w:type="dxa"/>
            <w:shd w:val="clear" w:color="auto" w:fill="FFFFFF"/>
            <w:tcMar>
              <w:top w:w="65" w:type="dxa"/>
              <w:left w:w="85" w:type="dxa"/>
              <w:bottom w:w="65" w:type="dxa"/>
              <w:right w:w="85" w:type="dxa"/>
            </w:tcMar>
            <w:vAlign w:val="center"/>
          </w:tcPr>
          <w:p w14:paraId="3E4C3447" w14:textId="77777777" w:rsidR="008E371C" w:rsidRDefault="00F7078F">
            <w:pPr>
              <w:keepLines/>
              <w:spacing w:after="40" w:line="264" w:lineRule="auto"/>
              <w:jc w:val="center"/>
            </w:pPr>
            <w:proofErr w:type="spellStart"/>
            <w:r>
              <w:rPr>
                <w:sz w:val="18"/>
              </w:rPr>
              <w:t>수리</w:t>
            </w:r>
            <w:proofErr w:type="spellEnd"/>
            <w:r>
              <w:rPr>
                <w:sz w:val="18"/>
              </w:rPr>
              <w:t xml:space="preserve"> 후 </w:t>
            </w:r>
            <w:proofErr w:type="spellStart"/>
            <w:r>
              <w:rPr>
                <w:sz w:val="18"/>
              </w:rPr>
              <w:t>승인</w:t>
            </w:r>
            <w:proofErr w:type="spellEnd"/>
            <w:r>
              <w:rPr>
                <w:sz w:val="18"/>
              </w:rPr>
              <w:t>/</w:t>
            </w:r>
            <w:proofErr w:type="spellStart"/>
            <w:r>
              <w:rPr>
                <w:sz w:val="18"/>
              </w:rPr>
              <w:t>추적</w:t>
            </w:r>
            <w:proofErr w:type="spellEnd"/>
          </w:p>
        </w:tc>
      </w:tr>
      <w:tr w:rsidR="008E371C" w14:paraId="35B4525D" w14:textId="77777777">
        <w:trPr>
          <w:cantSplit/>
          <w:jc w:val="center"/>
        </w:trPr>
        <w:tc>
          <w:tcPr>
            <w:tcW w:w="3288" w:type="dxa"/>
            <w:shd w:val="clear" w:color="auto" w:fill="FFFFFF"/>
            <w:tcMar>
              <w:top w:w="65" w:type="dxa"/>
              <w:left w:w="85" w:type="dxa"/>
              <w:bottom w:w="65" w:type="dxa"/>
              <w:right w:w="85" w:type="dxa"/>
            </w:tcMar>
            <w:vAlign w:val="center"/>
          </w:tcPr>
          <w:p w14:paraId="672998E2" w14:textId="77777777" w:rsidR="008E371C" w:rsidRDefault="00F7078F">
            <w:pPr>
              <w:keepLines/>
              <w:spacing w:after="40" w:line="264" w:lineRule="auto"/>
              <w:jc w:val="center"/>
            </w:pPr>
            <w:proofErr w:type="spellStart"/>
            <w:r>
              <w:rPr>
                <w:sz w:val="18"/>
              </w:rPr>
              <w:t>특채</w:t>
            </w:r>
            <w:proofErr w:type="spellEnd"/>
          </w:p>
        </w:tc>
        <w:tc>
          <w:tcPr>
            <w:tcW w:w="3288" w:type="dxa"/>
            <w:shd w:val="clear" w:color="auto" w:fill="FFFFFF"/>
            <w:tcMar>
              <w:top w:w="65" w:type="dxa"/>
              <w:left w:w="85" w:type="dxa"/>
              <w:bottom w:w="65" w:type="dxa"/>
              <w:right w:w="85" w:type="dxa"/>
            </w:tcMar>
            <w:vAlign w:val="center"/>
          </w:tcPr>
          <w:p w14:paraId="41DB0DEA" w14:textId="77777777" w:rsidR="008E371C" w:rsidRDefault="00F7078F">
            <w:pPr>
              <w:keepLines/>
              <w:spacing w:after="40" w:line="264" w:lineRule="auto"/>
              <w:jc w:val="center"/>
              <w:rPr>
                <w:lang w:eastAsia="ko-KR"/>
              </w:rPr>
            </w:pPr>
            <w:proofErr w:type="spellStart"/>
            <w:r>
              <w:rPr>
                <w:sz w:val="18"/>
                <w:lang w:eastAsia="ko-KR"/>
              </w:rPr>
              <w:t>권한자</w:t>
            </w:r>
            <w:proofErr w:type="spellEnd"/>
            <w:r>
              <w:rPr>
                <w:sz w:val="18"/>
                <w:lang w:eastAsia="ko-KR"/>
              </w:rPr>
              <w:t xml:space="preserve"> 및 필요 시 고객승인</w:t>
            </w:r>
          </w:p>
        </w:tc>
        <w:tc>
          <w:tcPr>
            <w:tcW w:w="3288" w:type="dxa"/>
            <w:shd w:val="clear" w:color="auto" w:fill="FFFFFF"/>
            <w:tcMar>
              <w:top w:w="65" w:type="dxa"/>
              <w:left w:w="85" w:type="dxa"/>
              <w:bottom w:w="65" w:type="dxa"/>
              <w:right w:w="85" w:type="dxa"/>
            </w:tcMar>
            <w:vAlign w:val="center"/>
          </w:tcPr>
          <w:p w14:paraId="0BB18E7F" w14:textId="77777777" w:rsidR="008E371C" w:rsidRDefault="00F7078F">
            <w:pPr>
              <w:keepLines/>
              <w:spacing w:after="40" w:line="264" w:lineRule="auto"/>
              <w:jc w:val="center"/>
            </w:pPr>
            <w:proofErr w:type="spellStart"/>
            <w:r>
              <w:rPr>
                <w:sz w:val="18"/>
              </w:rPr>
              <w:t>특채조건</w:t>
            </w:r>
            <w:proofErr w:type="spellEnd"/>
            <w:r>
              <w:rPr>
                <w:sz w:val="18"/>
              </w:rPr>
              <w:t xml:space="preserve"> </w:t>
            </w:r>
            <w:proofErr w:type="spellStart"/>
            <w:r>
              <w:rPr>
                <w:sz w:val="18"/>
              </w:rPr>
              <w:t>식별</w:t>
            </w:r>
            <w:proofErr w:type="spellEnd"/>
          </w:p>
        </w:tc>
      </w:tr>
      <w:tr w:rsidR="008E371C" w14:paraId="01C98491" w14:textId="77777777">
        <w:trPr>
          <w:cantSplit/>
          <w:jc w:val="center"/>
        </w:trPr>
        <w:tc>
          <w:tcPr>
            <w:tcW w:w="3288" w:type="dxa"/>
            <w:shd w:val="clear" w:color="auto" w:fill="FFFFFF"/>
            <w:tcMar>
              <w:top w:w="65" w:type="dxa"/>
              <w:left w:w="85" w:type="dxa"/>
              <w:bottom w:w="65" w:type="dxa"/>
              <w:right w:w="85" w:type="dxa"/>
            </w:tcMar>
            <w:vAlign w:val="center"/>
          </w:tcPr>
          <w:p w14:paraId="61C88469" w14:textId="77777777" w:rsidR="008E371C" w:rsidRDefault="00F7078F">
            <w:pPr>
              <w:keepLines/>
              <w:spacing w:after="40" w:line="264" w:lineRule="auto"/>
              <w:jc w:val="center"/>
            </w:pPr>
            <w:proofErr w:type="spellStart"/>
            <w:r>
              <w:rPr>
                <w:sz w:val="18"/>
              </w:rPr>
              <w:t>폐기</w:t>
            </w:r>
            <w:proofErr w:type="spellEnd"/>
          </w:p>
        </w:tc>
        <w:tc>
          <w:tcPr>
            <w:tcW w:w="3288" w:type="dxa"/>
            <w:shd w:val="clear" w:color="auto" w:fill="FFFFFF"/>
            <w:tcMar>
              <w:top w:w="65" w:type="dxa"/>
              <w:left w:w="85" w:type="dxa"/>
              <w:bottom w:w="65" w:type="dxa"/>
              <w:right w:w="85" w:type="dxa"/>
            </w:tcMar>
            <w:vAlign w:val="center"/>
          </w:tcPr>
          <w:p w14:paraId="648CAD0C" w14:textId="77777777" w:rsidR="008E371C" w:rsidRDefault="00F7078F">
            <w:pPr>
              <w:keepLines/>
              <w:spacing w:after="40" w:line="264" w:lineRule="auto"/>
              <w:jc w:val="center"/>
            </w:pPr>
            <w:proofErr w:type="spellStart"/>
            <w:r>
              <w:rPr>
                <w:sz w:val="18"/>
              </w:rPr>
              <w:t>재사용</w:t>
            </w:r>
            <w:proofErr w:type="spellEnd"/>
            <w:r>
              <w:rPr>
                <w:sz w:val="18"/>
              </w:rPr>
              <w:t xml:space="preserve"> </w:t>
            </w:r>
            <w:proofErr w:type="spellStart"/>
            <w:r>
              <w:rPr>
                <w:sz w:val="18"/>
              </w:rPr>
              <w:t>방지</w:t>
            </w:r>
            <w:proofErr w:type="spellEnd"/>
          </w:p>
        </w:tc>
        <w:tc>
          <w:tcPr>
            <w:tcW w:w="3288" w:type="dxa"/>
            <w:shd w:val="clear" w:color="auto" w:fill="FFFFFF"/>
            <w:tcMar>
              <w:top w:w="65" w:type="dxa"/>
              <w:left w:w="85" w:type="dxa"/>
              <w:bottom w:w="65" w:type="dxa"/>
              <w:right w:w="85" w:type="dxa"/>
            </w:tcMar>
            <w:vAlign w:val="center"/>
          </w:tcPr>
          <w:p w14:paraId="03D79DB3" w14:textId="77777777" w:rsidR="008E371C" w:rsidRDefault="00F7078F">
            <w:pPr>
              <w:keepLines/>
              <w:spacing w:after="40" w:line="264" w:lineRule="auto"/>
              <w:jc w:val="center"/>
            </w:pPr>
            <w:proofErr w:type="spellStart"/>
            <w:r>
              <w:rPr>
                <w:sz w:val="18"/>
              </w:rPr>
              <w:t>폐기기록</w:t>
            </w:r>
            <w:proofErr w:type="spellEnd"/>
          </w:p>
        </w:tc>
      </w:tr>
      <w:tr w:rsidR="008E371C" w14:paraId="32F70270" w14:textId="77777777">
        <w:trPr>
          <w:cantSplit/>
          <w:jc w:val="center"/>
        </w:trPr>
        <w:tc>
          <w:tcPr>
            <w:tcW w:w="3288" w:type="dxa"/>
            <w:shd w:val="clear" w:color="auto" w:fill="FFFFFF"/>
            <w:tcMar>
              <w:top w:w="65" w:type="dxa"/>
              <w:left w:w="85" w:type="dxa"/>
              <w:bottom w:w="65" w:type="dxa"/>
              <w:right w:w="85" w:type="dxa"/>
            </w:tcMar>
            <w:vAlign w:val="center"/>
          </w:tcPr>
          <w:p w14:paraId="2AEF6C6B" w14:textId="77777777" w:rsidR="008E371C" w:rsidRDefault="00F7078F">
            <w:pPr>
              <w:keepLines/>
              <w:spacing w:after="40" w:line="264" w:lineRule="auto"/>
              <w:jc w:val="center"/>
            </w:pPr>
            <w:proofErr w:type="spellStart"/>
            <w:r>
              <w:rPr>
                <w:sz w:val="18"/>
              </w:rPr>
              <w:t>고객반품</w:t>
            </w:r>
            <w:proofErr w:type="spellEnd"/>
          </w:p>
        </w:tc>
        <w:tc>
          <w:tcPr>
            <w:tcW w:w="3288" w:type="dxa"/>
            <w:shd w:val="clear" w:color="auto" w:fill="FFFFFF"/>
            <w:tcMar>
              <w:top w:w="65" w:type="dxa"/>
              <w:left w:w="85" w:type="dxa"/>
              <w:bottom w:w="65" w:type="dxa"/>
              <w:right w:w="85" w:type="dxa"/>
            </w:tcMar>
            <w:vAlign w:val="center"/>
          </w:tcPr>
          <w:p w14:paraId="3E1F1220" w14:textId="77777777" w:rsidR="008E371C" w:rsidRDefault="00F7078F">
            <w:pPr>
              <w:keepLines/>
              <w:spacing w:after="40" w:line="264" w:lineRule="auto"/>
              <w:jc w:val="center"/>
            </w:pPr>
            <w:proofErr w:type="spellStart"/>
            <w:r>
              <w:rPr>
                <w:sz w:val="18"/>
              </w:rPr>
              <w:t>격리</w:t>
            </w:r>
            <w:proofErr w:type="spellEnd"/>
            <w:r>
              <w:rPr>
                <w:sz w:val="18"/>
              </w:rPr>
              <w:t>/</w:t>
            </w:r>
            <w:proofErr w:type="spellStart"/>
            <w:r>
              <w:rPr>
                <w:sz w:val="18"/>
              </w:rPr>
              <w:t>분석</w:t>
            </w:r>
            <w:proofErr w:type="spellEnd"/>
            <w:r>
              <w:rPr>
                <w:sz w:val="18"/>
              </w:rPr>
              <w:t>/8D</w:t>
            </w:r>
          </w:p>
        </w:tc>
        <w:tc>
          <w:tcPr>
            <w:tcW w:w="3288" w:type="dxa"/>
            <w:shd w:val="clear" w:color="auto" w:fill="FFFFFF"/>
            <w:tcMar>
              <w:top w:w="65" w:type="dxa"/>
              <w:left w:w="85" w:type="dxa"/>
              <w:bottom w:w="65" w:type="dxa"/>
              <w:right w:w="85" w:type="dxa"/>
            </w:tcMar>
            <w:vAlign w:val="center"/>
          </w:tcPr>
          <w:p w14:paraId="49072A85" w14:textId="77777777" w:rsidR="008E371C" w:rsidRDefault="00F7078F">
            <w:pPr>
              <w:keepLines/>
              <w:spacing w:after="40" w:line="264" w:lineRule="auto"/>
              <w:jc w:val="center"/>
            </w:pPr>
            <w:proofErr w:type="spellStart"/>
            <w:r>
              <w:rPr>
                <w:sz w:val="18"/>
              </w:rPr>
              <w:t>재발방지</w:t>
            </w:r>
            <w:proofErr w:type="spellEnd"/>
            <w:r>
              <w:rPr>
                <w:sz w:val="18"/>
              </w:rPr>
              <w:t xml:space="preserve"> 및 </w:t>
            </w:r>
            <w:proofErr w:type="spellStart"/>
            <w:r>
              <w:rPr>
                <w:sz w:val="18"/>
              </w:rPr>
              <w:t>수평전개</w:t>
            </w:r>
            <w:proofErr w:type="spellEnd"/>
          </w:p>
        </w:tc>
      </w:tr>
    </w:tbl>
    <w:p w14:paraId="49255F8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8.7.1 고객 특채 및 부적합 관리 - 보충</w:t>
      </w:r>
    </w:p>
    <w:p w14:paraId="39CE738B" w14:textId="77777777" w:rsidR="008E371C" w:rsidRDefault="00F7078F">
      <w:pPr>
        <w:spacing w:after="100" w:line="288" w:lineRule="auto"/>
        <w:rPr>
          <w:lang w:eastAsia="ko-KR"/>
        </w:rPr>
      </w:pPr>
      <w:r>
        <w:rPr>
          <w:sz w:val="21"/>
          <w:lang w:eastAsia="ko-KR"/>
        </w:rPr>
        <w:t>고객 요구사항을 충족하지 못한 제품 또는 공정을 그대로 사용·출하하려는 경우 고객의 사전 승인 필요성을 확인한다. 승인된 특채의 수량, 기간, 식별 및 만료조건을 관리한다.</w:t>
      </w:r>
    </w:p>
    <w:p w14:paraId="4033697F" w14:textId="77777777" w:rsidR="008E371C" w:rsidRDefault="00F7078F">
      <w:pPr>
        <w:pStyle w:val="QMSSection1"/>
        <w:keepNext/>
        <w:keepLines/>
        <w:spacing w:before="200" w:after="100" w:line="288" w:lineRule="auto"/>
        <w:rPr>
          <w:lang w:eastAsia="ko-KR"/>
        </w:rPr>
      </w:pPr>
      <w:bookmarkStart w:id="8" w:name="InlineTOC8"/>
      <w:r>
        <w:rPr>
          <w:rFonts w:ascii="맑은 고딕" w:eastAsia="맑은 고딕" w:hAnsi="맑은 고딕" w:cs="맑은 고딕"/>
          <w:sz w:val="24"/>
          <w:lang w:eastAsia="ko-KR"/>
        </w:rPr>
        <w:t>9. 성과평가</w:t>
      </w:r>
      <w:bookmarkEnd w:id="8"/>
    </w:p>
    <w:p w14:paraId="0F630A5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9.1 모니터링, 측정, 분석 및 평가</w:t>
      </w:r>
    </w:p>
    <w:p w14:paraId="6590D0AC" w14:textId="77777777" w:rsidR="008E371C" w:rsidRDefault="00F7078F">
      <w:pPr>
        <w:spacing w:after="100" w:line="288" w:lineRule="auto"/>
        <w:rPr>
          <w:lang w:eastAsia="ko-KR"/>
        </w:rPr>
      </w:pPr>
      <w:r>
        <w:rPr>
          <w:sz w:val="21"/>
          <w:lang w:eastAsia="ko-KR"/>
        </w:rPr>
        <w:t>회사는 품질경영시스템의 효과성과 제품·공정 성과를 평가하기 위해 무엇을 모니터링하고 측정할지, 적용 방법, 수행 시점, 분석 및 평가 시점을 정한다. 결과는 데이터에 근거하여 경영검토와 개선활동에 활용한다.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1973"/>
        <w:gridCol w:w="1973"/>
        <w:gridCol w:w="1973"/>
        <w:gridCol w:w="1973"/>
        <w:gridCol w:w="1973"/>
      </w:tblGrid>
      <w:tr w:rsidR="008E371C" w14:paraId="68449BA7" w14:textId="77777777">
        <w:trPr>
          <w:cantSplit/>
          <w:tblHeader/>
          <w:jc w:val="center"/>
        </w:trPr>
        <w:tc>
          <w:tcPr>
            <w:tcW w:w="1973" w:type="dxa"/>
            <w:shd w:val="clear" w:color="auto" w:fill="E9EDF1"/>
            <w:tcMar>
              <w:top w:w="65" w:type="dxa"/>
              <w:left w:w="85" w:type="dxa"/>
              <w:bottom w:w="65" w:type="dxa"/>
              <w:right w:w="85" w:type="dxa"/>
            </w:tcMar>
            <w:vAlign w:val="center"/>
          </w:tcPr>
          <w:p w14:paraId="7FA2363D" w14:textId="77777777" w:rsidR="008E371C" w:rsidRDefault="00F7078F">
            <w:pPr>
              <w:keepNext/>
              <w:keepLines/>
              <w:spacing w:after="40" w:line="264" w:lineRule="auto"/>
              <w:jc w:val="center"/>
            </w:pPr>
            <w:proofErr w:type="spellStart"/>
            <w:r>
              <w:rPr>
                <w:b/>
                <w:sz w:val="18"/>
              </w:rPr>
              <w:t>성과영역</w:t>
            </w:r>
            <w:proofErr w:type="spellEnd"/>
          </w:p>
        </w:tc>
        <w:tc>
          <w:tcPr>
            <w:tcW w:w="1973" w:type="dxa"/>
            <w:shd w:val="clear" w:color="auto" w:fill="E9EDF1"/>
            <w:tcMar>
              <w:top w:w="65" w:type="dxa"/>
              <w:left w:w="85" w:type="dxa"/>
              <w:bottom w:w="65" w:type="dxa"/>
              <w:right w:w="85" w:type="dxa"/>
            </w:tcMar>
            <w:vAlign w:val="center"/>
          </w:tcPr>
          <w:p w14:paraId="0D07C79C" w14:textId="77777777" w:rsidR="008E371C" w:rsidRDefault="00F7078F">
            <w:pPr>
              <w:keepNext/>
              <w:keepLines/>
              <w:spacing w:after="40" w:line="264" w:lineRule="auto"/>
              <w:jc w:val="center"/>
            </w:pPr>
            <w:proofErr w:type="spellStart"/>
            <w:r>
              <w:rPr>
                <w:b/>
                <w:sz w:val="18"/>
              </w:rPr>
              <w:t>대표</w:t>
            </w:r>
            <w:proofErr w:type="spellEnd"/>
            <w:r>
              <w:rPr>
                <w:b/>
                <w:sz w:val="18"/>
              </w:rPr>
              <w:t xml:space="preserve"> </w:t>
            </w:r>
            <w:proofErr w:type="spellStart"/>
            <w:r>
              <w:rPr>
                <w:b/>
                <w:sz w:val="18"/>
              </w:rPr>
              <w:t>지표</w:t>
            </w:r>
            <w:proofErr w:type="spellEnd"/>
          </w:p>
        </w:tc>
        <w:tc>
          <w:tcPr>
            <w:tcW w:w="1973" w:type="dxa"/>
            <w:shd w:val="clear" w:color="auto" w:fill="E9EDF1"/>
            <w:tcMar>
              <w:top w:w="65" w:type="dxa"/>
              <w:left w:w="85" w:type="dxa"/>
              <w:bottom w:w="65" w:type="dxa"/>
              <w:right w:w="85" w:type="dxa"/>
            </w:tcMar>
            <w:vAlign w:val="center"/>
          </w:tcPr>
          <w:p w14:paraId="7E81727A" w14:textId="77777777" w:rsidR="008E371C" w:rsidRDefault="00F7078F">
            <w:pPr>
              <w:keepNext/>
              <w:keepLines/>
              <w:spacing w:after="40" w:line="264" w:lineRule="auto"/>
              <w:jc w:val="center"/>
            </w:pPr>
            <w:proofErr w:type="spellStart"/>
            <w:r>
              <w:rPr>
                <w:b/>
                <w:sz w:val="18"/>
              </w:rPr>
              <w:t>주기</w:t>
            </w:r>
            <w:proofErr w:type="spellEnd"/>
          </w:p>
        </w:tc>
        <w:tc>
          <w:tcPr>
            <w:tcW w:w="1973" w:type="dxa"/>
            <w:shd w:val="clear" w:color="auto" w:fill="E9EDF1"/>
            <w:tcMar>
              <w:top w:w="65" w:type="dxa"/>
              <w:left w:w="85" w:type="dxa"/>
              <w:bottom w:w="65" w:type="dxa"/>
              <w:right w:w="85" w:type="dxa"/>
            </w:tcMar>
            <w:vAlign w:val="center"/>
          </w:tcPr>
          <w:p w14:paraId="4711A51C" w14:textId="77777777" w:rsidR="008E371C" w:rsidRDefault="00F7078F">
            <w:pPr>
              <w:keepNext/>
              <w:keepLines/>
              <w:spacing w:after="40" w:line="264" w:lineRule="auto"/>
              <w:jc w:val="center"/>
            </w:pPr>
            <w:proofErr w:type="spellStart"/>
            <w:r>
              <w:rPr>
                <w:b/>
                <w:sz w:val="18"/>
              </w:rPr>
              <w:t>책임</w:t>
            </w:r>
            <w:proofErr w:type="spellEnd"/>
          </w:p>
        </w:tc>
        <w:tc>
          <w:tcPr>
            <w:tcW w:w="1973" w:type="dxa"/>
            <w:shd w:val="clear" w:color="auto" w:fill="E9EDF1"/>
            <w:tcMar>
              <w:top w:w="65" w:type="dxa"/>
              <w:left w:w="85" w:type="dxa"/>
              <w:bottom w:w="65" w:type="dxa"/>
              <w:right w:w="85" w:type="dxa"/>
            </w:tcMar>
            <w:vAlign w:val="center"/>
          </w:tcPr>
          <w:p w14:paraId="0AF80781"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활용</w:t>
            </w:r>
            <w:proofErr w:type="spellEnd"/>
          </w:p>
        </w:tc>
      </w:tr>
      <w:tr w:rsidR="008E371C" w14:paraId="506E6CF6" w14:textId="77777777">
        <w:trPr>
          <w:cantSplit/>
          <w:jc w:val="center"/>
        </w:trPr>
        <w:tc>
          <w:tcPr>
            <w:tcW w:w="1973" w:type="dxa"/>
            <w:shd w:val="clear" w:color="auto" w:fill="FFFFFF"/>
            <w:tcMar>
              <w:top w:w="65" w:type="dxa"/>
              <w:left w:w="85" w:type="dxa"/>
              <w:bottom w:w="65" w:type="dxa"/>
              <w:right w:w="85" w:type="dxa"/>
            </w:tcMar>
            <w:vAlign w:val="center"/>
          </w:tcPr>
          <w:p w14:paraId="2B1453EC" w14:textId="77777777" w:rsidR="008E371C" w:rsidRDefault="00F7078F">
            <w:pPr>
              <w:keepLines/>
              <w:spacing w:after="40" w:line="264" w:lineRule="auto"/>
              <w:jc w:val="center"/>
            </w:pPr>
            <w:proofErr w:type="spellStart"/>
            <w:r>
              <w:rPr>
                <w:sz w:val="18"/>
              </w:rPr>
              <w:t>고객</w:t>
            </w:r>
            <w:proofErr w:type="spellEnd"/>
          </w:p>
        </w:tc>
        <w:tc>
          <w:tcPr>
            <w:tcW w:w="1973" w:type="dxa"/>
            <w:shd w:val="clear" w:color="auto" w:fill="FFFFFF"/>
            <w:tcMar>
              <w:top w:w="65" w:type="dxa"/>
              <w:left w:w="85" w:type="dxa"/>
              <w:bottom w:w="65" w:type="dxa"/>
              <w:right w:w="85" w:type="dxa"/>
            </w:tcMar>
            <w:vAlign w:val="center"/>
          </w:tcPr>
          <w:p w14:paraId="45E4610C" w14:textId="77777777" w:rsidR="008E371C" w:rsidRDefault="00F7078F">
            <w:pPr>
              <w:keepLines/>
              <w:spacing w:after="40" w:line="264" w:lineRule="auto"/>
              <w:jc w:val="center"/>
              <w:rPr>
                <w:lang w:eastAsia="ko-KR"/>
              </w:rPr>
            </w:pPr>
            <w:r>
              <w:rPr>
                <w:sz w:val="18"/>
                <w:lang w:eastAsia="ko-KR"/>
              </w:rPr>
              <w:t>고객 PPM, 클레임, 납기, 고객평가</w:t>
            </w:r>
          </w:p>
        </w:tc>
        <w:tc>
          <w:tcPr>
            <w:tcW w:w="1973" w:type="dxa"/>
            <w:shd w:val="clear" w:color="auto" w:fill="FFFFFF"/>
            <w:tcMar>
              <w:top w:w="65" w:type="dxa"/>
              <w:left w:w="85" w:type="dxa"/>
              <w:bottom w:w="65" w:type="dxa"/>
              <w:right w:w="85" w:type="dxa"/>
            </w:tcMar>
            <w:vAlign w:val="center"/>
          </w:tcPr>
          <w:p w14:paraId="656BDACE" w14:textId="77777777" w:rsidR="008E371C" w:rsidRDefault="00F7078F">
            <w:pPr>
              <w:keepLines/>
              <w:spacing w:after="40" w:line="264" w:lineRule="auto"/>
              <w:jc w:val="center"/>
            </w:pPr>
            <w:r>
              <w:rPr>
                <w:sz w:val="18"/>
              </w:rPr>
              <w:t>월</w:t>
            </w:r>
          </w:p>
        </w:tc>
        <w:tc>
          <w:tcPr>
            <w:tcW w:w="1973" w:type="dxa"/>
            <w:shd w:val="clear" w:color="auto" w:fill="FFFFFF"/>
            <w:tcMar>
              <w:top w:w="65" w:type="dxa"/>
              <w:left w:w="85" w:type="dxa"/>
              <w:bottom w:w="65" w:type="dxa"/>
              <w:right w:w="85" w:type="dxa"/>
            </w:tcMar>
            <w:vAlign w:val="center"/>
          </w:tcPr>
          <w:p w14:paraId="75B5FBAE" w14:textId="77777777" w:rsidR="008E371C" w:rsidRDefault="00F7078F">
            <w:pPr>
              <w:keepLines/>
              <w:spacing w:after="40" w:line="264" w:lineRule="auto"/>
              <w:jc w:val="center"/>
            </w:pPr>
            <w:proofErr w:type="spellStart"/>
            <w:r>
              <w:rPr>
                <w:sz w:val="18"/>
              </w:rPr>
              <w:t>품질</w:t>
            </w:r>
            <w:proofErr w:type="spellEnd"/>
            <w:r>
              <w:rPr>
                <w:sz w:val="18"/>
              </w:rPr>
              <w:t>/</w:t>
            </w:r>
            <w:proofErr w:type="spellStart"/>
            <w:r>
              <w:rPr>
                <w:sz w:val="18"/>
              </w:rPr>
              <w:t>영업</w:t>
            </w:r>
            <w:proofErr w:type="spellEnd"/>
          </w:p>
        </w:tc>
        <w:tc>
          <w:tcPr>
            <w:tcW w:w="1973" w:type="dxa"/>
            <w:shd w:val="clear" w:color="auto" w:fill="FFFFFF"/>
            <w:tcMar>
              <w:top w:w="65" w:type="dxa"/>
              <w:left w:w="85" w:type="dxa"/>
              <w:bottom w:w="65" w:type="dxa"/>
              <w:right w:w="85" w:type="dxa"/>
            </w:tcMar>
            <w:vAlign w:val="center"/>
          </w:tcPr>
          <w:p w14:paraId="61854329" w14:textId="77777777" w:rsidR="008E371C" w:rsidRDefault="00F7078F">
            <w:pPr>
              <w:keepLines/>
              <w:spacing w:after="40" w:line="264" w:lineRule="auto"/>
              <w:jc w:val="center"/>
            </w:pPr>
            <w:proofErr w:type="spellStart"/>
            <w:r>
              <w:rPr>
                <w:sz w:val="18"/>
              </w:rPr>
              <w:t>고객만족</w:t>
            </w:r>
            <w:proofErr w:type="spellEnd"/>
            <w:r>
              <w:rPr>
                <w:sz w:val="18"/>
              </w:rPr>
              <w:t xml:space="preserve"> 및 </w:t>
            </w:r>
            <w:proofErr w:type="spellStart"/>
            <w:r>
              <w:rPr>
                <w:sz w:val="18"/>
              </w:rPr>
              <w:t>개선</w:t>
            </w:r>
            <w:proofErr w:type="spellEnd"/>
          </w:p>
        </w:tc>
      </w:tr>
      <w:tr w:rsidR="008E371C" w14:paraId="120ED77D" w14:textId="77777777">
        <w:trPr>
          <w:cantSplit/>
          <w:jc w:val="center"/>
        </w:trPr>
        <w:tc>
          <w:tcPr>
            <w:tcW w:w="1973" w:type="dxa"/>
            <w:shd w:val="clear" w:color="auto" w:fill="FFFFFF"/>
            <w:tcMar>
              <w:top w:w="65" w:type="dxa"/>
              <w:left w:w="85" w:type="dxa"/>
              <w:bottom w:w="65" w:type="dxa"/>
              <w:right w:w="85" w:type="dxa"/>
            </w:tcMar>
            <w:vAlign w:val="center"/>
          </w:tcPr>
          <w:p w14:paraId="3756F6E1" w14:textId="77777777" w:rsidR="008E371C" w:rsidRDefault="00F7078F">
            <w:pPr>
              <w:keepLines/>
              <w:spacing w:after="40" w:line="264" w:lineRule="auto"/>
              <w:jc w:val="center"/>
            </w:pPr>
            <w:proofErr w:type="spellStart"/>
            <w:r>
              <w:rPr>
                <w:sz w:val="18"/>
              </w:rPr>
              <w:t>공정</w:t>
            </w:r>
            <w:proofErr w:type="spellEnd"/>
          </w:p>
        </w:tc>
        <w:tc>
          <w:tcPr>
            <w:tcW w:w="1973" w:type="dxa"/>
            <w:shd w:val="clear" w:color="auto" w:fill="FFFFFF"/>
            <w:tcMar>
              <w:top w:w="65" w:type="dxa"/>
              <w:left w:w="85" w:type="dxa"/>
              <w:bottom w:w="65" w:type="dxa"/>
              <w:right w:w="85" w:type="dxa"/>
            </w:tcMar>
            <w:vAlign w:val="center"/>
          </w:tcPr>
          <w:p w14:paraId="1E49E397" w14:textId="77777777" w:rsidR="008E371C" w:rsidRDefault="00F7078F">
            <w:pPr>
              <w:keepLines/>
              <w:spacing w:after="40" w:line="264" w:lineRule="auto"/>
              <w:jc w:val="center"/>
              <w:rPr>
                <w:lang w:eastAsia="ko-KR"/>
              </w:rPr>
            </w:pPr>
            <w:proofErr w:type="spellStart"/>
            <w:r>
              <w:rPr>
                <w:sz w:val="18"/>
                <w:lang w:eastAsia="ko-KR"/>
              </w:rPr>
              <w:t>공정불량률</w:t>
            </w:r>
            <w:proofErr w:type="spellEnd"/>
            <w:r>
              <w:rPr>
                <w:sz w:val="18"/>
                <w:lang w:eastAsia="ko-KR"/>
              </w:rPr>
              <w:t xml:space="preserve">, FPY, </w:t>
            </w:r>
            <w:proofErr w:type="spellStart"/>
            <w:r>
              <w:rPr>
                <w:sz w:val="18"/>
                <w:lang w:eastAsia="ko-KR"/>
              </w:rPr>
              <w:t>Cpk</w:t>
            </w:r>
            <w:proofErr w:type="spellEnd"/>
            <w:r>
              <w:rPr>
                <w:sz w:val="18"/>
                <w:lang w:eastAsia="ko-KR"/>
              </w:rPr>
              <w:t>, 정지시간</w:t>
            </w:r>
          </w:p>
        </w:tc>
        <w:tc>
          <w:tcPr>
            <w:tcW w:w="1973" w:type="dxa"/>
            <w:shd w:val="clear" w:color="auto" w:fill="FFFFFF"/>
            <w:tcMar>
              <w:top w:w="65" w:type="dxa"/>
              <w:left w:w="85" w:type="dxa"/>
              <w:bottom w:w="65" w:type="dxa"/>
              <w:right w:w="85" w:type="dxa"/>
            </w:tcMar>
            <w:vAlign w:val="center"/>
          </w:tcPr>
          <w:p w14:paraId="13ACE722" w14:textId="77777777" w:rsidR="008E371C" w:rsidRDefault="00F7078F">
            <w:pPr>
              <w:keepLines/>
              <w:spacing w:after="40" w:line="264" w:lineRule="auto"/>
              <w:jc w:val="center"/>
            </w:pPr>
            <w:r>
              <w:rPr>
                <w:sz w:val="18"/>
              </w:rPr>
              <w:t>일/월</w:t>
            </w:r>
          </w:p>
        </w:tc>
        <w:tc>
          <w:tcPr>
            <w:tcW w:w="1973" w:type="dxa"/>
            <w:shd w:val="clear" w:color="auto" w:fill="FFFFFF"/>
            <w:tcMar>
              <w:top w:w="65" w:type="dxa"/>
              <w:left w:w="85" w:type="dxa"/>
              <w:bottom w:w="65" w:type="dxa"/>
              <w:right w:w="85" w:type="dxa"/>
            </w:tcMar>
            <w:vAlign w:val="center"/>
          </w:tcPr>
          <w:p w14:paraId="6B2BBD92"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0814690D" w14:textId="77777777" w:rsidR="008E371C" w:rsidRDefault="00F7078F">
            <w:pPr>
              <w:keepLines/>
              <w:spacing w:after="40" w:line="264" w:lineRule="auto"/>
              <w:jc w:val="center"/>
            </w:pPr>
            <w:proofErr w:type="spellStart"/>
            <w:r>
              <w:rPr>
                <w:sz w:val="18"/>
              </w:rPr>
              <w:t>공정개선</w:t>
            </w:r>
            <w:proofErr w:type="spellEnd"/>
          </w:p>
        </w:tc>
      </w:tr>
      <w:tr w:rsidR="008E371C" w14:paraId="03286990" w14:textId="77777777">
        <w:trPr>
          <w:cantSplit/>
          <w:jc w:val="center"/>
        </w:trPr>
        <w:tc>
          <w:tcPr>
            <w:tcW w:w="1973" w:type="dxa"/>
            <w:shd w:val="clear" w:color="auto" w:fill="FFFFFF"/>
            <w:tcMar>
              <w:top w:w="65" w:type="dxa"/>
              <w:left w:w="85" w:type="dxa"/>
              <w:bottom w:w="65" w:type="dxa"/>
              <w:right w:w="85" w:type="dxa"/>
            </w:tcMar>
            <w:vAlign w:val="center"/>
          </w:tcPr>
          <w:p w14:paraId="5E6D9FFD" w14:textId="77777777" w:rsidR="008E371C" w:rsidRDefault="00F7078F">
            <w:pPr>
              <w:keepLines/>
              <w:spacing w:after="40" w:line="264" w:lineRule="auto"/>
              <w:jc w:val="center"/>
            </w:pPr>
            <w:proofErr w:type="spellStart"/>
            <w:r>
              <w:rPr>
                <w:sz w:val="18"/>
              </w:rPr>
              <w:t>제품</w:t>
            </w:r>
            <w:proofErr w:type="spellEnd"/>
          </w:p>
        </w:tc>
        <w:tc>
          <w:tcPr>
            <w:tcW w:w="1973" w:type="dxa"/>
            <w:shd w:val="clear" w:color="auto" w:fill="FFFFFF"/>
            <w:tcMar>
              <w:top w:w="65" w:type="dxa"/>
              <w:left w:w="85" w:type="dxa"/>
              <w:bottom w:w="65" w:type="dxa"/>
              <w:right w:w="85" w:type="dxa"/>
            </w:tcMar>
            <w:vAlign w:val="center"/>
          </w:tcPr>
          <w:p w14:paraId="2E9F94FD" w14:textId="77777777" w:rsidR="008E371C" w:rsidRDefault="00F7078F">
            <w:pPr>
              <w:keepLines/>
              <w:spacing w:after="40" w:line="264" w:lineRule="auto"/>
              <w:jc w:val="center"/>
              <w:rPr>
                <w:lang w:eastAsia="ko-KR"/>
              </w:rPr>
            </w:pPr>
            <w:r>
              <w:rPr>
                <w:sz w:val="18"/>
                <w:lang w:eastAsia="ko-KR"/>
              </w:rPr>
              <w:t>수입/공정/최종검사 부적합</w:t>
            </w:r>
          </w:p>
        </w:tc>
        <w:tc>
          <w:tcPr>
            <w:tcW w:w="1973" w:type="dxa"/>
            <w:shd w:val="clear" w:color="auto" w:fill="FFFFFF"/>
            <w:tcMar>
              <w:top w:w="65" w:type="dxa"/>
              <w:left w:w="85" w:type="dxa"/>
              <w:bottom w:w="65" w:type="dxa"/>
              <w:right w:w="85" w:type="dxa"/>
            </w:tcMar>
            <w:vAlign w:val="center"/>
          </w:tcPr>
          <w:p w14:paraId="3B236CDA" w14:textId="77777777" w:rsidR="008E371C" w:rsidRDefault="00F7078F">
            <w:pPr>
              <w:keepLines/>
              <w:spacing w:after="40" w:line="264" w:lineRule="auto"/>
              <w:jc w:val="center"/>
            </w:pPr>
            <w:r>
              <w:rPr>
                <w:sz w:val="18"/>
              </w:rPr>
              <w:t>일/월</w:t>
            </w:r>
          </w:p>
        </w:tc>
        <w:tc>
          <w:tcPr>
            <w:tcW w:w="1973" w:type="dxa"/>
            <w:shd w:val="clear" w:color="auto" w:fill="FFFFFF"/>
            <w:tcMar>
              <w:top w:w="65" w:type="dxa"/>
              <w:left w:w="85" w:type="dxa"/>
              <w:bottom w:w="65" w:type="dxa"/>
              <w:right w:w="85" w:type="dxa"/>
            </w:tcMar>
            <w:vAlign w:val="center"/>
          </w:tcPr>
          <w:p w14:paraId="5913B0D9" w14:textId="77777777" w:rsidR="008E371C" w:rsidRDefault="00F7078F">
            <w:pPr>
              <w:keepLines/>
              <w:spacing w:after="40" w:line="264" w:lineRule="auto"/>
              <w:jc w:val="center"/>
            </w:pP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637463E0" w14:textId="77777777" w:rsidR="008E371C" w:rsidRDefault="00F7078F">
            <w:pPr>
              <w:keepLines/>
              <w:spacing w:after="40" w:line="264" w:lineRule="auto"/>
              <w:jc w:val="center"/>
            </w:pPr>
            <w:proofErr w:type="spellStart"/>
            <w:r>
              <w:rPr>
                <w:sz w:val="18"/>
              </w:rPr>
              <w:t>품질추세</w:t>
            </w:r>
            <w:proofErr w:type="spellEnd"/>
          </w:p>
        </w:tc>
      </w:tr>
      <w:tr w:rsidR="008E371C" w14:paraId="379A0D01" w14:textId="77777777">
        <w:trPr>
          <w:cantSplit/>
          <w:jc w:val="center"/>
        </w:trPr>
        <w:tc>
          <w:tcPr>
            <w:tcW w:w="1973" w:type="dxa"/>
            <w:shd w:val="clear" w:color="auto" w:fill="FFFFFF"/>
            <w:tcMar>
              <w:top w:w="65" w:type="dxa"/>
              <w:left w:w="85" w:type="dxa"/>
              <w:bottom w:w="65" w:type="dxa"/>
              <w:right w:w="85" w:type="dxa"/>
            </w:tcMar>
            <w:vAlign w:val="center"/>
          </w:tcPr>
          <w:p w14:paraId="40665CFB" w14:textId="77777777" w:rsidR="008E371C" w:rsidRDefault="00F7078F">
            <w:pPr>
              <w:keepLines/>
              <w:spacing w:after="40" w:line="264" w:lineRule="auto"/>
              <w:jc w:val="center"/>
            </w:pPr>
            <w:proofErr w:type="spellStart"/>
            <w:r>
              <w:rPr>
                <w:sz w:val="18"/>
              </w:rPr>
              <w:lastRenderedPageBreak/>
              <w:t>설비</w:t>
            </w:r>
            <w:proofErr w:type="spellEnd"/>
          </w:p>
        </w:tc>
        <w:tc>
          <w:tcPr>
            <w:tcW w:w="1973" w:type="dxa"/>
            <w:shd w:val="clear" w:color="auto" w:fill="FFFFFF"/>
            <w:tcMar>
              <w:top w:w="65" w:type="dxa"/>
              <w:left w:w="85" w:type="dxa"/>
              <w:bottom w:w="65" w:type="dxa"/>
              <w:right w:w="85" w:type="dxa"/>
            </w:tcMar>
            <w:vAlign w:val="center"/>
          </w:tcPr>
          <w:p w14:paraId="3209CE59" w14:textId="77777777" w:rsidR="008E371C" w:rsidRDefault="00F7078F">
            <w:pPr>
              <w:keepLines/>
              <w:spacing w:after="40" w:line="264" w:lineRule="auto"/>
              <w:jc w:val="center"/>
              <w:rPr>
                <w:lang w:eastAsia="ko-KR"/>
              </w:rPr>
            </w:pPr>
            <w:r>
              <w:rPr>
                <w:sz w:val="18"/>
                <w:lang w:eastAsia="ko-KR"/>
              </w:rPr>
              <w:t xml:space="preserve">가동률, 고장시간, PM </w:t>
            </w:r>
            <w:proofErr w:type="spellStart"/>
            <w:r>
              <w:rPr>
                <w:sz w:val="18"/>
                <w:lang w:eastAsia="ko-KR"/>
              </w:rPr>
              <w:t>준수율</w:t>
            </w:r>
            <w:proofErr w:type="spellEnd"/>
          </w:p>
        </w:tc>
        <w:tc>
          <w:tcPr>
            <w:tcW w:w="1973" w:type="dxa"/>
            <w:shd w:val="clear" w:color="auto" w:fill="FFFFFF"/>
            <w:tcMar>
              <w:top w:w="65" w:type="dxa"/>
              <w:left w:w="85" w:type="dxa"/>
              <w:bottom w:w="65" w:type="dxa"/>
              <w:right w:w="85" w:type="dxa"/>
            </w:tcMar>
            <w:vAlign w:val="center"/>
          </w:tcPr>
          <w:p w14:paraId="3D3DE98D" w14:textId="77777777" w:rsidR="008E371C" w:rsidRDefault="00F7078F">
            <w:pPr>
              <w:keepLines/>
              <w:spacing w:after="40" w:line="264" w:lineRule="auto"/>
              <w:jc w:val="center"/>
            </w:pPr>
            <w:r>
              <w:rPr>
                <w:sz w:val="18"/>
              </w:rPr>
              <w:t>월</w:t>
            </w:r>
          </w:p>
        </w:tc>
        <w:tc>
          <w:tcPr>
            <w:tcW w:w="1973" w:type="dxa"/>
            <w:shd w:val="clear" w:color="auto" w:fill="FFFFFF"/>
            <w:tcMar>
              <w:top w:w="65" w:type="dxa"/>
              <w:left w:w="85" w:type="dxa"/>
              <w:bottom w:w="65" w:type="dxa"/>
              <w:right w:w="85" w:type="dxa"/>
            </w:tcMar>
            <w:vAlign w:val="center"/>
          </w:tcPr>
          <w:p w14:paraId="0B358910" w14:textId="77777777" w:rsidR="008E371C" w:rsidRDefault="00F7078F">
            <w:pPr>
              <w:keepLines/>
              <w:spacing w:after="40" w:line="264" w:lineRule="auto"/>
              <w:jc w:val="center"/>
            </w:pPr>
            <w:proofErr w:type="spellStart"/>
            <w:r>
              <w:rPr>
                <w:sz w:val="18"/>
              </w:rPr>
              <w:t>설비</w:t>
            </w:r>
            <w:proofErr w:type="spellEnd"/>
            <w:r>
              <w:rPr>
                <w:sz w:val="18"/>
              </w:rPr>
              <w:t>/</w:t>
            </w:r>
            <w:proofErr w:type="spellStart"/>
            <w:r>
              <w:rPr>
                <w:sz w:val="18"/>
              </w:rPr>
              <w:t>생산</w:t>
            </w:r>
            <w:proofErr w:type="spellEnd"/>
          </w:p>
        </w:tc>
        <w:tc>
          <w:tcPr>
            <w:tcW w:w="1973" w:type="dxa"/>
            <w:shd w:val="clear" w:color="auto" w:fill="FFFFFF"/>
            <w:tcMar>
              <w:top w:w="65" w:type="dxa"/>
              <w:left w:w="85" w:type="dxa"/>
              <w:bottom w:w="65" w:type="dxa"/>
              <w:right w:w="85" w:type="dxa"/>
            </w:tcMar>
            <w:vAlign w:val="center"/>
          </w:tcPr>
          <w:p w14:paraId="1FD7DF31" w14:textId="77777777" w:rsidR="008E371C" w:rsidRDefault="00F7078F">
            <w:pPr>
              <w:keepLines/>
              <w:spacing w:after="40" w:line="264" w:lineRule="auto"/>
              <w:jc w:val="center"/>
            </w:pPr>
            <w:proofErr w:type="spellStart"/>
            <w:r>
              <w:rPr>
                <w:sz w:val="18"/>
              </w:rPr>
              <w:t>보전개선</w:t>
            </w:r>
            <w:proofErr w:type="spellEnd"/>
          </w:p>
        </w:tc>
      </w:tr>
      <w:tr w:rsidR="008E371C" w14:paraId="0640C473" w14:textId="77777777">
        <w:trPr>
          <w:cantSplit/>
          <w:jc w:val="center"/>
        </w:trPr>
        <w:tc>
          <w:tcPr>
            <w:tcW w:w="1973" w:type="dxa"/>
            <w:shd w:val="clear" w:color="auto" w:fill="FFFFFF"/>
            <w:tcMar>
              <w:top w:w="65" w:type="dxa"/>
              <w:left w:w="85" w:type="dxa"/>
              <w:bottom w:w="65" w:type="dxa"/>
              <w:right w:w="85" w:type="dxa"/>
            </w:tcMar>
            <w:vAlign w:val="center"/>
          </w:tcPr>
          <w:p w14:paraId="2BF1ADAA" w14:textId="77777777" w:rsidR="008E371C" w:rsidRDefault="00F7078F">
            <w:pPr>
              <w:keepLines/>
              <w:spacing w:after="40" w:line="264" w:lineRule="auto"/>
              <w:jc w:val="center"/>
            </w:pPr>
            <w:proofErr w:type="spellStart"/>
            <w:r>
              <w:rPr>
                <w:sz w:val="18"/>
              </w:rPr>
              <w:t>공급자</w:t>
            </w:r>
            <w:proofErr w:type="spellEnd"/>
          </w:p>
        </w:tc>
        <w:tc>
          <w:tcPr>
            <w:tcW w:w="1973" w:type="dxa"/>
            <w:shd w:val="clear" w:color="auto" w:fill="FFFFFF"/>
            <w:tcMar>
              <w:top w:w="65" w:type="dxa"/>
              <w:left w:w="85" w:type="dxa"/>
              <w:bottom w:w="65" w:type="dxa"/>
              <w:right w:w="85" w:type="dxa"/>
            </w:tcMar>
            <w:vAlign w:val="center"/>
          </w:tcPr>
          <w:p w14:paraId="71A0257A" w14:textId="77777777" w:rsidR="008E371C" w:rsidRDefault="00F7078F">
            <w:pPr>
              <w:keepLines/>
              <w:spacing w:after="40" w:line="264" w:lineRule="auto"/>
              <w:jc w:val="center"/>
              <w:rPr>
                <w:lang w:eastAsia="ko-KR"/>
              </w:rPr>
            </w:pPr>
            <w:r>
              <w:rPr>
                <w:sz w:val="18"/>
                <w:lang w:eastAsia="ko-KR"/>
              </w:rPr>
              <w:t>PPM, 납기, 클레임, 심사</w:t>
            </w:r>
          </w:p>
        </w:tc>
        <w:tc>
          <w:tcPr>
            <w:tcW w:w="1973" w:type="dxa"/>
            <w:shd w:val="clear" w:color="auto" w:fill="FFFFFF"/>
            <w:tcMar>
              <w:top w:w="65" w:type="dxa"/>
              <w:left w:w="85" w:type="dxa"/>
              <w:bottom w:w="65" w:type="dxa"/>
              <w:right w:w="85" w:type="dxa"/>
            </w:tcMar>
            <w:vAlign w:val="center"/>
          </w:tcPr>
          <w:p w14:paraId="27CAA78B" w14:textId="77777777" w:rsidR="008E371C" w:rsidRDefault="00F7078F">
            <w:pPr>
              <w:keepLines/>
              <w:spacing w:after="40" w:line="264" w:lineRule="auto"/>
              <w:jc w:val="center"/>
            </w:pPr>
            <w:r>
              <w:rPr>
                <w:sz w:val="18"/>
              </w:rPr>
              <w:t>월/</w:t>
            </w:r>
            <w:proofErr w:type="spellStart"/>
            <w:r>
              <w:rPr>
                <w:sz w:val="18"/>
              </w:rPr>
              <w:t>분기</w:t>
            </w:r>
            <w:proofErr w:type="spellEnd"/>
          </w:p>
        </w:tc>
        <w:tc>
          <w:tcPr>
            <w:tcW w:w="1973" w:type="dxa"/>
            <w:shd w:val="clear" w:color="auto" w:fill="FFFFFF"/>
            <w:tcMar>
              <w:top w:w="65" w:type="dxa"/>
              <w:left w:w="85" w:type="dxa"/>
              <w:bottom w:w="65" w:type="dxa"/>
              <w:right w:w="85" w:type="dxa"/>
            </w:tcMar>
            <w:vAlign w:val="center"/>
          </w:tcPr>
          <w:p w14:paraId="248A3A77" w14:textId="77777777" w:rsidR="008E371C" w:rsidRDefault="00F7078F">
            <w:pPr>
              <w:keepLines/>
              <w:spacing w:after="40" w:line="264" w:lineRule="auto"/>
              <w:jc w:val="center"/>
            </w:pPr>
            <w:proofErr w:type="spellStart"/>
            <w:r>
              <w:rPr>
                <w:sz w:val="18"/>
              </w:rPr>
              <w:t>구매</w:t>
            </w:r>
            <w:proofErr w:type="spellEnd"/>
            <w:r>
              <w:rPr>
                <w:sz w:val="18"/>
              </w:rPr>
              <w:t>/</w:t>
            </w: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65F1BF32" w14:textId="77777777" w:rsidR="008E371C" w:rsidRDefault="00F7078F">
            <w:pPr>
              <w:keepLines/>
              <w:spacing w:after="40" w:line="264" w:lineRule="auto"/>
              <w:jc w:val="center"/>
            </w:pPr>
            <w:proofErr w:type="spellStart"/>
            <w:r>
              <w:rPr>
                <w:sz w:val="18"/>
              </w:rPr>
              <w:t>공급자</w:t>
            </w:r>
            <w:proofErr w:type="spellEnd"/>
            <w:r>
              <w:rPr>
                <w:sz w:val="18"/>
              </w:rPr>
              <w:t xml:space="preserve"> </w:t>
            </w:r>
            <w:proofErr w:type="spellStart"/>
            <w:r>
              <w:rPr>
                <w:sz w:val="18"/>
              </w:rPr>
              <w:t>개발</w:t>
            </w:r>
            <w:proofErr w:type="spellEnd"/>
          </w:p>
        </w:tc>
      </w:tr>
      <w:tr w:rsidR="008E371C" w14:paraId="6B1DFF02" w14:textId="77777777">
        <w:trPr>
          <w:cantSplit/>
          <w:jc w:val="center"/>
        </w:trPr>
        <w:tc>
          <w:tcPr>
            <w:tcW w:w="1973" w:type="dxa"/>
            <w:shd w:val="clear" w:color="auto" w:fill="FFFFFF"/>
            <w:tcMar>
              <w:top w:w="65" w:type="dxa"/>
              <w:left w:w="85" w:type="dxa"/>
              <w:bottom w:w="65" w:type="dxa"/>
              <w:right w:w="85" w:type="dxa"/>
            </w:tcMar>
            <w:vAlign w:val="center"/>
          </w:tcPr>
          <w:p w14:paraId="7DBD16BD" w14:textId="77777777" w:rsidR="008E371C" w:rsidRDefault="00F7078F">
            <w:pPr>
              <w:keepLines/>
              <w:spacing w:after="40" w:line="264" w:lineRule="auto"/>
              <w:jc w:val="center"/>
            </w:pPr>
            <w:r>
              <w:rPr>
                <w:sz w:val="18"/>
              </w:rPr>
              <w:t>QMS</w:t>
            </w:r>
          </w:p>
        </w:tc>
        <w:tc>
          <w:tcPr>
            <w:tcW w:w="1973" w:type="dxa"/>
            <w:shd w:val="clear" w:color="auto" w:fill="FFFFFF"/>
            <w:tcMar>
              <w:top w:w="65" w:type="dxa"/>
              <w:left w:w="85" w:type="dxa"/>
              <w:bottom w:w="65" w:type="dxa"/>
              <w:right w:w="85" w:type="dxa"/>
            </w:tcMar>
            <w:vAlign w:val="center"/>
          </w:tcPr>
          <w:p w14:paraId="5A1E3BE2" w14:textId="77777777" w:rsidR="008E371C" w:rsidRDefault="00F7078F">
            <w:pPr>
              <w:keepLines/>
              <w:spacing w:after="40" w:line="264" w:lineRule="auto"/>
              <w:jc w:val="center"/>
              <w:rPr>
                <w:lang w:eastAsia="ko-KR"/>
              </w:rPr>
            </w:pPr>
            <w:r>
              <w:rPr>
                <w:sz w:val="18"/>
                <w:lang w:eastAsia="ko-KR"/>
              </w:rPr>
              <w:t xml:space="preserve">심사 부적합, 조치기한, KPI </w:t>
            </w:r>
            <w:proofErr w:type="spellStart"/>
            <w:r>
              <w:rPr>
                <w:sz w:val="18"/>
                <w:lang w:eastAsia="ko-KR"/>
              </w:rPr>
              <w:t>달성률</w:t>
            </w:r>
            <w:proofErr w:type="spellEnd"/>
          </w:p>
        </w:tc>
        <w:tc>
          <w:tcPr>
            <w:tcW w:w="1973" w:type="dxa"/>
            <w:shd w:val="clear" w:color="auto" w:fill="FFFFFF"/>
            <w:tcMar>
              <w:top w:w="65" w:type="dxa"/>
              <w:left w:w="85" w:type="dxa"/>
              <w:bottom w:w="65" w:type="dxa"/>
              <w:right w:w="85" w:type="dxa"/>
            </w:tcMar>
            <w:vAlign w:val="center"/>
          </w:tcPr>
          <w:p w14:paraId="54EC243E" w14:textId="77777777" w:rsidR="008E371C" w:rsidRDefault="00F7078F">
            <w:pPr>
              <w:keepLines/>
              <w:spacing w:after="40" w:line="264" w:lineRule="auto"/>
              <w:jc w:val="center"/>
            </w:pPr>
            <w:r>
              <w:rPr>
                <w:sz w:val="18"/>
              </w:rPr>
              <w:t>월/</w:t>
            </w:r>
            <w:proofErr w:type="spellStart"/>
            <w:r>
              <w:rPr>
                <w:sz w:val="18"/>
              </w:rPr>
              <w:t>분기</w:t>
            </w:r>
            <w:proofErr w:type="spellEnd"/>
          </w:p>
        </w:tc>
        <w:tc>
          <w:tcPr>
            <w:tcW w:w="1973" w:type="dxa"/>
            <w:shd w:val="clear" w:color="auto" w:fill="FFFFFF"/>
            <w:tcMar>
              <w:top w:w="65" w:type="dxa"/>
              <w:left w:w="85" w:type="dxa"/>
              <w:bottom w:w="65" w:type="dxa"/>
              <w:right w:w="85" w:type="dxa"/>
            </w:tcMar>
            <w:vAlign w:val="center"/>
          </w:tcPr>
          <w:p w14:paraId="023741E2" w14:textId="77777777" w:rsidR="008E371C" w:rsidRDefault="00F7078F">
            <w:pPr>
              <w:keepLines/>
              <w:spacing w:after="40" w:line="264" w:lineRule="auto"/>
              <w:jc w:val="center"/>
            </w:pP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1CE72909" w14:textId="77777777" w:rsidR="008E371C" w:rsidRDefault="00F7078F">
            <w:pPr>
              <w:keepLines/>
              <w:spacing w:after="40" w:line="264" w:lineRule="auto"/>
              <w:jc w:val="center"/>
            </w:pPr>
            <w:proofErr w:type="spellStart"/>
            <w:r>
              <w:rPr>
                <w:sz w:val="18"/>
              </w:rPr>
              <w:t>시스템</w:t>
            </w:r>
            <w:proofErr w:type="spellEnd"/>
            <w:r>
              <w:rPr>
                <w:sz w:val="18"/>
              </w:rPr>
              <w:t xml:space="preserve"> </w:t>
            </w:r>
            <w:proofErr w:type="spellStart"/>
            <w:r>
              <w:rPr>
                <w:sz w:val="18"/>
              </w:rPr>
              <w:t>개선</w:t>
            </w:r>
            <w:proofErr w:type="spellEnd"/>
          </w:p>
        </w:tc>
      </w:tr>
      <w:tr w:rsidR="008E371C" w14:paraId="3EEEEA75" w14:textId="77777777">
        <w:trPr>
          <w:cantSplit/>
          <w:jc w:val="center"/>
        </w:trPr>
        <w:tc>
          <w:tcPr>
            <w:tcW w:w="1973" w:type="dxa"/>
            <w:shd w:val="clear" w:color="auto" w:fill="FFFFFF"/>
            <w:tcMar>
              <w:top w:w="65" w:type="dxa"/>
              <w:left w:w="85" w:type="dxa"/>
              <w:bottom w:w="65" w:type="dxa"/>
              <w:right w:w="85" w:type="dxa"/>
            </w:tcMar>
            <w:vAlign w:val="center"/>
          </w:tcPr>
          <w:p w14:paraId="78CCDE2B" w14:textId="77777777" w:rsidR="008E371C" w:rsidRDefault="00F7078F">
            <w:pPr>
              <w:keepLines/>
              <w:spacing w:after="40" w:line="264" w:lineRule="auto"/>
              <w:jc w:val="center"/>
            </w:pPr>
            <w:proofErr w:type="spellStart"/>
            <w:r>
              <w:rPr>
                <w:sz w:val="18"/>
              </w:rPr>
              <w:t>비용</w:t>
            </w:r>
            <w:proofErr w:type="spellEnd"/>
          </w:p>
        </w:tc>
        <w:tc>
          <w:tcPr>
            <w:tcW w:w="1973" w:type="dxa"/>
            <w:shd w:val="clear" w:color="auto" w:fill="FFFFFF"/>
            <w:tcMar>
              <w:top w:w="65" w:type="dxa"/>
              <w:left w:w="85" w:type="dxa"/>
              <w:bottom w:w="65" w:type="dxa"/>
              <w:right w:w="85" w:type="dxa"/>
            </w:tcMar>
            <w:vAlign w:val="center"/>
          </w:tcPr>
          <w:p w14:paraId="66740DEE" w14:textId="77777777" w:rsidR="008E371C" w:rsidRDefault="00F7078F">
            <w:pPr>
              <w:keepLines/>
              <w:spacing w:after="40" w:line="264" w:lineRule="auto"/>
              <w:jc w:val="center"/>
              <w:rPr>
                <w:lang w:eastAsia="ko-KR"/>
              </w:rPr>
            </w:pPr>
            <w:r>
              <w:rPr>
                <w:sz w:val="18"/>
                <w:lang w:eastAsia="ko-KR"/>
              </w:rPr>
              <w:t>폐기, 재작업, 선별, 고객비용</w:t>
            </w:r>
          </w:p>
        </w:tc>
        <w:tc>
          <w:tcPr>
            <w:tcW w:w="1973" w:type="dxa"/>
            <w:shd w:val="clear" w:color="auto" w:fill="FFFFFF"/>
            <w:tcMar>
              <w:top w:w="65" w:type="dxa"/>
              <w:left w:w="85" w:type="dxa"/>
              <w:bottom w:w="65" w:type="dxa"/>
              <w:right w:w="85" w:type="dxa"/>
            </w:tcMar>
            <w:vAlign w:val="center"/>
          </w:tcPr>
          <w:p w14:paraId="0D475C79" w14:textId="77777777" w:rsidR="008E371C" w:rsidRDefault="00F7078F">
            <w:pPr>
              <w:keepLines/>
              <w:spacing w:after="40" w:line="264" w:lineRule="auto"/>
              <w:jc w:val="center"/>
            </w:pPr>
            <w:r>
              <w:rPr>
                <w:sz w:val="18"/>
              </w:rPr>
              <w:t>월</w:t>
            </w:r>
          </w:p>
        </w:tc>
        <w:tc>
          <w:tcPr>
            <w:tcW w:w="1973" w:type="dxa"/>
            <w:shd w:val="clear" w:color="auto" w:fill="FFFFFF"/>
            <w:tcMar>
              <w:top w:w="65" w:type="dxa"/>
              <w:left w:w="85" w:type="dxa"/>
              <w:bottom w:w="65" w:type="dxa"/>
              <w:right w:w="85" w:type="dxa"/>
            </w:tcMar>
            <w:vAlign w:val="center"/>
          </w:tcPr>
          <w:p w14:paraId="05B34ED9" w14:textId="77777777" w:rsidR="008E371C" w:rsidRDefault="00F7078F">
            <w:pPr>
              <w:keepLines/>
              <w:spacing w:after="40" w:line="264" w:lineRule="auto"/>
              <w:jc w:val="center"/>
            </w:pPr>
            <w:proofErr w:type="spellStart"/>
            <w:r>
              <w:rPr>
                <w:sz w:val="18"/>
              </w:rPr>
              <w:t>관련부서</w:t>
            </w:r>
            <w:proofErr w:type="spellEnd"/>
          </w:p>
        </w:tc>
        <w:tc>
          <w:tcPr>
            <w:tcW w:w="1973" w:type="dxa"/>
            <w:shd w:val="clear" w:color="auto" w:fill="FFFFFF"/>
            <w:tcMar>
              <w:top w:w="65" w:type="dxa"/>
              <w:left w:w="85" w:type="dxa"/>
              <w:bottom w:w="65" w:type="dxa"/>
              <w:right w:w="85" w:type="dxa"/>
            </w:tcMar>
            <w:vAlign w:val="center"/>
          </w:tcPr>
          <w:p w14:paraId="4AE499D9" w14:textId="77777777" w:rsidR="008E371C" w:rsidRDefault="00F7078F">
            <w:pPr>
              <w:keepLines/>
              <w:spacing w:after="40" w:line="264" w:lineRule="auto"/>
              <w:jc w:val="center"/>
            </w:pPr>
            <w:r>
              <w:rPr>
                <w:sz w:val="18"/>
              </w:rPr>
              <w:t xml:space="preserve">COPQ </w:t>
            </w:r>
            <w:proofErr w:type="spellStart"/>
            <w:r>
              <w:rPr>
                <w:sz w:val="18"/>
              </w:rPr>
              <w:t>절감</w:t>
            </w:r>
            <w:proofErr w:type="spellEnd"/>
          </w:p>
        </w:tc>
      </w:tr>
    </w:tbl>
    <w:p w14:paraId="6EA54F1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9.1.1 제조공정의 모니터링 및 측정</w:t>
      </w:r>
    </w:p>
    <w:p w14:paraId="56D6FA5E" w14:textId="77777777" w:rsidR="008E371C" w:rsidRDefault="00F7078F">
      <w:pPr>
        <w:spacing w:after="100" w:line="288" w:lineRule="auto"/>
        <w:rPr>
          <w:lang w:eastAsia="ko-KR"/>
        </w:rPr>
      </w:pPr>
      <w:r>
        <w:rPr>
          <w:sz w:val="21"/>
          <w:lang w:eastAsia="ko-KR"/>
        </w:rPr>
        <w:t>신규 제조공정의 공정능력 또는 성능을 검증하고 양산 중 공정 안정성과 능력을 유지한다. Control Plan에서 통계적 관리가 요구되는 특성은 지정된 방법으로 관리하고 이상징후 발생 시 반응계획을 실행한다.</w:t>
      </w:r>
    </w:p>
    <w:p w14:paraId="104FD52C" w14:textId="77777777" w:rsidR="008E371C" w:rsidRDefault="00F7078F">
      <w:pPr>
        <w:pStyle w:val="a0"/>
        <w:spacing w:after="100" w:line="288" w:lineRule="auto"/>
        <w:rPr>
          <w:lang w:eastAsia="ko-KR"/>
        </w:rPr>
      </w:pPr>
      <w:r>
        <w:rPr>
          <w:sz w:val="21"/>
          <w:lang w:eastAsia="ko-KR"/>
        </w:rPr>
        <w:t>초기 공정능력 및 양산 공정능력의 고객 요구 확인</w:t>
      </w:r>
    </w:p>
    <w:p w14:paraId="61B1B779" w14:textId="77777777" w:rsidR="008E371C" w:rsidRDefault="00F7078F">
      <w:pPr>
        <w:pStyle w:val="a0"/>
        <w:spacing w:after="100" w:line="288" w:lineRule="auto"/>
        <w:rPr>
          <w:lang w:eastAsia="ko-KR"/>
        </w:rPr>
      </w:pPr>
      <w:r>
        <w:rPr>
          <w:sz w:val="21"/>
          <w:lang w:eastAsia="ko-KR"/>
        </w:rPr>
        <w:t>관리도 이상 또는 능력저하 시 원인분석과 조치</w:t>
      </w:r>
    </w:p>
    <w:p w14:paraId="79D88986" w14:textId="77777777" w:rsidR="008E371C" w:rsidRDefault="00F7078F">
      <w:pPr>
        <w:pStyle w:val="a0"/>
        <w:spacing w:after="100" w:line="288" w:lineRule="auto"/>
        <w:rPr>
          <w:lang w:eastAsia="ko-KR"/>
        </w:rPr>
      </w:pPr>
      <w:r>
        <w:rPr>
          <w:sz w:val="21"/>
          <w:lang w:eastAsia="ko-KR"/>
        </w:rPr>
        <w:t xml:space="preserve">공정변경 후 필요 시 </w:t>
      </w:r>
      <w:proofErr w:type="spellStart"/>
      <w:r>
        <w:rPr>
          <w:sz w:val="21"/>
          <w:lang w:eastAsia="ko-KR"/>
        </w:rPr>
        <w:t>재능력</w:t>
      </w:r>
      <w:proofErr w:type="spellEnd"/>
      <w:r>
        <w:rPr>
          <w:sz w:val="21"/>
          <w:lang w:eastAsia="ko-KR"/>
        </w:rPr>
        <w:t xml:space="preserve"> 평가</w:t>
      </w:r>
    </w:p>
    <w:p w14:paraId="0320E174" w14:textId="77777777" w:rsidR="008E371C" w:rsidRDefault="00F7078F">
      <w:pPr>
        <w:pStyle w:val="a0"/>
        <w:spacing w:after="100" w:line="288" w:lineRule="auto"/>
      </w:pPr>
      <w:proofErr w:type="spellStart"/>
      <w:r>
        <w:rPr>
          <w:sz w:val="21"/>
        </w:rPr>
        <w:t>공정성과를</w:t>
      </w:r>
      <w:proofErr w:type="spellEnd"/>
      <w:r>
        <w:rPr>
          <w:sz w:val="21"/>
        </w:rPr>
        <w:t xml:space="preserve"> PFMEA 및 Control Plan </w:t>
      </w:r>
      <w:proofErr w:type="spellStart"/>
      <w:r>
        <w:rPr>
          <w:sz w:val="21"/>
        </w:rPr>
        <w:t>개선에</w:t>
      </w:r>
      <w:proofErr w:type="spellEnd"/>
      <w:r>
        <w:rPr>
          <w:sz w:val="21"/>
        </w:rPr>
        <w:t xml:space="preserve"> </w:t>
      </w:r>
      <w:proofErr w:type="spellStart"/>
      <w:r>
        <w:rPr>
          <w:sz w:val="21"/>
        </w:rPr>
        <w:t>반영</w:t>
      </w:r>
      <w:proofErr w:type="spellEnd"/>
    </w:p>
    <w:p w14:paraId="1F75D7B7"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9.1.2 </w:t>
      </w:r>
      <w:proofErr w:type="spellStart"/>
      <w:r>
        <w:rPr>
          <w:rFonts w:ascii="맑은 고딕" w:eastAsia="맑은 고딕" w:hAnsi="맑은 고딕" w:cs="맑은 고딕"/>
          <w:sz w:val="24"/>
        </w:rPr>
        <w:t>고객만족</w:t>
      </w:r>
      <w:proofErr w:type="spellEnd"/>
    </w:p>
    <w:p w14:paraId="06E14048" w14:textId="77777777" w:rsidR="008E371C" w:rsidRDefault="00F7078F">
      <w:pPr>
        <w:spacing w:after="100" w:line="288" w:lineRule="auto"/>
        <w:rPr>
          <w:lang w:eastAsia="ko-KR"/>
        </w:rPr>
      </w:pPr>
      <w:r>
        <w:rPr>
          <w:sz w:val="21"/>
          <w:lang w:eastAsia="ko-KR"/>
        </w:rPr>
        <w:t>고객의 요구와 기대가 충족되는 정도를 파악하기 위해 고객평가, 고객 PPM, 클레임, 납기, 보증/반품, 고객심사 및 고객 포털의 성과정보를 모니터링한다.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792DED2A" w14:textId="77777777">
        <w:trPr>
          <w:cantSplit/>
          <w:tblHeader/>
          <w:jc w:val="center"/>
        </w:trPr>
        <w:tc>
          <w:tcPr>
            <w:tcW w:w="3288" w:type="dxa"/>
            <w:shd w:val="clear" w:color="auto" w:fill="E9EDF1"/>
            <w:tcMar>
              <w:top w:w="65" w:type="dxa"/>
              <w:left w:w="85" w:type="dxa"/>
              <w:bottom w:w="65" w:type="dxa"/>
              <w:right w:w="85" w:type="dxa"/>
            </w:tcMar>
            <w:vAlign w:val="center"/>
          </w:tcPr>
          <w:p w14:paraId="0A6BC880" w14:textId="77777777" w:rsidR="008E371C" w:rsidRDefault="00F7078F">
            <w:pPr>
              <w:keepNext/>
              <w:keepLines/>
              <w:spacing w:after="40" w:line="264" w:lineRule="auto"/>
              <w:jc w:val="center"/>
            </w:pPr>
            <w:proofErr w:type="spellStart"/>
            <w:r>
              <w:rPr>
                <w:b/>
                <w:sz w:val="18"/>
              </w:rPr>
              <w:t>고객만족</w:t>
            </w:r>
            <w:proofErr w:type="spellEnd"/>
            <w:r>
              <w:rPr>
                <w:b/>
                <w:sz w:val="18"/>
              </w:rPr>
              <w:t xml:space="preserve"> </w:t>
            </w:r>
            <w:proofErr w:type="spellStart"/>
            <w:r>
              <w:rPr>
                <w:b/>
                <w:sz w:val="18"/>
              </w:rPr>
              <w:t>정보</w:t>
            </w:r>
            <w:proofErr w:type="spellEnd"/>
          </w:p>
        </w:tc>
        <w:tc>
          <w:tcPr>
            <w:tcW w:w="3288" w:type="dxa"/>
            <w:shd w:val="clear" w:color="auto" w:fill="E9EDF1"/>
            <w:tcMar>
              <w:top w:w="65" w:type="dxa"/>
              <w:left w:w="85" w:type="dxa"/>
              <w:bottom w:w="65" w:type="dxa"/>
              <w:right w:w="85" w:type="dxa"/>
            </w:tcMar>
            <w:vAlign w:val="center"/>
          </w:tcPr>
          <w:p w14:paraId="63F78EC5" w14:textId="77777777" w:rsidR="008E371C" w:rsidRDefault="00F7078F">
            <w:pPr>
              <w:keepNext/>
              <w:keepLines/>
              <w:spacing w:after="40" w:line="264" w:lineRule="auto"/>
              <w:jc w:val="center"/>
            </w:pPr>
            <w:proofErr w:type="spellStart"/>
            <w:r>
              <w:rPr>
                <w:b/>
                <w:sz w:val="18"/>
              </w:rPr>
              <w:t>판정</w:t>
            </w:r>
            <w:proofErr w:type="spellEnd"/>
            <w:r>
              <w:rPr>
                <w:b/>
                <w:sz w:val="18"/>
              </w:rPr>
              <w:t>/</w:t>
            </w:r>
            <w:proofErr w:type="spellStart"/>
            <w:r>
              <w:rPr>
                <w:b/>
                <w:sz w:val="18"/>
              </w:rPr>
              <w:t>분석</w:t>
            </w:r>
            <w:proofErr w:type="spellEnd"/>
          </w:p>
        </w:tc>
        <w:tc>
          <w:tcPr>
            <w:tcW w:w="3288" w:type="dxa"/>
            <w:shd w:val="clear" w:color="auto" w:fill="E9EDF1"/>
            <w:tcMar>
              <w:top w:w="65" w:type="dxa"/>
              <w:left w:w="85" w:type="dxa"/>
              <w:bottom w:w="65" w:type="dxa"/>
              <w:right w:w="85" w:type="dxa"/>
            </w:tcMar>
            <w:vAlign w:val="center"/>
          </w:tcPr>
          <w:p w14:paraId="2B2D0538" w14:textId="77777777" w:rsidR="008E371C" w:rsidRDefault="00F7078F">
            <w:pPr>
              <w:keepNext/>
              <w:keepLines/>
              <w:spacing w:after="40" w:line="264" w:lineRule="auto"/>
              <w:jc w:val="center"/>
            </w:pPr>
            <w:proofErr w:type="spellStart"/>
            <w:r>
              <w:rPr>
                <w:b/>
                <w:sz w:val="18"/>
              </w:rPr>
              <w:t>조치</w:t>
            </w:r>
            <w:proofErr w:type="spellEnd"/>
            <w:r>
              <w:rPr>
                <w:b/>
                <w:sz w:val="18"/>
              </w:rPr>
              <w:t xml:space="preserve"> 예</w:t>
            </w:r>
          </w:p>
        </w:tc>
      </w:tr>
      <w:tr w:rsidR="008E371C" w14:paraId="3B2F8B6B" w14:textId="77777777">
        <w:trPr>
          <w:cantSplit/>
          <w:jc w:val="center"/>
        </w:trPr>
        <w:tc>
          <w:tcPr>
            <w:tcW w:w="3288" w:type="dxa"/>
            <w:shd w:val="clear" w:color="auto" w:fill="FFFFFF"/>
            <w:tcMar>
              <w:top w:w="65" w:type="dxa"/>
              <w:left w:w="85" w:type="dxa"/>
              <w:bottom w:w="65" w:type="dxa"/>
              <w:right w:w="85" w:type="dxa"/>
            </w:tcMar>
            <w:vAlign w:val="center"/>
          </w:tcPr>
          <w:p w14:paraId="71F04A75" w14:textId="77777777" w:rsidR="008E371C" w:rsidRDefault="00F7078F">
            <w:pPr>
              <w:keepLines/>
              <w:spacing w:after="40" w:line="264" w:lineRule="auto"/>
              <w:jc w:val="center"/>
            </w:pPr>
            <w:proofErr w:type="spellStart"/>
            <w:r>
              <w:rPr>
                <w:sz w:val="18"/>
              </w:rPr>
              <w:t>고객</w:t>
            </w:r>
            <w:proofErr w:type="spellEnd"/>
            <w:r>
              <w:rPr>
                <w:sz w:val="18"/>
              </w:rPr>
              <w:t xml:space="preserve"> PPM</w:t>
            </w:r>
          </w:p>
        </w:tc>
        <w:tc>
          <w:tcPr>
            <w:tcW w:w="3288" w:type="dxa"/>
            <w:shd w:val="clear" w:color="auto" w:fill="FFFFFF"/>
            <w:tcMar>
              <w:top w:w="65" w:type="dxa"/>
              <w:left w:w="85" w:type="dxa"/>
              <w:bottom w:w="65" w:type="dxa"/>
              <w:right w:w="85" w:type="dxa"/>
            </w:tcMar>
            <w:vAlign w:val="center"/>
          </w:tcPr>
          <w:p w14:paraId="2A65616B" w14:textId="77777777" w:rsidR="008E371C" w:rsidRDefault="00F7078F">
            <w:pPr>
              <w:keepLines/>
              <w:spacing w:after="40" w:line="264" w:lineRule="auto"/>
              <w:jc w:val="center"/>
            </w:pPr>
            <w:proofErr w:type="spellStart"/>
            <w:r>
              <w:rPr>
                <w:sz w:val="18"/>
              </w:rPr>
              <w:t>목표</w:t>
            </w:r>
            <w:proofErr w:type="spellEnd"/>
            <w:r>
              <w:rPr>
                <w:sz w:val="18"/>
              </w:rPr>
              <w:t xml:space="preserve"> </w:t>
            </w:r>
            <w:proofErr w:type="spellStart"/>
            <w:r>
              <w:rPr>
                <w:sz w:val="18"/>
              </w:rPr>
              <w:t>대비</w:t>
            </w:r>
            <w:proofErr w:type="spellEnd"/>
            <w:r>
              <w:rPr>
                <w:sz w:val="18"/>
              </w:rPr>
              <w:t xml:space="preserve"> </w:t>
            </w:r>
            <w:proofErr w:type="spellStart"/>
            <w:r>
              <w:rPr>
                <w:sz w:val="18"/>
              </w:rPr>
              <w:t>추세</w:t>
            </w:r>
            <w:proofErr w:type="spellEnd"/>
          </w:p>
        </w:tc>
        <w:tc>
          <w:tcPr>
            <w:tcW w:w="3288" w:type="dxa"/>
            <w:shd w:val="clear" w:color="auto" w:fill="FFFFFF"/>
            <w:tcMar>
              <w:top w:w="65" w:type="dxa"/>
              <w:left w:w="85" w:type="dxa"/>
              <w:bottom w:w="65" w:type="dxa"/>
              <w:right w:w="85" w:type="dxa"/>
            </w:tcMar>
            <w:vAlign w:val="center"/>
          </w:tcPr>
          <w:p w14:paraId="0E57038A" w14:textId="77777777" w:rsidR="008E371C" w:rsidRDefault="00F7078F">
            <w:pPr>
              <w:keepLines/>
              <w:spacing w:after="40" w:line="264" w:lineRule="auto"/>
              <w:jc w:val="center"/>
            </w:pPr>
            <w:r>
              <w:rPr>
                <w:sz w:val="18"/>
              </w:rPr>
              <w:t xml:space="preserve">TOP </w:t>
            </w:r>
            <w:proofErr w:type="spellStart"/>
            <w:r>
              <w:rPr>
                <w:sz w:val="18"/>
              </w:rPr>
              <w:t>불량</w:t>
            </w:r>
            <w:proofErr w:type="spellEnd"/>
            <w:r>
              <w:rPr>
                <w:sz w:val="18"/>
              </w:rPr>
              <w:t xml:space="preserve"> </w:t>
            </w:r>
            <w:proofErr w:type="spellStart"/>
            <w:r>
              <w:rPr>
                <w:sz w:val="18"/>
              </w:rPr>
              <w:t>개선</w:t>
            </w:r>
            <w:proofErr w:type="spellEnd"/>
            <w:r>
              <w:rPr>
                <w:sz w:val="18"/>
              </w:rPr>
              <w:t>/8D</w:t>
            </w:r>
          </w:p>
        </w:tc>
      </w:tr>
      <w:tr w:rsidR="008E371C" w14:paraId="0CCFB3AE" w14:textId="77777777">
        <w:trPr>
          <w:cantSplit/>
          <w:jc w:val="center"/>
        </w:trPr>
        <w:tc>
          <w:tcPr>
            <w:tcW w:w="3288" w:type="dxa"/>
            <w:shd w:val="clear" w:color="auto" w:fill="FFFFFF"/>
            <w:tcMar>
              <w:top w:w="65" w:type="dxa"/>
              <w:left w:w="85" w:type="dxa"/>
              <w:bottom w:w="65" w:type="dxa"/>
              <w:right w:w="85" w:type="dxa"/>
            </w:tcMar>
            <w:vAlign w:val="center"/>
          </w:tcPr>
          <w:p w14:paraId="2A0449E2" w14:textId="77777777" w:rsidR="008E371C" w:rsidRDefault="00F7078F">
            <w:pPr>
              <w:keepLines/>
              <w:spacing w:after="40" w:line="264" w:lineRule="auto"/>
              <w:jc w:val="center"/>
            </w:pPr>
            <w:proofErr w:type="spellStart"/>
            <w:r>
              <w:rPr>
                <w:sz w:val="18"/>
              </w:rPr>
              <w:t>고객</w:t>
            </w:r>
            <w:proofErr w:type="spellEnd"/>
            <w:r>
              <w:rPr>
                <w:sz w:val="18"/>
              </w:rPr>
              <w:t xml:space="preserve"> </w:t>
            </w:r>
            <w:proofErr w:type="spellStart"/>
            <w:r>
              <w:rPr>
                <w:sz w:val="18"/>
              </w:rPr>
              <w:t>클레임</w:t>
            </w:r>
            <w:proofErr w:type="spellEnd"/>
          </w:p>
        </w:tc>
        <w:tc>
          <w:tcPr>
            <w:tcW w:w="3288" w:type="dxa"/>
            <w:shd w:val="clear" w:color="auto" w:fill="FFFFFF"/>
            <w:tcMar>
              <w:top w:w="65" w:type="dxa"/>
              <w:left w:w="85" w:type="dxa"/>
              <w:bottom w:w="65" w:type="dxa"/>
              <w:right w:w="85" w:type="dxa"/>
            </w:tcMar>
            <w:vAlign w:val="center"/>
          </w:tcPr>
          <w:p w14:paraId="01933DEB" w14:textId="77777777" w:rsidR="008E371C" w:rsidRDefault="00F7078F">
            <w:pPr>
              <w:keepLines/>
              <w:spacing w:after="40" w:line="264" w:lineRule="auto"/>
              <w:jc w:val="center"/>
            </w:pPr>
            <w:proofErr w:type="spellStart"/>
            <w:r>
              <w:rPr>
                <w:sz w:val="18"/>
              </w:rPr>
              <w:t>건수</w:t>
            </w:r>
            <w:proofErr w:type="spellEnd"/>
            <w:r>
              <w:rPr>
                <w:sz w:val="18"/>
              </w:rPr>
              <w:t>/</w:t>
            </w:r>
            <w:proofErr w:type="spellStart"/>
            <w:r>
              <w:rPr>
                <w:sz w:val="18"/>
              </w:rPr>
              <w:t>재발</w:t>
            </w:r>
            <w:proofErr w:type="spellEnd"/>
            <w:r>
              <w:rPr>
                <w:sz w:val="18"/>
              </w:rPr>
              <w:t>/</w:t>
            </w:r>
            <w:proofErr w:type="spellStart"/>
            <w:r>
              <w:rPr>
                <w:sz w:val="18"/>
              </w:rPr>
              <w:t>중대도</w:t>
            </w:r>
            <w:proofErr w:type="spellEnd"/>
          </w:p>
        </w:tc>
        <w:tc>
          <w:tcPr>
            <w:tcW w:w="3288" w:type="dxa"/>
            <w:shd w:val="clear" w:color="auto" w:fill="FFFFFF"/>
            <w:tcMar>
              <w:top w:w="65" w:type="dxa"/>
              <w:left w:w="85" w:type="dxa"/>
              <w:bottom w:w="65" w:type="dxa"/>
              <w:right w:w="85" w:type="dxa"/>
            </w:tcMar>
            <w:vAlign w:val="center"/>
          </w:tcPr>
          <w:p w14:paraId="08BB198C" w14:textId="77777777" w:rsidR="008E371C" w:rsidRDefault="00F7078F">
            <w:pPr>
              <w:keepLines/>
              <w:spacing w:after="40" w:line="264" w:lineRule="auto"/>
              <w:jc w:val="center"/>
            </w:pPr>
            <w:proofErr w:type="spellStart"/>
            <w:r>
              <w:rPr>
                <w:sz w:val="18"/>
              </w:rPr>
              <w:t>봉쇄</w:t>
            </w:r>
            <w:proofErr w:type="spellEnd"/>
            <w:r>
              <w:rPr>
                <w:sz w:val="18"/>
              </w:rPr>
              <w:t xml:space="preserve">, </w:t>
            </w:r>
            <w:proofErr w:type="spellStart"/>
            <w:r>
              <w:rPr>
                <w:sz w:val="18"/>
              </w:rPr>
              <w:t>원인</w:t>
            </w:r>
            <w:proofErr w:type="spellEnd"/>
            <w:r>
              <w:rPr>
                <w:sz w:val="18"/>
              </w:rPr>
              <w:t xml:space="preserve">, </w:t>
            </w:r>
            <w:proofErr w:type="spellStart"/>
            <w:r>
              <w:rPr>
                <w:sz w:val="18"/>
              </w:rPr>
              <w:t>재발방지</w:t>
            </w:r>
            <w:proofErr w:type="spellEnd"/>
          </w:p>
        </w:tc>
      </w:tr>
      <w:tr w:rsidR="008E371C" w14:paraId="243CA4EA" w14:textId="77777777">
        <w:trPr>
          <w:cantSplit/>
          <w:jc w:val="center"/>
        </w:trPr>
        <w:tc>
          <w:tcPr>
            <w:tcW w:w="3288" w:type="dxa"/>
            <w:shd w:val="clear" w:color="auto" w:fill="FFFFFF"/>
            <w:tcMar>
              <w:top w:w="65" w:type="dxa"/>
              <w:left w:w="85" w:type="dxa"/>
              <w:bottom w:w="65" w:type="dxa"/>
              <w:right w:w="85" w:type="dxa"/>
            </w:tcMar>
            <w:vAlign w:val="center"/>
          </w:tcPr>
          <w:p w14:paraId="172CD273" w14:textId="77777777" w:rsidR="008E371C" w:rsidRDefault="00F7078F">
            <w:pPr>
              <w:keepLines/>
              <w:spacing w:after="40" w:line="264" w:lineRule="auto"/>
              <w:jc w:val="center"/>
            </w:pPr>
            <w:proofErr w:type="spellStart"/>
            <w:r>
              <w:rPr>
                <w:sz w:val="18"/>
              </w:rPr>
              <w:t>납기</w:t>
            </w:r>
            <w:proofErr w:type="spellEnd"/>
          </w:p>
        </w:tc>
        <w:tc>
          <w:tcPr>
            <w:tcW w:w="3288" w:type="dxa"/>
            <w:shd w:val="clear" w:color="auto" w:fill="FFFFFF"/>
            <w:tcMar>
              <w:top w:w="65" w:type="dxa"/>
              <w:left w:w="85" w:type="dxa"/>
              <w:bottom w:w="65" w:type="dxa"/>
              <w:right w:w="85" w:type="dxa"/>
            </w:tcMar>
            <w:vAlign w:val="center"/>
          </w:tcPr>
          <w:p w14:paraId="2D923266" w14:textId="77777777" w:rsidR="008E371C" w:rsidRDefault="00F7078F">
            <w:pPr>
              <w:keepLines/>
              <w:spacing w:after="40" w:line="264" w:lineRule="auto"/>
              <w:jc w:val="center"/>
            </w:pPr>
            <w:proofErr w:type="spellStart"/>
            <w:r>
              <w:rPr>
                <w:sz w:val="18"/>
              </w:rPr>
              <w:t>납기준수율</w:t>
            </w:r>
            <w:proofErr w:type="spellEnd"/>
            <w:r>
              <w:rPr>
                <w:sz w:val="18"/>
              </w:rPr>
              <w:t>/</w:t>
            </w:r>
            <w:proofErr w:type="spellStart"/>
            <w:r>
              <w:rPr>
                <w:sz w:val="18"/>
              </w:rPr>
              <w:t>긴급운송</w:t>
            </w:r>
            <w:proofErr w:type="spellEnd"/>
          </w:p>
        </w:tc>
        <w:tc>
          <w:tcPr>
            <w:tcW w:w="3288" w:type="dxa"/>
            <w:shd w:val="clear" w:color="auto" w:fill="FFFFFF"/>
            <w:tcMar>
              <w:top w:w="65" w:type="dxa"/>
              <w:left w:w="85" w:type="dxa"/>
              <w:bottom w:w="65" w:type="dxa"/>
              <w:right w:w="85" w:type="dxa"/>
            </w:tcMar>
            <w:vAlign w:val="center"/>
          </w:tcPr>
          <w:p w14:paraId="5CA4401E" w14:textId="77777777" w:rsidR="008E371C" w:rsidRDefault="00F7078F">
            <w:pPr>
              <w:keepLines/>
              <w:spacing w:after="40" w:line="264" w:lineRule="auto"/>
              <w:jc w:val="center"/>
            </w:pPr>
            <w:r>
              <w:rPr>
                <w:sz w:val="18"/>
              </w:rPr>
              <w:t>Capacity/</w:t>
            </w:r>
            <w:proofErr w:type="spellStart"/>
            <w:r>
              <w:rPr>
                <w:sz w:val="18"/>
              </w:rPr>
              <w:t>생산계획</w:t>
            </w:r>
            <w:proofErr w:type="spellEnd"/>
            <w:r>
              <w:rPr>
                <w:sz w:val="18"/>
              </w:rPr>
              <w:t xml:space="preserve"> </w:t>
            </w:r>
            <w:proofErr w:type="spellStart"/>
            <w:r>
              <w:rPr>
                <w:sz w:val="18"/>
              </w:rPr>
              <w:t>개선</w:t>
            </w:r>
            <w:proofErr w:type="spellEnd"/>
          </w:p>
        </w:tc>
      </w:tr>
      <w:tr w:rsidR="008E371C" w14:paraId="38D3995C" w14:textId="77777777">
        <w:trPr>
          <w:cantSplit/>
          <w:jc w:val="center"/>
        </w:trPr>
        <w:tc>
          <w:tcPr>
            <w:tcW w:w="3288" w:type="dxa"/>
            <w:shd w:val="clear" w:color="auto" w:fill="FFFFFF"/>
            <w:tcMar>
              <w:top w:w="65" w:type="dxa"/>
              <w:left w:w="85" w:type="dxa"/>
              <w:bottom w:w="65" w:type="dxa"/>
              <w:right w:w="85" w:type="dxa"/>
            </w:tcMar>
            <w:vAlign w:val="center"/>
          </w:tcPr>
          <w:p w14:paraId="458F7747" w14:textId="77777777" w:rsidR="008E371C" w:rsidRDefault="00F7078F">
            <w:pPr>
              <w:keepLines/>
              <w:spacing w:after="40" w:line="264" w:lineRule="auto"/>
              <w:jc w:val="center"/>
            </w:pPr>
            <w:proofErr w:type="spellStart"/>
            <w:r>
              <w:rPr>
                <w:sz w:val="18"/>
              </w:rPr>
              <w:t>고객평가</w:t>
            </w:r>
            <w:proofErr w:type="spellEnd"/>
          </w:p>
        </w:tc>
        <w:tc>
          <w:tcPr>
            <w:tcW w:w="3288" w:type="dxa"/>
            <w:shd w:val="clear" w:color="auto" w:fill="FFFFFF"/>
            <w:tcMar>
              <w:top w:w="65" w:type="dxa"/>
              <w:left w:w="85" w:type="dxa"/>
              <w:bottom w:w="65" w:type="dxa"/>
              <w:right w:w="85" w:type="dxa"/>
            </w:tcMar>
            <w:vAlign w:val="center"/>
          </w:tcPr>
          <w:p w14:paraId="2BDFC991" w14:textId="77777777" w:rsidR="008E371C" w:rsidRDefault="00F7078F">
            <w:pPr>
              <w:keepLines/>
              <w:spacing w:after="40" w:line="264" w:lineRule="auto"/>
              <w:jc w:val="center"/>
            </w:pPr>
            <w:r>
              <w:rPr>
                <w:sz w:val="18"/>
              </w:rPr>
              <w:t>Score/</w:t>
            </w:r>
            <w:proofErr w:type="spellStart"/>
            <w:r>
              <w:rPr>
                <w:sz w:val="18"/>
              </w:rPr>
              <w:t>등급</w:t>
            </w:r>
            <w:proofErr w:type="spellEnd"/>
          </w:p>
        </w:tc>
        <w:tc>
          <w:tcPr>
            <w:tcW w:w="3288" w:type="dxa"/>
            <w:shd w:val="clear" w:color="auto" w:fill="FFFFFF"/>
            <w:tcMar>
              <w:top w:w="65" w:type="dxa"/>
              <w:left w:w="85" w:type="dxa"/>
              <w:bottom w:w="65" w:type="dxa"/>
              <w:right w:w="85" w:type="dxa"/>
            </w:tcMar>
            <w:vAlign w:val="center"/>
          </w:tcPr>
          <w:p w14:paraId="4344934C" w14:textId="77777777" w:rsidR="008E371C" w:rsidRDefault="00F7078F">
            <w:pPr>
              <w:keepLines/>
              <w:spacing w:after="40" w:line="264" w:lineRule="auto"/>
              <w:jc w:val="center"/>
            </w:pPr>
            <w:proofErr w:type="spellStart"/>
            <w:r>
              <w:rPr>
                <w:sz w:val="18"/>
              </w:rPr>
              <w:t>취약항목</w:t>
            </w:r>
            <w:proofErr w:type="spellEnd"/>
            <w:r>
              <w:rPr>
                <w:sz w:val="18"/>
              </w:rPr>
              <w:t xml:space="preserve"> </w:t>
            </w:r>
            <w:proofErr w:type="spellStart"/>
            <w:r>
              <w:rPr>
                <w:sz w:val="18"/>
              </w:rPr>
              <w:t>개선</w:t>
            </w:r>
            <w:proofErr w:type="spellEnd"/>
          </w:p>
        </w:tc>
      </w:tr>
      <w:tr w:rsidR="008E371C" w14:paraId="672B52F9" w14:textId="77777777">
        <w:trPr>
          <w:cantSplit/>
          <w:jc w:val="center"/>
        </w:trPr>
        <w:tc>
          <w:tcPr>
            <w:tcW w:w="3288" w:type="dxa"/>
            <w:shd w:val="clear" w:color="auto" w:fill="FFFFFF"/>
            <w:tcMar>
              <w:top w:w="65" w:type="dxa"/>
              <w:left w:w="85" w:type="dxa"/>
              <w:bottom w:w="65" w:type="dxa"/>
              <w:right w:w="85" w:type="dxa"/>
            </w:tcMar>
            <w:vAlign w:val="center"/>
          </w:tcPr>
          <w:p w14:paraId="28AF3497" w14:textId="77777777" w:rsidR="008E371C" w:rsidRDefault="00F7078F">
            <w:pPr>
              <w:keepLines/>
              <w:spacing w:after="40" w:line="264" w:lineRule="auto"/>
              <w:jc w:val="center"/>
            </w:pPr>
            <w:proofErr w:type="spellStart"/>
            <w:r>
              <w:rPr>
                <w:sz w:val="18"/>
              </w:rPr>
              <w:t>보증</w:t>
            </w:r>
            <w:proofErr w:type="spellEnd"/>
            <w:r>
              <w:rPr>
                <w:sz w:val="18"/>
              </w:rPr>
              <w:t>/</w:t>
            </w:r>
            <w:proofErr w:type="spellStart"/>
            <w:r>
              <w:rPr>
                <w:sz w:val="18"/>
              </w:rPr>
              <w:t>반품</w:t>
            </w:r>
            <w:proofErr w:type="spellEnd"/>
          </w:p>
        </w:tc>
        <w:tc>
          <w:tcPr>
            <w:tcW w:w="3288" w:type="dxa"/>
            <w:shd w:val="clear" w:color="auto" w:fill="FFFFFF"/>
            <w:tcMar>
              <w:top w:w="65" w:type="dxa"/>
              <w:left w:w="85" w:type="dxa"/>
              <w:bottom w:w="65" w:type="dxa"/>
              <w:right w:w="85" w:type="dxa"/>
            </w:tcMar>
            <w:vAlign w:val="center"/>
          </w:tcPr>
          <w:p w14:paraId="64815A59" w14:textId="77777777" w:rsidR="008E371C" w:rsidRDefault="00F7078F">
            <w:pPr>
              <w:keepLines/>
              <w:spacing w:after="40" w:line="264" w:lineRule="auto"/>
              <w:jc w:val="center"/>
            </w:pPr>
            <w:proofErr w:type="spellStart"/>
            <w:r>
              <w:rPr>
                <w:sz w:val="18"/>
              </w:rPr>
              <w:t>고장모드</w:t>
            </w:r>
            <w:proofErr w:type="spellEnd"/>
            <w:r>
              <w:rPr>
                <w:sz w:val="18"/>
              </w:rPr>
              <w:t>/</w:t>
            </w:r>
            <w:proofErr w:type="spellStart"/>
            <w:r>
              <w:rPr>
                <w:sz w:val="18"/>
              </w:rPr>
              <w:t>비용</w:t>
            </w:r>
            <w:proofErr w:type="spellEnd"/>
          </w:p>
        </w:tc>
        <w:tc>
          <w:tcPr>
            <w:tcW w:w="3288" w:type="dxa"/>
            <w:shd w:val="clear" w:color="auto" w:fill="FFFFFF"/>
            <w:tcMar>
              <w:top w:w="65" w:type="dxa"/>
              <w:left w:w="85" w:type="dxa"/>
              <w:bottom w:w="65" w:type="dxa"/>
              <w:right w:w="85" w:type="dxa"/>
            </w:tcMar>
            <w:vAlign w:val="center"/>
          </w:tcPr>
          <w:p w14:paraId="5173EBD6" w14:textId="77777777" w:rsidR="008E371C" w:rsidRDefault="00F7078F">
            <w:pPr>
              <w:keepLines/>
              <w:spacing w:after="40" w:line="264" w:lineRule="auto"/>
              <w:jc w:val="center"/>
            </w:pPr>
            <w:proofErr w:type="spellStart"/>
            <w:r>
              <w:rPr>
                <w:sz w:val="18"/>
              </w:rPr>
              <w:t>현장품</w:t>
            </w:r>
            <w:proofErr w:type="spellEnd"/>
            <w:r>
              <w:rPr>
                <w:sz w:val="18"/>
              </w:rPr>
              <w:t xml:space="preserve"> </w:t>
            </w:r>
            <w:proofErr w:type="spellStart"/>
            <w:r>
              <w:rPr>
                <w:sz w:val="18"/>
              </w:rPr>
              <w:t>분석</w:t>
            </w:r>
            <w:proofErr w:type="spellEnd"/>
            <w:r>
              <w:rPr>
                <w:sz w:val="18"/>
              </w:rPr>
              <w:t>/</w:t>
            </w:r>
            <w:proofErr w:type="spellStart"/>
            <w:r>
              <w:rPr>
                <w:sz w:val="18"/>
              </w:rPr>
              <w:t>수평전개</w:t>
            </w:r>
            <w:proofErr w:type="spellEnd"/>
          </w:p>
        </w:tc>
      </w:tr>
      <w:tr w:rsidR="008E371C" w14:paraId="412C5EAC" w14:textId="77777777">
        <w:trPr>
          <w:cantSplit/>
          <w:jc w:val="center"/>
        </w:trPr>
        <w:tc>
          <w:tcPr>
            <w:tcW w:w="3288" w:type="dxa"/>
            <w:shd w:val="clear" w:color="auto" w:fill="FFFFFF"/>
            <w:tcMar>
              <w:top w:w="65" w:type="dxa"/>
              <w:left w:w="85" w:type="dxa"/>
              <w:bottom w:w="65" w:type="dxa"/>
              <w:right w:w="85" w:type="dxa"/>
            </w:tcMar>
            <w:vAlign w:val="center"/>
          </w:tcPr>
          <w:p w14:paraId="041AF952" w14:textId="77777777" w:rsidR="008E371C" w:rsidRDefault="00F7078F">
            <w:pPr>
              <w:keepLines/>
              <w:spacing w:after="40" w:line="264" w:lineRule="auto"/>
              <w:jc w:val="center"/>
            </w:pPr>
            <w:proofErr w:type="spellStart"/>
            <w:r>
              <w:rPr>
                <w:sz w:val="18"/>
              </w:rPr>
              <w:t>고객심사</w:t>
            </w:r>
            <w:proofErr w:type="spellEnd"/>
          </w:p>
        </w:tc>
        <w:tc>
          <w:tcPr>
            <w:tcW w:w="3288" w:type="dxa"/>
            <w:shd w:val="clear" w:color="auto" w:fill="FFFFFF"/>
            <w:tcMar>
              <w:top w:w="65" w:type="dxa"/>
              <w:left w:w="85" w:type="dxa"/>
              <w:bottom w:w="65" w:type="dxa"/>
              <w:right w:w="85" w:type="dxa"/>
            </w:tcMar>
            <w:vAlign w:val="center"/>
          </w:tcPr>
          <w:p w14:paraId="19DB709E" w14:textId="77777777" w:rsidR="008E371C" w:rsidRDefault="00F7078F">
            <w:pPr>
              <w:keepLines/>
              <w:spacing w:after="40" w:line="264" w:lineRule="auto"/>
              <w:jc w:val="center"/>
            </w:pPr>
            <w:proofErr w:type="spellStart"/>
            <w:r>
              <w:rPr>
                <w:sz w:val="18"/>
              </w:rPr>
              <w:t>부적합</w:t>
            </w:r>
            <w:proofErr w:type="spellEnd"/>
            <w:r>
              <w:rPr>
                <w:sz w:val="18"/>
              </w:rPr>
              <w:t>/</w:t>
            </w:r>
            <w:proofErr w:type="spellStart"/>
            <w:r>
              <w:rPr>
                <w:sz w:val="18"/>
              </w:rPr>
              <w:t>권고</w:t>
            </w:r>
            <w:proofErr w:type="spellEnd"/>
          </w:p>
        </w:tc>
        <w:tc>
          <w:tcPr>
            <w:tcW w:w="3288" w:type="dxa"/>
            <w:shd w:val="clear" w:color="auto" w:fill="FFFFFF"/>
            <w:tcMar>
              <w:top w:w="65" w:type="dxa"/>
              <w:left w:w="85" w:type="dxa"/>
              <w:bottom w:w="65" w:type="dxa"/>
              <w:right w:w="85" w:type="dxa"/>
            </w:tcMar>
            <w:vAlign w:val="center"/>
          </w:tcPr>
          <w:p w14:paraId="127C2F39" w14:textId="77777777" w:rsidR="008E371C" w:rsidRDefault="00F7078F">
            <w:pPr>
              <w:keepLines/>
              <w:spacing w:after="40" w:line="264" w:lineRule="auto"/>
              <w:jc w:val="center"/>
            </w:pPr>
            <w:proofErr w:type="spellStart"/>
            <w:r>
              <w:rPr>
                <w:sz w:val="18"/>
              </w:rPr>
              <w:t>시정조치</w:t>
            </w:r>
            <w:proofErr w:type="spellEnd"/>
            <w:r>
              <w:rPr>
                <w:sz w:val="18"/>
              </w:rPr>
              <w:t>/</w:t>
            </w:r>
            <w:proofErr w:type="spellStart"/>
            <w:r>
              <w:rPr>
                <w:sz w:val="18"/>
              </w:rPr>
              <w:t>시스템</w:t>
            </w:r>
            <w:proofErr w:type="spellEnd"/>
            <w:r>
              <w:rPr>
                <w:sz w:val="18"/>
              </w:rPr>
              <w:t xml:space="preserve"> </w:t>
            </w:r>
            <w:proofErr w:type="spellStart"/>
            <w:r>
              <w:rPr>
                <w:sz w:val="18"/>
              </w:rPr>
              <w:t>개선</w:t>
            </w:r>
            <w:proofErr w:type="spellEnd"/>
          </w:p>
        </w:tc>
      </w:tr>
    </w:tbl>
    <w:p w14:paraId="5E38B277"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9.1.3 </w:t>
      </w:r>
      <w:proofErr w:type="spellStart"/>
      <w:r>
        <w:rPr>
          <w:rFonts w:ascii="맑은 고딕" w:eastAsia="맑은 고딕" w:hAnsi="맑은 고딕" w:cs="맑은 고딕"/>
          <w:sz w:val="24"/>
        </w:rPr>
        <w:t>분석</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평가</w:t>
      </w:r>
      <w:proofErr w:type="spellEnd"/>
    </w:p>
    <w:p w14:paraId="40237219" w14:textId="77777777" w:rsidR="008E371C" w:rsidRDefault="00F7078F">
      <w:pPr>
        <w:spacing w:after="100" w:line="288" w:lineRule="auto"/>
        <w:rPr>
          <w:lang w:eastAsia="ko-KR"/>
        </w:rPr>
      </w:pPr>
      <w:r>
        <w:rPr>
          <w:sz w:val="21"/>
          <w:lang w:eastAsia="ko-KR"/>
        </w:rPr>
        <w:t>수집된 데이터는 제품 및 서비스 적합성, 고객만족, QMS 성과와 효과성, 계획 실행 정도, 리스크 조치 효과, 외부 공급자 성과 및 개선 필요성을 평가하는 데 사용한다.</w:t>
      </w:r>
    </w:p>
    <w:p w14:paraId="2ADCEE05" w14:textId="77777777" w:rsidR="008E371C" w:rsidRDefault="00F7078F">
      <w:pPr>
        <w:pStyle w:val="a0"/>
        <w:spacing w:after="100" w:line="288" w:lineRule="auto"/>
        <w:rPr>
          <w:lang w:eastAsia="ko-KR"/>
        </w:rPr>
      </w:pPr>
      <w:r>
        <w:rPr>
          <w:sz w:val="21"/>
          <w:lang w:eastAsia="ko-KR"/>
        </w:rPr>
        <w:t>추세분석 및 목표 대비 실적</w:t>
      </w:r>
    </w:p>
    <w:p w14:paraId="78A3ED7C" w14:textId="77777777" w:rsidR="008E371C" w:rsidRDefault="00F7078F">
      <w:pPr>
        <w:pStyle w:val="a0"/>
        <w:spacing w:after="100" w:line="288" w:lineRule="auto"/>
        <w:rPr>
          <w:lang w:eastAsia="ko-KR"/>
        </w:rPr>
      </w:pPr>
      <w:r>
        <w:rPr>
          <w:sz w:val="21"/>
          <w:lang w:eastAsia="ko-KR"/>
        </w:rPr>
        <w:t>Pareto 및 주요 원인 분석</w:t>
      </w:r>
    </w:p>
    <w:p w14:paraId="43DAACAD" w14:textId="77777777" w:rsidR="008E371C" w:rsidRDefault="00F7078F">
      <w:pPr>
        <w:pStyle w:val="a0"/>
        <w:spacing w:after="100" w:line="288" w:lineRule="auto"/>
        <w:rPr>
          <w:lang w:eastAsia="ko-KR"/>
        </w:rPr>
      </w:pPr>
      <w:r>
        <w:rPr>
          <w:sz w:val="21"/>
          <w:lang w:eastAsia="ko-KR"/>
        </w:rPr>
        <w:t>공정능력/통계 데이터 분석</w:t>
      </w:r>
    </w:p>
    <w:p w14:paraId="371F41CA" w14:textId="77777777" w:rsidR="008E371C" w:rsidRDefault="00F7078F">
      <w:pPr>
        <w:pStyle w:val="a0"/>
        <w:spacing w:after="100" w:line="288" w:lineRule="auto"/>
        <w:rPr>
          <w:lang w:eastAsia="ko-KR"/>
        </w:rPr>
      </w:pPr>
      <w:r>
        <w:rPr>
          <w:sz w:val="21"/>
          <w:lang w:eastAsia="ko-KR"/>
        </w:rPr>
        <w:t>품질비용 및 반복문제 분석</w:t>
      </w:r>
    </w:p>
    <w:p w14:paraId="452BAD29" w14:textId="77777777" w:rsidR="008E371C" w:rsidRDefault="00F7078F">
      <w:pPr>
        <w:pStyle w:val="a0"/>
        <w:spacing w:after="100" w:line="288" w:lineRule="auto"/>
      </w:pPr>
      <w:proofErr w:type="spellStart"/>
      <w:r>
        <w:rPr>
          <w:sz w:val="21"/>
        </w:rPr>
        <w:t>고객</w:t>
      </w:r>
      <w:proofErr w:type="spellEnd"/>
      <w:r>
        <w:rPr>
          <w:sz w:val="21"/>
        </w:rPr>
        <w:t>/</w:t>
      </w:r>
      <w:proofErr w:type="spellStart"/>
      <w:r>
        <w:rPr>
          <w:sz w:val="21"/>
        </w:rPr>
        <w:t>공급자</w:t>
      </w:r>
      <w:proofErr w:type="spellEnd"/>
      <w:r>
        <w:rPr>
          <w:sz w:val="21"/>
        </w:rPr>
        <w:t xml:space="preserve"> </w:t>
      </w:r>
      <w:proofErr w:type="spellStart"/>
      <w:r>
        <w:rPr>
          <w:sz w:val="21"/>
        </w:rPr>
        <w:t>성과</w:t>
      </w:r>
      <w:proofErr w:type="spellEnd"/>
      <w:r>
        <w:rPr>
          <w:sz w:val="21"/>
        </w:rPr>
        <w:t xml:space="preserve"> </w:t>
      </w:r>
      <w:proofErr w:type="spellStart"/>
      <w:r>
        <w:rPr>
          <w:sz w:val="21"/>
        </w:rPr>
        <w:t>비교</w:t>
      </w:r>
      <w:proofErr w:type="spellEnd"/>
    </w:p>
    <w:p w14:paraId="379EE260" w14:textId="77777777" w:rsidR="008E371C" w:rsidRDefault="00F7078F">
      <w:pPr>
        <w:pStyle w:val="QMSSection1"/>
        <w:keepNext/>
        <w:keepLines/>
        <w:spacing w:before="200" w:after="100" w:line="288" w:lineRule="auto"/>
      </w:pPr>
      <w:r>
        <w:rPr>
          <w:rFonts w:ascii="맑은 고딕" w:eastAsia="맑은 고딕" w:hAnsi="맑은 고딕" w:cs="맑은 고딕"/>
          <w:sz w:val="24"/>
        </w:rPr>
        <w:t xml:space="preserve">9.2 </w:t>
      </w:r>
      <w:proofErr w:type="spellStart"/>
      <w:r>
        <w:rPr>
          <w:rFonts w:ascii="맑은 고딕" w:eastAsia="맑은 고딕" w:hAnsi="맑은 고딕" w:cs="맑은 고딕"/>
          <w:sz w:val="24"/>
        </w:rPr>
        <w:t>내부심사</w:t>
      </w:r>
      <w:proofErr w:type="spellEnd"/>
    </w:p>
    <w:p w14:paraId="655F469A"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9.2.1 </w:t>
      </w:r>
      <w:proofErr w:type="spellStart"/>
      <w:r>
        <w:rPr>
          <w:rFonts w:ascii="맑은 고딕" w:eastAsia="맑은 고딕" w:hAnsi="맑은 고딕" w:cs="맑은 고딕"/>
          <w:sz w:val="24"/>
        </w:rPr>
        <w:t>일반사항</w:t>
      </w:r>
      <w:proofErr w:type="spellEnd"/>
    </w:p>
    <w:p w14:paraId="132477F6" w14:textId="77777777" w:rsidR="008E371C" w:rsidRDefault="00F7078F">
      <w:pPr>
        <w:spacing w:after="100" w:line="288" w:lineRule="auto"/>
        <w:rPr>
          <w:lang w:eastAsia="ko-KR"/>
        </w:rPr>
      </w:pPr>
      <w:r>
        <w:rPr>
          <w:sz w:val="21"/>
          <w:lang w:eastAsia="ko-KR"/>
        </w:rPr>
        <w:t>회사는 품질경영시스템이 회사 요구와 적용되는 품질경영시스템 요구사항에 적합하고 효과적으로 실행·유지되는지를 확인하기 위해 계획된 주기로 내부심사를 수행한다.</w:t>
      </w:r>
    </w:p>
    <w:p w14:paraId="791ACF1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9.2.2 내부심사 프로그램</w:t>
      </w:r>
    </w:p>
    <w:p w14:paraId="14868995" w14:textId="77777777" w:rsidR="008E371C" w:rsidRDefault="00F7078F">
      <w:pPr>
        <w:spacing w:after="100" w:line="288" w:lineRule="auto"/>
        <w:rPr>
          <w:lang w:eastAsia="ko-KR"/>
        </w:rPr>
      </w:pPr>
      <w:r>
        <w:rPr>
          <w:sz w:val="21"/>
          <w:lang w:eastAsia="ko-KR"/>
        </w:rPr>
        <w:t xml:space="preserve">심사 프로그램은 프로세스 중요성, 고객성과, 이전 심사결과, 변경 및 리스크를 고려하여 수립한다. 심사원은 심사 대상 업무로부터 가능한 한 독립성을 확보하며 부적합은 책임부서가 적시에 시정 및 </w:t>
      </w:r>
      <w:proofErr w:type="spellStart"/>
      <w:r>
        <w:rPr>
          <w:sz w:val="21"/>
          <w:lang w:eastAsia="ko-KR"/>
        </w:rPr>
        <w:t>시정조치한다</w:t>
      </w:r>
      <w:proofErr w:type="spellEnd"/>
      <w:r>
        <w:rPr>
          <w:sz w:val="21"/>
          <w:lang w:eastAsia="ko-KR"/>
        </w:rPr>
        <w:t>.</w:t>
      </w:r>
    </w:p>
    <w:tbl>
      <w:tblPr>
        <w:tblStyle w:val="af9"/>
        <w:tblW w:w="10200" w:type="dxa"/>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550"/>
        <w:gridCol w:w="2550"/>
        <w:gridCol w:w="2550"/>
        <w:gridCol w:w="2550"/>
      </w:tblGrid>
      <w:tr w:rsidR="008E371C" w14:paraId="7F658E7F" w14:textId="77777777" w:rsidTr="0057513D">
        <w:trPr>
          <w:cantSplit/>
          <w:tblHeader/>
          <w:jc w:val="center"/>
        </w:trPr>
        <w:tc>
          <w:tcPr>
            <w:tcW w:w="2466" w:type="dxa"/>
            <w:shd w:val="clear" w:color="auto" w:fill="E9EDF1"/>
            <w:tcMar>
              <w:top w:w="65" w:type="dxa"/>
              <w:left w:w="85" w:type="dxa"/>
              <w:bottom w:w="65" w:type="dxa"/>
              <w:right w:w="85" w:type="dxa"/>
            </w:tcMar>
            <w:vAlign w:val="center"/>
          </w:tcPr>
          <w:p w14:paraId="0858DAD8" w14:textId="77777777" w:rsidR="008E371C" w:rsidRDefault="00F7078F">
            <w:pPr>
              <w:keepNext/>
              <w:keepLines/>
              <w:spacing w:after="40" w:line="264" w:lineRule="auto"/>
              <w:jc w:val="center"/>
            </w:pPr>
            <w:proofErr w:type="spellStart"/>
            <w:r>
              <w:rPr>
                <w:b/>
                <w:sz w:val="18"/>
              </w:rPr>
              <w:t>심사</w:t>
            </w:r>
            <w:proofErr w:type="spellEnd"/>
            <w:r>
              <w:rPr>
                <w:b/>
                <w:sz w:val="18"/>
              </w:rPr>
              <w:t xml:space="preserve"> </w:t>
            </w:r>
            <w:proofErr w:type="spellStart"/>
            <w:r>
              <w:rPr>
                <w:b/>
                <w:sz w:val="18"/>
              </w:rPr>
              <w:t>유형</w:t>
            </w:r>
            <w:proofErr w:type="spellEnd"/>
          </w:p>
        </w:tc>
        <w:tc>
          <w:tcPr>
            <w:tcW w:w="2466" w:type="dxa"/>
            <w:shd w:val="clear" w:color="auto" w:fill="E9EDF1"/>
            <w:tcMar>
              <w:top w:w="65" w:type="dxa"/>
              <w:left w:w="85" w:type="dxa"/>
              <w:bottom w:w="65" w:type="dxa"/>
              <w:right w:w="85" w:type="dxa"/>
            </w:tcMar>
            <w:vAlign w:val="center"/>
          </w:tcPr>
          <w:p w14:paraId="53D04F68"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목적</w:t>
            </w:r>
            <w:proofErr w:type="spellEnd"/>
          </w:p>
        </w:tc>
        <w:tc>
          <w:tcPr>
            <w:tcW w:w="2466" w:type="dxa"/>
            <w:shd w:val="clear" w:color="auto" w:fill="E9EDF1"/>
            <w:tcMar>
              <w:top w:w="65" w:type="dxa"/>
              <w:left w:w="85" w:type="dxa"/>
              <w:bottom w:w="65" w:type="dxa"/>
              <w:right w:w="85" w:type="dxa"/>
            </w:tcMar>
            <w:vAlign w:val="center"/>
          </w:tcPr>
          <w:p w14:paraId="798338CC" w14:textId="77777777" w:rsidR="008E371C" w:rsidRDefault="00F7078F">
            <w:pPr>
              <w:keepNext/>
              <w:keepLines/>
              <w:spacing w:after="40" w:line="264" w:lineRule="auto"/>
              <w:jc w:val="center"/>
            </w:pPr>
            <w:proofErr w:type="spellStart"/>
            <w:r>
              <w:rPr>
                <w:b/>
                <w:sz w:val="18"/>
              </w:rPr>
              <w:t>대표</w:t>
            </w:r>
            <w:proofErr w:type="spellEnd"/>
            <w:r>
              <w:rPr>
                <w:b/>
                <w:sz w:val="18"/>
              </w:rPr>
              <w:t xml:space="preserve"> </w:t>
            </w:r>
            <w:proofErr w:type="spellStart"/>
            <w:r>
              <w:rPr>
                <w:b/>
                <w:sz w:val="18"/>
              </w:rPr>
              <w:t>범위</w:t>
            </w:r>
            <w:proofErr w:type="spellEnd"/>
          </w:p>
        </w:tc>
        <w:tc>
          <w:tcPr>
            <w:tcW w:w="2466" w:type="dxa"/>
            <w:shd w:val="clear" w:color="auto" w:fill="E9EDF1"/>
            <w:tcMar>
              <w:top w:w="65" w:type="dxa"/>
              <w:left w:w="85" w:type="dxa"/>
              <w:bottom w:w="65" w:type="dxa"/>
              <w:right w:w="85" w:type="dxa"/>
            </w:tcMar>
            <w:vAlign w:val="center"/>
          </w:tcPr>
          <w:p w14:paraId="3A26D927" w14:textId="77777777" w:rsidR="008E371C" w:rsidRDefault="00F7078F">
            <w:pPr>
              <w:keepNext/>
              <w:keepLines/>
              <w:spacing w:after="40" w:line="264" w:lineRule="auto"/>
              <w:jc w:val="center"/>
            </w:pPr>
            <w:proofErr w:type="spellStart"/>
            <w:r>
              <w:rPr>
                <w:b/>
                <w:sz w:val="18"/>
              </w:rPr>
              <w:t>주기</w:t>
            </w:r>
            <w:proofErr w:type="spellEnd"/>
            <w:r>
              <w:rPr>
                <w:b/>
                <w:sz w:val="18"/>
              </w:rPr>
              <w:t xml:space="preserve"> </w:t>
            </w:r>
            <w:proofErr w:type="spellStart"/>
            <w:r>
              <w:rPr>
                <w:b/>
                <w:sz w:val="18"/>
              </w:rPr>
              <w:t>기준</w:t>
            </w:r>
            <w:proofErr w:type="spellEnd"/>
          </w:p>
        </w:tc>
      </w:tr>
      <w:tr w:rsidR="008E371C" w14:paraId="5FAC96CB" w14:textId="77777777" w:rsidTr="0057513D">
        <w:trPr>
          <w:cantSplit/>
          <w:jc w:val="center"/>
        </w:trPr>
        <w:tc>
          <w:tcPr>
            <w:tcW w:w="2466" w:type="dxa"/>
            <w:shd w:val="clear" w:color="auto" w:fill="FFFFFF"/>
            <w:tcMar>
              <w:top w:w="65" w:type="dxa"/>
              <w:left w:w="85" w:type="dxa"/>
              <w:bottom w:w="65" w:type="dxa"/>
              <w:right w:w="85" w:type="dxa"/>
            </w:tcMar>
            <w:vAlign w:val="center"/>
          </w:tcPr>
          <w:p w14:paraId="76189C76" w14:textId="77777777" w:rsidR="008E371C" w:rsidRDefault="00F7078F">
            <w:pPr>
              <w:keepNext/>
              <w:keepLines/>
              <w:spacing w:after="40" w:line="264" w:lineRule="auto"/>
              <w:jc w:val="center"/>
            </w:pPr>
            <w:r>
              <w:rPr>
                <w:sz w:val="18"/>
              </w:rPr>
              <w:t xml:space="preserve">QMS </w:t>
            </w:r>
            <w:proofErr w:type="spellStart"/>
            <w:r>
              <w:rPr>
                <w:sz w:val="18"/>
              </w:rPr>
              <w:t>심사</w:t>
            </w:r>
            <w:proofErr w:type="spellEnd"/>
          </w:p>
        </w:tc>
        <w:tc>
          <w:tcPr>
            <w:tcW w:w="2466" w:type="dxa"/>
            <w:shd w:val="clear" w:color="auto" w:fill="FFFFFF"/>
            <w:tcMar>
              <w:top w:w="65" w:type="dxa"/>
              <w:left w:w="85" w:type="dxa"/>
              <w:bottom w:w="65" w:type="dxa"/>
              <w:right w:w="85" w:type="dxa"/>
            </w:tcMar>
            <w:vAlign w:val="center"/>
          </w:tcPr>
          <w:p w14:paraId="293764A9" w14:textId="77777777" w:rsidR="008E371C" w:rsidRDefault="00F7078F">
            <w:pPr>
              <w:keepNext/>
              <w:keepLines/>
              <w:spacing w:after="40" w:line="264" w:lineRule="auto"/>
              <w:jc w:val="center"/>
            </w:pPr>
            <w:proofErr w:type="spellStart"/>
            <w:r>
              <w:rPr>
                <w:sz w:val="18"/>
              </w:rPr>
              <w:t>시스템</w:t>
            </w:r>
            <w:proofErr w:type="spellEnd"/>
            <w:r>
              <w:rPr>
                <w:sz w:val="18"/>
              </w:rPr>
              <w:t xml:space="preserve"> </w:t>
            </w:r>
            <w:proofErr w:type="spellStart"/>
            <w:r>
              <w:rPr>
                <w:sz w:val="18"/>
              </w:rPr>
              <w:t>적합성</w:t>
            </w:r>
            <w:proofErr w:type="spellEnd"/>
            <w:r>
              <w:rPr>
                <w:sz w:val="18"/>
              </w:rPr>
              <w:t>/</w:t>
            </w:r>
            <w:proofErr w:type="spellStart"/>
            <w:r>
              <w:rPr>
                <w:sz w:val="18"/>
              </w:rPr>
              <w:t>효과성</w:t>
            </w:r>
            <w:proofErr w:type="spellEnd"/>
          </w:p>
        </w:tc>
        <w:tc>
          <w:tcPr>
            <w:tcW w:w="2466" w:type="dxa"/>
            <w:shd w:val="clear" w:color="auto" w:fill="FFFFFF"/>
            <w:tcMar>
              <w:top w:w="65" w:type="dxa"/>
              <w:left w:w="85" w:type="dxa"/>
              <w:bottom w:w="65" w:type="dxa"/>
              <w:right w:w="85" w:type="dxa"/>
            </w:tcMar>
            <w:vAlign w:val="center"/>
          </w:tcPr>
          <w:p w14:paraId="4D1D82BB" w14:textId="77777777" w:rsidR="008E371C" w:rsidRDefault="00F7078F">
            <w:pPr>
              <w:keepNext/>
              <w:keepLines/>
              <w:spacing w:after="40" w:line="264" w:lineRule="auto"/>
              <w:jc w:val="center"/>
            </w:pPr>
            <w:r>
              <w:rPr>
                <w:sz w:val="18"/>
              </w:rPr>
              <w:t>ISO/IATF/CSR/</w:t>
            </w:r>
            <w:proofErr w:type="spellStart"/>
            <w:r>
              <w:rPr>
                <w:sz w:val="18"/>
              </w:rPr>
              <w:t>내부절차</w:t>
            </w:r>
            <w:proofErr w:type="spellEnd"/>
          </w:p>
        </w:tc>
        <w:tc>
          <w:tcPr>
            <w:tcW w:w="2466" w:type="dxa"/>
            <w:shd w:val="clear" w:color="auto" w:fill="FFFFFF"/>
            <w:tcMar>
              <w:top w:w="65" w:type="dxa"/>
              <w:left w:w="85" w:type="dxa"/>
              <w:bottom w:w="65" w:type="dxa"/>
              <w:right w:w="85" w:type="dxa"/>
            </w:tcMar>
            <w:vAlign w:val="center"/>
          </w:tcPr>
          <w:p w14:paraId="002D29E3" w14:textId="77777777" w:rsidR="008E371C" w:rsidRDefault="00F7078F">
            <w:pPr>
              <w:keepNext/>
              <w:keepLines/>
              <w:spacing w:after="40" w:line="264" w:lineRule="auto"/>
              <w:jc w:val="center"/>
            </w:pPr>
            <w:proofErr w:type="spellStart"/>
            <w:r>
              <w:rPr>
                <w:sz w:val="18"/>
              </w:rPr>
              <w:t>연간</w:t>
            </w:r>
            <w:proofErr w:type="spellEnd"/>
            <w:r>
              <w:rPr>
                <w:sz w:val="18"/>
              </w:rPr>
              <w:t xml:space="preserve"> </w:t>
            </w:r>
            <w:proofErr w:type="spellStart"/>
            <w:r>
              <w:rPr>
                <w:sz w:val="18"/>
              </w:rPr>
              <w:t>프로그램</w:t>
            </w:r>
            <w:proofErr w:type="spellEnd"/>
          </w:p>
        </w:tc>
      </w:tr>
      <w:tr w:rsidR="008E371C" w14:paraId="46F95E9D" w14:textId="77777777" w:rsidTr="0057513D">
        <w:trPr>
          <w:cantSplit/>
          <w:jc w:val="center"/>
        </w:trPr>
        <w:tc>
          <w:tcPr>
            <w:tcW w:w="2466" w:type="dxa"/>
            <w:shd w:val="clear" w:color="auto" w:fill="FFFFFF"/>
            <w:tcMar>
              <w:top w:w="65" w:type="dxa"/>
              <w:left w:w="85" w:type="dxa"/>
              <w:bottom w:w="65" w:type="dxa"/>
              <w:right w:w="85" w:type="dxa"/>
            </w:tcMar>
            <w:vAlign w:val="center"/>
          </w:tcPr>
          <w:p w14:paraId="7B21E5D3" w14:textId="77777777" w:rsidR="008E371C" w:rsidRDefault="00F7078F">
            <w:pPr>
              <w:keepNext/>
              <w:keepLines/>
              <w:spacing w:after="40" w:line="264" w:lineRule="auto"/>
              <w:jc w:val="center"/>
            </w:pPr>
            <w:proofErr w:type="spellStart"/>
            <w:r>
              <w:rPr>
                <w:sz w:val="18"/>
              </w:rPr>
              <w:t>제조공정</w:t>
            </w:r>
            <w:proofErr w:type="spellEnd"/>
            <w:r>
              <w:rPr>
                <w:sz w:val="18"/>
              </w:rPr>
              <w:t xml:space="preserve"> </w:t>
            </w:r>
            <w:proofErr w:type="spellStart"/>
            <w:r>
              <w:rPr>
                <w:sz w:val="18"/>
              </w:rPr>
              <w:t>심사</w:t>
            </w:r>
            <w:proofErr w:type="spellEnd"/>
          </w:p>
        </w:tc>
        <w:tc>
          <w:tcPr>
            <w:tcW w:w="2466" w:type="dxa"/>
            <w:shd w:val="clear" w:color="auto" w:fill="FFFFFF"/>
            <w:tcMar>
              <w:top w:w="65" w:type="dxa"/>
              <w:left w:w="85" w:type="dxa"/>
              <w:bottom w:w="65" w:type="dxa"/>
              <w:right w:w="85" w:type="dxa"/>
            </w:tcMar>
            <w:vAlign w:val="center"/>
          </w:tcPr>
          <w:p w14:paraId="5E7AD672" w14:textId="77777777" w:rsidR="008E371C" w:rsidRDefault="00F7078F">
            <w:pPr>
              <w:keepNext/>
              <w:keepLines/>
              <w:spacing w:after="40" w:line="264" w:lineRule="auto"/>
              <w:jc w:val="center"/>
            </w:pPr>
            <w:proofErr w:type="spellStart"/>
            <w:r>
              <w:rPr>
                <w:sz w:val="18"/>
              </w:rPr>
              <w:t>공정</w:t>
            </w:r>
            <w:proofErr w:type="spellEnd"/>
            <w:r>
              <w:rPr>
                <w:sz w:val="18"/>
              </w:rPr>
              <w:t xml:space="preserve"> </w:t>
            </w:r>
            <w:proofErr w:type="spellStart"/>
            <w:r>
              <w:rPr>
                <w:sz w:val="18"/>
              </w:rPr>
              <w:t>실행</w:t>
            </w:r>
            <w:proofErr w:type="spellEnd"/>
            <w:r>
              <w:rPr>
                <w:sz w:val="18"/>
              </w:rPr>
              <w:t xml:space="preserve"> </w:t>
            </w:r>
            <w:proofErr w:type="spellStart"/>
            <w:r>
              <w:rPr>
                <w:sz w:val="18"/>
              </w:rPr>
              <w:t>적합성</w:t>
            </w:r>
            <w:proofErr w:type="spellEnd"/>
          </w:p>
        </w:tc>
        <w:tc>
          <w:tcPr>
            <w:tcW w:w="2466" w:type="dxa"/>
            <w:shd w:val="clear" w:color="auto" w:fill="FFFFFF"/>
            <w:tcMar>
              <w:top w:w="65" w:type="dxa"/>
              <w:left w:w="85" w:type="dxa"/>
              <w:bottom w:w="65" w:type="dxa"/>
              <w:right w:w="85" w:type="dxa"/>
            </w:tcMar>
            <w:vAlign w:val="center"/>
          </w:tcPr>
          <w:p w14:paraId="2981CAED" w14:textId="77777777" w:rsidR="008E371C" w:rsidRDefault="00F7078F">
            <w:pPr>
              <w:keepNext/>
              <w:keepLines/>
              <w:spacing w:after="40" w:line="264" w:lineRule="auto"/>
              <w:jc w:val="center"/>
              <w:rPr>
                <w:lang w:eastAsia="ko-KR"/>
              </w:rPr>
            </w:pPr>
            <w:r>
              <w:rPr>
                <w:sz w:val="18"/>
                <w:lang w:eastAsia="ko-KR"/>
              </w:rPr>
              <w:t>PFMEA/CP/WI/조건/반응계획</w:t>
            </w:r>
          </w:p>
        </w:tc>
        <w:tc>
          <w:tcPr>
            <w:tcW w:w="2466" w:type="dxa"/>
            <w:shd w:val="clear" w:color="auto" w:fill="FFFFFF"/>
            <w:tcMar>
              <w:top w:w="65" w:type="dxa"/>
              <w:left w:w="85" w:type="dxa"/>
              <w:bottom w:w="65" w:type="dxa"/>
              <w:right w:w="85" w:type="dxa"/>
            </w:tcMar>
            <w:vAlign w:val="center"/>
          </w:tcPr>
          <w:p w14:paraId="7352B512" w14:textId="77777777" w:rsidR="008E371C" w:rsidRDefault="00F7078F">
            <w:pPr>
              <w:keepNext/>
              <w:keepLines/>
              <w:spacing w:after="40" w:line="264" w:lineRule="auto"/>
              <w:jc w:val="center"/>
            </w:pPr>
            <w:proofErr w:type="spellStart"/>
            <w:r>
              <w:rPr>
                <w:sz w:val="18"/>
              </w:rPr>
              <w:t>리스크</w:t>
            </w:r>
            <w:proofErr w:type="spellEnd"/>
            <w:r>
              <w:rPr>
                <w:sz w:val="18"/>
              </w:rPr>
              <w:t xml:space="preserve"> </w:t>
            </w:r>
            <w:proofErr w:type="spellStart"/>
            <w:r>
              <w:rPr>
                <w:sz w:val="18"/>
              </w:rPr>
              <w:t>기반</w:t>
            </w:r>
            <w:proofErr w:type="spellEnd"/>
          </w:p>
        </w:tc>
      </w:tr>
      <w:tr w:rsidR="008E371C" w14:paraId="726AC7A7" w14:textId="77777777" w:rsidTr="0057513D">
        <w:trPr>
          <w:cantSplit/>
          <w:jc w:val="center"/>
        </w:trPr>
        <w:tc>
          <w:tcPr>
            <w:tcW w:w="2466" w:type="dxa"/>
            <w:shd w:val="clear" w:color="auto" w:fill="FFFFFF"/>
            <w:tcMar>
              <w:top w:w="65" w:type="dxa"/>
              <w:left w:w="85" w:type="dxa"/>
              <w:bottom w:w="65" w:type="dxa"/>
              <w:right w:w="85" w:type="dxa"/>
            </w:tcMar>
            <w:vAlign w:val="center"/>
          </w:tcPr>
          <w:p w14:paraId="67AF763D" w14:textId="77777777" w:rsidR="008E371C" w:rsidRDefault="00F7078F">
            <w:pPr>
              <w:keepNext/>
              <w:keepLines/>
              <w:spacing w:after="40" w:line="264" w:lineRule="auto"/>
              <w:jc w:val="center"/>
            </w:pPr>
            <w:proofErr w:type="spellStart"/>
            <w:r>
              <w:rPr>
                <w:sz w:val="18"/>
              </w:rPr>
              <w:t>제품</w:t>
            </w:r>
            <w:proofErr w:type="spellEnd"/>
            <w:r>
              <w:rPr>
                <w:sz w:val="18"/>
              </w:rPr>
              <w:t xml:space="preserve"> </w:t>
            </w:r>
            <w:proofErr w:type="spellStart"/>
            <w:r>
              <w:rPr>
                <w:sz w:val="18"/>
              </w:rPr>
              <w:t>심사</w:t>
            </w:r>
            <w:proofErr w:type="spellEnd"/>
          </w:p>
        </w:tc>
        <w:tc>
          <w:tcPr>
            <w:tcW w:w="2466" w:type="dxa"/>
            <w:shd w:val="clear" w:color="auto" w:fill="FFFFFF"/>
            <w:tcMar>
              <w:top w:w="65" w:type="dxa"/>
              <w:left w:w="85" w:type="dxa"/>
              <w:bottom w:w="65" w:type="dxa"/>
              <w:right w:w="85" w:type="dxa"/>
            </w:tcMar>
            <w:vAlign w:val="center"/>
          </w:tcPr>
          <w:p w14:paraId="5157EDC2" w14:textId="77777777" w:rsidR="008E371C" w:rsidRDefault="00F7078F">
            <w:pPr>
              <w:keepNext/>
              <w:keepLines/>
              <w:spacing w:after="40" w:line="264" w:lineRule="auto"/>
              <w:jc w:val="center"/>
            </w:pPr>
            <w:proofErr w:type="spellStart"/>
            <w:r>
              <w:rPr>
                <w:sz w:val="18"/>
              </w:rPr>
              <w:t>제품</w:t>
            </w:r>
            <w:proofErr w:type="spellEnd"/>
            <w:r>
              <w:rPr>
                <w:sz w:val="18"/>
              </w:rPr>
              <w:t xml:space="preserve"> </w:t>
            </w:r>
            <w:proofErr w:type="spellStart"/>
            <w:r>
              <w:rPr>
                <w:sz w:val="18"/>
              </w:rPr>
              <w:t>요구</w:t>
            </w:r>
            <w:proofErr w:type="spellEnd"/>
            <w:r>
              <w:rPr>
                <w:sz w:val="18"/>
              </w:rPr>
              <w:t xml:space="preserve"> </w:t>
            </w:r>
            <w:proofErr w:type="spellStart"/>
            <w:r>
              <w:rPr>
                <w:sz w:val="18"/>
              </w:rPr>
              <w:t>충족</w:t>
            </w:r>
            <w:proofErr w:type="spellEnd"/>
          </w:p>
        </w:tc>
        <w:tc>
          <w:tcPr>
            <w:tcW w:w="2466" w:type="dxa"/>
            <w:shd w:val="clear" w:color="auto" w:fill="FFFFFF"/>
            <w:tcMar>
              <w:top w:w="65" w:type="dxa"/>
              <w:left w:w="85" w:type="dxa"/>
              <w:bottom w:w="65" w:type="dxa"/>
              <w:right w:w="85" w:type="dxa"/>
            </w:tcMar>
            <w:vAlign w:val="center"/>
          </w:tcPr>
          <w:p w14:paraId="3548FF06" w14:textId="77777777" w:rsidR="008E371C" w:rsidRDefault="00F7078F">
            <w:pPr>
              <w:keepNext/>
              <w:keepLines/>
              <w:spacing w:after="40" w:line="264" w:lineRule="auto"/>
              <w:jc w:val="center"/>
            </w:pPr>
            <w:proofErr w:type="spellStart"/>
            <w:r>
              <w:rPr>
                <w:sz w:val="18"/>
              </w:rPr>
              <w:t>치수</w:t>
            </w:r>
            <w:proofErr w:type="spellEnd"/>
            <w:r>
              <w:rPr>
                <w:sz w:val="18"/>
              </w:rPr>
              <w:t>/</w:t>
            </w:r>
            <w:proofErr w:type="spellStart"/>
            <w:r>
              <w:rPr>
                <w:sz w:val="18"/>
              </w:rPr>
              <w:t>외관</w:t>
            </w:r>
            <w:proofErr w:type="spellEnd"/>
            <w:r>
              <w:rPr>
                <w:sz w:val="18"/>
              </w:rPr>
              <w:t>/</w:t>
            </w:r>
            <w:proofErr w:type="spellStart"/>
            <w:r>
              <w:rPr>
                <w:sz w:val="18"/>
              </w:rPr>
              <w:t>기능</w:t>
            </w:r>
            <w:proofErr w:type="spellEnd"/>
            <w:r>
              <w:rPr>
                <w:sz w:val="18"/>
              </w:rPr>
              <w:t>/</w:t>
            </w:r>
            <w:proofErr w:type="spellStart"/>
            <w:r>
              <w:rPr>
                <w:sz w:val="18"/>
              </w:rPr>
              <w:t>포장</w:t>
            </w:r>
            <w:proofErr w:type="spellEnd"/>
          </w:p>
        </w:tc>
        <w:tc>
          <w:tcPr>
            <w:tcW w:w="2466" w:type="dxa"/>
            <w:shd w:val="clear" w:color="auto" w:fill="FFFFFF"/>
            <w:tcMar>
              <w:top w:w="65" w:type="dxa"/>
              <w:left w:w="85" w:type="dxa"/>
              <w:bottom w:w="65" w:type="dxa"/>
              <w:right w:w="85" w:type="dxa"/>
            </w:tcMar>
            <w:vAlign w:val="center"/>
          </w:tcPr>
          <w:p w14:paraId="4C6C50F6" w14:textId="77777777" w:rsidR="008E371C" w:rsidRDefault="00F7078F">
            <w:pPr>
              <w:keepNext/>
              <w:keepLines/>
              <w:spacing w:after="40" w:line="264" w:lineRule="auto"/>
              <w:jc w:val="center"/>
            </w:pPr>
            <w:proofErr w:type="spellStart"/>
            <w:r>
              <w:rPr>
                <w:sz w:val="18"/>
              </w:rPr>
              <w:t>계획</w:t>
            </w:r>
            <w:proofErr w:type="spellEnd"/>
            <w:r>
              <w:rPr>
                <w:sz w:val="18"/>
              </w:rPr>
              <w:t xml:space="preserve"> </w:t>
            </w:r>
            <w:proofErr w:type="spellStart"/>
            <w:r>
              <w:rPr>
                <w:sz w:val="18"/>
              </w:rPr>
              <w:t>주기</w:t>
            </w:r>
            <w:proofErr w:type="spellEnd"/>
          </w:p>
        </w:tc>
      </w:tr>
      <w:tr w:rsidR="008E371C" w14:paraId="41ECDE83" w14:textId="77777777" w:rsidTr="0057513D">
        <w:trPr>
          <w:cantSplit/>
          <w:jc w:val="center"/>
        </w:trPr>
        <w:tc>
          <w:tcPr>
            <w:tcW w:w="2466" w:type="dxa"/>
            <w:shd w:val="clear" w:color="auto" w:fill="FFFFFF"/>
            <w:tcMar>
              <w:top w:w="65" w:type="dxa"/>
              <w:left w:w="85" w:type="dxa"/>
              <w:bottom w:w="65" w:type="dxa"/>
              <w:right w:w="85" w:type="dxa"/>
            </w:tcMar>
            <w:vAlign w:val="center"/>
          </w:tcPr>
          <w:p w14:paraId="057A4D27" w14:textId="77777777" w:rsidR="008E371C" w:rsidRDefault="00F7078F">
            <w:pPr>
              <w:keepLines/>
              <w:spacing w:after="40" w:line="264" w:lineRule="auto"/>
              <w:jc w:val="center"/>
            </w:pPr>
            <w:proofErr w:type="spellStart"/>
            <w:r>
              <w:rPr>
                <w:sz w:val="18"/>
              </w:rPr>
              <w:t>특별심사</w:t>
            </w:r>
            <w:proofErr w:type="spellEnd"/>
          </w:p>
        </w:tc>
        <w:tc>
          <w:tcPr>
            <w:tcW w:w="2466" w:type="dxa"/>
            <w:shd w:val="clear" w:color="auto" w:fill="FFFFFF"/>
            <w:tcMar>
              <w:top w:w="65" w:type="dxa"/>
              <w:left w:w="85" w:type="dxa"/>
              <w:bottom w:w="65" w:type="dxa"/>
              <w:right w:w="85" w:type="dxa"/>
            </w:tcMar>
            <w:vAlign w:val="center"/>
          </w:tcPr>
          <w:p w14:paraId="3FEE91D5" w14:textId="77777777" w:rsidR="008E371C" w:rsidRDefault="00F7078F">
            <w:pPr>
              <w:keepLines/>
              <w:spacing w:after="40" w:line="264" w:lineRule="auto"/>
              <w:jc w:val="center"/>
            </w:pPr>
            <w:proofErr w:type="spellStart"/>
            <w:r>
              <w:rPr>
                <w:sz w:val="18"/>
              </w:rPr>
              <w:t>중대문제</w:t>
            </w:r>
            <w:proofErr w:type="spellEnd"/>
            <w:r>
              <w:rPr>
                <w:sz w:val="18"/>
              </w:rPr>
              <w:t>/</w:t>
            </w:r>
            <w:proofErr w:type="spellStart"/>
            <w:r>
              <w:rPr>
                <w:sz w:val="18"/>
              </w:rPr>
              <w:t>변경</w:t>
            </w:r>
            <w:proofErr w:type="spellEnd"/>
            <w:r>
              <w:rPr>
                <w:sz w:val="18"/>
              </w:rPr>
              <w:t xml:space="preserve"> </w:t>
            </w:r>
            <w:proofErr w:type="spellStart"/>
            <w:r>
              <w:rPr>
                <w:sz w:val="18"/>
              </w:rPr>
              <w:t>검증</w:t>
            </w:r>
            <w:proofErr w:type="spellEnd"/>
          </w:p>
        </w:tc>
        <w:tc>
          <w:tcPr>
            <w:tcW w:w="2466" w:type="dxa"/>
            <w:shd w:val="clear" w:color="auto" w:fill="FFFFFF"/>
            <w:tcMar>
              <w:top w:w="65" w:type="dxa"/>
              <w:left w:w="85" w:type="dxa"/>
              <w:bottom w:w="65" w:type="dxa"/>
              <w:right w:w="85" w:type="dxa"/>
            </w:tcMar>
            <w:vAlign w:val="center"/>
          </w:tcPr>
          <w:p w14:paraId="3E5D68DA" w14:textId="77777777" w:rsidR="008E371C" w:rsidRDefault="00F7078F">
            <w:pPr>
              <w:keepLines/>
              <w:spacing w:after="40" w:line="264" w:lineRule="auto"/>
              <w:jc w:val="center"/>
              <w:rPr>
                <w:lang w:eastAsia="ko-KR"/>
              </w:rPr>
            </w:pPr>
            <w:r>
              <w:rPr>
                <w:sz w:val="18"/>
                <w:lang w:eastAsia="ko-KR"/>
              </w:rPr>
              <w:t>클레임/신규/이전/반복불량</w:t>
            </w:r>
          </w:p>
        </w:tc>
        <w:tc>
          <w:tcPr>
            <w:tcW w:w="2466" w:type="dxa"/>
            <w:shd w:val="clear" w:color="auto" w:fill="FFFFFF"/>
            <w:tcMar>
              <w:top w:w="65" w:type="dxa"/>
              <w:left w:w="85" w:type="dxa"/>
              <w:bottom w:w="65" w:type="dxa"/>
              <w:right w:w="85" w:type="dxa"/>
            </w:tcMar>
            <w:vAlign w:val="center"/>
          </w:tcPr>
          <w:p w14:paraId="208C502F" w14:textId="77777777" w:rsidR="008E371C" w:rsidRDefault="00F7078F">
            <w:pPr>
              <w:keepLines/>
              <w:spacing w:after="40" w:line="264" w:lineRule="auto"/>
              <w:jc w:val="center"/>
            </w:pPr>
            <w:proofErr w:type="spellStart"/>
            <w:r>
              <w:rPr>
                <w:sz w:val="18"/>
              </w:rPr>
              <w:t>필요</w:t>
            </w:r>
            <w:proofErr w:type="spellEnd"/>
            <w:r>
              <w:rPr>
                <w:sz w:val="18"/>
              </w:rPr>
              <w:t xml:space="preserve"> 시</w:t>
            </w:r>
          </w:p>
        </w:tc>
      </w:tr>
    </w:tbl>
    <w:p w14:paraId="37210D5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9.2.2.1 QMS </w:t>
      </w:r>
      <w:proofErr w:type="spellStart"/>
      <w:r>
        <w:rPr>
          <w:rFonts w:ascii="맑은 고딕" w:eastAsia="맑은 고딕" w:hAnsi="맑은 고딕" w:cs="맑은 고딕"/>
          <w:sz w:val="24"/>
        </w:rPr>
        <w:t>내부심사</w:t>
      </w:r>
      <w:proofErr w:type="spellEnd"/>
    </w:p>
    <w:p w14:paraId="0A09ED4C" w14:textId="77777777" w:rsidR="008E371C" w:rsidRDefault="00F7078F">
      <w:pPr>
        <w:spacing w:after="100" w:line="288" w:lineRule="auto"/>
        <w:rPr>
          <w:lang w:eastAsia="ko-KR"/>
        </w:rPr>
      </w:pPr>
      <w:r>
        <w:rPr>
          <w:sz w:val="21"/>
          <w:lang w:eastAsia="ko-KR"/>
        </w:rPr>
        <w:t>3년 주기 전체 심사범위 개념과 연간 프로그램을 고려하여 모든 QMS 프로세스, 고객별 요구사항 및 적용 요구사항을 심사한다. 실제 주기는 고객 요구, 성과 및 리스크를 반영하여 강화할 수 있다.</w:t>
      </w:r>
    </w:p>
    <w:p w14:paraId="39E1278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9.2.2.2 제조공정 심사</w:t>
      </w:r>
    </w:p>
    <w:p w14:paraId="0DB6DC69" w14:textId="77777777" w:rsidR="008E371C" w:rsidRDefault="00F7078F">
      <w:pPr>
        <w:spacing w:after="100" w:line="288" w:lineRule="auto"/>
        <w:rPr>
          <w:lang w:eastAsia="ko-KR"/>
        </w:rPr>
      </w:pPr>
      <w:r>
        <w:rPr>
          <w:sz w:val="21"/>
          <w:lang w:eastAsia="ko-KR"/>
        </w:rPr>
        <w:t xml:space="preserve">모든 제조공정은 계획된 주기로 심사한다. </w:t>
      </w:r>
      <w:proofErr w:type="spellStart"/>
      <w:r>
        <w:rPr>
          <w:sz w:val="21"/>
          <w:lang w:eastAsia="ko-KR"/>
        </w:rPr>
        <w:t>교대조</w:t>
      </w:r>
      <w:proofErr w:type="spellEnd"/>
      <w:r>
        <w:rPr>
          <w:sz w:val="21"/>
          <w:lang w:eastAsia="ko-KR"/>
        </w:rPr>
        <w:t>, 공정특성, 특수특성, 작업표준, Control Plan, PFMEA, 측정 및 반응계획의 실행상태를 확인한다.</w:t>
      </w:r>
    </w:p>
    <w:p w14:paraId="3B32649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9.2.2.3 제품 심사</w:t>
      </w:r>
    </w:p>
    <w:p w14:paraId="174AA4EB" w14:textId="77777777" w:rsidR="008E371C" w:rsidRDefault="00F7078F">
      <w:pPr>
        <w:spacing w:after="100" w:line="288" w:lineRule="auto"/>
        <w:rPr>
          <w:lang w:eastAsia="ko-KR"/>
        </w:rPr>
      </w:pPr>
      <w:r>
        <w:rPr>
          <w:sz w:val="21"/>
          <w:lang w:eastAsia="ko-KR"/>
        </w:rPr>
        <w:t>제품은 적절한 생산 및 인도 단계에서 고객 요구사항에 대한 적합성을 확인하도록 심사한다. 치수, 기능, 외관, 라벨, 포장 등 적용 특성을 포함한다.</w:t>
      </w:r>
    </w:p>
    <w:p w14:paraId="25A58298"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9.3 경영검토</w:t>
      </w:r>
    </w:p>
    <w:p w14:paraId="598FD609"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9.3.1 일반사항</w:t>
      </w:r>
    </w:p>
    <w:p w14:paraId="7E1308C8" w14:textId="77777777" w:rsidR="008E371C" w:rsidRDefault="00F7078F">
      <w:pPr>
        <w:spacing w:after="100" w:line="288" w:lineRule="auto"/>
        <w:rPr>
          <w:lang w:eastAsia="ko-KR"/>
        </w:rPr>
      </w:pPr>
      <w:r>
        <w:rPr>
          <w:sz w:val="21"/>
          <w:lang w:eastAsia="ko-KR"/>
        </w:rPr>
        <w:t xml:space="preserve">최고경영자는 품질경영시스템의 지속적인 적합성, </w:t>
      </w:r>
      <w:proofErr w:type="spellStart"/>
      <w:r>
        <w:rPr>
          <w:sz w:val="21"/>
          <w:lang w:eastAsia="ko-KR"/>
        </w:rPr>
        <w:t>충족성</w:t>
      </w:r>
      <w:proofErr w:type="spellEnd"/>
      <w:r>
        <w:rPr>
          <w:sz w:val="21"/>
          <w:lang w:eastAsia="ko-KR"/>
        </w:rPr>
        <w:t>, 효과성 및 전략방향과의 일치를 보장하기 위해 계획된 주기로 경영검토를 수행한다.</w:t>
      </w:r>
    </w:p>
    <w:p w14:paraId="3B44E7FA"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9.3.2 </w:t>
      </w:r>
      <w:proofErr w:type="spellStart"/>
      <w:r>
        <w:rPr>
          <w:rFonts w:ascii="맑은 고딕" w:eastAsia="맑은 고딕" w:hAnsi="맑은 고딕" w:cs="맑은 고딕"/>
          <w:sz w:val="24"/>
        </w:rPr>
        <w:t>경영검토</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입력</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096416F2" w14:textId="77777777">
        <w:trPr>
          <w:cantSplit/>
          <w:tblHeader/>
          <w:jc w:val="center"/>
        </w:trPr>
        <w:tc>
          <w:tcPr>
            <w:tcW w:w="4932" w:type="dxa"/>
            <w:shd w:val="clear" w:color="auto" w:fill="E9EDF1"/>
            <w:tcMar>
              <w:top w:w="65" w:type="dxa"/>
              <w:left w:w="85" w:type="dxa"/>
              <w:bottom w:w="65" w:type="dxa"/>
              <w:right w:w="85" w:type="dxa"/>
            </w:tcMar>
            <w:vAlign w:val="center"/>
          </w:tcPr>
          <w:p w14:paraId="5D843D75" w14:textId="77777777" w:rsidR="008E371C" w:rsidRDefault="00F7078F">
            <w:pPr>
              <w:keepNext/>
              <w:keepLines/>
              <w:spacing w:after="40" w:line="264" w:lineRule="auto"/>
              <w:jc w:val="center"/>
            </w:pPr>
            <w:proofErr w:type="spellStart"/>
            <w:r>
              <w:rPr>
                <w:b/>
                <w:sz w:val="18"/>
              </w:rPr>
              <w:t>입력영역</w:t>
            </w:r>
            <w:proofErr w:type="spellEnd"/>
          </w:p>
        </w:tc>
        <w:tc>
          <w:tcPr>
            <w:tcW w:w="4932" w:type="dxa"/>
            <w:shd w:val="clear" w:color="auto" w:fill="E9EDF1"/>
            <w:tcMar>
              <w:top w:w="65" w:type="dxa"/>
              <w:left w:w="85" w:type="dxa"/>
              <w:bottom w:w="65" w:type="dxa"/>
              <w:right w:w="85" w:type="dxa"/>
            </w:tcMar>
            <w:vAlign w:val="center"/>
          </w:tcPr>
          <w:p w14:paraId="353690F7" w14:textId="77777777" w:rsidR="008E371C" w:rsidRDefault="00F7078F">
            <w:pPr>
              <w:keepNext/>
              <w:keepLines/>
              <w:spacing w:after="40" w:line="264" w:lineRule="auto"/>
              <w:jc w:val="center"/>
            </w:pPr>
            <w:proofErr w:type="spellStart"/>
            <w:r>
              <w:rPr>
                <w:b/>
                <w:sz w:val="18"/>
              </w:rPr>
              <w:t>검토내용</w:t>
            </w:r>
            <w:proofErr w:type="spellEnd"/>
            <w:r>
              <w:rPr>
                <w:b/>
                <w:sz w:val="18"/>
              </w:rPr>
              <w:t xml:space="preserve"> 예</w:t>
            </w:r>
          </w:p>
        </w:tc>
      </w:tr>
      <w:tr w:rsidR="008E371C" w14:paraId="4C0B9237" w14:textId="77777777">
        <w:trPr>
          <w:cantSplit/>
          <w:jc w:val="center"/>
        </w:trPr>
        <w:tc>
          <w:tcPr>
            <w:tcW w:w="4932" w:type="dxa"/>
            <w:shd w:val="clear" w:color="auto" w:fill="FFFFFF"/>
            <w:tcMar>
              <w:top w:w="65" w:type="dxa"/>
              <w:left w:w="85" w:type="dxa"/>
              <w:bottom w:w="65" w:type="dxa"/>
              <w:right w:w="85" w:type="dxa"/>
            </w:tcMar>
            <w:vAlign w:val="center"/>
          </w:tcPr>
          <w:p w14:paraId="5FD0F2C4" w14:textId="77777777" w:rsidR="008E371C" w:rsidRDefault="00F7078F">
            <w:pPr>
              <w:keepLines/>
              <w:spacing w:after="40" w:line="264" w:lineRule="auto"/>
              <w:jc w:val="center"/>
            </w:pPr>
            <w:proofErr w:type="spellStart"/>
            <w:r>
              <w:rPr>
                <w:sz w:val="18"/>
              </w:rPr>
              <w:t>이전</w:t>
            </w:r>
            <w:proofErr w:type="spellEnd"/>
            <w:r>
              <w:rPr>
                <w:sz w:val="18"/>
              </w:rPr>
              <w:t xml:space="preserve"> </w:t>
            </w:r>
            <w:proofErr w:type="spellStart"/>
            <w:r>
              <w:rPr>
                <w:sz w:val="18"/>
              </w:rPr>
              <w:t>조치</w:t>
            </w:r>
            <w:proofErr w:type="spellEnd"/>
          </w:p>
        </w:tc>
        <w:tc>
          <w:tcPr>
            <w:tcW w:w="4932" w:type="dxa"/>
            <w:shd w:val="clear" w:color="auto" w:fill="FFFFFF"/>
            <w:tcMar>
              <w:top w:w="65" w:type="dxa"/>
              <w:left w:w="85" w:type="dxa"/>
              <w:bottom w:w="65" w:type="dxa"/>
              <w:right w:w="85" w:type="dxa"/>
            </w:tcMar>
            <w:vAlign w:val="center"/>
          </w:tcPr>
          <w:p w14:paraId="6DFE3386" w14:textId="77777777" w:rsidR="008E371C" w:rsidRDefault="00F7078F">
            <w:pPr>
              <w:keepLines/>
              <w:spacing w:after="40" w:line="264" w:lineRule="auto"/>
              <w:jc w:val="center"/>
              <w:rPr>
                <w:lang w:eastAsia="ko-KR"/>
              </w:rPr>
            </w:pPr>
            <w:r>
              <w:rPr>
                <w:sz w:val="18"/>
                <w:lang w:eastAsia="ko-KR"/>
              </w:rPr>
              <w:t>전회 경영검토 Action 진행상태</w:t>
            </w:r>
          </w:p>
        </w:tc>
      </w:tr>
      <w:tr w:rsidR="008E371C" w14:paraId="2A8E40CA" w14:textId="77777777">
        <w:trPr>
          <w:cantSplit/>
          <w:jc w:val="center"/>
        </w:trPr>
        <w:tc>
          <w:tcPr>
            <w:tcW w:w="4932" w:type="dxa"/>
            <w:shd w:val="clear" w:color="auto" w:fill="FFFFFF"/>
            <w:tcMar>
              <w:top w:w="65" w:type="dxa"/>
              <w:left w:w="85" w:type="dxa"/>
              <w:bottom w:w="65" w:type="dxa"/>
              <w:right w:w="85" w:type="dxa"/>
            </w:tcMar>
            <w:vAlign w:val="center"/>
          </w:tcPr>
          <w:p w14:paraId="72F52F9A" w14:textId="77777777" w:rsidR="008E371C" w:rsidRDefault="00F7078F">
            <w:pPr>
              <w:keepLines/>
              <w:spacing w:after="40" w:line="264" w:lineRule="auto"/>
              <w:jc w:val="center"/>
            </w:pPr>
            <w:proofErr w:type="spellStart"/>
            <w:r>
              <w:rPr>
                <w:sz w:val="18"/>
              </w:rPr>
              <w:t>상황</w:t>
            </w:r>
            <w:proofErr w:type="spellEnd"/>
            <w:r>
              <w:rPr>
                <w:sz w:val="18"/>
              </w:rPr>
              <w:t xml:space="preserve"> </w:t>
            </w:r>
            <w:proofErr w:type="spellStart"/>
            <w:r>
              <w:rPr>
                <w:sz w:val="18"/>
              </w:rPr>
              <w:t>변화</w:t>
            </w:r>
            <w:proofErr w:type="spellEnd"/>
          </w:p>
        </w:tc>
        <w:tc>
          <w:tcPr>
            <w:tcW w:w="4932" w:type="dxa"/>
            <w:shd w:val="clear" w:color="auto" w:fill="FFFFFF"/>
            <w:tcMar>
              <w:top w:w="65" w:type="dxa"/>
              <w:left w:w="85" w:type="dxa"/>
              <w:bottom w:w="65" w:type="dxa"/>
              <w:right w:w="85" w:type="dxa"/>
            </w:tcMar>
            <w:vAlign w:val="center"/>
          </w:tcPr>
          <w:p w14:paraId="43302F2A" w14:textId="77777777" w:rsidR="008E371C" w:rsidRDefault="00F7078F">
            <w:pPr>
              <w:keepLines/>
              <w:spacing w:after="40" w:line="264" w:lineRule="auto"/>
              <w:rPr>
                <w:lang w:eastAsia="ko-KR"/>
              </w:rPr>
            </w:pPr>
            <w:proofErr w:type="spellStart"/>
            <w:r>
              <w:rPr>
                <w:sz w:val="18"/>
                <w:lang w:eastAsia="ko-KR"/>
              </w:rPr>
              <w:t>내외부</w:t>
            </w:r>
            <w:proofErr w:type="spellEnd"/>
            <w:r>
              <w:rPr>
                <w:sz w:val="18"/>
                <w:lang w:eastAsia="ko-KR"/>
              </w:rPr>
              <w:t xml:space="preserve"> 이슈, 이해관계자, 기후변화 관련성, CSR/법규 변경</w:t>
            </w:r>
          </w:p>
        </w:tc>
      </w:tr>
      <w:tr w:rsidR="008E371C" w14:paraId="2DF7339C" w14:textId="77777777">
        <w:trPr>
          <w:cantSplit/>
          <w:jc w:val="center"/>
        </w:trPr>
        <w:tc>
          <w:tcPr>
            <w:tcW w:w="4932" w:type="dxa"/>
            <w:shd w:val="clear" w:color="auto" w:fill="FFFFFF"/>
            <w:tcMar>
              <w:top w:w="65" w:type="dxa"/>
              <w:left w:w="85" w:type="dxa"/>
              <w:bottom w:w="65" w:type="dxa"/>
              <w:right w:w="85" w:type="dxa"/>
            </w:tcMar>
            <w:vAlign w:val="center"/>
          </w:tcPr>
          <w:p w14:paraId="2E5859C1" w14:textId="77777777" w:rsidR="008E371C" w:rsidRDefault="00F7078F">
            <w:pPr>
              <w:keepLines/>
              <w:spacing w:after="40" w:line="264" w:lineRule="auto"/>
              <w:jc w:val="center"/>
            </w:pPr>
            <w:proofErr w:type="spellStart"/>
            <w:r>
              <w:rPr>
                <w:sz w:val="18"/>
              </w:rPr>
              <w:t>고객성과</w:t>
            </w:r>
            <w:proofErr w:type="spellEnd"/>
          </w:p>
        </w:tc>
        <w:tc>
          <w:tcPr>
            <w:tcW w:w="4932" w:type="dxa"/>
            <w:shd w:val="clear" w:color="auto" w:fill="FFFFFF"/>
            <w:tcMar>
              <w:top w:w="65" w:type="dxa"/>
              <w:left w:w="85" w:type="dxa"/>
              <w:bottom w:w="65" w:type="dxa"/>
              <w:right w:w="85" w:type="dxa"/>
            </w:tcMar>
            <w:vAlign w:val="center"/>
          </w:tcPr>
          <w:p w14:paraId="0E7808D3" w14:textId="77777777" w:rsidR="008E371C" w:rsidRDefault="00F7078F">
            <w:pPr>
              <w:keepLines/>
              <w:spacing w:after="40" w:line="264" w:lineRule="auto"/>
              <w:jc w:val="center"/>
              <w:rPr>
                <w:lang w:eastAsia="ko-KR"/>
              </w:rPr>
            </w:pPr>
            <w:r>
              <w:rPr>
                <w:sz w:val="18"/>
                <w:lang w:eastAsia="ko-KR"/>
              </w:rPr>
              <w:t>PPM, 클레임, 납기, 고객평가, 보증</w:t>
            </w:r>
          </w:p>
        </w:tc>
      </w:tr>
      <w:tr w:rsidR="008E371C" w14:paraId="37AEE4C1" w14:textId="77777777">
        <w:trPr>
          <w:cantSplit/>
          <w:jc w:val="center"/>
        </w:trPr>
        <w:tc>
          <w:tcPr>
            <w:tcW w:w="4932" w:type="dxa"/>
            <w:shd w:val="clear" w:color="auto" w:fill="FFFFFF"/>
            <w:tcMar>
              <w:top w:w="65" w:type="dxa"/>
              <w:left w:w="85" w:type="dxa"/>
              <w:bottom w:w="65" w:type="dxa"/>
              <w:right w:w="85" w:type="dxa"/>
            </w:tcMar>
            <w:vAlign w:val="center"/>
          </w:tcPr>
          <w:p w14:paraId="7F83C0E8" w14:textId="77777777" w:rsidR="008E371C" w:rsidRDefault="00F7078F">
            <w:pPr>
              <w:keepLines/>
              <w:spacing w:after="40" w:line="264" w:lineRule="auto"/>
              <w:jc w:val="center"/>
            </w:pPr>
            <w:proofErr w:type="spellStart"/>
            <w:r>
              <w:rPr>
                <w:sz w:val="18"/>
              </w:rPr>
              <w:t>프로세스</w:t>
            </w:r>
            <w:proofErr w:type="spellEnd"/>
            <w:r>
              <w:rPr>
                <w:sz w:val="18"/>
              </w:rPr>
              <w:t>/KPI</w:t>
            </w:r>
          </w:p>
        </w:tc>
        <w:tc>
          <w:tcPr>
            <w:tcW w:w="4932" w:type="dxa"/>
            <w:shd w:val="clear" w:color="auto" w:fill="FFFFFF"/>
            <w:tcMar>
              <w:top w:w="65" w:type="dxa"/>
              <w:left w:w="85" w:type="dxa"/>
              <w:bottom w:w="65" w:type="dxa"/>
              <w:right w:w="85" w:type="dxa"/>
            </w:tcMar>
            <w:vAlign w:val="center"/>
          </w:tcPr>
          <w:p w14:paraId="7C8C914B" w14:textId="77777777" w:rsidR="008E371C" w:rsidRDefault="00F7078F">
            <w:pPr>
              <w:keepLines/>
              <w:spacing w:after="40" w:line="264" w:lineRule="auto"/>
              <w:jc w:val="center"/>
              <w:rPr>
                <w:lang w:eastAsia="ko-KR"/>
              </w:rPr>
            </w:pPr>
            <w:r>
              <w:rPr>
                <w:sz w:val="18"/>
                <w:lang w:eastAsia="ko-KR"/>
              </w:rPr>
              <w:t>품질목표, 공정성과, 생산성, 불량</w:t>
            </w:r>
          </w:p>
        </w:tc>
      </w:tr>
      <w:tr w:rsidR="008E371C" w14:paraId="28294254" w14:textId="77777777">
        <w:trPr>
          <w:cantSplit/>
          <w:jc w:val="center"/>
        </w:trPr>
        <w:tc>
          <w:tcPr>
            <w:tcW w:w="4932" w:type="dxa"/>
            <w:shd w:val="clear" w:color="auto" w:fill="FFFFFF"/>
            <w:tcMar>
              <w:top w:w="65" w:type="dxa"/>
              <w:left w:w="85" w:type="dxa"/>
              <w:bottom w:w="65" w:type="dxa"/>
              <w:right w:w="85" w:type="dxa"/>
            </w:tcMar>
            <w:vAlign w:val="center"/>
          </w:tcPr>
          <w:p w14:paraId="4B8A995A" w14:textId="77777777" w:rsidR="008E371C" w:rsidRDefault="00F7078F">
            <w:pPr>
              <w:keepLines/>
              <w:spacing w:after="40" w:line="264" w:lineRule="auto"/>
              <w:jc w:val="center"/>
            </w:pPr>
            <w:proofErr w:type="spellStart"/>
            <w:r>
              <w:rPr>
                <w:sz w:val="18"/>
              </w:rPr>
              <w:t>심사</w:t>
            </w:r>
            <w:proofErr w:type="spellEnd"/>
          </w:p>
        </w:tc>
        <w:tc>
          <w:tcPr>
            <w:tcW w:w="4932" w:type="dxa"/>
            <w:shd w:val="clear" w:color="auto" w:fill="FFFFFF"/>
            <w:tcMar>
              <w:top w:w="65" w:type="dxa"/>
              <w:left w:w="85" w:type="dxa"/>
              <w:bottom w:w="65" w:type="dxa"/>
              <w:right w:w="85" w:type="dxa"/>
            </w:tcMar>
            <w:vAlign w:val="center"/>
          </w:tcPr>
          <w:p w14:paraId="1F29F859" w14:textId="77777777" w:rsidR="008E371C" w:rsidRDefault="00F7078F">
            <w:pPr>
              <w:keepLines/>
              <w:spacing w:after="40" w:line="264" w:lineRule="auto"/>
              <w:jc w:val="center"/>
              <w:rPr>
                <w:lang w:eastAsia="ko-KR"/>
              </w:rPr>
            </w:pPr>
            <w:r>
              <w:rPr>
                <w:sz w:val="18"/>
                <w:lang w:eastAsia="ko-KR"/>
              </w:rPr>
              <w:t>내부/고객/인증/공급자 심사 결과</w:t>
            </w:r>
          </w:p>
        </w:tc>
      </w:tr>
      <w:tr w:rsidR="008E371C" w14:paraId="6A6194A4" w14:textId="77777777">
        <w:trPr>
          <w:cantSplit/>
          <w:jc w:val="center"/>
        </w:trPr>
        <w:tc>
          <w:tcPr>
            <w:tcW w:w="4932" w:type="dxa"/>
            <w:shd w:val="clear" w:color="auto" w:fill="FFFFFF"/>
            <w:tcMar>
              <w:top w:w="65" w:type="dxa"/>
              <w:left w:w="85" w:type="dxa"/>
              <w:bottom w:w="65" w:type="dxa"/>
              <w:right w:w="85" w:type="dxa"/>
            </w:tcMar>
            <w:vAlign w:val="center"/>
          </w:tcPr>
          <w:p w14:paraId="51E25BBE" w14:textId="77777777" w:rsidR="008E371C" w:rsidRDefault="00F7078F">
            <w:pPr>
              <w:keepLines/>
              <w:spacing w:after="40" w:line="264" w:lineRule="auto"/>
              <w:jc w:val="center"/>
            </w:pPr>
            <w:proofErr w:type="spellStart"/>
            <w:r>
              <w:rPr>
                <w:sz w:val="18"/>
              </w:rPr>
              <w:t>공급자</w:t>
            </w:r>
            <w:proofErr w:type="spellEnd"/>
          </w:p>
        </w:tc>
        <w:tc>
          <w:tcPr>
            <w:tcW w:w="4932" w:type="dxa"/>
            <w:shd w:val="clear" w:color="auto" w:fill="FFFFFF"/>
            <w:tcMar>
              <w:top w:w="65" w:type="dxa"/>
              <w:left w:w="85" w:type="dxa"/>
              <w:bottom w:w="65" w:type="dxa"/>
              <w:right w:w="85" w:type="dxa"/>
            </w:tcMar>
            <w:vAlign w:val="center"/>
          </w:tcPr>
          <w:p w14:paraId="73E66FF2" w14:textId="77777777" w:rsidR="008E371C" w:rsidRDefault="00F7078F">
            <w:pPr>
              <w:keepLines/>
              <w:spacing w:after="40" w:line="264" w:lineRule="auto"/>
              <w:jc w:val="center"/>
            </w:pPr>
            <w:proofErr w:type="spellStart"/>
            <w:r>
              <w:rPr>
                <w:sz w:val="18"/>
              </w:rPr>
              <w:t>품질</w:t>
            </w:r>
            <w:proofErr w:type="spellEnd"/>
            <w:r>
              <w:rPr>
                <w:sz w:val="18"/>
              </w:rPr>
              <w:t>/</w:t>
            </w:r>
            <w:proofErr w:type="spellStart"/>
            <w:r>
              <w:rPr>
                <w:sz w:val="18"/>
              </w:rPr>
              <w:t>납기</w:t>
            </w:r>
            <w:proofErr w:type="spellEnd"/>
            <w:r>
              <w:rPr>
                <w:sz w:val="18"/>
              </w:rPr>
              <w:t>/</w:t>
            </w:r>
            <w:proofErr w:type="spellStart"/>
            <w:r>
              <w:rPr>
                <w:sz w:val="18"/>
              </w:rPr>
              <w:t>개발</w:t>
            </w:r>
            <w:proofErr w:type="spellEnd"/>
            <w:r>
              <w:rPr>
                <w:sz w:val="18"/>
              </w:rPr>
              <w:t xml:space="preserve"> </w:t>
            </w:r>
            <w:proofErr w:type="spellStart"/>
            <w:r>
              <w:rPr>
                <w:sz w:val="18"/>
              </w:rPr>
              <w:t>성과</w:t>
            </w:r>
            <w:proofErr w:type="spellEnd"/>
          </w:p>
        </w:tc>
      </w:tr>
      <w:tr w:rsidR="008E371C" w14:paraId="0D951C48" w14:textId="77777777">
        <w:trPr>
          <w:cantSplit/>
          <w:jc w:val="center"/>
        </w:trPr>
        <w:tc>
          <w:tcPr>
            <w:tcW w:w="4932" w:type="dxa"/>
            <w:shd w:val="clear" w:color="auto" w:fill="FFFFFF"/>
            <w:tcMar>
              <w:top w:w="65" w:type="dxa"/>
              <w:left w:w="85" w:type="dxa"/>
              <w:bottom w:w="65" w:type="dxa"/>
              <w:right w:w="85" w:type="dxa"/>
            </w:tcMar>
            <w:vAlign w:val="center"/>
          </w:tcPr>
          <w:p w14:paraId="3C904FFD" w14:textId="77777777" w:rsidR="008E371C" w:rsidRDefault="00F7078F">
            <w:pPr>
              <w:keepLines/>
              <w:spacing w:after="40" w:line="264" w:lineRule="auto"/>
              <w:jc w:val="center"/>
            </w:pPr>
            <w:proofErr w:type="spellStart"/>
            <w:r>
              <w:rPr>
                <w:sz w:val="18"/>
              </w:rPr>
              <w:t>자원</w:t>
            </w:r>
            <w:proofErr w:type="spellEnd"/>
          </w:p>
        </w:tc>
        <w:tc>
          <w:tcPr>
            <w:tcW w:w="4932" w:type="dxa"/>
            <w:shd w:val="clear" w:color="auto" w:fill="FFFFFF"/>
            <w:tcMar>
              <w:top w:w="65" w:type="dxa"/>
              <w:left w:w="85" w:type="dxa"/>
              <w:bottom w:w="65" w:type="dxa"/>
              <w:right w:w="85" w:type="dxa"/>
            </w:tcMar>
            <w:vAlign w:val="center"/>
          </w:tcPr>
          <w:p w14:paraId="075972C8" w14:textId="77777777" w:rsidR="008E371C" w:rsidRDefault="00F7078F">
            <w:pPr>
              <w:keepLines/>
              <w:spacing w:after="40" w:line="264" w:lineRule="auto"/>
              <w:jc w:val="center"/>
              <w:rPr>
                <w:lang w:eastAsia="ko-KR"/>
              </w:rPr>
            </w:pPr>
            <w:r>
              <w:rPr>
                <w:sz w:val="18"/>
                <w:lang w:eastAsia="ko-KR"/>
              </w:rPr>
              <w:t>인원, 설비, Capacity, 측정, 교육</w:t>
            </w:r>
          </w:p>
        </w:tc>
      </w:tr>
      <w:tr w:rsidR="008E371C" w14:paraId="77D8EAE3" w14:textId="77777777">
        <w:trPr>
          <w:cantSplit/>
          <w:jc w:val="center"/>
        </w:trPr>
        <w:tc>
          <w:tcPr>
            <w:tcW w:w="4932" w:type="dxa"/>
            <w:shd w:val="clear" w:color="auto" w:fill="FFFFFF"/>
            <w:tcMar>
              <w:top w:w="65" w:type="dxa"/>
              <w:left w:w="85" w:type="dxa"/>
              <w:bottom w:w="65" w:type="dxa"/>
              <w:right w:w="85" w:type="dxa"/>
            </w:tcMar>
            <w:vAlign w:val="center"/>
          </w:tcPr>
          <w:p w14:paraId="2C6A9D6C" w14:textId="77777777" w:rsidR="008E371C" w:rsidRDefault="00F7078F">
            <w:pPr>
              <w:keepLines/>
              <w:spacing w:after="40" w:line="264" w:lineRule="auto"/>
              <w:jc w:val="center"/>
            </w:pPr>
            <w:proofErr w:type="spellStart"/>
            <w:r>
              <w:rPr>
                <w:sz w:val="18"/>
              </w:rPr>
              <w:t>리스크</w:t>
            </w:r>
            <w:proofErr w:type="spellEnd"/>
            <w:r>
              <w:rPr>
                <w:sz w:val="18"/>
              </w:rPr>
              <w:t>/</w:t>
            </w:r>
            <w:proofErr w:type="spellStart"/>
            <w:r>
              <w:rPr>
                <w:sz w:val="18"/>
              </w:rPr>
              <w:t>기회</w:t>
            </w:r>
            <w:proofErr w:type="spellEnd"/>
          </w:p>
        </w:tc>
        <w:tc>
          <w:tcPr>
            <w:tcW w:w="4932" w:type="dxa"/>
            <w:shd w:val="clear" w:color="auto" w:fill="FFFFFF"/>
            <w:tcMar>
              <w:top w:w="65" w:type="dxa"/>
              <w:left w:w="85" w:type="dxa"/>
              <w:bottom w:w="65" w:type="dxa"/>
              <w:right w:w="85" w:type="dxa"/>
            </w:tcMar>
            <w:vAlign w:val="center"/>
          </w:tcPr>
          <w:p w14:paraId="1125F29B" w14:textId="77777777" w:rsidR="008E371C" w:rsidRDefault="00F7078F">
            <w:pPr>
              <w:keepLines/>
              <w:spacing w:after="40" w:line="264" w:lineRule="auto"/>
              <w:jc w:val="center"/>
            </w:pPr>
            <w:proofErr w:type="spellStart"/>
            <w:r>
              <w:rPr>
                <w:sz w:val="18"/>
              </w:rPr>
              <w:t>조치</w:t>
            </w:r>
            <w:proofErr w:type="spellEnd"/>
            <w:r>
              <w:rPr>
                <w:sz w:val="18"/>
              </w:rPr>
              <w:t xml:space="preserve"> </w:t>
            </w:r>
            <w:proofErr w:type="spellStart"/>
            <w:r>
              <w:rPr>
                <w:sz w:val="18"/>
              </w:rPr>
              <w:t>효과</w:t>
            </w:r>
            <w:proofErr w:type="spellEnd"/>
            <w:r>
              <w:rPr>
                <w:sz w:val="18"/>
              </w:rPr>
              <w:t xml:space="preserve">, </w:t>
            </w:r>
            <w:proofErr w:type="spellStart"/>
            <w:r>
              <w:rPr>
                <w:sz w:val="18"/>
              </w:rPr>
              <w:t>신규</w:t>
            </w:r>
            <w:proofErr w:type="spellEnd"/>
            <w:r>
              <w:rPr>
                <w:sz w:val="18"/>
              </w:rPr>
              <w:t xml:space="preserve"> </w:t>
            </w:r>
            <w:proofErr w:type="spellStart"/>
            <w:r>
              <w:rPr>
                <w:sz w:val="18"/>
              </w:rPr>
              <w:t>리스크</w:t>
            </w:r>
            <w:proofErr w:type="spellEnd"/>
          </w:p>
        </w:tc>
      </w:tr>
      <w:tr w:rsidR="008E371C" w14:paraId="25B03E1B" w14:textId="77777777">
        <w:trPr>
          <w:cantSplit/>
          <w:jc w:val="center"/>
        </w:trPr>
        <w:tc>
          <w:tcPr>
            <w:tcW w:w="4932" w:type="dxa"/>
            <w:shd w:val="clear" w:color="auto" w:fill="FFFFFF"/>
            <w:tcMar>
              <w:top w:w="65" w:type="dxa"/>
              <w:left w:w="85" w:type="dxa"/>
              <w:bottom w:w="65" w:type="dxa"/>
              <w:right w:w="85" w:type="dxa"/>
            </w:tcMar>
            <w:vAlign w:val="center"/>
          </w:tcPr>
          <w:p w14:paraId="57B80AB6" w14:textId="77777777" w:rsidR="008E371C" w:rsidRDefault="00F7078F">
            <w:pPr>
              <w:keepLines/>
              <w:spacing w:after="40" w:line="264" w:lineRule="auto"/>
              <w:jc w:val="center"/>
            </w:pPr>
            <w:proofErr w:type="spellStart"/>
            <w:r>
              <w:rPr>
                <w:sz w:val="18"/>
              </w:rPr>
              <w:t>개선</w:t>
            </w:r>
            <w:proofErr w:type="spellEnd"/>
          </w:p>
        </w:tc>
        <w:tc>
          <w:tcPr>
            <w:tcW w:w="4932" w:type="dxa"/>
            <w:shd w:val="clear" w:color="auto" w:fill="FFFFFF"/>
            <w:tcMar>
              <w:top w:w="65" w:type="dxa"/>
              <w:left w:w="85" w:type="dxa"/>
              <w:bottom w:w="65" w:type="dxa"/>
              <w:right w:w="85" w:type="dxa"/>
            </w:tcMar>
            <w:vAlign w:val="center"/>
          </w:tcPr>
          <w:p w14:paraId="4A7FD8E2" w14:textId="77777777" w:rsidR="008E371C" w:rsidRDefault="00F7078F">
            <w:pPr>
              <w:keepLines/>
              <w:spacing w:after="40" w:line="264" w:lineRule="auto"/>
              <w:jc w:val="center"/>
              <w:rPr>
                <w:lang w:eastAsia="ko-KR"/>
              </w:rPr>
            </w:pPr>
            <w:r>
              <w:rPr>
                <w:sz w:val="18"/>
                <w:lang w:eastAsia="ko-KR"/>
              </w:rPr>
              <w:t>시정조치, 지속개선, 품질비용</w:t>
            </w:r>
          </w:p>
        </w:tc>
      </w:tr>
      <w:tr w:rsidR="008E371C" w14:paraId="770CA9C7" w14:textId="77777777">
        <w:trPr>
          <w:cantSplit/>
          <w:jc w:val="center"/>
        </w:trPr>
        <w:tc>
          <w:tcPr>
            <w:tcW w:w="4932" w:type="dxa"/>
            <w:shd w:val="clear" w:color="auto" w:fill="FFFFFF"/>
            <w:tcMar>
              <w:top w:w="65" w:type="dxa"/>
              <w:left w:w="85" w:type="dxa"/>
              <w:bottom w:w="65" w:type="dxa"/>
              <w:right w:w="85" w:type="dxa"/>
            </w:tcMar>
            <w:vAlign w:val="center"/>
          </w:tcPr>
          <w:p w14:paraId="754B49C7" w14:textId="77777777" w:rsidR="008E371C" w:rsidRDefault="00F7078F">
            <w:pPr>
              <w:keepLines/>
              <w:spacing w:after="40" w:line="264" w:lineRule="auto"/>
              <w:jc w:val="center"/>
            </w:pPr>
            <w:proofErr w:type="spellStart"/>
            <w:r>
              <w:rPr>
                <w:sz w:val="18"/>
              </w:rPr>
              <w:t>비상</w:t>
            </w:r>
            <w:proofErr w:type="spellEnd"/>
            <w:r>
              <w:rPr>
                <w:sz w:val="18"/>
              </w:rPr>
              <w:t>/</w:t>
            </w:r>
            <w:proofErr w:type="spellStart"/>
            <w:r>
              <w:rPr>
                <w:sz w:val="18"/>
              </w:rPr>
              <w:t>제품안전</w:t>
            </w:r>
            <w:proofErr w:type="spellEnd"/>
          </w:p>
        </w:tc>
        <w:tc>
          <w:tcPr>
            <w:tcW w:w="4932" w:type="dxa"/>
            <w:shd w:val="clear" w:color="auto" w:fill="FFFFFF"/>
            <w:tcMar>
              <w:top w:w="65" w:type="dxa"/>
              <w:left w:w="85" w:type="dxa"/>
              <w:bottom w:w="65" w:type="dxa"/>
              <w:right w:w="85" w:type="dxa"/>
            </w:tcMar>
            <w:vAlign w:val="center"/>
          </w:tcPr>
          <w:p w14:paraId="645A4B6E" w14:textId="77777777" w:rsidR="008E371C" w:rsidRDefault="00F7078F">
            <w:pPr>
              <w:keepLines/>
              <w:spacing w:after="40" w:line="264" w:lineRule="auto"/>
              <w:jc w:val="center"/>
              <w:rPr>
                <w:lang w:eastAsia="ko-KR"/>
              </w:rPr>
            </w:pPr>
            <w:r>
              <w:rPr>
                <w:sz w:val="18"/>
                <w:lang w:eastAsia="ko-KR"/>
              </w:rPr>
              <w:t>비상계획 시험, 제품안전 관련 이슈</w:t>
            </w:r>
          </w:p>
        </w:tc>
      </w:tr>
    </w:tbl>
    <w:p w14:paraId="3BDA29E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9.3.3 경영검토 출력</w:t>
      </w:r>
    </w:p>
    <w:p w14:paraId="3B878C5E" w14:textId="77777777" w:rsidR="008E371C" w:rsidRDefault="00F7078F">
      <w:pPr>
        <w:spacing w:after="100" w:line="288" w:lineRule="auto"/>
        <w:rPr>
          <w:lang w:eastAsia="ko-KR"/>
        </w:rPr>
      </w:pPr>
      <w:r>
        <w:rPr>
          <w:sz w:val="21"/>
          <w:lang w:eastAsia="ko-KR"/>
        </w:rPr>
        <w:t>경영검토 결과에는 QMS 및 프로세스 개선, 고객 요구 충족을 위한 제품/공정 개선, 필요한 자원, 리스크 조치, 목표 변경 및 책임·기한이 명확한 Action Item을 포함한다.</w:t>
      </w:r>
    </w:p>
    <w:p w14:paraId="5A20C41E" w14:textId="77777777" w:rsidR="008E371C" w:rsidRDefault="00F7078F">
      <w:pPr>
        <w:pStyle w:val="QMSSection1"/>
        <w:keepNext/>
        <w:keepLines/>
        <w:spacing w:before="200" w:after="100" w:line="288" w:lineRule="auto"/>
        <w:rPr>
          <w:lang w:eastAsia="ko-KR"/>
        </w:rPr>
      </w:pPr>
      <w:bookmarkStart w:id="9" w:name="InlineTOC9"/>
      <w:r>
        <w:rPr>
          <w:rFonts w:ascii="맑은 고딕" w:eastAsia="맑은 고딕" w:hAnsi="맑은 고딕" w:cs="맑은 고딕"/>
          <w:sz w:val="24"/>
          <w:lang w:eastAsia="ko-KR"/>
        </w:rPr>
        <w:lastRenderedPageBreak/>
        <w:t>10. 개선</w:t>
      </w:r>
      <w:bookmarkEnd w:id="9"/>
    </w:p>
    <w:p w14:paraId="3610A82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10.1 일반사항</w:t>
      </w:r>
    </w:p>
    <w:p w14:paraId="38101100" w14:textId="77777777" w:rsidR="008E371C" w:rsidRDefault="00F7078F">
      <w:pPr>
        <w:spacing w:after="100" w:line="288" w:lineRule="auto"/>
        <w:rPr>
          <w:lang w:eastAsia="ko-KR"/>
        </w:rPr>
      </w:pPr>
      <w:r>
        <w:rPr>
          <w:sz w:val="21"/>
          <w:lang w:eastAsia="ko-KR"/>
        </w:rPr>
        <w:t>회사는 고객 요구 충족과 고객만족 향상을 위해 개선기회를 결정하고 실행한다. 제품/공정 개선, 부적합 예방, QMS 효과성 향상, 낭비 및 변동 감소를 포함한다.</w:t>
      </w:r>
    </w:p>
    <w:p w14:paraId="5B68FA4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10.2 부적합 및 시정조치</w:t>
      </w:r>
    </w:p>
    <w:p w14:paraId="65554D81" w14:textId="77777777" w:rsidR="008E371C" w:rsidRDefault="00F7078F">
      <w:pPr>
        <w:spacing w:after="100" w:line="288" w:lineRule="auto"/>
        <w:rPr>
          <w:lang w:eastAsia="ko-KR"/>
        </w:rPr>
      </w:pPr>
      <w:r>
        <w:rPr>
          <w:sz w:val="21"/>
          <w:lang w:eastAsia="ko-KR"/>
        </w:rPr>
        <w:t>부적합이 발생하면 즉시 통제·시정하고 결과를 처리한다. 재발 가능성이 있는 경우 원인을 분석하고 유사 부적합 존재 여부를 확인하여 재발방지 조치를 실행한다. 조치의 효과성을 검증하고 필요 시 리스크, PFMEA, Control Plan 및 관련 문서를 갱신한다.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58A345C4" w14:textId="77777777">
        <w:trPr>
          <w:cantSplit/>
          <w:tblHeader/>
          <w:jc w:val="center"/>
        </w:trPr>
        <w:tc>
          <w:tcPr>
            <w:tcW w:w="3288" w:type="dxa"/>
            <w:shd w:val="clear" w:color="auto" w:fill="E9EDF1"/>
            <w:tcMar>
              <w:top w:w="65" w:type="dxa"/>
              <w:left w:w="85" w:type="dxa"/>
              <w:bottom w:w="65" w:type="dxa"/>
              <w:right w:w="85" w:type="dxa"/>
            </w:tcMar>
            <w:vAlign w:val="center"/>
          </w:tcPr>
          <w:p w14:paraId="148B290E"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39B2B3BC" w14:textId="77777777" w:rsidR="008E371C" w:rsidRDefault="00F7078F">
            <w:pPr>
              <w:keepNext/>
              <w:keepLines/>
              <w:spacing w:after="40" w:line="264" w:lineRule="auto"/>
              <w:jc w:val="center"/>
            </w:pPr>
            <w:proofErr w:type="spellStart"/>
            <w:r>
              <w:rPr>
                <w:b/>
                <w:sz w:val="18"/>
              </w:rPr>
              <w:t>필수</w:t>
            </w:r>
            <w:proofErr w:type="spellEnd"/>
            <w:r>
              <w:rPr>
                <w:b/>
                <w:sz w:val="18"/>
              </w:rPr>
              <w:t xml:space="preserve"> </w:t>
            </w:r>
            <w:proofErr w:type="spellStart"/>
            <w:r>
              <w:rPr>
                <w:b/>
                <w:sz w:val="18"/>
              </w:rPr>
              <w:t>활동</w:t>
            </w:r>
            <w:proofErr w:type="spellEnd"/>
          </w:p>
        </w:tc>
        <w:tc>
          <w:tcPr>
            <w:tcW w:w="3288" w:type="dxa"/>
            <w:shd w:val="clear" w:color="auto" w:fill="E9EDF1"/>
            <w:tcMar>
              <w:top w:w="65" w:type="dxa"/>
              <w:left w:w="85" w:type="dxa"/>
              <w:bottom w:w="65" w:type="dxa"/>
              <w:right w:w="85" w:type="dxa"/>
            </w:tcMar>
            <w:vAlign w:val="center"/>
          </w:tcPr>
          <w:p w14:paraId="17A60F3D"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증거</w:t>
            </w:r>
            <w:proofErr w:type="spellEnd"/>
          </w:p>
        </w:tc>
      </w:tr>
      <w:tr w:rsidR="008E371C" w14:paraId="6FB523C9" w14:textId="77777777">
        <w:trPr>
          <w:cantSplit/>
          <w:jc w:val="center"/>
        </w:trPr>
        <w:tc>
          <w:tcPr>
            <w:tcW w:w="3288" w:type="dxa"/>
            <w:shd w:val="clear" w:color="auto" w:fill="FFFFFF"/>
            <w:tcMar>
              <w:top w:w="65" w:type="dxa"/>
              <w:left w:w="85" w:type="dxa"/>
              <w:bottom w:w="65" w:type="dxa"/>
              <w:right w:w="85" w:type="dxa"/>
            </w:tcMar>
            <w:vAlign w:val="center"/>
          </w:tcPr>
          <w:p w14:paraId="0AB8494C" w14:textId="77777777" w:rsidR="008E371C" w:rsidRDefault="00F7078F">
            <w:pPr>
              <w:keepLines/>
              <w:spacing w:after="40" w:line="264" w:lineRule="auto"/>
              <w:jc w:val="center"/>
            </w:pPr>
            <w:r>
              <w:rPr>
                <w:sz w:val="18"/>
              </w:rPr>
              <w:t xml:space="preserve">1. </w:t>
            </w:r>
            <w:proofErr w:type="spellStart"/>
            <w:r>
              <w:rPr>
                <w:sz w:val="18"/>
              </w:rPr>
              <w:t>즉시조치</w:t>
            </w:r>
            <w:proofErr w:type="spellEnd"/>
          </w:p>
        </w:tc>
        <w:tc>
          <w:tcPr>
            <w:tcW w:w="3288" w:type="dxa"/>
            <w:shd w:val="clear" w:color="auto" w:fill="FFFFFF"/>
            <w:tcMar>
              <w:top w:w="65" w:type="dxa"/>
              <w:left w:w="85" w:type="dxa"/>
              <w:bottom w:w="65" w:type="dxa"/>
              <w:right w:w="85" w:type="dxa"/>
            </w:tcMar>
            <w:vAlign w:val="center"/>
          </w:tcPr>
          <w:p w14:paraId="5AE09AF6" w14:textId="77777777" w:rsidR="008E371C" w:rsidRDefault="00F7078F">
            <w:pPr>
              <w:keepLines/>
              <w:spacing w:after="40" w:line="264" w:lineRule="auto"/>
              <w:jc w:val="center"/>
              <w:rPr>
                <w:lang w:eastAsia="ko-KR"/>
              </w:rPr>
            </w:pPr>
            <w:r>
              <w:rPr>
                <w:sz w:val="18"/>
                <w:lang w:eastAsia="ko-KR"/>
              </w:rPr>
              <w:t xml:space="preserve">생산/출하 통제, </w:t>
            </w:r>
            <w:proofErr w:type="spellStart"/>
            <w:r>
              <w:rPr>
                <w:sz w:val="18"/>
                <w:lang w:eastAsia="ko-KR"/>
              </w:rPr>
              <w:t>의심품</w:t>
            </w:r>
            <w:proofErr w:type="spellEnd"/>
            <w:r>
              <w:rPr>
                <w:sz w:val="18"/>
                <w:lang w:eastAsia="ko-KR"/>
              </w:rPr>
              <w:t xml:space="preserve"> 격리</w:t>
            </w:r>
          </w:p>
        </w:tc>
        <w:tc>
          <w:tcPr>
            <w:tcW w:w="3288" w:type="dxa"/>
            <w:shd w:val="clear" w:color="auto" w:fill="FFFFFF"/>
            <w:tcMar>
              <w:top w:w="65" w:type="dxa"/>
              <w:left w:w="85" w:type="dxa"/>
              <w:bottom w:w="65" w:type="dxa"/>
              <w:right w:w="85" w:type="dxa"/>
            </w:tcMar>
            <w:vAlign w:val="center"/>
          </w:tcPr>
          <w:p w14:paraId="75A5AB9A" w14:textId="77777777" w:rsidR="008E371C" w:rsidRDefault="00F7078F">
            <w:pPr>
              <w:keepLines/>
              <w:spacing w:after="40" w:line="264" w:lineRule="auto"/>
              <w:jc w:val="center"/>
            </w:pPr>
            <w:proofErr w:type="spellStart"/>
            <w:r>
              <w:rPr>
                <w:sz w:val="18"/>
              </w:rPr>
              <w:t>봉쇄조치</w:t>
            </w:r>
            <w:proofErr w:type="spellEnd"/>
            <w:r>
              <w:rPr>
                <w:sz w:val="18"/>
              </w:rPr>
              <w:t>/</w:t>
            </w:r>
            <w:proofErr w:type="spellStart"/>
            <w:r>
              <w:rPr>
                <w:sz w:val="18"/>
              </w:rPr>
              <w:t>선별</w:t>
            </w:r>
            <w:proofErr w:type="spellEnd"/>
          </w:p>
        </w:tc>
      </w:tr>
      <w:tr w:rsidR="008E371C" w14:paraId="68A9EE85" w14:textId="77777777">
        <w:trPr>
          <w:cantSplit/>
          <w:jc w:val="center"/>
        </w:trPr>
        <w:tc>
          <w:tcPr>
            <w:tcW w:w="3288" w:type="dxa"/>
            <w:shd w:val="clear" w:color="auto" w:fill="FFFFFF"/>
            <w:tcMar>
              <w:top w:w="65" w:type="dxa"/>
              <w:left w:w="85" w:type="dxa"/>
              <w:bottom w:w="65" w:type="dxa"/>
              <w:right w:w="85" w:type="dxa"/>
            </w:tcMar>
            <w:vAlign w:val="center"/>
          </w:tcPr>
          <w:p w14:paraId="132AC524" w14:textId="77777777" w:rsidR="008E371C" w:rsidRDefault="00F7078F">
            <w:pPr>
              <w:keepLines/>
              <w:spacing w:after="40" w:line="264" w:lineRule="auto"/>
              <w:jc w:val="center"/>
            </w:pPr>
            <w:r>
              <w:rPr>
                <w:sz w:val="18"/>
              </w:rPr>
              <w:t xml:space="preserve">2. </w:t>
            </w:r>
            <w:proofErr w:type="spellStart"/>
            <w:r>
              <w:rPr>
                <w:sz w:val="18"/>
              </w:rPr>
              <w:t>문제정의</w:t>
            </w:r>
            <w:proofErr w:type="spellEnd"/>
          </w:p>
        </w:tc>
        <w:tc>
          <w:tcPr>
            <w:tcW w:w="3288" w:type="dxa"/>
            <w:shd w:val="clear" w:color="auto" w:fill="FFFFFF"/>
            <w:tcMar>
              <w:top w:w="65" w:type="dxa"/>
              <w:left w:w="85" w:type="dxa"/>
              <w:bottom w:w="65" w:type="dxa"/>
              <w:right w:w="85" w:type="dxa"/>
            </w:tcMar>
            <w:vAlign w:val="center"/>
          </w:tcPr>
          <w:p w14:paraId="6AD9B7F0" w14:textId="77777777" w:rsidR="008E371C" w:rsidRDefault="00F7078F">
            <w:pPr>
              <w:keepLines/>
              <w:spacing w:after="40" w:line="264" w:lineRule="auto"/>
              <w:jc w:val="center"/>
              <w:rPr>
                <w:lang w:eastAsia="ko-KR"/>
              </w:rPr>
            </w:pPr>
            <w:r>
              <w:rPr>
                <w:sz w:val="18"/>
                <w:lang w:eastAsia="ko-KR"/>
              </w:rPr>
              <w:t>현상, 범위, 고객영향 명확화</w:t>
            </w:r>
          </w:p>
        </w:tc>
        <w:tc>
          <w:tcPr>
            <w:tcW w:w="3288" w:type="dxa"/>
            <w:shd w:val="clear" w:color="auto" w:fill="FFFFFF"/>
            <w:tcMar>
              <w:top w:w="65" w:type="dxa"/>
              <w:left w:w="85" w:type="dxa"/>
              <w:bottom w:w="65" w:type="dxa"/>
              <w:right w:w="85" w:type="dxa"/>
            </w:tcMar>
            <w:vAlign w:val="center"/>
          </w:tcPr>
          <w:p w14:paraId="3D72656D" w14:textId="77777777" w:rsidR="008E371C" w:rsidRDefault="00F7078F">
            <w:pPr>
              <w:keepLines/>
              <w:spacing w:after="40" w:line="264" w:lineRule="auto"/>
              <w:jc w:val="center"/>
            </w:pPr>
            <w:proofErr w:type="spellStart"/>
            <w:r>
              <w:rPr>
                <w:sz w:val="18"/>
              </w:rPr>
              <w:t>문제기술</w:t>
            </w:r>
            <w:proofErr w:type="spellEnd"/>
          </w:p>
        </w:tc>
      </w:tr>
      <w:tr w:rsidR="008E371C" w14:paraId="106FC382" w14:textId="77777777">
        <w:trPr>
          <w:cantSplit/>
          <w:jc w:val="center"/>
        </w:trPr>
        <w:tc>
          <w:tcPr>
            <w:tcW w:w="3288" w:type="dxa"/>
            <w:shd w:val="clear" w:color="auto" w:fill="FFFFFF"/>
            <w:tcMar>
              <w:top w:w="65" w:type="dxa"/>
              <w:left w:w="85" w:type="dxa"/>
              <w:bottom w:w="65" w:type="dxa"/>
              <w:right w:w="85" w:type="dxa"/>
            </w:tcMar>
            <w:vAlign w:val="center"/>
          </w:tcPr>
          <w:p w14:paraId="5A30620B" w14:textId="77777777" w:rsidR="008E371C" w:rsidRDefault="00F7078F">
            <w:pPr>
              <w:keepLines/>
              <w:spacing w:after="40" w:line="264" w:lineRule="auto"/>
              <w:jc w:val="center"/>
            </w:pPr>
            <w:r>
              <w:rPr>
                <w:sz w:val="18"/>
              </w:rPr>
              <w:t xml:space="preserve">3. </w:t>
            </w:r>
            <w:proofErr w:type="spellStart"/>
            <w:r>
              <w:rPr>
                <w:sz w:val="18"/>
              </w:rPr>
              <w:t>원인분석</w:t>
            </w:r>
            <w:proofErr w:type="spellEnd"/>
          </w:p>
        </w:tc>
        <w:tc>
          <w:tcPr>
            <w:tcW w:w="3288" w:type="dxa"/>
            <w:shd w:val="clear" w:color="auto" w:fill="FFFFFF"/>
            <w:tcMar>
              <w:top w:w="65" w:type="dxa"/>
              <w:left w:w="85" w:type="dxa"/>
              <w:bottom w:w="65" w:type="dxa"/>
              <w:right w:w="85" w:type="dxa"/>
            </w:tcMar>
            <w:vAlign w:val="center"/>
          </w:tcPr>
          <w:p w14:paraId="0D2E3842" w14:textId="77777777" w:rsidR="008E371C" w:rsidRDefault="00F7078F">
            <w:pPr>
              <w:keepLines/>
              <w:spacing w:after="40" w:line="264" w:lineRule="auto"/>
              <w:jc w:val="center"/>
              <w:rPr>
                <w:lang w:eastAsia="ko-KR"/>
              </w:rPr>
            </w:pPr>
            <w:r>
              <w:rPr>
                <w:sz w:val="18"/>
                <w:lang w:eastAsia="ko-KR"/>
              </w:rPr>
              <w:t>발생원인/유출원인 분석</w:t>
            </w:r>
          </w:p>
        </w:tc>
        <w:tc>
          <w:tcPr>
            <w:tcW w:w="3288" w:type="dxa"/>
            <w:shd w:val="clear" w:color="auto" w:fill="FFFFFF"/>
            <w:tcMar>
              <w:top w:w="65" w:type="dxa"/>
              <w:left w:w="85" w:type="dxa"/>
              <w:bottom w:w="65" w:type="dxa"/>
              <w:right w:w="85" w:type="dxa"/>
            </w:tcMar>
            <w:vAlign w:val="center"/>
          </w:tcPr>
          <w:p w14:paraId="413103E8" w14:textId="77777777" w:rsidR="008E371C" w:rsidRDefault="00F7078F">
            <w:pPr>
              <w:keepLines/>
              <w:spacing w:after="40" w:line="264" w:lineRule="auto"/>
              <w:jc w:val="center"/>
            </w:pPr>
            <w:r>
              <w:rPr>
                <w:sz w:val="18"/>
              </w:rPr>
              <w:t>5Why/Fishbone 등</w:t>
            </w:r>
          </w:p>
        </w:tc>
      </w:tr>
      <w:tr w:rsidR="008E371C" w14:paraId="11682CDB" w14:textId="77777777">
        <w:trPr>
          <w:cantSplit/>
          <w:jc w:val="center"/>
        </w:trPr>
        <w:tc>
          <w:tcPr>
            <w:tcW w:w="3288" w:type="dxa"/>
            <w:shd w:val="clear" w:color="auto" w:fill="FFFFFF"/>
            <w:tcMar>
              <w:top w:w="65" w:type="dxa"/>
              <w:left w:w="85" w:type="dxa"/>
              <w:bottom w:w="65" w:type="dxa"/>
              <w:right w:w="85" w:type="dxa"/>
            </w:tcMar>
            <w:vAlign w:val="center"/>
          </w:tcPr>
          <w:p w14:paraId="2AAC1F1B" w14:textId="77777777" w:rsidR="008E371C" w:rsidRDefault="00F7078F">
            <w:pPr>
              <w:keepLines/>
              <w:spacing w:after="40" w:line="264" w:lineRule="auto"/>
              <w:jc w:val="center"/>
            </w:pPr>
            <w:r>
              <w:rPr>
                <w:sz w:val="18"/>
              </w:rPr>
              <w:t xml:space="preserve">4. </w:t>
            </w:r>
            <w:proofErr w:type="spellStart"/>
            <w:r>
              <w:rPr>
                <w:sz w:val="18"/>
              </w:rPr>
              <w:t>대책선정</w:t>
            </w:r>
            <w:proofErr w:type="spellEnd"/>
          </w:p>
        </w:tc>
        <w:tc>
          <w:tcPr>
            <w:tcW w:w="3288" w:type="dxa"/>
            <w:shd w:val="clear" w:color="auto" w:fill="FFFFFF"/>
            <w:tcMar>
              <w:top w:w="65" w:type="dxa"/>
              <w:left w:w="85" w:type="dxa"/>
              <w:bottom w:w="65" w:type="dxa"/>
              <w:right w:w="85" w:type="dxa"/>
            </w:tcMar>
            <w:vAlign w:val="center"/>
          </w:tcPr>
          <w:p w14:paraId="28321039" w14:textId="77777777" w:rsidR="008E371C" w:rsidRDefault="00F7078F">
            <w:pPr>
              <w:keepLines/>
              <w:spacing w:after="40" w:line="264" w:lineRule="auto"/>
              <w:jc w:val="center"/>
            </w:pPr>
            <w:proofErr w:type="spellStart"/>
            <w:r>
              <w:rPr>
                <w:sz w:val="18"/>
              </w:rPr>
              <w:t>원인</w:t>
            </w:r>
            <w:proofErr w:type="spellEnd"/>
            <w:r>
              <w:rPr>
                <w:sz w:val="18"/>
              </w:rPr>
              <w:t xml:space="preserve"> </w:t>
            </w:r>
            <w:proofErr w:type="spellStart"/>
            <w:r>
              <w:rPr>
                <w:sz w:val="18"/>
              </w:rPr>
              <w:t>제거</w:t>
            </w:r>
            <w:proofErr w:type="spellEnd"/>
            <w:r>
              <w:rPr>
                <w:sz w:val="18"/>
              </w:rPr>
              <w:t xml:space="preserve"> </w:t>
            </w:r>
            <w:proofErr w:type="spellStart"/>
            <w:r>
              <w:rPr>
                <w:sz w:val="18"/>
              </w:rPr>
              <w:t>대책</w:t>
            </w:r>
            <w:proofErr w:type="spellEnd"/>
            <w:r>
              <w:rPr>
                <w:sz w:val="18"/>
              </w:rPr>
              <w:t xml:space="preserve"> </w:t>
            </w:r>
            <w:proofErr w:type="spellStart"/>
            <w:r>
              <w:rPr>
                <w:sz w:val="18"/>
              </w:rPr>
              <w:t>수립</w:t>
            </w:r>
            <w:proofErr w:type="spellEnd"/>
          </w:p>
        </w:tc>
        <w:tc>
          <w:tcPr>
            <w:tcW w:w="3288" w:type="dxa"/>
            <w:shd w:val="clear" w:color="auto" w:fill="FFFFFF"/>
            <w:tcMar>
              <w:top w:w="65" w:type="dxa"/>
              <w:left w:w="85" w:type="dxa"/>
              <w:bottom w:w="65" w:type="dxa"/>
              <w:right w:w="85" w:type="dxa"/>
            </w:tcMar>
            <w:vAlign w:val="center"/>
          </w:tcPr>
          <w:p w14:paraId="23A52424" w14:textId="77777777" w:rsidR="008E371C" w:rsidRDefault="00F7078F">
            <w:pPr>
              <w:keepLines/>
              <w:spacing w:after="40" w:line="264" w:lineRule="auto"/>
              <w:jc w:val="center"/>
            </w:pPr>
            <w:r>
              <w:rPr>
                <w:sz w:val="18"/>
              </w:rPr>
              <w:t>Action Plan</w:t>
            </w:r>
          </w:p>
        </w:tc>
      </w:tr>
      <w:tr w:rsidR="008E371C" w14:paraId="03912E1C" w14:textId="77777777">
        <w:trPr>
          <w:cantSplit/>
          <w:jc w:val="center"/>
        </w:trPr>
        <w:tc>
          <w:tcPr>
            <w:tcW w:w="3288" w:type="dxa"/>
            <w:shd w:val="clear" w:color="auto" w:fill="FFFFFF"/>
            <w:tcMar>
              <w:top w:w="65" w:type="dxa"/>
              <w:left w:w="85" w:type="dxa"/>
              <w:bottom w:w="65" w:type="dxa"/>
              <w:right w:w="85" w:type="dxa"/>
            </w:tcMar>
            <w:vAlign w:val="center"/>
          </w:tcPr>
          <w:p w14:paraId="648D94BD" w14:textId="77777777" w:rsidR="008E371C" w:rsidRDefault="00F7078F">
            <w:pPr>
              <w:keepLines/>
              <w:spacing w:after="40" w:line="264" w:lineRule="auto"/>
              <w:jc w:val="center"/>
            </w:pPr>
            <w:r>
              <w:rPr>
                <w:sz w:val="18"/>
              </w:rPr>
              <w:t xml:space="preserve">5. </w:t>
            </w:r>
            <w:proofErr w:type="spellStart"/>
            <w:r>
              <w:rPr>
                <w:sz w:val="18"/>
              </w:rPr>
              <w:t>실행</w:t>
            </w:r>
            <w:proofErr w:type="spellEnd"/>
          </w:p>
        </w:tc>
        <w:tc>
          <w:tcPr>
            <w:tcW w:w="3288" w:type="dxa"/>
            <w:shd w:val="clear" w:color="auto" w:fill="FFFFFF"/>
            <w:tcMar>
              <w:top w:w="65" w:type="dxa"/>
              <w:left w:w="85" w:type="dxa"/>
              <w:bottom w:w="65" w:type="dxa"/>
              <w:right w:w="85" w:type="dxa"/>
            </w:tcMar>
            <w:vAlign w:val="center"/>
          </w:tcPr>
          <w:p w14:paraId="269005EE" w14:textId="77777777" w:rsidR="008E371C" w:rsidRDefault="00F7078F">
            <w:pPr>
              <w:keepLines/>
              <w:spacing w:after="40" w:line="264" w:lineRule="auto"/>
              <w:jc w:val="center"/>
            </w:pPr>
            <w:proofErr w:type="spellStart"/>
            <w:r>
              <w:rPr>
                <w:sz w:val="18"/>
              </w:rPr>
              <w:t>책임</w:t>
            </w:r>
            <w:proofErr w:type="spellEnd"/>
            <w:r>
              <w:rPr>
                <w:sz w:val="18"/>
              </w:rPr>
              <w:t>/</w:t>
            </w:r>
            <w:proofErr w:type="spellStart"/>
            <w:r>
              <w:rPr>
                <w:sz w:val="18"/>
              </w:rPr>
              <w:t>기한에</w:t>
            </w:r>
            <w:proofErr w:type="spellEnd"/>
            <w:r>
              <w:rPr>
                <w:sz w:val="18"/>
              </w:rPr>
              <w:t xml:space="preserve"> </w:t>
            </w:r>
            <w:proofErr w:type="spellStart"/>
            <w:r>
              <w:rPr>
                <w:sz w:val="18"/>
              </w:rPr>
              <w:t>따라</w:t>
            </w:r>
            <w:proofErr w:type="spellEnd"/>
            <w:r>
              <w:rPr>
                <w:sz w:val="18"/>
              </w:rPr>
              <w:t xml:space="preserve"> </w:t>
            </w:r>
            <w:proofErr w:type="spellStart"/>
            <w:r>
              <w:rPr>
                <w:sz w:val="18"/>
              </w:rPr>
              <w:t>적용</w:t>
            </w:r>
            <w:proofErr w:type="spellEnd"/>
          </w:p>
        </w:tc>
        <w:tc>
          <w:tcPr>
            <w:tcW w:w="3288" w:type="dxa"/>
            <w:shd w:val="clear" w:color="auto" w:fill="FFFFFF"/>
            <w:tcMar>
              <w:top w:w="65" w:type="dxa"/>
              <w:left w:w="85" w:type="dxa"/>
              <w:bottom w:w="65" w:type="dxa"/>
              <w:right w:w="85" w:type="dxa"/>
            </w:tcMar>
            <w:vAlign w:val="center"/>
          </w:tcPr>
          <w:p w14:paraId="7E404B2E" w14:textId="77777777" w:rsidR="008E371C" w:rsidRDefault="00F7078F">
            <w:pPr>
              <w:keepLines/>
              <w:spacing w:after="40" w:line="264" w:lineRule="auto"/>
              <w:jc w:val="center"/>
            </w:pPr>
            <w:proofErr w:type="spellStart"/>
            <w:r>
              <w:rPr>
                <w:sz w:val="18"/>
              </w:rPr>
              <w:t>실행기록</w:t>
            </w:r>
            <w:proofErr w:type="spellEnd"/>
          </w:p>
        </w:tc>
      </w:tr>
      <w:tr w:rsidR="008E371C" w14:paraId="5A4A40DD" w14:textId="77777777">
        <w:trPr>
          <w:cantSplit/>
          <w:jc w:val="center"/>
        </w:trPr>
        <w:tc>
          <w:tcPr>
            <w:tcW w:w="3288" w:type="dxa"/>
            <w:shd w:val="clear" w:color="auto" w:fill="FFFFFF"/>
            <w:tcMar>
              <w:top w:w="65" w:type="dxa"/>
              <w:left w:w="85" w:type="dxa"/>
              <w:bottom w:w="65" w:type="dxa"/>
              <w:right w:w="85" w:type="dxa"/>
            </w:tcMar>
            <w:vAlign w:val="center"/>
          </w:tcPr>
          <w:p w14:paraId="73A2882A" w14:textId="77777777" w:rsidR="008E371C" w:rsidRDefault="00F7078F">
            <w:pPr>
              <w:keepLines/>
              <w:spacing w:after="40" w:line="264" w:lineRule="auto"/>
              <w:jc w:val="center"/>
            </w:pPr>
            <w:r>
              <w:rPr>
                <w:sz w:val="18"/>
              </w:rPr>
              <w:t xml:space="preserve">6. </w:t>
            </w:r>
            <w:proofErr w:type="spellStart"/>
            <w:r>
              <w:rPr>
                <w:sz w:val="18"/>
              </w:rPr>
              <w:t>효과검증</w:t>
            </w:r>
            <w:proofErr w:type="spellEnd"/>
          </w:p>
        </w:tc>
        <w:tc>
          <w:tcPr>
            <w:tcW w:w="3288" w:type="dxa"/>
            <w:shd w:val="clear" w:color="auto" w:fill="FFFFFF"/>
            <w:tcMar>
              <w:top w:w="65" w:type="dxa"/>
              <w:left w:w="85" w:type="dxa"/>
              <w:bottom w:w="65" w:type="dxa"/>
              <w:right w:w="85" w:type="dxa"/>
            </w:tcMar>
            <w:vAlign w:val="center"/>
          </w:tcPr>
          <w:p w14:paraId="3D4EA29A" w14:textId="77777777" w:rsidR="008E371C" w:rsidRDefault="00F7078F">
            <w:pPr>
              <w:keepLines/>
              <w:spacing w:after="40" w:line="264" w:lineRule="auto"/>
              <w:jc w:val="center"/>
            </w:pPr>
            <w:proofErr w:type="spellStart"/>
            <w:r>
              <w:rPr>
                <w:sz w:val="18"/>
              </w:rPr>
              <w:t>재발</w:t>
            </w:r>
            <w:proofErr w:type="spellEnd"/>
            <w:r>
              <w:rPr>
                <w:sz w:val="18"/>
              </w:rPr>
              <w:t>/</w:t>
            </w:r>
            <w:proofErr w:type="spellStart"/>
            <w:r>
              <w:rPr>
                <w:sz w:val="18"/>
              </w:rPr>
              <w:t>성과</w:t>
            </w:r>
            <w:proofErr w:type="spellEnd"/>
            <w:r>
              <w:rPr>
                <w:sz w:val="18"/>
              </w:rPr>
              <w:t xml:space="preserve"> </w:t>
            </w:r>
            <w:proofErr w:type="spellStart"/>
            <w:r>
              <w:rPr>
                <w:sz w:val="18"/>
              </w:rPr>
              <w:t>데이터</w:t>
            </w:r>
            <w:proofErr w:type="spellEnd"/>
            <w:r>
              <w:rPr>
                <w:sz w:val="18"/>
              </w:rPr>
              <w:t xml:space="preserve"> </w:t>
            </w:r>
            <w:proofErr w:type="spellStart"/>
            <w:r>
              <w:rPr>
                <w:sz w:val="18"/>
              </w:rPr>
              <w:t>확인</w:t>
            </w:r>
            <w:proofErr w:type="spellEnd"/>
          </w:p>
        </w:tc>
        <w:tc>
          <w:tcPr>
            <w:tcW w:w="3288" w:type="dxa"/>
            <w:shd w:val="clear" w:color="auto" w:fill="FFFFFF"/>
            <w:tcMar>
              <w:top w:w="65" w:type="dxa"/>
              <w:left w:w="85" w:type="dxa"/>
              <w:bottom w:w="65" w:type="dxa"/>
              <w:right w:w="85" w:type="dxa"/>
            </w:tcMar>
            <w:vAlign w:val="center"/>
          </w:tcPr>
          <w:p w14:paraId="0CC0C4CA" w14:textId="77777777" w:rsidR="008E371C" w:rsidRDefault="00F7078F">
            <w:pPr>
              <w:keepLines/>
              <w:spacing w:after="40" w:line="264" w:lineRule="auto"/>
              <w:jc w:val="center"/>
            </w:pPr>
            <w:proofErr w:type="spellStart"/>
            <w:r>
              <w:rPr>
                <w:sz w:val="18"/>
              </w:rPr>
              <w:t>효과성</w:t>
            </w:r>
            <w:proofErr w:type="spellEnd"/>
            <w:r>
              <w:rPr>
                <w:sz w:val="18"/>
              </w:rPr>
              <w:t xml:space="preserve"> </w:t>
            </w:r>
            <w:proofErr w:type="spellStart"/>
            <w:r>
              <w:rPr>
                <w:sz w:val="18"/>
              </w:rPr>
              <w:t>평가</w:t>
            </w:r>
            <w:proofErr w:type="spellEnd"/>
          </w:p>
        </w:tc>
      </w:tr>
      <w:tr w:rsidR="008E371C" w14:paraId="423011D4" w14:textId="77777777">
        <w:trPr>
          <w:cantSplit/>
          <w:jc w:val="center"/>
        </w:trPr>
        <w:tc>
          <w:tcPr>
            <w:tcW w:w="3288" w:type="dxa"/>
            <w:shd w:val="clear" w:color="auto" w:fill="FFFFFF"/>
            <w:tcMar>
              <w:top w:w="65" w:type="dxa"/>
              <w:left w:w="85" w:type="dxa"/>
              <w:bottom w:w="65" w:type="dxa"/>
              <w:right w:w="85" w:type="dxa"/>
            </w:tcMar>
            <w:vAlign w:val="center"/>
          </w:tcPr>
          <w:p w14:paraId="6DA74310" w14:textId="77777777" w:rsidR="008E371C" w:rsidRDefault="00F7078F">
            <w:pPr>
              <w:keepLines/>
              <w:spacing w:after="40" w:line="264" w:lineRule="auto"/>
              <w:jc w:val="center"/>
            </w:pPr>
            <w:r>
              <w:rPr>
                <w:sz w:val="18"/>
              </w:rPr>
              <w:t xml:space="preserve">7. </w:t>
            </w:r>
            <w:proofErr w:type="spellStart"/>
            <w:r>
              <w:rPr>
                <w:sz w:val="18"/>
              </w:rPr>
              <w:t>수평전개</w:t>
            </w:r>
            <w:proofErr w:type="spellEnd"/>
          </w:p>
        </w:tc>
        <w:tc>
          <w:tcPr>
            <w:tcW w:w="3288" w:type="dxa"/>
            <w:shd w:val="clear" w:color="auto" w:fill="FFFFFF"/>
            <w:tcMar>
              <w:top w:w="65" w:type="dxa"/>
              <w:left w:w="85" w:type="dxa"/>
              <w:bottom w:w="65" w:type="dxa"/>
              <w:right w:w="85" w:type="dxa"/>
            </w:tcMar>
            <w:vAlign w:val="center"/>
          </w:tcPr>
          <w:p w14:paraId="44C4A26A" w14:textId="77777777" w:rsidR="008E371C" w:rsidRDefault="00F7078F">
            <w:pPr>
              <w:keepLines/>
              <w:spacing w:after="40" w:line="264" w:lineRule="auto"/>
              <w:jc w:val="center"/>
            </w:pPr>
            <w:proofErr w:type="spellStart"/>
            <w:r>
              <w:rPr>
                <w:sz w:val="18"/>
              </w:rPr>
              <w:t>유사제품</w:t>
            </w:r>
            <w:proofErr w:type="spellEnd"/>
            <w:r>
              <w:rPr>
                <w:sz w:val="18"/>
              </w:rPr>
              <w:t>/</w:t>
            </w:r>
            <w:proofErr w:type="spellStart"/>
            <w:r>
              <w:rPr>
                <w:sz w:val="18"/>
              </w:rPr>
              <w:t>공정</w:t>
            </w:r>
            <w:proofErr w:type="spellEnd"/>
            <w:r>
              <w:rPr>
                <w:sz w:val="18"/>
              </w:rPr>
              <w:t xml:space="preserve"> </w:t>
            </w:r>
            <w:proofErr w:type="spellStart"/>
            <w:r>
              <w:rPr>
                <w:sz w:val="18"/>
              </w:rPr>
              <w:t>적용</w:t>
            </w:r>
            <w:proofErr w:type="spellEnd"/>
          </w:p>
        </w:tc>
        <w:tc>
          <w:tcPr>
            <w:tcW w:w="3288" w:type="dxa"/>
            <w:shd w:val="clear" w:color="auto" w:fill="FFFFFF"/>
            <w:tcMar>
              <w:top w:w="65" w:type="dxa"/>
              <w:left w:w="85" w:type="dxa"/>
              <w:bottom w:w="65" w:type="dxa"/>
              <w:right w:w="85" w:type="dxa"/>
            </w:tcMar>
            <w:vAlign w:val="center"/>
          </w:tcPr>
          <w:p w14:paraId="4697A209" w14:textId="77777777" w:rsidR="008E371C" w:rsidRDefault="00F7078F">
            <w:pPr>
              <w:keepLines/>
              <w:spacing w:after="40" w:line="264" w:lineRule="auto"/>
              <w:jc w:val="center"/>
            </w:pPr>
            <w:proofErr w:type="spellStart"/>
            <w:r>
              <w:rPr>
                <w:sz w:val="18"/>
              </w:rPr>
              <w:t>수평전개</w:t>
            </w:r>
            <w:proofErr w:type="spellEnd"/>
            <w:r>
              <w:rPr>
                <w:sz w:val="18"/>
              </w:rPr>
              <w:t xml:space="preserve"> </w:t>
            </w:r>
            <w:proofErr w:type="spellStart"/>
            <w:r>
              <w:rPr>
                <w:sz w:val="18"/>
              </w:rPr>
              <w:t>기록</w:t>
            </w:r>
            <w:proofErr w:type="spellEnd"/>
          </w:p>
        </w:tc>
      </w:tr>
      <w:tr w:rsidR="008E371C" w14:paraId="71EA46CD" w14:textId="77777777">
        <w:trPr>
          <w:cantSplit/>
          <w:jc w:val="center"/>
        </w:trPr>
        <w:tc>
          <w:tcPr>
            <w:tcW w:w="3288" w:type="dxa"/>
            <w:shd w:val="clear" w:color="auto" w:fill="FFFFFF"/>
            <w:tcMar>
              <w:top w:w="65" w:type="dxa"/>
              <w:left w:w="85" w:type="dxa"/>
              <w:bottom w:w="65" w:type="dxa"/>
              <w:right w:w="85" w:type="dxa"/>
            </w:tcMar>
            <w:vAlign w:val="center"/>
          </w:tcPr>
          <w:p w14:paraId="4928D4B2" w14:textId="77777777" w:rsidR="008E371C" w:rsidRDefault="00F7078F">
            <w:pPr>
              <w:keepLines/>
              <w:spacing w:after="40" w:line="264" w:lineRule="auto"/>
              <w:jc w:val="center"/>
            </w:pPr>
            <w:r>
              <w:rPr>
                <w:sz w:val="18"/>
              </w:rPr>
              <w:t xml:space="preserve">8. </w:t>
            </w:r>
            <w:proofErr w:type="spellStart"/>
            <w:r>
              <w:rPr>
                <w:sz w:val="18"/>
              </w:rPr>
              <w:t>문서반영</w:t>
            </w:r>
            <w:proofErr w:type="spellEnd"/>
          </w:p>
        </w:tc>
        <w:tc>
          <w:tcPr>
            <w:tcW w:w="3288" w:type="dxa"/>
            <w:shd w:val="clear" w:color="auto" w:fill="FFFFFF"/>
            <w:tcMar>
              <w:top w:w="65" w:type="dxa"/>
              <w:left w:w="85" w:type="dxa"/>
              <w:bottom w:w="65" w:type="dxa"/>
              <w:right w:w="85" w:type="dxa"/>
            </w:tcMar>
            <w:vAlign w:val="center"/>
          </w:tcPr>
          <w:p w14:paraId="3E7492F8" w14:textId="77777777" w:rsidR="008E371C" w:rsidRDefault="00F7078F">
            <w:pPr>
              <w:keepLines/>
              <w:spacing w:after="40" w:line="264" w:lineRule="auto"/>
              <w:jc w:val="center"/>
              <w:rPr>
                <w:lang w:eastAsia="ko-KR"/>
              </w:rPr>
            </w:pPr>
            <w:r>
              <w:rPr>
                <w:sz w:val="18"/>
                <w:lang w:eastAsia="ko-KR"/>
              </w:rPr>
              <w:t>PFMEA/CP/WI/교육 갱신</w:t>
            </w:r>
          </w:p>
        </w:tc>
        <w:tc>
          <w:tcPr>
            <w:tcW w:w="3288" w:type="dxa"/>
            <w:shd w:val="clear" w:color="auto" w:fill="FFFFFF"/>
            <w:tcMar>
              <w:top w:w="65" w:type="dxa"/>
              <w:left w:w="85" w:type="dxa"/>
              <w:bottom w:w="65" w:type="dxa"/>
              <w:right w:w="85" w:type="dxa"/>
            </w:tcMar>
            <w:vAlign w:val="center"/>
          </w:tcPr>
          <w:p w14:paraId="193719ED" w14:textId="77777777" w:rsidR="008E371C" w:rsidRDefault="00F7078F">
            <w:pPr>
              <w:keepLines/>
              <w:spacing w:after="40" w:line="264" w:lineRule="auto"/>
              <w:jc w:val="center"/>
            </w:pPr>
            <w:proofErr w:type="spellStart"/>
            <w:r>
              <w:rPr>
                <w:sz w:val="18"/>
              </w:rPr>
              <w:t>개정</w:t>
            </w:r>
            <w:proofErr w:type="spellEnd"/>
            <w:r>
              <w:rPr>
                <w:sz w:val="18"/>
              </w:rPr>
              <w:t>/</w:t>
            </w:r>
            <w:proofErr w:type="spellStart"/>
            <w:r>
              <w:rPr>
                <w:sz w:val="18"/>
              </w:rPr>
              <w:t>교육</w:t>
            </w:r>
            <w:proofErr w:type="spellEnd"/>
            <w:r>
              <w:rPr>
                <w:sz w:val="18"/>
              </w:rPr>
              <w:t xml:space="preserve"> </w:t>
            </w:r>
            <w:proofErr w:type="spellStart"/>
            <w:r>
              <w:rPr>
                <w:sz w:val="18"/>
              </w:rPr>
              <w:t>기록</w:t>
            </w:r>
            <w:proofErr w:type="spellEnd"/>
          </w:p>
        </w:tc>
      </w:tr>
    </w:tbl>
    <w:p w14:paraId="43AB1F08"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10.2.3 </w:t>
      </w:r>
      <w:proofErr w:type="spellStart"/>
      <w:r>
        <w:rPr>
          <w:rFonts w:ascii="맑은 고딕" w:eastAsia="맑은 고딕" w:hAnsi="맑은 고딕" w:cs="맑은 고딕"/>
          <w:sz w:val="24"/>
        </w:rPr>
        <w:t>문제해결</w:t>
      </w:r>
      <w:proofErr w:type="spellEnd"/>
    </w:p>
    <w:p w14:paraId="16D259CA" w14:textId="77777777" w:rsidR="008E371C" w:rsidRDefault="00F7078F">
      <w:pPr>
        <w:spacing w:after="100" w:line="288" w:lineRule="auto"/>
        <w:rPr>
          <w:lang w:eastAsia="ko-KR"/>
        </w:rPr>
      </w:pPr>
      <w:r>
        <w:rPr>
          <w:sz w:val="21"/>
          <w:lang w:eastAsia="ko-KR"/>
        </w:rPr>
        <w:t>고객 불만, 내부 중대불량, 반복문제 및 공급자 문제는 구조화된 문제해결 방법을 적용한다. 고객이 지정한 문제해결 양식 또는 방법이 있는 경우 이를 우선 적용한다.</w:t>
      </w:r>
    </w:p>
    <w:p w14:paraId="1ECB52BB" w14:textId="77777777" w:rsidR="008E371C" w:rsidRDefault="00F7078F">
      <w:pPr>
        <w:pStyle w:val="a0"/>
        <w:spacing w:after="100" w:line="288" w:lineRule="auto"/>
      </w:pPr>
      <w:proofErr w:type="spellStart"/>
      <w:r>
        <w:rPr>
          <w:sz w:val="21"/>
        </w:rPr>
        <w:t>즉시</w:t>
      </w:r>
      <w:proofErr w:type="spellEnd"/>
      <w:r>
        <w:rPr>
          <w:sz w:val="21"/>
        </w:rPr>
        <w:t xml:space="preserve"> </w:t>
      </w:r>
      <w:proofErr w:type="spellStart"/>
      <w:r>
        <w:rPr>
          <w:sz w:val="21"/>
        </w:rPr>
        <w:t>봉쇄</w:t>
      </w:r>
      <w:proofErr w:type="spellEnd"/>
      <w:r>
        <w:rPr>
          <w:sz w:val="21"/>
        </w:rPr>
        <w:t xml:space="preserve"> 및 </w:t>
      </w:r>
      <w:proofErr w:type="spellStart"/>
      <w:r>
        <w:rPr>
          <w:sz w:val="21"/>
        </w:rPr>
        <w:t>고객</w:t>
      </w:r>
      <w:proofErr w:type="spellEnd"/>
      <w:r>
        <w:rPr>
          <w:sz w:val="21"/>
        </w:rPr>
        <w:t xml:space="preserve"> </w:t>
      </w:r>
      <w:proofErr w:type="spellStart"/>
      <w:r>
        <w:rPr>
          <w:sz w:val="21"/>
        </w:rPr>
        <w:t>보호</w:t>
      </w:r>
      <w:proofErr w:type="spellEnd"/>
    </w:p>
    <w:p w14:paraId="79319A2F" w14:textId="77777777" w:rsidR="008E371C" w:rsidRDefault="00F7078F">
      <w:pPr>
        <w:pStyle w:val="a0"/>
        <w:spacing w:after="100" w:line="288" w:lineRule="auto"/>
        <w:rPr>
          <w:lang w:eastAsia="ko-KR"/>
        </w:rPr>
      </w:pPr>
      <w:r>
        <w:rPr>
          <w:sz w:val="21"/>
          <w:lang w:eastAsia="ko-KR"/>
        </w:rPr>
        <w:t>발생원인과 검출/유출원인의 구분</w:t>
      </w:r>
    </w:p>
    <w:p w14:paraId="7EF4FD7F" w14:textId="77777777" w:rsidR="008E371C" w:rsidRDefault="00F7078F">
      <w:pPr>
        <w:pStyle w:val="a0"/>
        <w:spacing w:after="100" w:line="288" w:lineRule="auto"/>
        <w:rPr>
          <w:lang w:eastAsia="ko-KR"/>
        </w:rPr>
      </w:pPr>
      <w:r>
        <w:rPr>
          <w:sz w:val="21"/>
          <w:lang w:eastAsia="ko-KR"/>
        </w:rPr>
        <w:t>근본원인과 대책의 논리적 연결</w:t>
      </w:r>
    </w:p>
    <w:p w14:paraId="17ADFE3B" w14:textId="77777777" w:rsidR="008E371C" w:rsidRDefault="00F7078F">
      <w:pPr>
        <w:pStyle w:val="a0"/>
        <w:spacing w:after="100" w:line="288" w:lineRule="auto"/>
        <w:rPr>
          <w:lang w:eastAsia="ko-KR"/>
        </w:rPr>
      </w:pPr>
      <w:r>
        <w:rPr>
          <w:sz w:val="21"/>
          <w:lang w:eastAsia="ko-KR"/>
        </w:rPr>
        <w:t>대책 효과성의 데이터 검증</w:t>
      </w:r>
    </w:p>
    <w:p w14:paraId="08FED21D" w14:textId="77777777" w:rsidR="008E371C" w:rsidRDefault="00F7078F">
      <w:pPr>
        <w:pStyle w:val="a0"/>
        <w:spacing w:after="100" w:line="288" w:lineRule="auto"/>
      </w:pPr>
      <w:proofErr w:type="spellStart"/>
      <w:r>
        <w:rPr>
          <w:sz w:val="21"/>
        </w:rPr>
        <w:t>유사</w:t>
      </w:r>
      <w:proofErr w:type="spellEnd"/>
      <w:r>
        <w:rPr>
          <w:sz w:val="21"/>
        </w:rPr>
        <w:t xml:space="preserve"> </w:t>
      </w:r>
      <w:proofErr w:type="spellStart"/>
      <w:r>
        <w:rPr>
          <w:sz w:val="21"/>
        </w:rPr>
        <w:t>공정·제품으로</w:t>
      </w:r>
      <w:proofErr w:type="spellEnd"/>
      <w:r>
        <w:rPr>
          <w:sz w:val="21"/>
        </w:rPr>
        <w:t xml:space="preserve"> Lessons Learned </w:t>
      </w:r>
      <w:proofErr w:type="spellStart"/>
      <w:r>
        <w:rPr>
          <w:sz w:val="21"/>
        </w:rPr>
        <w:t>전개</w:t>
      </w:r>
      <w:proofErr w:type="spellEnd"/>
    </w:p>
    <w:p w14:paraId="32CF4A40"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10.2.4 </w:t>
      </w:r>
      <w:proofErr w:type="spellStart"/>
      <w:r>
        <w:rPr>
          <w:rFonts w:ascii="맑은 고딕" w:eastAsia="맑은 고딕" w:hAnsi="맑은 고딕" w:cs="맑은 고딕"/>
          <w:sz w:val="24"/>
        </w:rPr>
        <w:t>오류방지</w:t>
      </w:r>
      <w:proofErr w:type="spellEnd"/>
    </w:p>
    <w:p w14:paraId="55603711" w14:textId="77777777" w:rsidR="008E371C" w:rsidRDefault="00F7078F">
      <w:pPr>
        <w:spacing w:after="100" w:line="288" w:lineRule="auto"/>
        <w:rPr>
          <w:lang w:eastAsia="ko-KR"/>
        </w:rPr>
      </w:pPr>
      <w:r>
        <w:rPr>
          <w:sz w:val="21"/>
          <w:lang w:eastAsia="ko-KR"/>
        </w:rPr>
        <w:t>시정조치 및 공정개선 시 가능한 경우 검사 강화보다 오류방지 방법을 우선 검토한다. 오류방지 장치는 기능점검 주기와 실패 시 반응계획을 정하고 기록한다.</w:t>
      </w:r>
    </w:p>
    <w:p w14:paraId="672D5B6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10.2.5 보증관리</w:t>
      </w:r>
    </w:p>
    <w:p w14:paraId="521811D3" w14:textId="77777777" w:rsidR="008E371C" w:rsidRDefault="00F7078F">
      <w:pPr>
        <w:spacing w:after="100" w:line="288" w:lineRule="auto"/>
        <w:rPr>
          <w:lang w:eastAsia="ko-KR"/>
        </w:rPr>
      </w:pPr>
      <w:r>
        <w:rPr>
          <w:sz w:val="21"/>
          <w:lang w:eastAsia="ko-KR"/>
        </w:rPr>
        <w:t xml:space="preserve">보증 요구가 적용되는 경우 고객 요구에 따라 </w:t>
      </w:r>
      <w:proofErr w:type="spellStart"/>
      <w:r>
        <w:rPr>
          <w:sz w:val="21"/>
          <w:lang w:eastAsia="ko-KR"/>
        </w:rPr>
        <w:t>보증품</w:t>
      </w:r>
      <w:proofErr w:type="spellEnd"/>
      <w:r>
        <w:rPr>
          <w:sz w:val="21"/>
          <w:lang w:eastAsia="ko-KR"/>
        </w:rPr>
        <w:t xml:space="preserve"> 분석, No Trouble Found 관리, 원인분석, 개선 및 결과보고를 수행한다. 보증정보는 설계·공정 리스크 개선에 활용한다.</w:t>
      </w:r>
    </w:p>
    <w:p w14:paraId="0070A73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10.2.6 고객불만 및 시장고장 분석</w:t>
      </w:r>
    </w:p>
    <w:p w14:paraId="7CCBC178" w14:textId="77777777" w:rsidR="008E371C" w:rsidRDefault="00F7078F">
      <w:pPr>
        <w:spacing w:after="100" w:line="288" w:lineRule="auto"/>
        <w:rPr>
          <w:lang w:eastAsia="ko-KR"/>
        </w:rPr>
      </w:pPr>
      <w:r>
        <w:rPr>
          <w:sz w:val="21"/>
          <w:lang w:eastAsia="ko-KR"/>
        </w:rPr>
        <w:t xml:space="preserve">고객반품 또는 </w:t>
      </w:r>
      <w:proofErr w:type="spellStart"/>
      <w:r>
        <w:rPr>
          <w:sz w:val="21"/>
          <w:lang w:eastAsia="ko-KR"/>
        </w:rPr>
        <w:t>시장고장품은</w:t>
      </w:r>
      <w:proofErr w:type="spellEnd"/>
      <w:r>
        <w:rPr>
          <w:sz w:val="21"/>
          <w:lang w:eastAsia="ko-KR"/>
        </w:rPr>
        <w:t xml:space="preserve"> 가능한 범위에서 분석하여 고장모드와 원인을 확인한다. 분석결과는 고객에게 요구된 형식과 기한으로 보고하고 PFMEA, Control Plan 및 유사제품에 반영한다.</w:t>
      </w:r>
    </w:p>
    <w:p w14:paraId="2FCA064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10.3 지속적 개선</w:t>
      </w:r>
    </w:p>
    <w:p w14:paraId="74602743" w14:textId="77777777" w:rsidR="008E371C" w:rsidRDefault="00F7078F">
      <w:pPr>
        <w:spacing w:after="100" w:line="288" w:lineRule="auto"/>
        <w:rPr>
          <w:lang w:eastAsia="ko-KR"/>
        </w:rPr>
      </w:pPr>
      <w:r>
        <w:rPr>
          <w:sz w:val="21"/>
          <w:lang w:eastAsia="ko-KR"/>
        </w:rPr>
        <w:t xml:space="preserve">회사는 품질경영시스템의 적합성, </w:t>
      </w:r>
      <w:proofErr w:type="spellStart"/>
      <w:r>
        <w:rPr>
          <w:sz w:val="21"/>
          <w:lang w:eastAsia="ko-KR"/>
        </w:rPr>
        <w:t>충족성</w:t>
      </w:r>
      <w:proofErr w:type="spellEnd"/>
      <w:r>
        <w:rPr>
          <w:sz w:val="21"/>
          <w:lang w:eastAsia="ko-KR"/>
        </w:rPr>
        <w:t xml:space="preserve"> 및 효과성을 지속적으로 개선한다. 데이터 분석, 품질비용, 공정능력, 생산성, 고객성과, 심사 및 개선제안을 기반으로 우선순위를 정한다.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4E69BACC" w14:textId="77777777">
        <w:trPr>
          <w:cantSplit/>
          <w:tblHeader/>
          <w:jc w:val="center"/>
        </w:trPr>
        <w:tc>
          <w:tcPr>
            <w:tcW w:w="3288" w:type="dxa"/>
            <w:shd w:val="clear" w:color="auto" w:fill="E9EDF1"/>
            <w:tcMar>
              <w:top w:w="65" w:type="dxa"/>
              <w:left w:w="85" w:type="dxa"/>
              <w:bottom w:w="65" w:type="dxa"/>
              <w:right w:w="85" w:type="dxa"/>
            </w:tcMar>
            <w:vAlign w:val="center"/>
          </w:tcPr>
          <w:p w14:paraId="27CF2223" w14:textId="77777777" w:rsidR="008E371C" w:rsidRDefault="00F7078F">
            <w:pPr>
              <w:keepNext/>
              <w:keepLines/>
              <w:spacing w:after="40" w:line="264" w:lineRule="auto"/>
              <w:jc w:val="center"/>
            </w:pPr>
            <w:proofErr w:type="spellStart"/>
            <w:r>
              <w:rPr>
                <w:b/>
                <w:sz w:val="18"/>
              </w:rPr>
              <w:t>개선영역</w:t>
            </w:r>
            <w:proofErr w:type="spellEnd"/>
          </w:p>
        </w:tc>
        <w:tc>
          <w:tcPr>
            <w:tcW w:w="3288" w:type="dxa"/>
            <w:shd w:val="clear" w:color="auto" w:fill="E9EDF1"/>
            <w:tcMar>
              <w:top w:w="65" w:type="dxa"/>
              <w:left w:w="85" w:type="dxa"/>
              <w:bottom w:w="65" w:type="dxa"/>
              <w:right w:w="85" w:type="dxa"/>
            </w:tcMar>
            <w:vAlign w:val="center"/>
          </w:tcPr>
          <w:p w14:paraId="505D68AA" w14:textId="77777777" w:rsidR="008E371C" w:rsidRDefault="00F7078F">
            <w:pPr>
              <w:keepNext/>
              <w:keepLines/>
              <w:spacing w:after="40" w:line="264" w:lineRule="auto"/>
              <w:jc w:val="center"/>
            </w:pPr>
            <w:proofErr w:type="spellStart"/>
            <w:r>
              <w:rPr>
                <w:b/>
                <w:sz w:val="18"/>
              </w:rPr>
              <w:t>방법</w:t>
            </w:r>
            <w:proofErr w:type="spellEnd"/>
            <w:r>
              <w:rPr>
                <w:b/>
                <w:sz w:val="18"/>
              </w:rPr>
              <w:t xml:space="preserve"> 예</w:t>
            </w:r>
          </w:p>
        </w:tc>
        <w:tc>
          <w:tcPr>
            <w:tcW w:w="3288" w:type="dxa"/>
            <w:shd w:val="clear" w:color="auto" w:fill="E9EDF1"/>
            <w:tcMar>
              <w:top w:w="65" w:type="dxa"/>
              <w:left w:w="85" w:type="dxa"/>
              <w:bottom w:w="65" w:type="dxa"/>
              <w:right w:w="85" w:type="dxa"/>
            </w:tcMar>
            <w:vAlign w:val="center"/>
          </w:tcPr>
          <w:p w14:paraId="2A851455" w14:textId="77777777" w:rsidR="008E371C" w:rsidRDefault="00F7078F">
            <w:pPr>
              <w:keepNext/>
              <w:keepLines/>
              <w:spacing w:after="40" w:line="264" w:lineRule="auto"/>
              <w:jc w:val="center"/>
            </w:pPr>
            <w:proofErr w:type="spellStart"/>
            <w:r>
              <w:rPr>
                <w:b/>
                <w:sz w:val="18"/>
              </w:rPr>
              <w:t>성과</w:t>
            </w:r>
            <w:proofErr w:type="spellEnd"/>
            <w:r>
              <w:rPr>
                <w:b/>
                <w:sz w:val="18"/>
              </w:rPr>
              <w:t xml:space="preserve"> </w:t>
            </w:r>
            <w:proofErr w:type="spellStart"/>
            <w:r>
              <w:rPr>
                <w:b/>
                <w:sz w:val="18"/>
              </w:rPr>
              <w:t>확인</w:t>
            </w:r>
            <w:proofErr w:type="spellEnd"/>
          </w:p>
        </w:tc>
      </w:tr>
      <w:tr w:rsidR="008E371C" w14:paraId="271983BA" w14:textId="77777777">
        <w:trPr>
          <w:cantSplit/>
          <w:jc w:val="center"/>
        </w:trPr>
        <w:tc>
          <w:tcPr>
            <w:tcW w:w="3288" w:type="dxa"/>
            <w:shd w:val="clear" w:color="auto" w:fill="FFFFFF"/>
            <w:tcMar>
              <w:top w:w="65" w:type="dxa"/>
              <w:left w:w="85" w:type="dxa"/>
              <w:bottom w:w="65" w:type="dxa"/>
              <w:right w:w="85" w:type="dxa"/>
            </w:tcMar>
            <w:vAlign w:val="center"/>
          </w:tcPr>
          <w:p w14:paraId="49300D9C" w14:textId="77777777" w:rsidR="008E371C" w:rsidRDefault="00F7078F">
            <w:pPr>
              <w:keepLines/>
              <w:spacing w:after="40" w:line="264" w:lineRule="auto"/>
              <w:jc w:val="center"/>
            </w:pPr>
            <w:proofErr w:type="spellStart"/>
            <w:r>
              <w:rPr>
                <w:sz w:val="18"/>
              </w:rPr>
              <w:t>품질</w:t>
            </w:r>
            <w:proofErr w:type="spellEnd"/>
          </w:p>
        </w:tc>
        <w:tc>
          <w:tcPr>
            <w:tcW w:w="3288" w:type="dxa"/>
            <w:shd w:val="clear" w:color="auto" w:fill="FFFFFF"/>
            <w:tcMar>
              <w:top w:w="65" w:type="dxa"/>
              <w:left w:w="85" w:type="dxa"/>
              <w:bottom w:w="65" w:type="dxa"/>
              <w:right w:w="85" w:type="dxa"/>
            </w:tcMar>
            <w:vAlign w:val="center"/>
          </w:tcPr>
          <w:p w14:paraId="5386E9EB" w14:textId="77777777" w:rsidR="008E371C" w:rsidRDefault="00F7078F">
            <w:pPr>
              <w:keepLines/>
              <w:spacing w:after="40" w:line="264" w:lineRule="auto"/>
              <w:jc w:val="center"/>
            </w:pPr>
            <w:r>
              <w:rPr>
                <w:sz w:val="18"/>
              </w:rPr>
              <w:t xml:space="preserve">Pareto, 8D, PFMEA </w:t>
            </w:r>
            <w:proofErr w:type="spellStart"/>
            <w:r>
              <w:rPr>
                <w:sz w:val="18"/>
              </w:rPr>
              <w:t>개선</w:t>
            </w:r>
            <w:proofErr w:type="spellEnd"/>
          </w:p>
        </w:tc>
        <w:tc>
          <w:tcPr>
            <w:tcW w:w="3288" w:type="dxa"/>
            <w:shd w:val="clear" w:color="auto" w:fill="FFFFFF"/>
            <w:tcMar>
              <w:top w:w="65" w:type="dxa"/>
              <w:left w:w="85" w:type="dxa"/>
              <w:bottom w:w="65" w:type="dxa"/>
              <w:right w:w="85" w:type="dxa"/>
            </w:tcMar>
            <w:vAlign w:val="center"/>
          </w:tcPr>
          <w:p w14:paraId="79C8CAD0" w14:textId="77777777" w:rsidR="008E371C" w:rsidRDefault="00F7078F">
            <w:pPr>
              <w:keepLines/>
              <w:spacing w:after="40" w:line="264" w:lineRule="auto"/>
              <w:jc w:val="center"/>
            </w:pPr>
            <w:r>
              <w:rPr>
                <w:sz w:val="18"/>
              </w:rPr>
              <w:t>PPM/</w:t>
            </w:r>
            <w:proofErr w:type="spellStart"/>
            <w:r>
              <w:rPr>
                <w:sz w:val="18"/>
              </w:rPr>
              <w:t>불량률</w:t>
            </w:r>
            <w:proofErr w:type="spellEnd"/>
            <w:r>
              <w:rPr>
                <w:sz w:val="18"/>
              </w:rPr>
              <w:t xml:space="preserve"> </w:t>
            </w:r>
            <w:proofErr w:type="spellStart"/>
            <w:r>
              <w:rPr>
                <w:sz w:val="18"/>
              </w:rPr>
              <w:t>감소</w:t>
            </w:r>
            <w:proofErr w:type="spellEnd"/>
          </w:p>
        </w:tc>
      </w:tr>
      <w:tr w:rsidR="008E371C" w14:paraId="59D67C78" w14:textId="77777777">
        <w:trPr>
          <w:cantSplit/>
          <w:jc w:val="center"/>
        </w:trPr>
        <w:tc>
          <w:tcPr>
            <w:tcW w:w="3288" w:type="dxa"/>
            <w:shd w:val="clear" w:color="auto" w:fill="FFFFFF"/>
            <w:tcMar>
              <w:top w:w="65" w:type="dxa"/>
              <w:left w:w="85" w:type="dxa"/>
              <w:bottom w:w="65" w:type="dxa"/>
              <w:right w:w="85" w:type="dxa"/>
            </w:tcMar>
            <w:vAlign w:val="center"/>
          </w:tcPr>
          <w:p w14:paraId="18DF3B48" w14:textId="77777777" w:rsidR="008E371C" w:rsidRDefault="00F7078F">
            <w:pPr>
              <w:keepLines/>
              <w:spacing w:after="40" w:line="264" w:lineRule="auto"/>
              <w:jc w:val="center"/>
            </w:pPr>
            <w:proofErr w:type="spellStart"/>
            <w:r>
              <w:rPr>
                <w:sz w:val="18"/>
              </w:rPr>
              <w:t>공정</w:t>
            </w:r>
            <w:proofErr w:type="spellEnd"/>
          </w:p>
        </w:tc>
        <w:tc>
          <w:tcPr>
            <w:tcW w:w="3288" w:type="dxa"/>
            <w:shd w:val="clear" w:color="auto" w:fill="FFFFFF"/>
            <w:tcMar>
              <w:top w:w="65" w:type="dxa"/>
              <w:left w:w="85" w:type="dxa"/>
              <w:bottom w:w="65" w:type="dxa"/>
              <w:right w:w="85" w:type="dxa"/>
            </w:tcMar>
            <w:vAlign w:val="center"/>
          </w:tcPr>
          <w:p w14:paraId="46F20249" w14:textId="77777777" w:rsidR="008E371C" w:rsidRDefault="00F7078F">
            <w:pPr>
              <w:keepLines/>
              <w:spacing w:after="40" w:line="264" w:lineRule="auto"/>
              <w:jc w:val="center"/>
              <w:rPr>
                <w:lang w:eastAsia="ko-KR"/>
              </w:rPr>
            </w:pPr>
            <w:r>
              <w:rPr>
                <w:sz w:val="18"/>
                <w:lang w:eastAsia="ko-KR"/>
              </w:rPr>
              <w:t>SPC, 표준화, 오류방지</w:t>
            </w:r>
          </w:p>
        </w:tc>
        <w:tc>
          <w:tcPr>
            <w:tcW w:w="3288" w:type="dxa"/>
            <w:shd w:val="clear" w:color="auto" w:fill="FFFFFF"/>
            <w:tcMar>
              <w:top w:w="65" w:type="dxa"/>
              <w:left w:w="85" w:type="dxa"/>
              <w:bottom w:w="65" w:type="dxa"/>
              <w:right w:w="85" w:type="dxa"/>
            </w:tcMar>
            <w:vAlign w:val="center"/>
          </w:tcPr>
          <w:p w14:paraId="4D4E8F26" w14:textId="77777777" w:rsidR="008E371C" w:rsidRDefault="00F7078F">
            <w:pPr>
              <w:keepLines/>
              <w:spacing w:after="40" w:line="264" w:lineRule="auto"/>
              <w:jc w:val="center"/>
            </w:pPr>
            <w:proofErr w:type="spellStart"/>
            <w:r>
              <w:rPr>
                <w:sz w:val="18"/>
              </w:rPr>
              <w:t>Cpk</w:t>
            </w:r>
            <w:proofErr w:type="spellEnd"/>
            <w:r>
              <w:rPr>
                <w:sz w:val="18"/>
              </w:rPr>
              <w:t xml:space="preserve">/FPY </w:t>
            </w:r>
            <w:proofErr w:type="spellStart"/>
            <w:r>
              <w:rPr>
                <w:sz w:val="18"/>
              </w:rPr>
              <w:t>향상</w:t>
            </w:r>
            <w:proofErr w:type="spellEnd"/>
          </w:p>
        </w:tc>
      </w:tr>
      <w:tr w:rsidR="008E371C" w14:paraId="244DB0C8" w14:textId="77777777">
        <w:trPr>
          <w:cantSplit/>
          <w:jc w:val="center"/>
        </w:trPr>
        <w:tc>
          <w:tcPr>
            <w:tcW w:w="3288" w:type="dxa"/>
            <w:shd w:val="clear" w:color="auto" w:fill="FFFFFF"/>
            <w:tcMar>
              <w:top w:w="65" w:type="dxa"/>
              <w:left w:w="85" w:type="dxa"/>
              <w:bottom w:w="65" w:type="dxa"/>
              <w:right w:w="85" w:type="dxa"/>
            </w:tcMar>
            <w:vAlign w:val="center"/>
          </w:tcPr>
          <w:p w14:paraId="1471F55E" w14:textId="77777777" w:rsidR="008E371C" w:rsidRDefault="00F7078F">
            <w:pPr>
              <w:keepLines/>
              <w:spacing w:after="40" w:line="264" w:lineRule="auto"/>
              <w:jc w:val="center"/>
            </w:pPr>
            <w:proofErr w:type="spellStart"/>
            <w:r>
              <w:rPr>
                <w:sz w:val="18"/>
              </w:rPr>
              <w:t>생산성</w:t>
            </w:r>
            <w:proofErr w:type="spellEnd"/>
          </w:p>
        </w:tc>
        <w:tc>
          <w:tcPr>
            <w:tcW w:w="3288" w:type="dxa"/>
            <w:shd w:val="clear" w:color="auto" w:fill="FFFFFF"/>
            <w:tcMar>
              <w:top w:w="65" w:type="dxa"/>
              <w:left w:w="85" w:type="dxa"/>
              <w:bottom w:w="65" w:type="dxa"/>
              <w:right w:w="85" w:type="dxa"/>
            </w:tcMar>
            <w:vAlign w:val="center"/>
          </w:tcPr>
          <w:p w14:paraId="72DECE98" w14:textId="77777777" w:rsidR="008E371C" w:rsidRDefault="00F7078F">
            <w:pPr>
              <w:keepLines/>
              <w:spacing w:after="40" w:line="264" w:lineRule="auto"/>
              <w:jc w:val="center"/>
            </w:pPr>
            <w:proofErr w:type="spellStart"/>
            <w:r>
              <w:rPr>
                <w:sz w:val="18"/>
              </w:rPr>
              <w:t>병목개선</w:t>
            </w:r>
            <w:proofErr w:type="spellEnd"/>
            <w:r>
              <w:rPr>
                <w:sz w:val="18"/>
              </w:rPr>
              <w:t xml:space="preserve">, </w:t>
            </w:r>
            <w:proofErr w:type="spellStart"/>
            <w:r>
              <w:rPr>
                <w:sz w:val="18"/>
              </w:rPr>
              <w:t>셋업</w:t>
            </w:r>
            <w:proofErr w:type="spellEnd"/>
            <w:r>
              <w:rPr>
                <w:sz w:val="18"/>
              </w:rPr>
              <w:t xml:space="preserve"> </w:t>
            </w:r>
            <w:proofErr w:type="spellStart"/>
            <w:r>
              <w:rPr>
                <w:sz w:val="18"/>
              </w:rPr>
              <w:t>단축</w:t>
            </w:r>
            <w:proofErr w:type="spellEnd"/>
          </w:p>
        </w:tc>
        <w:tc>
          <w:tcPr>
            <w:tcW w:w="3288" w:type="dxa"/>
            <w:shd w:val="clear" w:color="auto" w:fill="FFFFFF"/>
            <w:tcMar>
              <w:top w:w="65" w:type="dxa"/>
              <w:left w:w="85" w:type="dxa"/>
              <w:bottom w:w="65" w:type="dxa"/>
              <w:right w:w="85" w:type="dxa"/>
            </w:tcMar>
            <w:vAlign w:val="center"/>
          </w:tcPr>
          <w:p w14:paraId="68A886F1" w14:textId="77777777" w:rsidR="008E371C" w:rsidRDefault="00F7078F">
            <w:pPr>
              <w:keepLines/>
              <w:spacing w:after="40" w:line="264" w:lineRule="auto"/>
              <w:jc w:val="center"/>
            </w:pPr>
            <w:proofErr w:type="spellStart"/>
            <w:r>
              <w:rPr>
                <w:sz w:val="18"/>
              </w:rPr>
              <w:t>생산성</w:t>
            </w:r>
            <w:proofErr w:type="spellEnd"/>
            <w:r>
              <w:rPr>
                <w:sz w:val="18"/>
              </w:rPr>
              <w:t xml:space="preserve">/OEE </w:t>
            </w:r>
            <w:proofErr w:type="spellStart"/>
            <w:r>
              <w:rPr>
                <w:sz w:val="18"/>
              </w:rPr>
              <w:t>향상</w:t>
            </w:r>
            <w:proofErr w:type="spellEnd"/>
          </w:p>
        </w:tc>
      </w:tr>
      <w:tr w:rsidR="008E371C" w14:paraId="2F43716D" w14:textId="77777777">
        <w:trPr>
          <w:cantSplit/>
          <w:jc w:val="center"/>
        </w:trPr>
        <w:tc>
          <w:tcPr>
            <w:tcW w:w="3288" w:type="dxa"/>
            <w:shd w:val="clear" w:color="auto" w:fill="FFFFFF"/>
            <w:tcMar>
              <w:top w:w="65" w:type="dxa"/>
              <w:left w:w="85" w:type="dxa"/>
              <w:bottom w:w="65" w:type="dxa"/>
              <w:right w:w="85" w:type="dxa"/>
            </w:tcMar>
            <w:vAlign w:val="center"/>
          </w:tcPr>
          <w:p w14:paraId="5383AB57" w14:textId="77777777" w:rsidR="008E371C" w:rsidRDefault="00F7078F">
            <w:pPr>
              <w:keepLines/>
              <w:spacing w:after="40" w:line="264" w:lineRule="auto"/>
              <w:jc w:val="center"/>
            </w:pPr>
            <w:proofErr w:type="spellStart"/>
            <w:r>
              <w:rPr>
                <w:sz w:val="18"/>
              </w:rPr>
              <w:t>설비</w:t>
            </w:r>
            <w:proofErr w:type="spellEnd"/>
          </w:p>
        </w:tc>
        <w:tc>
          <w:tcPr>
            <w:tcW w:w="3288" w:type="dxa"/>
            <w:shd w:val="clear" w:color="auto" w:fill="FFFFFF"/>
            <w:tcMar>
              <w:top w:w="65" w:type="dxa"/>
              <w:left w:w="85" w:type="dxa"/>
              <w:bottom w:w="65" w:type="dxa"/>
              <w:right w:w="85" w:type="dxa"/>
            </w:tcMar>
            <w:vAlign w:val="center"/>
          </w:tcPr>
          <w:p w14:paraId="7D511BC4" w14:textId="77777777" w:rsidR="008E371C" w:rsidRDefault="00F7078F">
            <w:pPr>
              <w:keepLines/>
              <w:spacing w:after="40" w:line="264" w:lineRule="auto"/>
              <w:jc w:val="center"/>
              <w:rPr>
                <w:lang w:eastAsia="ko-KR"/>
              </w:rPr>
            </w:pPr>
            <w:r>
              <w:rPr>
                <w:sz w:val="18"/>
                <w:lang w:eastAsia="ko-KR"/>
              </w:rPr>
              <w:t>고장분석, 예방/예측보전</w:t>
            </w:r>
          </w:p>
        </w:tc>
        <w:tc>
          <w:tcPr>
            <w:tcW w:w="3288" w:type="dxa"/>
            <w:shd w:val="clear" w:color="auto" w:fill="FFFFFF"/>
            <w:tcMar>
              <w:top w:w="65" w:type="dxa"/>
              <w:left w:w="85" w:type="dxa"/>
              <w:bottom w:w="65" w:type="dxa"/>
              <w:right w:w="85" w:type="dxa"/>
            </w:tcMar>
            <w:vAlign w:val="center"/>
          </w:tcPr>
          <w:p w14:paraId="2BA33560" w14:textId="77777777" w:rsidR="008E371C" w:rsidRDefault="00F7078F">
            <w:pPr>
              <w:keepLines/>
              <w:spacing w:after="40" w:line="264" w:lineRule="auto"/>
              <w:jc w:val="center"/>
            </w:pPr>
            <w:proofErr w:type="spellStart"/>
            <w:r>
              <w:rPr>
                <w:sz w:val="18"/>
              </w:rPr>
              <w:t>고장시간</w:t>
            </w:r>
            <w:proofErr w:type="spellEnd"/>
            <w:r>
              <w:rPr>
                <w:sz w:val="18"/>
              </w:rPr>
              <w:t xml:space="preserve"> </w:t>
            </w:r>
            <w:proofErr w:type="spellStart"/>
            <w:r>
              <w:rPr>
                <w:sz w:val="18"/>
              </w:rPr>
              <w:t>감소</w:t>
            </w:r>
            <w:proofErr w:type="spellEnd"/>
          </w:p>
        </w:tc>
      </w:tr>
      <w:tr w:rsidR="008E371C" w14:paraId="59589995" w14:textId="77777777">
        <w:trPr>
          <w:cantSplit/>
          <w:jc w:val="center"/>
        </w:trPr>
        <w:tc>
          <w:tcPr>
            <w:tcW w:w="3288" w:type="dxa"/>
            <w:shd w:val="clear" w:color="auto" w:fill="FFFFFF"/>
            <w:tcMar>
              <w:top w:w="65" w:type="dxa"/>
              <w:left w:w="85" w:type="dxa"/>
              <w:bottom w:w="65" w:type="dxa"/>
              <w:right w:w="85" w:type="dxa"/>
            </w:tcMar>
            <w:vAlign w:val="center"/>
          </w:tcPr>
          <w:p w14:paraId="49633C5D" w14:textId="77777777" w:rsidR="008E371C" w:rsidRDefault="00F7078F">
            <w:pPr>
              <w:keepLines/>
              <w:spacing w:after="40" w:line="264" w:lineRule="auto"/>
              <w:jc w:val="center"/>
            </w:pPr>
            <w:proofErr w:type="spellStart"/>
            <w:r>
              <w:rPr>
                <w:sz w:val="18"/>
              </w:rPr>
              <w:t>공급자</w:t>
            </w:r>
            <w:proofErr w:type="spellEnd"/>
          </w:p>
        </w:tc>
        <w:tc>
          <w:tcPr>
            <w:tcW w:w="3288" w:type="dxa"/>
            <w:shd w:val="clear" w:color="auto" w:fill="FFFFFF"/>
            <w:tcMar>
              <w:top w:w="65" w:type="dxa"/>
              <w:left w:w="85" w:type="dxa"/>
              <w:bottom w:w="65" w:type="dxa"/>
              <w:right w:w="85" w:type="dxa"/>
            </w:tcMar>
            <w:vAlign w:val="center"/>
          </w:tcPr>
          <w:p w14:paraId="7F0F867C" w14:textId="77777777" w:rsidR="008E371C" w:rsidRDefault="00F7078F">
            <w:pPr>
              <w:keepLines/>
              <w:spacing w:after="40" w:line="264" w:lineRule="auto"/>
              <w:jc w:val="center"/>
            </w:pPr>
            <w:proofErr w:type="spellStart"/>
            <w:r>
              <w:rPr>
                <w:sz w:val="18"/>
              </w:rPr>
              <w:t>개선지도</w:t>
            </w:r>
            <w:proofErr w:type="spellEnd"/>
            <w:r>
              <w:rPr>
                <w:sz w:val="18"/>
              </w:rPr>
              <w:t xml:space="preserve">, </w:t>
            </w:r>
            <w:proofErr w:type="spellStart"/>
            <w:r>
              <w:rPr>
                <w:sz w:val="18"/>
              </w:rPr>
              <w:t>공정심사</w:t>
            </w:r>
            <w:proofErr w:type="spellEnd"/>
          </w:p>
        </w:tc>
        <w:tc>
          <w:tcPr>
            <w:tcW w:w="3288" w:type="dxa"/>
            <w:shd w:val="clear" w:color="auto" w:fill="FFFFFF"/>
            <w:tcMar>
              <w:top w:w="65" w:type="dxa"/>
              <w:left w:w="85" w:type="dxa"/>
              <w:bottom w:w="65" w:type="dxa"/>
              <w:right w:w="85" w:type="dxa"/>
            </w:tcMar>
            <w:vAlign w:val="center"/>
          </w:tcPr>
          <w:p w14:paraId="11A746EC" w14:textId="77777777" w:rsidR="008E371C" w:rsidRDefault="00F7078F">
            <w:pPr>
              <w:keepLines/>
              <w:spacing w:after="40" w:line="264" w:lineRule="auto"/>
              <w:jc w:val="center"/>
              <w:rPr>
                <w:lang w:eastAsia="ko-KR"/>
              </w:rPr>
            </w:pPr>
            <w:r>
              <w:rPr>
                <w:sz w:val="18"/>
                <w:lang w:eastAsia="ko-KR"/>
              </w:rPr>
              <w:t>공급자 PPM/납기 개선</w:t>
            </w:r>
          </w:p>
        </w:tc>
      </w:tr>
      <w:tr w:rsidR="008E371C" w14:paraId="5BAB05AB" w14:textId="77777777">
        <w:trPr>
          <w:cantSplit/>
          <w:jc w:val="center"/>
        </w:trPr>
        <w:tc>
          <w:tcPr>
            <w:tcW w:w="3288" w:type="dxa"/>
            <w:shd w:val="clear" w:color="auto" w:fill="FFFFFF"/>
            <w:tcMar>
              <w:top w:w="65" w:type="dxa"/>
              <w:left w:w="85" w:type="dxa"/>
              <w:bottom w:w="65" w:type="dxa"/>
              <w:right w:w="85" w:type="dxa"/>
            </w:tcMar>
            <w:vAlign w:val="center"/>
          </w:tcPr>
          <w:p w14:paraId="3708DEC4" w14:textId="77777777" w:rsidR="008E371C" w:rsidRDefault="00F7078F">
            <w:pPr>
              <w:keepLines/>
              <w:spacing w:after="40" w:line="264" w:lineRule="auto"/>
              <w:jc w:val="center"/>
            </w:pPr>
            <w:proofErr w:type="spellStart"/>
            <w:r>
              <w:rPr>
                <w:sz w:val="18"/>
              </w:rPr>
              <w:t>시스템</w:t>
            </w:r>
            <w:proofErr w:type="spellEnd"/>
          </w:p>
        </w:tc>
        <w:tc>
          <w:tcPr>
            <w:tcW w:w="3288" w:type="dxa"/>
            <w:shd w:val="clear" w:color="auto" w:fill="FFFFFF"/>
            <w:tcMar>
              <w:top w:w="65" w:type="dxa"/>
              <w:left w:w="85" w:type="dxa"/>
              <w:bottom w:w="65" w:type="dxa"/>
              <w:right w:w="85" w:type="dxa"/>
            </w:tcMar>
            <w:vAlign w:val="center"/>
          </w:tcPr>
          <w:p w14:paraId="6A56E5C9" w14:textId="77777777" w:rsidR="008E371C" w:rsidRDefault="00F7078F">
            <w:pPr>
              <w:keepLines/>
              <w:spacing w:after="40" w:line="264" w:lineRule="auto"/>
              <w:jc w:val="center"/>
            </w:pPr>
            <w:proofErr w:type="spellStart"/>
            <w:r>
              <w:rPr>
                <w:sz w:val="18"/>
              </w:rPr>
              <w:t>심사</w:t>
            </w:r>
            <w:proofErr w:type="spellEnd"/>
            <w:r>
              <w:rPr>
                <w:sz w:val="18"/>
              </w:rPr>
              <w:t>/</w:t>
            </w:r>
            <w:proofErr w:type="spellStart"/>
            <w:r>
              <w:rPr>
                <w:sz w:val="18"/>
              </w:rPr>
              <w:t>경영검토</w:t>
            </w:r>
            <w:proofErr w:type="spellEnd"/>
            <w:r>
              <w:rPr>
                <w:sz w:val="18"/>
              </w:rPr>
              <w:t xml:space="preserve"> </w:t>
            </w:r>
            <w:proofErr w:type="spellStart"/>
            <w:r>
              <w:rPr>
                <w:sz w:val="18"/>
              </w:rPr>
              <w:t>개선</w:t>
            </w:r>
            <w:proofErr w:type="spellEnd"/>
          </w:p>
        </w:tc>
        <w:tc>
          <w:tcPr>
            <w:tcW w:w="3288" w:type="dxa"/>
            <w:shd w:val="clear" w:color="auto" w:fill="FFFFFF"/>
            <w:tcMar>
              <w:top w:w="65" w:type="dxa"/>
              <w:left w:w="85" w:type="dxa"/>
              <w:bottom w:w="65" w:type="dxa"/>
              <w:right w:w="85" w:type="dxa"/>
            </w:tcMar>
            <w:vAlign w:val="center"/>
          </w:tcPr>
          <w:p w14:paraId="22BA2F08" w14:textId="77777777" w:rsidR="008E371C" w:rsidRDefault="00F7078F">
            <w:pPr>
              <w:keepLines/>
              <w:spacing w:after="40" w:line="264" w:lineRule="auto"/>
              <w:jc w:val="center"/>
            </w:pPr>
            <w:proofErr w:type="spellStart"/>
            <w:r>
              <w:rPr>
                <w:sz w:val="18"/>
              </w:rPr>
              <w:t>반복</w:t>
            </w:r>
            <w:proofErr w:type="spellEnd"/>
            <w:r>
              <w:rPr>
                <w:sz w:val="18"/>
              </w:rPr>
              <w:t xml:space="preserve"> </w:t>
            </w:r>
            <w:proofErr w:type="spellStart"/>
            <w:r>
              <w:rPr>
                <w:sz w:val="18"/>
              </w:rPr>
              <w:t>부적합</w:t>
            </w:r>
            <w:proofErr w:type="spellEnd"/>
            <w:r>
              <w:rPr>
                <w:sz w:val="18"/>
              </w:rPr>
              <w:t xml:space="preserve"> </w:t>
            </w:r>
            <w:proofErr w:type="spellStart"/>
            <w:r>
              <w:rPr>
                <w:sz w:val="18"/>
              </w:rPr>
              <w:t>감소</w:t>
            </w:r>
            <w:proofErr w:type="spellEnd"/>
          </w:p>
        </w:tc>
      </w:tr>
    </w:tbl>
    <w:p w14:paraId="4B056110" w14:textId="77777777" w:rsidR="008E371C" w:rsidRDefault="00F7078F">
      <w:pPr>
        <w:pStyle w:val="QMSSection1"/>
        <w:keepNext/>
        <w:keepLines/>
        <w:spacing w:before="200" w:after="100" w:line="288" w:lineRule="auto"/>
        <w:rPr>
          <w:lang w:eastAsia="ko-KR"/>
        </w:rPr>
      </w:pPr>
      <w:bookmarkStart w:id="10" w:name="InlineTOC10"/>
      <w:r>
        <w:rPr>
          <w:rFonts w:ascii="맑은 고딕" w:eastAsia="맑은 고딕" w:hAnsi="맑은 고딕" w:cs="맑은 고딕"/>
          <w:sz w:val="24"/>
          <w:lang w:eastAsia="ko-KR"/>
        </w:rPr>
        <w:t>부록 A. 프로세스 맵</w:t>
      </w:r>
      <w:bookmarkEnd w:id="10"/>
    </w:p>
    <w:p w14:paraId="28698AE4" w14:textId="77777777" w:rsidR="008E371C" w:rsidRDefault="00F7078F">
      <w:pPr>
        <w:spacing w:after="100" w:line="288" w:lineRule="auto"/>
        <w:rPr>
          <w:lang w:eastAsia="ko-KR"/>
        </w:rPr>
      </w:pPr>
      <w:r>
        <w:rPr>
          <w:sz w:val="21"/>
          <w:lang w:eastAsia="ko-KR"/>
        </w:rPr>
        <w:t>고객 요구 → 영업/계약검토 → APQP·개발지원 → 구매·협력사 → 자재입고 → 생산준비 → 제조공정 → 검사/시험 → 출하 → 고객만족/피드백</w:t>
      </w:r>
    </w:p>
    <w:p w14:paraId="74020BC4" w14:textId="77777777" w:rsidR="008E371C" w:rsidRDefault="00F7078F">
      <w:pPr>
        <w:spacing w:after="100" w:line="288" w:lineRule="auto"/>
        <w:rPr>
          <w:lang w:eastAsia="ko-KR"/>
        </w:rPr>
      </w:pPr>
      <w:r>
        <w:rPr>
          <w:sz w:val="21"/>
          <w:lang w:eastAsia="ko-KR"/>
        </w:rPr>
        <w:t>지원 프로세스(인적자원, 설비, 측정자원, 문서·기록, IT, 비상대응)는 전 과정에 자원을 제공하며 경영 프로세스(품질목표, 내부심사, 경영검토, 개선)는 전 프로세스의 성과를 평가하고 개선한다.</w:t>
      </w:r>
    </w:p>
    <w:p w14:paraId="0D8A4E39" w14:textId="77777777" w:rsidR="008E371C" w:rsidRDefault="00F7078F">
      <w:pPr>
        <w:pStyle w:val="QMSSection1"/>
        <w:keepNext/>
        <w:keepLines/>
        <w:spacing w:before="200" w:after="100" w:line="288" w:lineRule="auto"/>
        <w:rPr>
          <w:lang w:eastAsia="ko-KR"/>
        </w:rPr>
      </w:pPr>
      <w:bookmarkStart w:id="11" w:name="InlineTOC11"/>
      <w:r>
        <w:rPr>
          <w:rFonts w:ascii="맑은 고딕" w:eastAsia="맑은 고딕" w:hAnsi="맑은 고딕" w:cs="맑은 고딕"/>
          <w:sz w:val="24"/>
          <w:lang w:eastAsia="ko-KR"/>
        </w:rPr>
        <w:lastRenderedPageBreak/>
        <w:t>부록 B. 프로세스 상호작용 및 책임 매트릭스</w:t>
      </w:r>
      <w:bookmarkEnd w:id="11"/>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1973"/>
        <w:gridCol w:w="1973"/>
        <w:gridCol w:w="1973"/>
        <w:gridCol w:w="1973"/>
        <w:gridCol w:w="1973"/>
      </w:tblGrid>
      <w:tr w:rsidR="008E371C" w14:paraId="45F6E1F2" w14:textId="77777777">
        <w:trPr>
          <w:cantSplit/>
          <w:tblHeader/>
          <w:jc w:val="center"/>
        </w:trPr>
        <w:tc>
          <w:tcPr>
            <w:tcW w:w="1973" w:type="dxa"/>
            <w:shd w:val="clear" w:color="auto" w:fill="E9EDF1"/>
            <w:tcMar>
              <w:top w:w="65" w:type="dxa"/>
              <w:left w:w="85" w:type="dxa"/>
              <w:bottom w:w="65" w:type="dxa"/>
              <w:right w:w="85" w:type="dxa"/>
            </w:tcMar>
            <w:vAlign w:val="center"/>
          </w:tcPr>
          <w:p w14:paraId="0DE7A977" w14:textId="77777777" w:rsidR="008E371C" w:rsidRDefault="00F7078F">
            <w:pPr>
              <w:keepNext/>
              <w:keepLines/>
              <w:spacing w:after="40" w:line="264" w:lineRule="auto"/>
              <w:jc w:val="center"/>
            </w:pPr>
            <w:proofErr w:type="spellStart"/>
            <w:r>
              <w:rPr>
                <w:b/>
                <w:sz w:val="18"/>
              </w:rPr>
              <w:t>프로세스</w:t>
            </w:r>
            <w:proofErr w:type="spellEnd"/>
          </w:p>
        </w:tc>
        <w:tc>
          <w:tcPr>
            <w:tcW w:w="1973" w:type="dxa"/>
            <w:shd w:val="clear" w:color="auto" w:fill="E9EDF1"/>
            <w:tcMar>
              <w:top w:w="65" w:type="dxa"/>
              <w:left w:w="85" w:type="dxa"/>
              <w:bottom w:w="65" w:type="dxa"/>
              <w:right w:w="85" w:type="dxa"/>
            </w:tcMar>
            <w:vAlign w:val="center"/>
          </w:tcPr>
          <w:p w14:paraId="0B5CFC05" w14:textId="77777777" w:rsidR="008E371C" w:rsidRDefault="00F7078F">
            <w:pPr>
              <w:keepNext/>
              <w:keepLines/>
              <w:spacing w:after="40" w:line="264" w:lineRule="auto"/>
              <w:jc w:val="center"/>
            </w:pPr>
            <w:proofErr w:type="spellStart"/>
            <w:r>
              <w:rPr>
                <w:b/>
                <w:sz w:val="18"/>
              </w:rPr>
              <w:t>입력</w:t>
            </w:r>
            <w:proofErr w:type="spellEnd"/>
          </w:p>
        </w:tc>
        <w:tc>
          <w:tcPr>
            <w:tcW w:w="1973" w:type="dxa"/>
            <w:shd w:val="clear" w:color="auto" w:fill="E9EDF1"/>
            <w:tcMar>
              <w:top w:w="65" w:type="dxa"/>
              <w:left w:w="85" w:type="dxa"/>
              <w:bottom w:w="65" w:type="dxa"/>
              <w:right w:w="85" w:type="dxa"/>
            </w:tcMar>
            <w:vAlign w:val="center"/>
          </w:tcPr>
          <w:p w14:paraId="093D11BA" w14:textId="77777777" w:rsidR="008E371C" w:rsidRDefault="00F7078F">
            <w:pPr>
              <w:keepNext/>
              <w:keepLines/>
              <w:spacing w:after="40" w:line="264" w:lineRule="auto"/>
              <w:jc w:val="center"/>
            </w:pPr>
            <w:proofErr w:type="spellStart"/>
            <w:r>
              <w:rPr>
                <w:b/>
                <w:sz w:val="18"/>
              </w:rPr>
              <w:t>출력</w:t>
            </w:r>
            <w:proofErr w:type="spellEnd"/>
          </w:p>
        </w:tc>
        <w:tc>
          <w:tcPr>
            <w:tcW w:w="1973" w:type="dxa"/>
            <w:shd w:val="clear" w:color="auto" w:fill="E9EDF1"/>
            <w:tcMar>
              <w:top w:w="65" w:type="dxa"/>
              <w:left w:w="85" w:type="dxa"/>
              <w:bottom w:w="65" w:type="dxa"/>
              <w:right w:w="85" w:type="dxa"/>
            </w:tcMar>
            <w:vAlign w:val="center"/>
          </w:tcPr>
          <w:p w14:paraId="06DDD21C" w14:textId="77777777" w:rsidR="008E371C" w:rsidRDefault="00F7078F">
            <w:pPr>
              <w:keepNext/>
              <w:keepLines/>
              <w:spacing w:after="40" w:line="264" w:lineRule="auto"/>
              <w:jc w:val="center"/>
            </w:pPr>
            <w:proofErr w:type="spellStart"/>
            <w:r>
              <w:rPr>
                <w:b/>
                <w:sz w:val="18"/>
              </w:rPr>
              <w:t>책임</w:t>
            </w:r>
            <w:proofErr w:type="spellEnd"/>
          </w:p>
        </w:tc>
        <w:tc>
          <w:tcPr>
            <w:tcW w:w="1973" w:type="dxa"/>
            <w:shd w:val="clear" w:color="auto" w:fill="E9EDF1"/>
            <w:tcMar>
              <w:top w:w="65" w:type="dxa"/>
              <w:left w:w="85" w:type="dxa"/>
              <w:bottom w:w="65" w:type="dxa"/>
              <w:right w:w="85" w:type="dxa"/>
            </w:tcMar>
            <w:vAlign w:val="center"/>
          </w:tcPr>
          <w:p w14:paraId="06D21EDE" w14:textId="77777777" w:rsidR="008E371C" w:rsidRDefault="00F7078F">
            <w:pPr>
              <w:keepNext/>
              <w:keepLines/>
              <w:spacing w:after="40" w:line="264" w:lineRule="auto"/>
              <w:jc w:val="center"/>
            </w:pPr>
            <w:proofErr w:type="spellStart"/>
            <w:r>
              <w:rPr>
                <w:b/>
                <w:sz w:val="18"/>
              </w:rPr>
              <w:t>연계문서</w:t>
            </w:r>
            <w:proofErr w:type="spellEnd"/>
          </w:p>
        </w:tc>
      </w:tr>
      <w:tr w:rsidR="008E371C" w14:paraId="012B0141" w14:textId="77777777">
        <w:trPr>
          <w:cantSplit/>
          <w:jc w:val="center"/>
        </w:trPr>
        <w:tc>
          <w:tcPr>
            <w:tcW w:w="1973" w:type="dxa"/>
            <w:shd w:val="clear" w:color="auto" w:fill="FFFFFF"/>
            <w:tcMar>
              <w:top w:w="65" w:type="dxa"/>
              <w:left w:w="85" w:type="dxa"/>
              <w:bottom w:w="65" w:type="dxa"/>
              <w:right w:w="85" w:type="dxa"/>
            </w:tcMar>
            <w:vAlign w:val="center"/>
          </w:tcPr>
          <w:p w14:paraId="2B46DCB4" w14:textId="77777777" w:rsidR="008E371C" w:rsidRDefault="00F7078F">
            <w:pPr>
              <w:keepLines/>
              <w:spacing w:after="40" w:line="264" w:lineRule="auto"/>
              <w:jc w:val="center"/>
            </w:pPr>
            <w:proofErr w:type="spellStart"/>
            <w:r>
              <w:rPr>
                <w:sz w:val="18"/>
              </w:rPr>
              <w:t>경영검토</w:t>
            </w:r>
            <w:proofErr w:type="spellEnd"/>
          </w:p>
        </w:tc>
        <w:tc>
          <w:tcPr>
            <w:tcW w:w="1973" w:type="dxa"/>
            <w:shd w:val="clear" w:color="auto" w:fill="FFFFFF"/>
            <w:tcMar>
              <w:top w:w="65" w:type="dxa"/>
              <w:left w:w="85" w:type="dxa"/>
              <w:bottom w:w="65" w:type="dxa"/>
              <w:right w:w="85" w:type="dxa"/>
            </w:tcMar>
            <w:vAlign w:val="center"/>
          </w:tcPr>
          <w:p w14:paraId="588DAC6C" w14:textId="77777777" w:rsidR="008E371C" w:rsidRDefault="00F7078F">
            <w:pPr>
              <w:keepLines/>
              <w:spacing w:after="40" w:line="264" w:lineRule="auto"/>
              <w:jc w:val="center"/>
              <w:rPr>
                <w:lang w:eastAsia="ko-KR"/>
              </w:rPr>
            </w:pPr>
            <w:r>
              <w:rPr>
                <w:sz w:val="18"/>
                <w:lang w:eastAsia="ko-KR"/>
              </w:rPr>
              <w:t>경영실적/KPI/심사/고객정보</w:t>
            </w:r>
          </w:p>
        </w:tc>
        <w:tc>
          <w:tcPr>
            <w:tcW w:w="1973" w:type="dxa"/>
            <w:shd w:val="clear" w:color="auto" w:fill="FFFFFF"/>
            <w:tcMar>
              <w:top w:w="65" w:type="dxa"/>
              <w:left w:w="85" w:type="dxa"/>
              <w:bottom w:w="65" w:type="dxa"/>
              <w:right w:w="85" w:type="dxa"/>
            </w:tcMar>
            <w:vAlign w:val="center"/>
          </w:tcPr>
          <w:p w14:paraId="4E1C8C91" w14:textId="77777777" w:rsidR="008E371C" w:rsidRDefault="00F7078F">
            <w:pPr>
              <w:keepLines/>
              <w:spacing w:after="40" w:line="264" w:lineRule="auto"/>
              <w:jc w:val="center"/>
              <w:rPr>
                <w:lang w:eastAsia="ko-KR"/>
              </w:rPr>
            </w:pPr>
            <w:r>
              <w:rPr>
                <w:sz w:val="18"/>
                <w:lang w:eastAsia="ko-KR"/>
              </w:rPr>
              <w:t>의사결정·자원·개선과제</w:t>
            </w:r>
          </w:p>
        </w:tc>
        <w:tc>
          <w:tcPr>
            <w:tcW w:w="1973" w:type="dxa"/>
            <w:shd w:val="clear" w:color="auto" w:fill="FFFFFF"/>
            <w:tcMar>
              <w:top w:w="65" w:type="dxa"/>
              <w:left w:w="85" w:type="dxa"/>
              <w:bottom w:w="65" w:type="dxa"/>
              <w:right w:w="85" w:type="dxa"/>
            </w:tcMar>
            <w:vAlign w:val="center"/>
          </w:tcPr>
          <w:p w14:paraId="38496EA4" w14:textId="77777777" w:rsidR="008E371C" w:rsidRDefault="00F7078F">
            <w:pPr>
              <w:keepLines/>
              <w:spacing w:after="40" w:line="264" w:lineRule="auto"/>
              <w:jc w:val="center"/>
            </w:pPr>
            <w:proofErr w:type="spellStart"/>
            <w:r>
              <w:rPr>
                <w:sz w:val="18"/>
              </w:rPr>
              <w:t>대표이사</w:t>
            </w:r>
            <w:proofErr w:type="spellEnd"/>
          </w:p>
        </w:tc>
        <w:tc>
          <w:tcPr>
            <w:tcW w:w="1973" w:type="dxa"/>
            <w:shd w:val="clear" w:color="auto" w:fill="FFFFFF"/>
            <w:tcMar>
              <w:top w:w="65" w:type="dxa"/>
              <w:left w:w="85" w:type="dxa"/>
              <w:bottom w:w="65" w:type="dxa"/>
              <w:right w:w="85" w:type="dxa"/>
            </w:tcMar>
            <w:vAlign w:val="center"/>
          </w:tcPr>
          <w:p w14:paraId="74266CDB" w14:textId="77777777" w:rsidR="008E371C" w:rsidRDefault="00F7078F">
            <w:pPr>
              <w:keepLines/>
              <w:spacing w:after="40" w:line="264" w:lineRule="auto"/>
              <w:jc w:val="center"/>
            </w:pPr>
            <w:r>
              <w:rPr>
                <w:sz w:val="18"/>
              </w:rPr>
              <w:t>SH-QP-001</w:t>
            </w:r>
          </w:p>
        </w:tc>
      </w:tr>
      <w:tr w:rsidR="008E371C" w14:paraId="7C976584" w14:textId="77777777">
        <w:trPr>
          <w:cantSplit/>
          <w:jc w:val="center"/>
        </w:trPr>
        <w:tc>
          <w:tcPr>
            <w:tcW w:w="1973" w:type="dxa"/>
            <w:shd w:val="clear" w:color="auto" w:fill="FFFFFF"/>
            <w:tcMar>
              <w:top w:w="65" w:type="dxa"/>
              <w:left w:w="85" w:type="dxa"/>
              <w:bottom w:w="65" w:type="dxa"/>
              <w:right w:w="85" w:type="dxa"/>
            </w:tcMar>
            <w:vAlign w:val="center"/>
          </w:tcPr>
          <w:p w14:paraId="69DBB91B" w14:textId="77777777" w:rsidR="008E371C" w:rsidRDefault="00F7078F">
            <w:pPr>
              <w:keepLines/>
              <w:spacing w:after="40" w:line="264" w:lineRule="auto"/>
              <w:jc w:val="center"/>
            </w:pPr>
            <w:proofErr w:type="spellStart"/>
            <w:r>
              <w:rPr>
                <w:sz w:val="18"/>
              </w:rPr>
              <w:t>문서·기록관리</w:t>
            </w:r>
            <w:proofErr w:type="spellEnd"/>
          </w:p>
        </w:tc>
        <w:tc>
          <w:tcPr>
            <w:tcW w:w="1973" w:type="dxa"/>
            <w:shd w:val="clear" w:color="auto" w:fill="FFFFFF"/>
            <w:tcMar>
              <w:top w:w="65" w:type="dxa"/>
              <w:left w:w="85" w:type="dxa"/>
              <w:bottom w:w="65" w:type="dxa"/>
              <w:right w:w="85" w:type="dxa"/>
            </w:tcMar>
            <w:vAlign w:val="center"/>
          </w:tcPr>
          <w:p w14:paraId="2D593E3E" w14:textId="77777777" w:rsidR="008E371C" w:rsidRDefault="00F7078F">
            <w:pPr>
              <w:keepLines/>
              <w:spacing w:after="40" w:line="264" w:lineRule="auto"/>
              <w:jc w:val="center"/>
            </w:pPr>
            <w:proofErr w:type="spellStart"/>
            <w:r>
              <w:rPr>
                <w:sz w:val="18"/>
              </w:rPr>
              <w:t>내외부</w:t>
            </w:r>
            <w:proofErr w:type="spellEnd"/>
            <w:r>
              <w:rPr>
                <w:sz w:val="18"/>
              </w:rPr>
              <w:t xml:space="preserve"> </w:t>
            </w:r>
            <w:proofErr w:type="spellStart"/>
            <w:r>
              <w:rPr>
                <w:sz w:val="18"/>
              </w:rPr>
              <w:t>문서</w:t>
            </w:r>
            <w:proofErr w:type="spellEnd"/>
            <w:r>
              <w:rPr>
                <w:sz w:val="18"/>
              </w:rPr>
              <w:t>/</w:t>
            </w:r>
            <w:proofErr w:type="spellStart"/>
            <w:r>
              <w:rPr>
                <w:sz w:val="18"/>
              </w:rPr>
              <w:t>변경요청</w:t>
            </w:r>
            <w:proofErr w:type="spellEnd"/>
          </w:p>
        </w:tc>
        <w:tc>
          <w:tcPr>
            <w:tcW w:w="1973" w:type="dxa"/>
            <w:shd w:val="clear" w:color="auto" w:fill="FFFFFF"/>
            <w:tcMar>
              <w:top w:w="65" w:type="dxa"/>
              <w:left w:w="85" w:type="dxa"/>
              <w:bottom w:w="65" w:type="dxa"/>
              <w:right w:w="85" w:type="dxa"/>
            </w:tcMar>
            <w:vAlign w:val="center"/>
          </w:tcPr>
          <w:p w14:paraId="53B59203" w14:textId="77777777" w:rsidR="008E371C" w:rsidRDefault="00F7078F">
            <w:pPr>
              <w:keepLines/>
              <w:spacing w:after="40" w:line="264" w:lineRule="auto"/>
              <w:jc w:val="center"/>
            </w:pPr>
            <w:proofErr w:type="spellStart"/>
            <w:r>
              <w:rPr>
                <w:sz w:val="18"/>
              </w:rPr>
              <w:t>승인된</w:t>
            </w:r>
            <w:proofErr w:type="spellEnd"/>
            <w:r>
              <w:rPr>
                <w:sz w:val="18"/>
              </w:rPr>
              <w:t xml:space="preserve"> </w:t>
            </w:r>
            <w:proofErr w:type="spellStart"/>
            <w:r>
              <w:rPr>
                <w:sz w:val="18"/>
              </w:rPr>
              <w:t>최신</w:t>
            </w:r>
            <w:proofErr w:type="spellEnd"/>
            <w:r>
              <w:rPr>
                <w:sz w:val="18"/>
              </w:rPr>
              <w:t xml:space="preserve"> </w:t>
            </w:r>
            <w:proofErr w:type="spellStart"/>
            <w:r>
              <w:rPr>
                <w:sz w:val="18"/>
              </w:rPr>
              <w:t>문서</w:t>
            </w:r>
            <w:proofErr w:type="spellEnd"/>
            <w:r>
              <w:rPr>
                <w:sz w:val="18"/>
              </w:rPr>
              <w:t>/</w:t>
            </w:r>
            <w:proofErr w:type="spellStart"/>
            <w:r>
              <w:rPr>
                <w:sz w:val="18"/>
              </w:rPr>
              <w:t>기록</w:t>
            </w:r>
            <w:proofErr w:type="spellEnd"/>
          </w:p>
        </w:tc>
        <w:tc>
          <w:tcPr>
            <w:tcW w:w="1973" w:type="dxa"/>
            <w:shd w:val="clear" w:color="auto" w:fill="FFFFFF"/>
            <w:tcMar>
              <w:top w:w="65" w:type="dxa"/>
              <w:left w:w="85" w:type="dxa"/>
              <w:bottom w:w="65" w:type="dxa"/>
              <w:right w:w="85" w:type="dxa"/>
            </w:tcMar>
            <w:vAlign w:val="center"/>
          </w:tcPr>
          <w:p w14:paraId="77AF4D7C" w14:textId="77777777" w:rsidR="008E371C" w:rsidRDefault="00F7078F">
            <w:pPr>
              <w:keepLines/>
              <w:spacing w:after="40" w:line="264" w:lineRule="auto"/>
              <w:jc w:val="center"/>
            </w:pP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1B3C8A6E" w14:textId="77777777" w:rsidR="008E371C" w:rsidRDefault="00F7078F">
            <w:pPr>
              <w:keepLines/>
              <w:spacing w:after="40" w:line="264" w:lineRule="auto"/>
              <w:jc w:val="center"/>
            </w:pPr>
            <w:r>
              <w:rPr>
                <w:sz w:val="18"/>
              </w:rPr>
              <w:t>SH-QP-002/003</w:t>
            </w:r>
          </w:p>
        </w:tc>
      </w:tr>
      <w:tr w:rsidR="008E371C" w14:paraId="3EEFD451" w14:textId="77777777">
        <w:trPr>
          <w:cantSplit/>
          <w:jc w:val="center"/>
        </w:trPr>
        <w:tc>
          <w:tcPr>
            <w:tcW w:w="1973" w:type="dxa"/>
            <w:shd w:val="clear" w:color="auto" w:fill="FFFFFF"/>
            <w:tcMar>
              <w:top w:w="65" w:type="dxa"/>
              <w:left w:w="85" w:type="dxa"/>
              <w:bottom w:w="65" w:type="dxa"/>
              <w:right w:w="85" w:type="dxa"/>
            </w:tcMar>
            <w:vAlign w:val="center"/>
          </w:tcPr>
          <w:p w14:paraId="571E64B3" w14:textId="77777777" w:rsidR="008E371C" w:rsidRDefault="00F7078F">
            <w:pPr>
              <w:keepLines/>
              <w:spacing w:after="40" w:line="264" w:lineRule="auto"/>
              <w:jc w:val="center"/>
            </w:pPr>
            <w:proofErr w:type="spellStart"/>
            <w:r>
              <w:rPr>
                <w:sz w:val="18"/>
              </w:rPr>
              <w:t>리스크</w:t>
            </w:r>
            <w:proofErr w:type="spellEnd"/>
            <w:r>
              <w:rPr>
                <w:sz w:val="18"/>
              </w:rPr>
              <w:t xml:space="preserve"> </w:t>
            </w:r>
            <w:proofErr w:type="spellStart"/>
            <w:r>
              <w:rPr>
                <w:sz w:val="18"/>
              </w:rPr>
              <w:t>관리</w:t>
            </w:r>
            <w:proofErr w:type="spellEnd"/>
          </w:p>
        </w:tc>
        <w:tc>
          <w:tcPr>
            <w:tcW w:w="1973" w:type="dxa"/>
            <w:shd w:val="clear" w:color="auto" w:fill="FFFFFF"/>
            <w:tcMar>
              <w:top w:w="65" w:type="dxa"/>
              <w:left w:w="85" w:type="dxa"/>
              <w:bottom w:w="65" w:type="dxa"/>
              <w:right w:w="85" w:type="dxa"/>
            </w:tcMar>
            <w:vAlign w:val="center"/>
          </w:tcPr>
          <w:p w14:paraId="440A08A9" w14:textId="77777777" w:rsidR="008E371C" w:rsidRDefault="00F7078F">
            <w:pPr>
              <w:keepLines/>
              <w:spacing w:after="40" w:line="264" w:lineRule="auto"/>
              <w:jc w:val="center"/>
            </w:pPr>
            <w:proofErr w:type="spellStart"/>
            <w:r>
              <w:rPr>
                <w:sz w:val="18"/>
              </w:rPr>
              <w:t>이슈</w:t>
            </w:r>
            <w:proofErr w:type="spellEnd"/>
            <w:r>
              <w:rPr>
                <w:sz w:val="18"/>
              </w:rPr>
              <w:t>/</w:t>
            </w:r>
            <w:proofErr w:type="spellStart"/>
            <w:r>
              <w:rPr>
                <w:sz w:val="18"/>
              </w:rPr>
              <w:t>고객요구</w:t>
            </w:r>
            <w:proofErr w:type="spellEnd"/>
            <w:r>
              <w:rPr>
                <w:sz w:val="18"/>
              </w:rPr>
              <w:t>/</w:t>
            </w:r>
            <w:proofErr w:type="spellStart"/>
            <w:r>
              <w:rPr>
                <w:sz w:val="18"/>
              </w:rPr>
              <w:t>성과</w:t>
            </w:r>
            <w:proofErr w:type="spellEnd"/>
          </w:p>
        </w:tc>
        <w:tc>
          <w:tcPr>
            <w:tcW w:w="1973" w:type="dxa"/>
            <w:shd w:val="clear" w:color="auto" w:fill="FFFFFF"/>
            <w:tcMar>
              <w:top w:w="65" w:type="dxa"/>
              <w:left w:w="85" w:type="dxa"/>
              <w:bottom w:w="65" w:type="dxa"/>
              <w:right w:w="85" w:type="dxa"/>
            </w:tcMar>
            <w:vAlign w:val="center"/>
          </w:tcPr>
          <w:p w14:paraId="4FFB08DF" w14:textId="77777777" w:rsidR="008E371C" w:rsidRDefault="00F7078F">
            <w:pPr>
              <w:keepLines/>
              <w:spacing w:after="40" w:line="264" w:lineRule="auto"/>
              <w:jc w:val="center"/>
            </w:pPr>
            <w:proofErr w:type="spellStart"/>
            <w:r>
              <w:rPr>
                <w:sz w:val="18"/>
              </w:rPr>
              <w:t>리스크</w:t>
            </w:r>
            <w:proofErr w:type="spellEnd"/>
            <w:r>
              <w:rPr>
                <w:sz w:val="18"/>
              </w:rPr>
              <w:t xml:space="preserve"> </w:t>
            </w:r>
            <w:proofErr w:type="spellStart"/>
            <w:r>
              <w:rPr>
                <w:sz w:val="18"/>
              </w:rPr>
              <w:t>조치계획</w:t>
            </w:r>
            <w:proofErr w:type="spellEnd"/>
          </w:p>
        </w:tc>
        <w:tc>
          <w:tcPr>
            <w:tcW w:w="1973" w:type="dxa"/>
            <w:shd w:val="clear" w:color="auto" w:fill="FFFFFF"/>
            <w:tcMar>
              <w:top w:w="65" w:type="dxa"/>
              <w:left w:w="85" w:type="dxa"/>
              <w:bottom w:w="65" w:type="dxa"/>
              <w:right w:w="85" w:type="dxa"/>
            </w:tcMar>
            <w:vAlign w:val="center"/>
          </w:tcPr>
          <w:p w14:paraId="6C9025CE" w14:textId="77777777" w:rsidR="008E371C" w:rsidRDefault="00F7078F">
            <w:pPr>
              <w:keepLines/>
              <w:spacing w:after="40" w:line="264" w:lineRule="auto"/>
              <w:jc w:val="center"/>
            </w:pPr>
            <w:r>
              <w:rPr>
                <w:sz w:val="18"/>
              </w:rPr>
              <w:t xml:space="preserve">각 </w:t>
            </w:r>
            <w:proofErr w:type="spellStart"/>
            <w:r>
              <w:rPr>
                <w:sz w:val="18"/>
              </w:rPr>
              <w:t>책임자</w:t>
            </w:r>
            <w:proofErr w:type="spellEnd"/>
          </w:p>
        </w:tc>
        <w:tc>
          <w:tcPr>
            <w:tcW w:w="1973" w:type="dxa"/>
            <w:shd w:val="clear" w:color="auto" w:fill="FFFFFF"/>
            <w:tcMar>
              <w:top w:w="65" w:type="dxa"/>
              <w:left w:w="85" w:type="dxa"/>
              <w:bottom w:w="65" w:type="dxa"/>
              <w:right w:w="85" w:type="dxa"/>
            </w:tcMar>
            <w:vAlign w:val="center"/>
          </w:tcPr>
          <w:p w14:paraId="71074505" w14:textId="77777777" w:rsidR="008E371C" w:rsidRDefault="00F7078F">
            <w:pPr>
              <w:keepLines/>
              <w:spacing w:after="40" w:line="264" w:lineRule="auto"/>
              <w:jc w:val="center"/>
            </w:pPr>
            <w:r>
              <w:rPr>
                <w:sz w:val="18"/>
              </w:rPr>
              <w:t>SH-QP-004</w:t>
            </w:r>
          </w:p>
        </w:tc>
      </w:tr>
      <w:tr w:rsidR="008E371C" w14:paraId="2EA2CB70" w14:textId="77777777">
        <w:trPr>
          <w:cantSplit/>
          <w:jc w:val="center"/>
        </w:trPr>
        <w:tc>
          <w:tcPr>
            <w:tcW w:w="1973" w:type="dxa"/>
            <w:shd w:val="clear" w:color="auto" w:fill="FFFFFF"/>
            <w:tcMar>
              <w:top w:w="65" w:type="dxa"/>
              <w:left w:w="85" w:type="dxa"/>
              <w:bottom w:w="65" w:type="dxa"/>
              <w:right w:w="85" w:type="dxa"/>
            </w:tcMar>
            <w:vAlign w:val="center"/>
          </w:tcPr>
          <w:p w14:paraId="11B0F8E0" w14:textId="77777777" w:rsidR="008E371C" w:rsidRDefault="00F7078F">
            <w:pPr>
              <w:keepLines/>
              <w:spacing w:after="40" w:line="264" w:lineRule="auto"/>
              <w:jc w:val="center"/>
            </w:pPr>
            <w:proofErr w:type="spellStart"/>
            <w:r>
              <w:rPr>
                <w:sz w:val="18"/>
              </w:rPr>
              <w:t>내부심사</w:t>
            </w:r>
            <w:proofErr w:type="spellEnd"/>
          </w:p>
        </w:tc>
        <w:tc>
          <w:tcPr>
            <w:tcW w:w="1973" w:type="dxa"/>
            <w:shd w:val="clear" w:color="auto" w:fill="FFFFFF"/>
            <w:tcMar>
              <w:top w:w="65" w:type="dxa"/>
              <w:left w:w="85" w:type="dxa"/>
              <w:bottom w:w="65" w:type="dxa"/>
              <w:right w:w="85" w:type="dxa"/>
            </w:tcMar>
            <w:vAlign w:val="center"/>
          </w:tcPr>
          <w:p w14:paraId="4D486DDC" w14:textId="77777777" w:rsidR="008E371C" w:rsidRDefault="00F7078F">
            <w:pPr>
              <w:keepLines/>
              <w:spacing w:after="40" w:line="264" w:lineRule="auto"/>
              <w:jc w:val="center"/>
              <w:rPr>
                <w:lang w:eastAsia="ko-KR"/>
              </w:rPr>
            </w:pPr>
            <w:r>
              <w:rPr>
                <w:sz w:val="18"/>
                <w:lang w:eastAsia="ko-KR"/>
              </w:rPr>
              <w:t>심사계획/프로세스 기준</w:t>
            </w:r>
          </w:p>
        </w:tc>
        <w:tc>
          <w:tcPr>
            <w:tcW w:w="1973" w:type="dxa"/>
            <w:shd w:val="clear" w:color="auto" w:fill="FFFFFF"/>
            <w:tcMar>
              <w:top w:w="65" w:type="dxa"/>
              <w:left w:w="85" w:type="dxa"/>
              <w:bottom w:w="65" w:type="dxa"/>
              <w:right w:w="85" w:type="dxa"/>
            </w:tcMar>
            <w:vAlign w:val="center"/>
          </w:tcPr>
          <w:p w14:paraId="6EAB6B82" w14:textId="77777777" w:rsidR="008E371C" w:rsidRDefault="00F7078F">
            <w:pPr>
              <w:keepLines/>
              <w:spacing w:after="40" w:line="264" w:lineRule="auto"/>
              <w:jc w:val="center"/>
            </w:pPr>
            <w:proofErr w:type="spellStart"/>
            <w:r>
              <w:rPr>
                <w:sz w:val="18"/>
              </w:rPr>
              <w:t>부적합</w:t>
            </w:r>
            <w:proofErr w:type="spellEnd"/>
            <w:r>
              <w:rPr>
                <w:sz w:val="18"/>
              </w:rPr>
              <w:t>/</w:t>
            </w:r>
            <w:proofErr w:type="spellStart"/>
            <w:r>
              <w:rPr>
                <w:sz w:val="18"/>
              </w:rPr>
              <w:t>개선기회</w:t>
            </w:r>
            <w:proofErr w:type="spellEnd"/>
          </w:p>
        </w:tc>
        <w:tc>
          <w:tcPr>
            <w:tcW w:w="1973" w:type="dxa"/>
            <w:shd w:val="clear" w:color="auto" w:fill="FFFFFF"/>
            <w:tcMar>
              <w:top w:w="65" w:type="dxa"/>
              <w:left w:w="85" w:type="dxa"/>
              <w:bottom w:w="65" w:type="dxa"/>
              <w:right w:w="85" w:type="dxa"/>
            </w:tcMar>
            <w:vAlign w:val="center"/>
          </w:tcPr>
          <w:p w14:paraId="41484B38" w14:textId="77777777" w:rsidR="008E371C" w:rsidRDefault="00F7078F">
            <w:pPr>
              <w:keepLines/>
              <w:spacing w:after="40" w:line="264" w:lineRule="auto"/>
              <w:jc w:val="center"/>
            </w:pP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0D7A79E4" w14:textId="77777777" w:rsidR="008E371C" w:rsidRDefault="00F7078F">
            <w:pPr>
              <w:keepLines/>
              <w:spacing w:after="40" w:line="264" w:lineRule="auto"/>
              <w:jc w:val="center"/>
            </w:pPr>
            <w:r>
              <w:rPr>
                <w:sz w:val="18"/>
              </w:rPr>
              <w:t>SH-QP-005</w:t>
            </w:r>
          </w:p>
        </w:tc>
      </w:tr>
      <w:tr w:rsidR="008E371C" w14:paraId="7971FA62" w14:textId="77777777">
        <w:trPr>
          <w:cantSplit/>
          <w:jc w:val="center"/>
        </w:trPr>
        <w:tc>
          <w:tcPr>
            <w:tcW w:w="1973" w:type="dxa"/>
            <w:shd w:val="clear" w:color="auto" w:fill="FFFFFF"/>
            <w:tcMar>
              <w:top w:w="65" w:type="dxa"/>
              <w:left w:w="85" w:type="dxa"/>
              <w:bottom w:w="65" w:type="dxa"/>
              <w:right w:w="85" w:type="dxa"/>
            </w:tcMar>
            <w:vAlign w:val="center"/>
          </w:tcPr>
          <w:p w14:paraId="36635697" w14:textId="77777777" w:rsidR="008E371C" w:rsidRDefault="00F7078F">
            <w:pPr>
              <w:keepLines/>
              <w:spacing w:after="40" w:line="264" w:lineRule="auto"/>
              <w:jc w:val="center"/>
            </w:pPr>
            <w:proofErr w:type="spellStart"/>
            <w:r>
              <w:rPr>
                <w:sz w:val="18"/>
              </w:rPr>
              <w:t>구매</w:t>
            </w:r>
            <w:proofErr w:type="spellEnd"/>
            <w:r>
              <w:rPr>
                <w:sz w:val="18"/>
              </w:rPr>
              <w:t>/</w:t>
            </w:r>
            <w:proofErr w:type="spellStart"/>
            <w:r>
              <w:rPr>
                <w:sz w:val="18"/>
              </w:rPr>
              <w:t>협력사</w:t>
            </w:r>
            <w:proofErr w:type="spellEnd"/>
          </w:p>
        </w:tc>
        <w:tc>
          <w:tcPr>
            <w:tcW w:w="1973" w:type="dxa"/>
            <w:shd w:val="clear" w:color="auto" w:fill="FFFFFF"/>
            <w:tcMar>
              <w:top w:w="65" w:type="dxa"/>
              <w:left w:w="85" w:type="dxa"/>
              <w:bottom w:w="65" w:type="dxa"/>
              <w:right w:w="85" w:type="dxa"/>
            </w:tcMar>
            <w:vAlign w:val="center"/>
          </w:tcPr>
          <w:p w14:paraId="1BFD9C99" w14:textId="77777777" w:rsidR="008E371C" w:rsidRDefault="00F7078F">
            <w:pPr>
              <w:keepLines/>
              <w:spacing w:after="40" w:line="264" w:lineRule="auto"/>
              <w:jc w:val="center"/>
            </w:pPr>
            <w:proofErr w:type="spellStart"/>
            <w:r>
              <w:rPr>
                <w:sz w:val="18"/>
              </w:rPr>
              <w:t>구매사양</w:t>
            </w:r>
            <w:proofErr w:type="spellEnd"/>
            <w:r>
              <w:rPr>
                <w:sz w:val="18"/>
              </w:rPr>
              <w:t>/</w:t>
            </w:r>
            <w:proofErr w:type="spellStart"/>
            <w:r>
              <w:rPr>
                <w:sz w:val="18"/>
              </w:rPr>
              <w:t>수요</w:t>
            </w:r>
            <w:proofErr w:type="spellEnd"/>
          </w:p>
        </w:tc>
        <w:tc>
          <w:tcPr>
            <w:tcW w:w="1973" w:type="dxa"/>
            <w:shd w:val="clear" w:color="auto" w:fill="FFFFFF"/>
            <w:tcMar>
              <w:top w:w="65" w:type="dxa"/>
              <w:left w:w="85" w:type="dxa"/>
              <w:bottom w:w="65" w:type="dxa"/>
              <w:right w:w="85" w:type="dxa"/>
            </w:tcMar>
            <w:vAlign w:val="center"/>
          </w:tcPr>
          <w:p w14:paraId="6B6D66D5" w14:textId="77777777" w:rsidR="008E371C" w:rsidRDefault="00F7078F">
            <w:pPr>
              <w:keepLines/>
              <w:spacing w:after="40" w:line="264" w:lineRule="auto"/>
              <w:jc w:val="center"/>
            </w:pPr>
            <w:proofErr w:type="spellStart"/>
            <w:r>
              <w:rPr>
                <w:sz w:val="18"/>
              </w:rPr>
              <w:t>적합한</w:t>
            </w:r>
            <w:proofErr w:type="spellEnd"/>
            <w:r>
              <w:rPr>
                <w:sz w:val="18"/>
              </w:rPr>
              <w:t xml:space="preserve"> </w:t>
            </w:r>
            <w:proofErr w:type="spellStart"/>
            <w:r>
              <w:rPr>
                <w:sz w:val="18"/>
              </w:rPr>
              <w:t>구매품</w:t>
            </w:r>
            <w:proofErr w:type="spellEnd"/>
          </w:p>
        </w:tc>
        <w:tc>
          <w:tcPr>
            <w:tcW w:w="1973" w:type="dxa"/>
            <w:shd w:val="clear" w:color="auto" w:fill="FFFFFF"/>
            <w:tcMar>
              <w:top w:w="65" w:type="dxa"/>
              <w:left w:w="85" w:type="dxa"/>
              <w:bottom w:w="65" w:type="dxa"/>
              <w:right w:w="85" w:type="dxa"/>
            </w:tcMar>
            <w:vAlign w:val="center"/>
          </w:tcPr>
          <w:p w14:paraId="5F0EDDA2" w14:textId="77777777" w:rsidR="008E371C" w:rsidRDefault="00F7078F">
            <w:pPr>
              <w:keepLines/>
              <w:spacing w:after="40" w:line="264" w:lineRule="auto"/>
              <w:jc w:val="center"/>
            </w:pPr>
            <w:proofErr w:type="spellStart"/>
            <w:r>
              <w:rPr>
                <w:sz w:val="18"/>
              </w:rPr>
              <w:t>구매</w:t>
            </w:r>
            <w:proofErr w:type="spellEnd"/>
          </w:p>
        </w:tc>
        <w:tc>
          <w:tcPr>
            <w:tcW w:w="1973" w:type="dxa"/>
            <w:shd w:val="clear" w:color="auto" w:fill="FFFFFF"/>
            <w:tcMar>
              <w:top w:w="65" w:type="dxa"/>
              <w:left w:w="85" w:type="dxa"/>
              <w:bottom w:w="65" w:type="dxa"/>
              <w:right w:w="85" w:type="dxa"/>
            </w:tcMar>
            <w:vAlign w:val="center"/>
          </w:tcPr>
          <w:p w14:paraId="58596B30" w14:textId="77777777" w:rsidR="008E371C" w:rsidRDefault="00F7078F">
            <w:pPr>
              <w:keepLines/>
              <w:spacing w:after="40" w:line="264" w:lineRule="auto"/>
              <w:jc w:val="center"/>
            </w:pPr>
            <w:proofErr w:type="spellStart"/>
            <w:r>
              <w:rPr>
                <w:sz w:val="18"/>
              </w:rPr>
              <w:t>관련</w:t>
            </w:r>
            <w:proofErr w:type="spellEnd"/>
            <w:r>
              <w:rPr>
                <w:sz w:val="18"/>
              </w:rPr>
              <w:t xml:space="preserve"> </w:t>
            </w:r>
            <w:proofErr w:type="spellStart"/>
            <w:r>
              <w:rPr>
                <w:sz w:val="18"/>
              </w:rPr>
              <w:t>구매절차</w:t>
            </w:r>
            <w:proofErr w:type="spellEnd"/>
          </w:p>
        </w:tc>
      </w:tr>
      <w:tr w:rsidR="008E371C" w14:paraId="463DD1C2" w14:textId="77777777">
        <w:trPr>
          <w:cantSplit/>
          <w:jc w:val="center"/>
        </w:trPr>
        <w:tc>
          <w:tcPr>
            <w:tcW w:w="1973" w:type="dxa"/>
            <w:shd w:val="clear" w:color="auto" w:fill="FFFFFF"/>
            <w:tcMar>
              <w:top w:w="65" w:type="dxa"/>
              <w:left w:w="85" w:type="dxa"/>
              <w:bottom w:w="65" w:type="dxa"/>
              <w:right w:w="85" w:type="dxa"/>
            </w:tcMar>
            <w:vAlign w:val="center"/>
          </w:tcPr>
          <w:p w14:paraId="249F7BA9" w14:textId="77777777" w:rsidR="008E371C" w:rsidRDefault="00F7078F">
            <w:pPr>
              <w:keepLines/>
              <w:spacing w:after="40" w:line="264" w:lineRule="auto"/>
              <w:jc w:val="center"/>
            </w:pPr>
            <w:proofErr w:type="spellStart"/>
            <w:r>
              <w:rPr>
                <w:sz w:val="18"/>
              </w:rPr>
              <w:t>생산</w:t>
            </w:r>
            <w:proofErr w:type="spellEnd"/>
          </w:p>
        </w:tc>
        <w:tc>
          <w:tcPr>
            <w:tcW w:w="1973" w:type="dxa"/>
            <w:shd w:val="clear" w:color="auto" w:fill="FFFFFF"/>
            <w:tcMar>
              <w:top w:w="65" w:type="dxa"/>
              <w:left w:w="85" w:type="dxa"/>
              <w:bottom w:w="65" w:type="dxa"/>
              <w:right w:w="85" w:type="dxa"/>
            </w:tcMar>
            <w:vAlign w:val="center"/>
          </w:tcPr>
          <w:p w14:paraId="1557D831" w14:textId="77777777" w:rsidR="008E371C" w:rsidRDefault="00F7078F">
            <w:pPr>
              <w:keepLines/>
              <w:spacing w:after="40" w:line="264" w:lineRule="auto"/>
              <w:jc w:val="center"/>
            </w:pPr>
            <w:proofErr w:type="spellStart"/>
            <w:r>
              <w:rPr>
                <w:sz w:val="18"/>
              </w:rPr>
              <w:t>생산계획</w:t>
            </w:r>
            <w:proofErr w:type="spellEnd"/>
            <w:r>
              <w:rPr>
                <w:sz w:val="18"/>
              </w:rPr>
              <w:t>/</w:t>
            </w:r>
            <w:proofErr w:type="spellStart"/>
            <w:r>
              <w:rPr>
                <w:sz w:val="18"/>
              </w:rPr>
              <w:t>자재</w:t>
            </w:r>
            <w:proofErr w:type="spellEnd"/>
            <w:r>
              <w:rPr>
                <w:sz w:val="18"/>
              </w:rPr>
              <w:t>/</w:t>
            </w:r>
            <w:proofErr w:type="spellStart"/>
            <w:r>
              <w:rPr>
                <w:sz w:val="18"/>
              </w:rPr>
              <w:t>표준</w:t>
            </w:r>
            <w:proofErr w:type="spellEnd"/>
          </w:p>
        </w:tc>
        <w:tc>
          <w:tcPr>
            <w:tcW w:w="1973" w:type="dxa"/>
            <w:shd w:val="clear" w:color="auto" w:fill="FFFFFF"/>
            <w:tcMar>
              <w:top w:w="65" w:type="dxa"/>
              <w:left w:w="85" w:type="dxa"/>
              <w:bottom w:w="65" w:type="dxa"/>
              <w:right w:w="85" w:type="dxa"/>
            </w:tcMar>
            <w:vAlign w:val="center"/>
          </w:tcPr>
          <w:p w14:paraId="660D8273" w14:textId="77777777" w:rsidR="008E371C" w:rsidRDefault="00F7078F">
            <w:pPr>
              <w:keepLines/>
              <w:spacing w:after="40" w:line="264" w:lineRule="auto"/>
              <w:jc w:val="center"/>
            </w:pPr>
            <w:proofErr w:type="spellStart"/>
            <w:r>
              <w:rPr>
                <w:sz w:val="18"/>
              </w:rPr>
              <w:t>적합</w:t>
            </w:r>
            <w:proofErr w:type="spellEnd"/>
            <w:r>
              <w:rPr>
                <w:sz w:val="18"/>
              </w:rPr>
              <w:t xml:space="preserve"> </w:t>
            </w:r>
            <w:proofErr w:type="spellStart"/>
            <w:r>
              <w:rPr>
                <w:sz w:val="18"/>
              </w:rPr>
              <w:t>제품</w:t>
            </w:r>
            <w:proofErr w:type="spellEnd"/>
          </w:p>
        </w:tc>
        <w:tc>
          <w:tcPr>
            <w:tcW w:w="1973" w:type="dxa"/>
            <w:shd w:val="clear" w:color="auto" w:fill="FFFFFF"/>
            <w:tcMar>
              <w:top w:w="65" w:type="dxa"/>
              <w:left w:w="85" w:type="dxa"/>
              <w:bottom w:w="65" w:type="dxa"/>
              <w:right w:w="85" w:type="dxa"/>
            </w:tcMar>
            <w:vAlign w:val="center"/>
          </w:tcPr>
          <w:p w14:paraId="2F526DE4" w14:textId="77777777" w:rsidR="008E371C" w:rsidRDefault="00F7078F">
            <w:pPr>
              <w:keepLines/>
              <w:spacing w:after="40" w:line="264" w:lineRule="auto"/>
              <w:jc w:val="center"/>
            </w:pPr>
            <w:proofErr w:type="spellStart"/>
            <w:r>
              <w:rPr>
                <w:sz w:val="18"/>
              </w:rPr>
              <w:t>생산</w:t>
            </w:r>
            <w:proofErr w:type="spellEnd"/>
          </w:p>
        </w:tc>
        <w:tc>
          <w:tcPr>
            <w:tcW w:w="1973" w:type="dxa"/>
            <w:shd w:val="clear" w:color="auto" w:fill="FFFFFF"/>
            <w:tcMar>
              <w:top w:w="65" w:type="dxa"/>
              <w:left w:w="85" w:type="dxa"/>
              <w:bottom w:w="65" w:type="dxa"/>
              <w:right w:w="85" w:type="dxa"/>
            </w:tcMar>
            <w:vAlign w:val="center"/>
          </w:tcPr>
          <w:p w14:paraId="084E7DD4" w14:textId="77777777" w:rsidR="008E371C" w:rsidRDefault="00F7078F">
            <w:pPr>
              <w:keepLines/>
              <w:spacing w:after="40" w:line="264" w:lineRule="auto"/>
              <w:jc w:val="center"/>
            </w:pPr>
            <w:proofErr w:type="spellStart"/>
            <w:r>
              <w:rPr>
                <w:sz w:val="18"/>
              </w:rPr>
              <w:t>관련</w:t>
            </w:r>
            <w:proofErr w:type="spellEnd"/>
            <w:r>
              <w:rPr>
                <w:sz w:val="18"/>
              </w:rPr>
              <w:t xml:space="preserve"> </w:t>
            </w:r>
            <w:proofErr w:type="spellStart"/>
            <w:r>
              <w:rPr>
                <w:sz w:val="18"/>
              </w:rPr>
              <w:t>생산절차</w:t>
            </w:r>
            <w:proofErr w:type="spellEnd"/>
          </w:p>
        </w:tc>
      </w:tr>
      <w:tr w:rsidR="008E371C" w14:paraId="6684CD1D" w14:textId="77777777">
        <w:trPr>
          <w:cantSplit/>
          <w:jc w:val="center"/>
        </w:trPr>
        <w:tc>
          <w:tcPr>
            <w:tcW w:w="1973" w:type="dxa"/>
            <w:shd w:val="clear" w:color="auto" w:fill="FFFFFF"/>
            <w:tcMar>
              <w:top w:w="65" w:type="dxa"/>
              <w:left w:w="85" w:type="dxa"/>
              <w:bottom w:w="65" w:type="dxa"/>
              <w:right w:w="85" w:type="dxa"/>
            </w:tcMar>
            <w:vAlign w:val="center"/>
          </w:tcPr>
          <w:p w14:paraId="4CA4CB9A" w14:textId="77777777" w:rsidR="008E371C" w:rsidRDefault="00F7078F">
            <w:pPr>
              <w:keepLines/>
              <w:spacing w:after="40" w:line="264" w:lineRule="auto"/>
              <w:jc w:val="center"/>
            </w:pPr>
            <w:proofErr w:type="spellStart"/>
            <w:r>
              <w:rPr>
                <w:sz w:val="18"/>
              </w:rPr>
              <w:t>검사</w:t>
            </w:r>
            <w:proofErr w:type="spellEnd"/>
            <w:r>
              <w:rPr>
                <w:sz w:val="18"/>
              </w:rPr>
              <w:t>/</w:t>
            </w:r>
            <w:proofErr w:type="spellStart"/>
            <w:r>
              <w:rPr>
                <w:sz w:val="18"/>
              </w:rPr>
              <w:t>시험</w:t>
            </w:r>
            <w:proofErr w:type="spellEnd"/>
          </w:p>
        </w:tc>
        <w:tc>
          <w:tcPr>
            <w:tcW w:w="1973" w:type="dxa"/>
            <w:shd w:val="clear" w:color="auto" w:fill="FFFFFF"/>
            <w:tcMar>
              <w:top w:w="65" w:type="dxa"/>
              <w:left w:w="85" w:type="dxa"/>
              <w:bottom w:w="65" w:type="dxa"/>
              <w:right w:w="85" w:type="dxa"/>
            </w:tcMar>
            <w:vAlign w:val="center"/>
          </w:tcPr>
          <w:p w14:paraId="6923C1C3" w14:textId="77777777" w:rsidR="008E371C" w:rsidRDefault="00F7078F">
            <w:pPr>
              <w:keepLines/>
              <w:spacing w:after="40" w:line="264" w:lineRule="auto"/>
              <w:jc w:val="center"/>
            </w:pPr>
            <w:proofErr w:type="spellStart"/>
            <w:r>
              <w:rPr>
                <w:sz w:val="18"/>
              </w:rPr>
              <w:t>제품</w:t>
            </w:r>
            <w:proofErr w:type="spellEnd"/>
            <w:r>
              <w:rPr>
                <w:sz w:val="18"/>
              </w:rPr>
              <w:t>/</w:t>
            </w:r>
            <w:proofErr w:type="spellStart"/>
            <w:r>
              <w:rPr>
                <w:sz w:val="18"/>
              </w:rPr>
              <w:t>검사기준</w:t>
            </w:r>
            <w:proofErr w:type="spellEnd"/>
          </w:p>
        </w:tc>
        <w:tc>
          <w:tcPr>
            <w:tcW w:w="1973" w:type="dxa"/>
            <w:shd w:val="clear" w:color="auto" w:fill="FFFFFF"/>
            <w:tcMar>
              <w:top w:w="65" w:type="dxa"/>
              <w:left w:w="85" w:type="dxa"/>
              <w:bottom w:w="65" w:type="dxa"/>
              <w:right w:w="85" w:type="dxa"/>
            </w:tcMar>
            <w:vAlign w:val="center"/>
          </w:tcPr>
          <w:p w14:paraId="1BCD487C" w14:textId="77777777" w:rsidR="008E371C" w:rsidRDefault="00F7078F">
            <w:pPr>
              <w:keepLines/>
              <w:spacing w:after="40" w:line="264" w:lineRule="auto"/>
              <w:jc w:val="center"/>
            </w:pPr>
            <w:proofErr w:type="spellStart"/>
            <w:r>
              <w:rPr>
                <w:sz w:val="18"/>
              </w:rPr>
              <w:t>검사결과</w:t>
            </w:r>
            <w:proofErr w:type="spellEnd"/>
            <w:r>
              <w:rPr>
                <w:sz w:val="18"/>
              </w:rPr>
              <w:t>/</w:t>
            </w:r>
            <w:proofErr w:type="spellStart"/>
            <w:r>
              <w:rPr>
                <w:sz w:val="18"/>
              </w:rPr>
              <w:t>합부판정</w:t>
            </w:r>
            <w:proofErr w:type="spellEnd"/>
          </w:p>
        </w:tc>
        <w:tc>
          <w:tcPr>
            <w:tcW w:w="1973" w:type="dxa"/>
            <w:shd w:val="clear" w:color="auto" w:fill="FFFFFF"/>
            <w:tcMar>
              <w:top w:w="65" w:type="dxa"/>
              <w:left w:w="85" w:type="dxa"/>
              <w:bottom w:w="65" w:type="dxa"/>
              <w:right w:w="85" w:type="dxa"/>
            </w:tcMar>
            <w:vAlign w:val="center"/>
          </w:tcPr>
          <w:p w14:paraId="2D626D14" w14:textId="77777777" w:rsidR="008E371C" w:rsidRDefault="00F7078F">
            <w:pPr>
              <w:keepLines/>
              <w:spacing w:after="40" w:line="264" w:lineRule="auto"/>
              <w:jc w:val="center"/>
            </w:pP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33FF5C4D" w14:textId="77777777" w:rsidR="008E371C" w:rsidRDefault="00F7078F">
            <w:pPr>
              <w:keepLines/>
              <w:spacing w:after="40" w:line="264" w:lineRule="auto"/>
              <w:jc w:val="center"/>
            </w:pPr>
            <w:proofErr w:type="spellStart"/>
            <w:r>
              <w:rPr>
                <w:sz w:val="18"/>
              </w:rPr>
              <w:t>관련</w:t>
            </w:r>
            <w:proofErr w:type="spellEnd"/>
            <w:r>
              <w:rPr>
                <w:sz w:val="18"/>
              </w:rPr>
              <w:t xml:space="preserve"> </w:t>
            </w:r>
            <w:proofErr w:type="spellStart"/>
            <w:r>
              <w:rPr>
                <w:sz w:val="18"/>
              </w:rPr>
              <w:t>검사절차</w:t>
            </w:r>
            <w:proofErr w:type="spellEnd"/>
          </w:p>
        </w:tc>
      </w:tr>
      <w:tr w:rsidR="008E371C" w14:paraId="7FC94DFE" w14:textId="77777777">
        <w:trPr>
          <w:cantSplit/>
          <w:jc w:val="center"/>
        </w:trPr>
        <w:tc>
          <w:tcPr>
            <w:tcW w:w="1973" w:type="dxa"/>
            <w:shd w:val="clear" w:color="auto" w:fill="FFFFFF"/>
            <w:tcMar>
              <w:top w:w="65" w:type="dxa"/>
              <w:left w:w="85" w:type="dxa"/>
              <w:bottom w:w="65" w:type="dxa"/>
              <w:right w:w="85" w:type="dxa"/>
            </w:tcMar>
            <w:vAlign w:val="center"/>
          </w:tcPr>
          <w:p w14:paraId="0FBDB4E5" w14:textId="77777777" w:rsidR="008E371C" w:rsidRDefault="00F7078F">
            <w:pPr>
              <w:keepLines/>
              <w:spacing w:after="40" w:line="264" w:lineRule="auto"/>
              <w:jc w:val="center"/>
            </w:pPr>
            <w:proofErr w:type="spellStart"/>
            <w:r>
              <w:rPr>
                <w:sz w:val="18"/>
              </w:rPr>
              <w:t>부적합</w:t>
            </w:r>
            <w:proofErr w:type="spellEnd"/>
            <w:r>
              <w:rPr>
                <w:sz w:val="18"/>
              </w:rPr>
              <w:t>/</w:t>
            </w:r>
            <w:proofErr w:type="spellStart"/>
            <w:r>
              <w:rPr>
                <w:sz w:val="18"/>
              </w:rPr>
              <w:t>시정조치</w:t>
            </w:r>
            <w:proofErr w:type="spellEnd"/>
          </w:p>
        </w:tc>
        <w:tc>
          <w:tcPr>
            <w:tcW w:w="1973" w:type="dxa"/>
            <w:shd w:val="clear" w:color="auto" w:fill="FFFFFF"/>
            <w:tcMar>
              <w:top w:w="65" w:type="dxa"/>
              <w:left w:w="85" w:type="dxa"/>
              <w:bottom w:w="65" w:type="dxa"/>
              <w:right w:w="85" w:type="dxa"/>
            </w:tcMar>
            <w:vAlign w:val="center"/>
          </w:tcPr>
          <w:p w14:paraId="7BD1631E" w14:textId="77777777" w:rsidR="008E371C" w:rsidRDefault="00F7078F">
            <w:pPr>
              <w:keepLines/>
              <w:spacing w:after="40" w:line="264" w:lineRule="auto"/>
              <w:jc w:val="center"/>
            </w:pPr>
            <w:proofErr w:type="spellStart"/>
            <w:r>
              <w:rPr>
                <w:sz w:val="18"/>
              </w:rPr>
              <w:t>부적합</w:t>
            </w:r>
            <w:proofErr w:type="spellEnd"/>
            <w:r>
              <w:rPr>
                <w:sz w:val="18"/>
              </w:rPr>
              <w:t>/</w:t>
            </w:r>
            <w:proofErr w:type="spellStart"/>
            <w:r>
              <w:rPr>
                <w:sz w:val="18"/>
              </w:rPr>
              <w:t>클레임</w:t>
            </w:r>
            <w:proofErr w:type="spellEnd"/>
          </w:p>
        </w:tc>
        <w:tc>
          <w:tcPr>
            <w:tcW w:w="1973" w:type="dxa"/>
            <w:shd w:val="clear" w:color="auto" w:fill="FFFFFF"/>
            <w:tcMar>
              <w:top w:w="65" w:type="dxa"/>
              <w:left w:w="85" w:type="dxa"/>
              <w:bottom w:w="65" w:type="dxa"/>
              <w:right w:w="85" w:type="dxa"/>
            </w:tcMar>
            <w:vAlign w:val="center"/>
          </w:tcPr>
          <w:p w14:paraId="2AD4835D" w14:textId="77777777" w:rsidR="008E371C" w:rsidRDefault="00F7078F">
            <w:pPr>
              <w:keepLines/>
              <w:spacing w:after="40" w:line="264" w:lineRule="auto"/>
              <w:jc w:val="center"/>
            </w:pPr>
            <w:proofErr w:type="spellStart"/>
            <w:r>
              <w:rPr>
                <w:sz w:val="18"/>
              </w:rPr>
              <w:t>격리</w:t>
            </w:r>
            <w:proofErr w:type="spellEnd"/>
            <w:r>
              <w:rPr>
                <w:sz w:val="18"/>
              </w:rPr>
              <w:t>/</w:t>
            </w:r>
            <w:proofErr w:type="spellStart"/>
            <w:r>
              <w:rPr>
                <w:sz w:val="18"/>
              </w:rPr>
              <w:t>원인</w:t>
            </w:r>
            <w:proofErr w:type="spellEnd"/>
            <w:r>
              <w:rPr>
                <w:sz w:val="18"/>
              </w:rPr>
              <w:t>/</w:t>
            </w:r>
            <w:proofErr w:type="spellStart"/>
            <w:r>
              <w:rPr>
                <w:sz w:val="18"/>
              </w:rPr>
              <w:t>재발방지</w:t>
            </w:r>
            <w:proofErr w:type="spellEnd"/>
          </w:p>
        </w:tc>
        <w:tc>
          <w:tcPr>
            <w:tcW w:w="1973" w:type="dxa"/>
            <w:shd w:val="clear" w:color="auto" w:fill="FFFFFF"/>
            <w:tcMar>
              <w:top w:w="65" w:type="dxa"/>
              <w:left w:w="85" w:type="dxa"/>
              <w:bottom w:w="65" w:type="dxa"/>
              <w:right w:w="85" w:type="dxa"/>
            </w:tcMar>
            <w:vAlign w:val="center"/>
          </w:tcPr>
          <w:p w14:paraId="35C05E3A" w14:textId="77777777" w:rsidR="008E371C" w:rsidRDefault="00F7078F">
            <w:pPr>
              <w:keepLines/>
              <w:spacing w:after="40" w:line="264" w:lineRule="auto"/>
              <w:jc w:val="center"/>
            </w:pPr>
            <w:proofErr w:type="spellStart"/>
            <w:r>
              <w:rPr>
                <w:sz w:val="18"/>
              </w:rPr>
              <w:t>품질</w:t>
            </w:r>
            <w:proofErr w:type="spellEnd"/>
            <w:r>
              <w:rPr>
                <w:sz w:val="18"/>
              </w:rPr>
              <w:t>/</w:t>
            </w:r>
            <w:proofErr w:type="spellStart"/>
            <w:r>
              <w:rPr>
                <w:sz w:val="18"/>
              </w:rPr>
              <w:t>관련부서</w:t>
            </w:r>
            <w:proofErr w:type="spellEnd"/>
          </w:p>
        </w:tc>
        <w:tc>
          <w:tcPr>
            <w:tcW w:w="1973" w:type="dxa"/>
            <w:shd w:val="clear" w:color="auto" w:fill="FFFFFF"/>
            <w:tcMar>
              <w:top w:w="65" w:type="dxa"/>
              <w:left w:w="85" w:type="dxa"/>
              <w:bottom w:w="65" w:type="dxa"/>
              <w:right w:w="85" w:type="dxa"/>
            </w:tcMar>
            <w:vAlign w:val="center"/>
          </w:tcPr>
          <w:p w14:paraId="2FEBAFF0" w14:textId="77777777" w:rsidR="008E371C" w:rsidRDefault="00F7078F">
            <w:pPr>
              <w:keepLines/>
              <w:spacing w:after="40" w:line="264" w:lineRule="auto"/>
              <w:jc w:val="center"/>
            </w:pPr>
            <w:proofErr w:type="spellStart"/>
            <w:r>
              <w:rPr>
                <w:sz w:val="18"/>
              </w:rPr>
              <w:t>관련</w:t>
            </w:r>
            <w:proofErr w:type="spellEnd"/>
            <w:r>
              <w:rPr>
                <w:sz w:val="18"/>
              </w:rPr>
              <w:t xml:space="preserve"> </w:t>
            </w:r>
            <w:proofErr w:type="spellStart"/>
            <w:r>
              <w:rPr>
                <w:sz w:val="18"/>
              </w:rPr>
              <w:t>부적합절차</w:t>
            </w:r>
            <w:proofErr w:type="spellEnd"/>
          </w:p>
        </w:tc>
      </w:tr>
    </w:tbl>
    <w:p w14:paraId="68C2183C" w14:textId="77777777" w:rsidR="008E371C" w:rsidRDefault="00F7078F">
      <w:pPr>
        <w:pStyle w:val="QMSSection1"/>
        <w:keepNext/>
        <w:keepLines/>
        <w:spacing w:before="200" w:after="100" w:line="288" w:lineRule="auto"/>
        <w:rPr>
          <w:lang w:eastAsia="ko-KR"/>
        </w:rPr>
      </w:pPr>
      <w:bookmarkStart w:id="12" w:name="InlineTOC12"/>
      <w:r>
        <w:rPr>
          <w:rFonts w:ascii="맑은 고딕" w:eastAsia="맑은 고딕" w:hAnsi="맑은 고딕" w:cs="맑은 고딕"/>
          <w:sz w:val="24"/>
          <w:lang w:eastAsia="ko-KR"/>
        </w:rPr>
        <w:t>부록 C. QP/WI/FM 연계 기본표</w:t>
      </w:r>
      <w:bookmarkEnd w:id="12"/>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61EA34D" w14:textId="77777777">
        <w:trPr>
          <w:cantSplit/>
          <w:tblHeader/>
          <w:jc w:val="center"/>
        </w:trPr>
        <w:tc>
          <w:tcPr>
            <w:tcW w:w="2466" w:type="dxa"/>
            <w:shd w:val="clear" w:color="auto" w:fill="E9EDF1"/>
            <w:tcMar>
              <w:top w:w="65" w:type="dxa"/>
              <w:left w:w="85" w:type="dxa"/>
              <w:bottom w:w="65" w:type="dxa"/>
              <w:right w:w="85" w:type="dxa"/>
            </w:tcMar>
            <w:vAlign w:val="center"/>
          </w:tcPr>
          <w:p w14:paraId="7928A583" w14:textId="77777777" w:rsidR="008E371C" w:rsidRDefault="00F7078F" w:rsidP="00BC0F7F">
            <w:pPr>
              <w:keepNext/>
              <w:keepLines/>
              <w:spacing w:after="40" w:line="264" w:lineRule="auto"/>
              <w:jc w:val="center"/>
            </w:pPr>
            <w:r>
              <w:rPr>
                <w:b/>
                <w:sz w:val="18"/>
              </w:rPr>
              <w:t xml:space="preserve">QM </w:t>
            </w:r>
            <w:proofErr w:type="spellStart"/>
            <w:r>
              <w:rPr>
                <w:b/>
                <w:sz w:val="18"/>
              </w:rPr>
              <w:t>영역</w:t>
            </w:r>
            <w:proofErr w:type="spellEnd"/>
          </w:p>
        </w:tc>
        <w:tc>
          <w:tcPr>
            <w:tcW w:w="2466" w:type="dxa"/>
            <w:shd w:val="clear" w:color="auto" w:fill="E9EDF1"/>
            <w:tcMar>
              <w:top w:w="65" w:type="dxa"/>
              <w:left w:w="85" w:type="dxa"/>
              <w:bottom w:w="65" w:type="dxa"/>
              <w:right w:w="85" w:type="dxa"/>
            </w:tcMar>
            <w:vAlign w:val="center"/>
          </w:tcPr>
          <w:p w14:paraId="27628C20" w14:textId="77777777" w:rsidR="008E371C" w:rsidRDefault="00F7078F" w:rsidP="00BC0F7F">
            <w:pPr>
              <w:keepNext/>
              <w:keepLines/>
              <w:spacing w:after="40" w:line="264" w:lineRule="auto"/>
              <w:jc w:val="center"/>
            </w:pPr>
            <w:r>
              <w:rPr>
                <w:b/>
                <w:sz w:val="18"/>
              </w:rPr>
              <w:t>QP</w:t>
            </w:r>
          </w:p>
        </w:tc>
        <w:tc>
          <w:tcPr>
            <w:tcW w:w="2466" w:type="dxa"/>
            <w:shd w:val="clear" w:color="auto" w:fill="E9EDF1"/>
            <w:tcMar>
              <w:top w:w="65" w:type="dxa"/>
              <w:left w:w="85" w:type="dxa"/>
              <w:bottom w:w="65" w:type="dxa"/>
              <w:right w:w="85" w:type="dxa"/>
            </w:tcMar>
            <w:vAlign w:val="center"/>
          </w:tcPr>
          <w:p w14:paraId="0AA67315" w14:textId="77777777" w:rsidR="008E371C" w:rsidRDefault="00F7078F" w:rsidP="00BC0F7F">
            <w:pPr>
              <w:keepNext/>
              <w:keepLines/>
              <w:spacing w:after="40" w:line="264" w:lineRule="auto"/>
              <w:jc w:val="center"/>
            </w:pPr>
            <w:r>
              <w:rPr>
                <w:b/>
                <w:sz w:val="18"/>
              </w:rPr>
              <w:t>WI</w:t>
            </w:r>
          </w:p>
        </w:tc>
        <w:tc>
          <w:tcPr>
            <w:tcW w:w="2466" w:type="dxa"/>
            <w:shd w:val="clear" w:color="auto" w:fill="E9EDF1"/>
            <w:tcMar>
              <w:top w:w="65" w:type="dxa"/>
              <w:left w:w="85" w:type="dxa"/>
              <w:bottom w:w="65" w:type="dxa"/>
              <w:right w:w="85" w:type="dxa"/>
            </w:tcMar>
            <w:vAlign w:val="center"/>
          </w:tcPr>
          <w:p w14:paraId="2E999CBC" w14:textId="77777777" w:rsidR="008E371C" w:rsidRDefault="00F7078F" w:rsidP="00BC0F7F">
            <w:pPr>
              <w:keepNext/>
              <w:keepLines/>
              <w:spacing w:after="40" w:line="264" w:lineRule="auto"/>
              <w:jc w:val="center"/>
            </w:pPr>
            <w:r>
              <w:rPr>
                <w:b/>
                <w:sz w:val="18"/>
              </w:rPr>
              <w:t>FM/</w:t>
            </w:r>
            <w:proofErr w:type="spellStart"/>
            <w:r>
              <w:rPr>
                <w:b/>
                <w:sz w:val="18"/>
              </w:rPr>
              <w:t>기록</w:t>
            </w:r>
            <w:proofErr w:type="spellEnd"/>
          </w:p>
        </w:tc>
      </w:tr>
      <w:tr w:rsidR="008E371C" w14:paraId="08913DD3" w14:textId="77777777">
        <w:trPr>
          <w:cantSplit/>
          <w:jc w:val="center"/>
        </w:trPr>
        <w:tc>
          <w:tcPr>
            <w:tcW w:w="2466" w:type="dxa"/>
            <w:shd w:val="clear" w:color="auto" w:fill="FFFFFF"/>
            <w:tcMar>
              <w:top w:w="65" w:type="dxa"/>
              <w:left w:w="85" w:type="dxa"/>
              <w:bottom w:w="65" w:type="dxa"/>
              <w:right w:w="85" w:type="dxa"/>
            </w:tcMar>
            <w:vAlign w:val="center"/>
          </w:tcPr>
          <w:p w14:paraId="706B93FE" w14:textId="77777777" w:rsidR="008E371C" w:rsidRDefault="00F7078F" w:rsidP="00BC0F7F">
            <w:pPr>
              <w:keepLines/>
              <w:spacing w:after="40" w:line="264" w:lineRule="auto"/>
              <w:jc w:val="center"/>
            </w:pPr>
            <w:r>
              <w:rPr>
                <w:sz w:val="18"/>
              </w:rPr>
              <w:t xml:space="preserve">4 </w:t>
            </w:r>
            <w:proofErr w:type="spellStart"/>
            <w:r>
              <w:rPr>
                <w:sz w:val="18"/>
              </w:rPr>
              <w:t>조직의</w:t>
            </w:r>
            <w:proofErr w:type="spellEnd"/>
            <w:r>
              <w:rPr>
                <w:sz w:val="18"/>
              </w:rPr>
              <w:t xml:space="preserve"> </w:t>
            </w:r>
            <w:proofErr w:type="spellStart"/>
            <w:r>
              <w:rPr>
                <w:sz w:val="18"/>
              </w:rPr>
              <w:t>상황</w:t>
            </w:r>
            <w:proofErr w:type="spellEnd"/>
          </w:p>
        </w:tc>
        <w:tc>
          <w:tcPr>
            <w:tcW w:w="2466" w:type="dxa"/>
            <w:shd w:val="clear" w:color="auto" w:fill="FFFFFF"/>
            <w:tcMar>
              <w:top w:w="65" w:type="dxa"/>
              <w:left w:w="85" w:type="dxa"/>
              <w:bottom w:w="65" w:type="dxa"/>
              <w:right w:w="85" w:type="dxa"/>
            </w:tcMar>
            <w:vAlign w:val="center"/>
          </w:tcPr>
          <w:p w14:paraId="6A195B00" w14:textId="77777777" w:rsidR="008E371C" w:rsidRDefault="00F7078F" w:rsidP="00BC0F7F">
            <w:pPr>
              <w:keepLines/>
              <w:spacing w:after="40" w:line="264" w:lineRule="auto"/>
              <w:jc w:val="center"/>
              <w:rPr>
                <w:lang w:eastAsia="ko-KR"/>
              </w:rPr>
            </w:pPr>
            <w:r>
              <w:rPr>
                <w:sz w:val="18"/>
                <w:lang w:eastAsia="ko-KR"/>
              </w:rPr>
              <w:t>SH-QP-004 리스크 및 기회관리</w:t>
            </w:r>
          </w:p>
        </w:tc>
        <w:tc>
          <w:tcPr>
            <w:tcW w:w="2466" w:type="dxa"/>
            <w:shd w:val="clear" w:color="auto" w:fill="FFFFFF"/>
            <w:tcMar>
              <w:top w:w="65" w:type="dxa"/>
              <w:left w:w="85" w:type="dxa"/>
              <w:bottom w:w="65" w:type="dxa"/>
              <w:right w:w="85" w:type="dxa"/>
            </w:tcMar>
            <w:vAlign w:val="center"/>
          </w:tcPr>
          <w:p w14:paraId="69C50635" w14:textId="77777777" w:rsidR="008E371C" w:rsidRDefault="00F7078F" w:rsidP="00BC0F7F">
            <w:pPr>
              <w:keepLines/>
              <w:spacing w:after="40" w:line="264" w:lineRule="auto"/>
              <w:jc w:val="center"/>
            </w:pPr>
            <w:proofErr w:type="spellStart"/>
            <w:r>
              <w:rPr>
                <w:sz w:val="18"/>
              </w:rPr>
              <w:t>관련</w:t>
            </w:r>
            <w:proofErr w:type="spellEnd"/>
            <w:r>
              <w:rPr>
                <w:sz w:val="18"/>
              </w:rPr>
              <w:t xml:space="preserve"> </w:t>
            </w:r>
            <w:proofErr w:type="spellStart"/>
            <w:r>
              <w:rPr>
                <w:sz w:val="18"/>
              </w:rPr>
              <w:t>분석</w:t>
            </w:r>
            <w:proofErr w:type="spellEnd"/>
            <w:r>
              <w:rPr>
                <w:sz w:val="18"/>
              </w:rPr>
              <w:t xml:space="preserve"> </w:t>
            </w:r>
            <w:proofErr w:type="spellStart"/>
            <w:r>
              <w:rPr>
                <w:sz w:val="18"/>
              </w:rPr>
              <w:t>기준</w:t>
            </w:r>
            <w:proofErr w:type="spellEnd"/>
          </w:p>
        </w:tc>
        <w:tc>
          <w:tcPr>
            <w:tcW w:w="2466" w:type="dxa"/>
            <w:shd w:val="clear" w:color="auto" w:fill="FFFFFF"/>
            <w:tcMar>
              <w:top w:w="65" w:type="dxa"/>
              <w:left w:w="85" w:type="dxa"/>
              <w:bottom w:w="65" w:type="dxa"/>
              <w:right w:w="85" w:type="dxa"/>
            </w:tcMar>
            <w:vAlign w:val="center"/>
          </w:tcPr>
          <w:p w14:paraId="468C1F15" w14:textId="77777777" w:rsidR="008E371C" w:rsidRDefault="00F7078F" w:rsidP="00BC0F7F">
            <w:pPr>
              <w:keepLines/>
              <w:spacing w:after="40" w:line="264" w:lineRule="auto"/>
              <w:jc w:val="center"/>
              <w:rPr>
                <w:lang w:eastAsia="ko-KR"/>
              </w:rPr>
            </w:pPr>
            <w:r>
              <w:rPr>
                <w:sz w:val="18"/>
                <w:lang w:eastAsia="ko-KR"/>
              </w:rPr>
              <w:t>이슈/이해관계자/리스크 기록</w:t>
            </w:r>
          </w:p>
        </w:tc>
      </w:tr>
      <w:tr w:rsidR="008E371C" w14:paraId="157269E7" w14:textId="77777777">
        <w:trPr>
          <w:cantSplit/>
          <w:jc w:val="center"/>
        </w:trPr>
        <w:tc>
          <w:tcPr>
            <w:tcW w:w="2466" w:type="dxa"/>
            <w:shd w:val="clear" w:color="auto" w:fill="FFFFFF"/>
            <w:tcMar>
              <w:top w:w="65" w:type="dxa"/>
              <w:left w:w="85" w:type="dxa"/>
              <w:bottom w:w="65" w:type="dxa"/>
              <w:right w:w="85" w:type="dxa"/>
            </w:tcMar>
            <w:vAlign w:val="center"/>
          </w:tcPr>
          <w:p w14:paraId="46FD8F49" w14:textId="77777777" w:rsidR="008E371C" w:rsidRDefault="00F7078F" w:rsidP="00BC0F7F">
            <w:pPr>
              <w:keepLines/>
              <w:spacing w:after="40" w:line="264" w:lineRule="auto"/>
              <w:jc w:val="center"/>
            </w:pPr>
            <w:r>
              <w:rPr>
                <w:sz w:val="18"/>
              </w:rPr>
              <w:t xml:space="preserve">5 </w:t>
            </w:r>
            <w:proofErr w:type="spellStart"/>
            <w:r>
              <w:rPr>
                <w:sz w:val="18"/>
              </w:rPr>
              <w:t>리더십</w:t>
            </w:r>
            <w:proofErr w:type="spellEnd"/>
          </w:p>
        </w:tc>
        <w:tc>
          <w:tcPr>
            <w:tcW w:w="2466" w:type="dxa"/>
            <w:shd w:val="clear" w:color="auto" w:fill="FFFFFF"/>
            <w:tcMar>
              <w:top w:w="65" w:type="dxa"/>
              <w:left w:w="85" w:type="dxa"/>
              <w:bottom w:w="65" w:type="dxa"/>
              <w:right w:w="85" w:type="dxa"/>
            </w:tcMar>
            <w:vAlign w:val="center"/>
          </w:tcPr>
          <w:p w14:paraId="086EAFE0" w14:textId="77777777" w:rsidR="008E371C" w:rsidRDefault="00F7078F" w:rsidP="00BC0F7F">
            <w:pPr>
              <w:keepLines/>
              <w:spacing w:after="40" w:line="264" w:lineRule="auto"/>
              <w:jc w:val="center"/>
              <w:rPr>
                <w:lang w:eastAsia="ko-KR"/>
              </w:rPr>
            </w:pPr>
            <w:r>
              <w:rPr>
                <w:sz w:val="18"/>
                <w:lang w:eastAsia="ko-KR"/>
              </w:rPr>
              <w:t xml:space="preserve">SH-QP-001 </w:t>
            </w:r>
            <w:proofErr w:type="gramStart"/>
            <w:r>
              <w:rPr>
                <w:sz w:val="18"/>
                <w:lang w:eastAsia="ko-KR"/>
              </w:rPr>
              <w:t>경영검토 /</w:t>
            </w:r>
            <w:proofErr w:type="gramEnd"/>
            <w:r>
              <w:rPr>
                <w:sz w:val="18"/>
                <w:lang w:eastAsia="ko-KR"/>
              </w:rPr>
              <w:t xml:space="preserve"> SH-QP-021 품질목표 및 KPI 관리(Rev.03 2026-09-01)</w:t>
            </w:r>
          </w:p>
        </w:tc>
        <w:tc>
          <w:tcPr>
            <w:tcW w:w="2466" w:type="dxa"/>
            <w:shd w:val="clear" w:color="auto" w:fill="FFFFFF"/>
            <w:tcMar>
              <w:top w:w="65" w:type="dxa"/>
              <w:left w:w="85" w:type="dxa"/>
              <w:bottom w:w="65" w:type="dxa"/>
              <w:right w:w="85" w:type="dxa"/>
            </w:tcMar>
            <w:vAlign w:val="center"/>
          </w:tcPr>
          <w:p w14:paraId="195DDB60" w14:textId="77777777" w:rsidR="008E371C" w:rsidRDefault="00F7078F" w:rsidP="00BC0F7F">
            <w:pPr>
              <w:keepLines/>
              <w:spacing w:after="40" w:line="264" w:lineRule="auto"/>
              <w:jc w:val="center"/>
            </w:pPr>
            <w:proofErr w:type="spellStart"/>
            <w:r>
              <w:rPr>
                <w:sz w:val="18"/>
              </w:rPr>
              <w:t>직무</w:t>
            </w:r>
            <w:proofErr w:type="spellEnd"/>
            <w:r>
              <w:rPr>
                <w:sz w:val="18"/>
              </w:rPr>
              <w:t>/</w:t>
            </w:r>
            <w:proofErr w:type="spellStart"/>
            <w:r>
              <w:rPr>
                <w:sz w:val="18"/>
              </w:rPr>
              <w:t>권한</w:t>
            </w:r>
            <w:proofErr w:type="spellEnd"/>
            <w:r>
              <w:rPr>
                <w:sz w:val="18"/>
              </w:rPr>
              <w:t xml:space="preserve"> </w:t>
            </w:r>
            <w:proofErr w:type="spellStart"/>
            <w:r>
              <w:rPr>
                <w:sz w:val="18"/>
              </w:rPr>
              <w:t>기준</w:t>
            </w:r>
            <w:proofErr w:type="spellEnd"/>
          </w:p>
        </w:tc>
        <w:tc>
          <w:tcPr>
            <w:tcW w:w="2466" w:type="dxa"/>
            <w:shd w:val="clear" w:color="auto" w:fill="FFFFFF"/>
            <w:tcMar>
              <w:top w:w="65" w:type="dxa"/>
              <w:left w:w="85" w:type="dxa"/>
              <w:bottom w:w="65" w:type="dxa"/>
              <w:right w:w="85" w:type="dxa"/>
            </w:tcMar>
            <w:vAlign w:val="center"/>
          </w:tcPr>
          <w:p w14:paraId="40B5B1CA" w14:textId="77777777" w:rsidR="008E371C" w:rsidRDefault="00F7078F" w:rsidP="00BC0F7F">
            <w:pPr>
              <w:keepLines/>
              <w:spacing w:after="40" w:line="264" w:lineRule="auto"/>
              <w:jc w:val="center"/>
              <w:rPr>
                <w:lang w:eastAsia="ko-KR"/>
              </w:rPr>
            </w:pPr>
            <w:r>
              <w:rPr>
                <w:sz w:val="18"/>
                <w:lang w:eastAsia="ko-KR"/>
              </w:rPr>
              <w:t>SH-FM-001 품질목표관리대장·경영검토 기록</w:t>
            </w:r>
          </w:p>
        </w:tc>
      </w:tr>
      <w:tr w:rsidR="008E371C" w14:paraId="031FE7AE" w14:textId="77777777">
        <w:trPr>
          <w:cantSplit/>
          <w:jc w:val="center"/>
        </w:trPr>
        <w:tc>
          <w:tcPr>
            <w:tcW w:w="2466" w:type="dxa"/>
            <w:shd w:val="clear" w:color="auto" w:fill="FFFFFF"/>
            <w:tcMar>
              <w:top w:w="65" w:type="dxa"/>
              <w:left w:w="85" w:type="dxa"/>
              <w:bottom w:w="65" w:type="dxa"/>
              <w:right w:w="85" w:type="dxa"/>
            </w:tcMar>
            <w:vAlign w:val="center"/>
          </w:tcPr>
          <w:p w14:paraId="61557C63" w14:textId="77777777" w:rsidR="008E371C" w:rsidRDefault="00F7078F" w:rsidP="00BC0F7F">
            <w:pPr>
              <w:keepLines/>
              <w:spacing w:after="40" w:line="264" w:lineRule="auto"/>
              <w:jc w:val="center"/>
            </w:pPr>
            <w:r>
              <w:rPr>
                <w:sz w:val="18"/>
              </w:rPr>
              <w:t xml:space="preserve">6 </w:t>
            </w:r>
            <w:proofErr w:type="spellStart"/>
            <w:r>
              <w:rPr>
                <w:sz w:val="18"/>
              </w:rPr>
              <w:t>기획</w:t>
            </w:r>
            <w:proofErr w:type="spellEnd"/>
          </w:p>
        </w:tc>
        <w:tc>
          <w:tcPr>
            <w:tcW w:w="2466" w:type="dxa"/>
            <w:shd w:val="clear" w:color="auto" w:fill="FFFFFF"/>
            <w:tcMar>
              <w:top w:w="65" w:type="dxa"/>
              <w:left w:w="85" w:type="dxa"/>
              <w:bottom w:w="65" w:type="dxa"/>
              <w:right w:w="85" w:type="dxa"/>
            </w:tcMar>
            <w:vAlign w:val="center"/>
          </w:tcPr>
          <w:p w14:paraId="2791C805" w14:textId="77777777" w:rsidR="008E371C" w:rsidRDefault="00F7078F" w:rsidP="00BC0F7F">
            <w:pPr>
              <w:keepLines/>
              <w:spacing w:after="40" w:line="264" w:lineRule="auto"/>
              <w:jc w:val="center"/>
              <w:rPr>
                <w:lang w:eastAsia="ko-KR"/>
              </w:rPr>
            </w:pPr>
            <w:r>
              <w:rPr>
                <w:sz w:val="18"/>
                <w:lang w:eastAsia="ko-KR"/>
              </w:rPr>
              <w:t>SH-QP-004 리스크 및 기회관리</w:t>
            </w:r>
          </w:p>
        </w:tc>
        <w:tc>
          <w:tcPr>
            <w:tcW w:w="2466" w:type="dxa"/>
            <w:shd w:val="clear" w:color="auto" w:fill="FFFFFF"/>
            <w:tcMar>
              <w:top w:w="65" w:type="dxa"/>
              <w:left w:w="85" w:type="dxa"/>
              <w:bottom w:w="65" w:type="dxa"/>
              <w:right w:w="85" w:type="dxa"/>
            </w:tcMar>
            <w:vAlign w:val="center"/>
          </w:tcPr>
          <w:p w14:paraId="1EB32A6E" w14:textId="77777777" w:rsidR="008E371C" w:rsidRDefault="00F7078F" w:rsidP="00BC0F7F">
            <w:pPr>
              <w:keepLines/>
              <w:spacing w:after="40" w:line="264" w:lineRule="auto"/>
              <w:jc w:val="center"/>
            </w:pPr>
            <w:proofErr w:type="spellStart"/>
            <w:r>
              <w:rPr>
                <w:sz w:val="18"/>
              </w:rPr>
              <w:t>변경관리</w:t>
            </w:r>
            <w:proofErr w:type="spellEnd"/>
            <w:r>
              <w:rPr>
                <w:sz w:val="18"/>
              </w:rPr>
              <w:t xml:space="preserve"> </w:t>
            </w:r>
            <w:proofErr w:type="spellStart"/>
            <w:r>
              <w:rPr>
                <w:sz w:val="18"/>
              </w:rPr>
              <w:t>기준</w:t>
            </w:r>
            <w:proofErr w:type="spellEnd"/>
          </w:p>
        </w:tc>
        <w:tc>
          <w:tcPr>
            <w:tcW w:w="2466" w:type="dxa"/>
            <w:shd w:val="clear" w:color="auto" w:fill="FFFFFF"/>
            <w:tcMar>
              <w:top w:w="65" w:type="dxa"/>
              <w:left w:w="85" w:type="dxa"/>
              <w:bottom w:w="65" w:type="dxa"/>
              <w:right w:w="85" w:type="dxa"/>
            </w:tcMar>
            <w:vAlign w:val="center"/>
          </w:tcPr>
          <w:p w14:paraId="5A6F83CB" w14:textId="77777777" w:rsidR="008E371C" w:rsidRDefault="00F7078F" w:rsidP="00BC0F7F">
            <w:pPr>
              <w:keepLines/>
              <w:spacing w:after="40" w:line="264" w:lineRule="auto"/>
              <w:jc w:val="center"/>
              <w:rPr>
                <w:lang w:eastAsia="ko-KR"/>
              </w:rPr>
            </w:pPr>
            <w:proofErr w:type="spellStart"/>
            <w:r>
              <w:rPr>
                <w:sz w:val="18"/>
                <w:lang w:eastAsia="ko-KR"/>
              </w:rPr>
              <w:t>리스크대장</w:t>
            </w:r>
            <w:proofErr w:type="spellEnd"/>
            <w:r>
              <w:rPr>
                <w:sz w:val="18"/>
                <w:lang w:eastAsia="ko-KR"/>
              </w:rPr>
              <w:t>·변경관리 기록</w:t>
            </w:r>
          </w:p>
        </w:tc>
      </w:tr>
      <w:tr w:rsidR="008E371C" w14:paraId="455CFE75" w14:textId="77777777">
        <w:trPr>
          <w:cantSplit/>
          <w:jc w:val="center"/>
        </w:trPr>
        <w:tc>
          <w:tcPr>
            <w:tcW w:w="2466" w:type="dxa"/>
            <w:shd w:val="clear" w:color="auto" w:fill="FFFFFF"/>
            <w:tcMar>
              <w:top w:w="65" w:type="dxa"/>
              <w:left w:w="85" w:type="dxa"/>
              <w:bottom w:w="65" w:type="dxa"/>
              <w:right w:w="85" w:type="dxa"/>
            </w:tcMar>
            <w:vAlign w:val="center"/>
          </w:tcPr>
          <w:p w14:paraId="7A07A505" w14:textId="77777777" w:rsidR="008E371C" w:rsidRDefault="00F7078F" w:rsidP="00BC0F7F">
            <w:pPr>
              <w:keepLines/>
              <w:spacing w:after="40" w:line="264" w:lineRule="auto"/>
              <w:jc w:val="center"/>
            </w:pPr>
            <w:proofErr w:type="spellStart"/>
            <w:r>
              <w:rPr>
                <w:sz w:val="18"/>
              </w:rPr>
              <w:t>문서관리</w:t>
            </w:r>
            <w:proofErr w:type="spellEnd"/>
          </w:p>
        </w:tc>
        <w:tc>
          <w:tcPr>
            <w:tcW w:w="2466" w:type="dxa"/>
            <w:shd w:val="clear" w:color="auto" w:fill="FFFFFF"/>
            <w:tcMar>
              <w:top w:w="65" w:type="dxa"/>
              <w:left w:w="85" w:type="dxa"/>
              <w:bottom w:w="65" w:type="dxa"/>
              <w:right w:w="85" w:type="dxa"/>
            </w:tcMar>
            <w:vAlign w:val="center"/>
          </w:tcPr>
          <w:p w14:paraId="1252B479" w14:textId="77777777" w:rsidR="008E371C" w:rsidRDefault="00F7078F" w:rsidP="00BC0F7F">
            <w:pPr>
              <w:keepLines/>
              <w:spacing w:after="40" w:line="264" w:lineRule="auto"/>
              <w:jc w:val="center"/>
              <w:rPr>
                <w:lang w:eastAsia="ko-KR"/>
              </w:rPr>
            </w:pPr>
            <w:r>
              <w:rPr>
                <w:sz w:val="18"/>
                <w:lang w:eastAsia="ko-KR"/>
              </w:rPr>
              <w:t>SH-QP-002 문서화된 정보관리</w:t>
            </w:r>
          </w:p>
        </w:tc>
        <w:tc>
          <w:tcPr>
            <w:tcW w:w="2466" w:type="dxa"/>
            <w:shd w:val="clear" w:color="auto" w:fill="FFFFFF"/>
            <w:tcMar>
              <w:top w:w="65" w:type="dxa"/>
              <w:left w:w="85" w:type="dxa"/>
              <w:bottom w:w="65" w:type="dxa"/>
              <w:right w:w="85" w:type="dxa"/>
            </w:tcMar>
            <w:vAlign w:val="center"/>
          </w:tcPr>
          <w:p w14:paraId="09E22F8C" w14:textId="77777777" w:rsidR="008E371C" w:rsidRDefault="00F7078F" w:rsidP="00BC0F7F">
            <w:pPr>
              <w:keepLines/>
              <w:spacing w:after="40" w:line="264" w:lineRule="auto"/>
              <w:jc w:val="center"/>
            </w:pPr>
            <w:proofErr w:type="spellStart"/>
            <w:r>
              <w:rPr>
                <w:sz w:val="18"/>
              </w:rPr>
              <w:t>문서작성</w:t>
            </w:r>
            <w:proofErr w:type="spellEnd"/>
            <w:r>
              <w:rPr>
                <w:sz w:val="18"/>
              </w:rPr>
              <w:t>/</w:t>
            </w:r>
            <w:proofErr w:type="spellStart"/>
            <w:r>
              <w:rPr>
                <w:sz w:val="18"/>
              </w:rPr>
              <w:t>배포</w:t>
            </w:r>
            <w:proofErr w:type="spellEnd"/>
            <w:r>
              <w:rPr>
                <w:sz w:val="18"/>
              </w:rPr>
              <w:t xml:space="preserve"> </w:t>
            </w:r>
            <w:proofErr w:type="spellStart"/>
            <w:r>
              <w:rPr>
                <w:sz w:val="18"/>
              </w:rPr>
              <w:t>기준</w:t>
            </w:r>
            <w:proofErr w:type="spellEnd"/>
          </w:p>
        </w:tc>
        <w:tc>
          <w:tcPr>
            <w:tcW w:w="2466" w:type="dxa"/>
            <w:shd w:val="clear" w:color="auto" w:fill="FFFFFF"/>
            <w:tcMar>
              <w:top w:w="65" w:type="dxa"/>
              <w:left w:w="85" w:type="dxa"/>
              <w:bottom w:w="65" w:type="dxa"/>
              <w:right w:w="85" w:type="dxa"/>
            </w:tcMar>
            <w:vAlign w:val="center"/>
          </w:tcPr>
          <w:p w14:paraId="4546BA11" w14:textId="77777777" w:rsidR="008E371C" w:rsidRDefault="00F7078F" w:rsidP="00BC0F7F">
            <w:pPr>
              <w:keepLines/>
              <w:spacing w:after="40" w:line="264" w:lineRule="auto"/>
              <w:jc w:val="center"/>
            </w:pPr>
            <w:proofErr w:type="spellStart"/>
            <w:r>
              <w:rPr>
                <w:sz w:val="18"/>
              </w:rPr>
              <w:t>문서목록·개정이력</w:t>
            </w:r>
            <w:proofErr w:type="spellEnd"/>
          </w:p>
        </w:tc>
      </w:tr>
      <w:tr w:rsidR="008E371C" w14:paraId="43A2FAA9" w14:textId="77777777">
        <w:trPr>
          <w:cantSplit/>
          <w:jc w:val="center"/>
        </w:trPr>
        <w:tc>
          <w:tcPr>
            <w:tcW w:w="2466" w:type="dxa"/>
            <w:shd w:val="clear" w:color="auto" w:fill="FFFFFF"/>
            <w:tcMar>
              <w:top w:w="65" w:type="dxa"/>
              <w:left w:w="85" w:type="dxa"/>
              <w:bottom w:w="65" w:type="dxa"/>
              <w:right w:w="85" w:type="dxa"/>
            </w:tcMar>
            <w:vAlign w:val="center"/>
          </w:tcPr>
          <w:p w14:paraId="1B9AB801" w14:textId="77777777" w:rsidR="008E371C" w:rsidRDefault="00F7078F" w:rsidP="00BC0F7F">
            <w:pPr>
              <w:keepLines/>
              <w:spacing w:after="40" w:line="264" w:lineRule="auto"/>
              <w:jc w:val="center"/>
            </w:pPr>
            <w:proofErr w:type="spellStart"/>
            <w:r>
              <w:rPr>
                <w:sz w:val="18"/>
              </w:rPr>
              <w:t>기록관리</w:t>
            </w:r>
            <w:proofErr w:type="spellEnd"/>
          </w:p>
        </w:tc>
        <w:tc>
          <w:tcPr>
            <w:tcW w:w="2466" w:type="dxa"/>
            <w:shd w:val="clear" w:color="auto" w:fill="FFFFFF"/>
            <w:tcMar>
              <w:top w:w="65" w:type="dxa"/>
              <w:left w:w="85" w:type="dxa"/>
              <w:bottom w:w="65" w:type="dxa"/>
              <w:right w:w="85" w:type="dxa"/>
            </w:tcMar>
            <w:vAlign w:val="center"/>
          </w:tcPr>
          <w:p w14:paraId="1991CE9D" w14:textId="77777777" w:rsidR="008E371C" w:rsidRDefault="00F7078F" w:rsidP="00BC0F7F">
            <w:pPr>
              <w:keepLines/>
              <w:spacing w:after="40" w:line="264" w:lineRule="auto"/>
              <w:jc w:val="center"/>
            </w:pPr>
            <w:r>
              <w:rPr>
                <w:sz w:val="18"/>
              </w:rPr>
              <w:t xml:space="preserve">SH-QP-003 </w:t>
            </w:r>
            <w:proofErr w:type="spellStart"/>
            <w:r>
              <w:rPr>
                <w:sz w:val="18"/>
              </w:rPr>
              <w:t>기록관리</w:t>
            </w:r>
            <w:proofErr w:type="spellEnd"/>
          </w:p>
        </w:tc>
        <w:tc>
          <w:tcPr>
            <w:tcW w:w="2466" w:type="dxa"/>
            <w:shd w:val="clear" w:color="auto" w:fill="FFFFFF"/>
            <w:tcMar>
              <w:top w:w="65" w:type="dxa"/>
              <w:left w:w="85" w:type="dxa"/>
              <w:bottom w:w="65" w:type="dxa"/>
              <w:right w:w="85" w:type="dxa"/>
            </w:tcMar>
            <w:vAlign w:val="center"/>
          </w:tcPr>
          <w:p w14:paraId="09B0251F" w14:textId="77777777" w:rsidR="008E371C" w:rsidRDefault="00F7078F" w:rsidP="00BC0F7F">
            <w:pPr>
              <w:keepLines/>
              <w:spacing w:after="40" w:line="264" w:lineRule="auto"/>
              <w:jc w:val="center"/>
            </w:pPr>
            <w:proofErr w:type="spellStart"/>
            <w:r>
              <w:rPr>
                <w:sz w:val="18"/>
              </w:rPr>
              <w:t>보존</w:t>
            </w:r>
            <w:proofErr w:type="spellEnd"/>
            <w:r>
              <w:rPr>
                <w:sz w:val="18"/>
              </w:rPr>
              <w:t>/</w:t>
            </w:r>
            <w:proofErr w:type="spellStart"/>
            <w:r>
              <w:rPr>
                <w:sz w:val="18"/>
              </w:rPr>
              <w:t>폐기</w:t>
            </w:r>
            <w:proofErr w:type="spellEnd"/>
            <w:r>
              <w:rPr>
                <w:sz w:val="18"/>
              </w:rPr>
              <w:t xml:space="preserve"> </w:t>
            </w:r>
            <w:proofErr w:type="spellStart"/>
            <w:r>
              <w:rPr>
                <w:sz w:val="18"/>
              </w:rPr>
              <w:t>기준</w:t>
            </w:r>
            <w:proofErr w:type="spellEnd"/>
          </w:p>
        </w:tc>
        <w:tc>
          <w:tcPr>
            <w:tcW w:w="2466" w:type="dxa"/>
            <w:shd w:val="clear" w:color="auto" w:fill="FFFFFF"/>
            <w:tcMar>
              <w:top w:w="65" w:type="dxa"/>
              <w:left w:w="85" w:type="dxa"/>
              <w:bottom w:w="65" w:type="dxa"/>
              <w:right w:w="85" w:type="dxa"/>
            </w:tcMar>
            <w:vAlign w:val="center"/>
          </w:tcPr>
          <w:p w14:paraId="458CBFB2" w14:textId="77777777" w:rsidR="008E371C" w:rsidRDefault="00F7078F" w:rsidP="00BC0F7F">
            <w:pPr>
              <w:keepLines/>
              <w:spacing w:after="40" w:line="264" w:lineRule="auto"/>
              <w:jc w:val="center"/>
            </w:pPr>
            <w:proofErr w:type="spellStart"/>
            <w:r>
              <w:rPr>
                <w:sz w:val="18"/>
              </w:rPr>
              <w:t>기록목록</w:t>
            </w:r>
            <w:proofErr w:type="spellEnd"/>
          </w:p>
        </w:tc>
      </w:tr>
      <w:tr w:rsidR="008E371C" w14:paraId="58D0B701" w14:textId="77777777">
        <w:trPr>
          <w:cantSplit/>
          <w:jc w:val="center"/>
        </w:trPr>
        <w:tc>
          <w:tcPr>
            <w:tcW w:w="2466" w:type="dxa"/>
            <w:shd w:val="clear" w:color="auto" w:fill="FFFFFF"/>
            <w:tcMar>
              <w:top w:w="65" w:type="dxa"/>
              <w:left w:w="85" w:type="dxa"/>
              <w:bottom w:w="65" w:type="dxa"/>
              <w:right w:w="85" w:type="dxa"/>
            </w:tcMar>
            <w:vAlign w:val="center"/>
          </w:tcPr>
          <w:p w14:paraId="5E770DEB" w14:textId="77777777" w:rsidR="008E371C" w:rsidRDefault="00F7078F" w:rsidP="00BC0F7F">
            <w:pPr>
              <w:keepLines/>
              <w:spacing w:after="40" w:line="264" w:lineRule="auto"/>
              <w:jc w:val="center"/>
            </w:pPr>
            <w:proofErr w:type="spellStart"/>
            <w:r>
              <w:rPr>
                <w:sz w:val="18"/>
              </w:rPr>
              <w:t>내부심사</w:t>
            </w:r>
            <w:proofErr w:type="spellEnd"/>
          </w:p>
        </w:tc>
        <w:tc>
          <w:tcPr>
            <w:tcW w:w="2466" w:type="dxa"/>
            <w:shd w:val="clear" w:color="auto" w:fill="FFFFFF"/>
            <w:tcMar>
              <w:top w:w="65" w:type="dxa"/>
              <w:left w:w="85" w:type="dxa"/>
              <w:bottom w:w="65" w:type="dxa"/>
              <w:right w:w="85" w:type="dxa"/>
            </w:tcMar>
            <w:vAlign w:val="center"/>
          </w:tcPr>
          <w:p w14:paraId="185DD920" w14:textId="77777777" w:rsidR="008E371C" w:rsidRDefault="00F7078F" w:rsidP="00BC0F7F">
            <w:pPr>
              <w:keepLines/>
              <w:spacing w:after="40" w:line="264" w:lineRule="auto"/>
              <w:jc w:val="center"/>
            </w:pPr>
            <w:r>
              <w:rPr>
                <w:sz w:val="18"/>
              </w:rPr>
              <w:t xml:space="preserve">SH-QP-005 </w:t>
            </w:r>
            <w:proofErr w:type="spellStart"/>
            <w:r>
              <w:rPr>
                <w:sz w:val="18"/>
              </w:rPr>
              <w:t>내부심사</w:t>
            </w:r>
            <w:proofErr w:type="spellEnd"/>
          </w:p>
        </w:tc>
        <w:tc>
          <w:tcPr>
            <w:tcW w:w="2466" w:type="dxa"/>
            <w:shd w:val="clear" w:color="auto" w:fill="FFFFFF"/>
            <w:tcMar>
              <w:top w:w="65" w:type="dxa"/>
              <w:left w:w="85" w:type="dxa"/>
              <w:bottom w:w="65" w:type="dxa"/>
              <w:right w:w="85" w:type="dxa"/>
            </w:tcMar>
            <w:vAlign w:val="center"/>
          </w:tcPr>
          <w:p w14:paraId="635F518D" w14:textId="77777777" w:rsidR="008E371C" w:rsidRDefault="00F7078F" w:rsidP="00BC0F7F">
            <w:pPr>
              <w:keepLines/>
              <w:spacing w:after="40" w:line="264" w:lineRule="auto"/>
              <w:jc w:val="center"/>
            </w:pPr>
            <w:proofErr w:type="spellStart"/>
            <w:r>
              <w:rPr>
                <w:sz w:val="18"/>
              </w:rPr>
              <w:t>심사원</w:t>
            </w:r>
            <w:proofErr w:type="spellEnd"/>
            <w:r>
              <w:rPr>
                <w:sz w:val="18"/>
              </w:rPr>
              <w:t xml:space="preserve"> </w:t>
            </w:r>
            <w:proofErr w:type="spellStart"/>
            <w:r>
              <w:rPr>
                <w:sz w:val="18"/>
              </w:rPr>
              <w:t>업무기준</w:t>
            </w:r>
            <w:proofErr w:type="spellEnd"/>
          </w:p>
        </w:tc>
        <w:tc>
          <w:tcPr>
            <w:tcW w:w="2466" w:type="dxa"/>
            <w:shd w:val="clear" w:color="auto" w:fill="FFFFFF"/>
            <w:tcMar>
              <w:top w:w="65" w:type="dxa"/>
              <w:left w:w="85" w:type="dxa"/>
              <w:bottom w:w="65" w:type="dxa"/>
              <w:right w:w="85" w:type="dxa"/>
            </w:tcMar>
            <w:vAlign w:val="center"/>
          </w:tcPr>
          <w:p w14:paraId="5AC87F83" w14:textId="77777777" w:rsidR="008E371C" w:rsidRDefault="00F7078F" w:rsidP="00BC0F7F">
            <w:pPr>
              <w:keepLines/>
              <w:spacing w:after="40" w:line="264" w:lineRule="auto"/>
              <w:jc w:val="center"/>
              <w:rPr>
                <w:lang w:eastAsia="ko-KR"/>
              </w:rPr>
            </w:pPr>
            <w:r>
              <w:rPr>
                <w:sz w:val="18"/>
                <w:lang w:eastAsia="ko-KR"/>
              </w:rPr>
              <w:t>심사계획·체크리스트·보고서</w:t>
            </w:r>
          </w:p>
        </w:tc>
      </w:tr>
    </w:tbl>
    <w:p w14:paraId="5A098936" w14:textId="77777777" w:rsidR="00FE43F5" w:rsidRPr="00FE43F5" w:rsidRDefault="00FE43F5" w:rsidP="00FE43F5">
      <w:pPr>
        <w:spacing w:after="100" w:line="288" w:lineRule="auto"/>
        <w:rPr>
          <w:lang w:eastAsia="ko-KR"/>
        </w:rPr>
      </w:pPr>
      <w:r>
        <w:rPr>
          <w:sz w:val="21"/>
          <w:lang w:eastAsia="ko-KR"/>
        </w:rPr>
        <w:t>※ 신규 서식(FM) 240건의 Process별 상세 연계는 QMS 문서관리대장(FM 추가초안) 별첨 참조.</w:t>
      </w:r>
    </w:p>
    <w:p w14:paraId="3AE1D361" w14:textId="77777777" w:rsidR="008E371C" w:rsidRDefault="00F7078F">
      <w:pPr>
        <w:pStyle w:val="QMSSection1"/>
        <w:keepNext/>
        <w:keepLines/>
        <w:spacing w:before="200" w:after="100" w:line="288" w:lineRule="auto"/>
        <w:rPr>
          <w:lang w:eastAsia="ko-KR"/>
        </w:rPr>
      </w:pPr>
      <w:bookmarkStart w:id="13" w:name="InlineTOC13"/>
      <w:r>
        <w:rPr>
          <w:rFonts w:ascii="맑은 고딕" w:eastAsia="맑은 고딕" w:hAnsi="맑은 고딕" w:cs="맑은 고딕"/>
          <w:sz w:val="24"/>
          <w:lang w:eastAsia="ko-KR"/>
        </w:rPr>
        <w:lastRenderedPageBreak/>
        <w:t>부록 D. 지원 프로세스 KPI</w:t>
      </w:r>
      <w:bookmarkEnd w:id="13"/>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0506AD36" w14:textId="77777777">
        <w:trPr>
          <w:cantSplit/>
          <w:tblHeader/>
          <w:jc w:val="center"/>
        </w:trPr>
        <w:tc>
          <w:tcPr>
            <w:tcW w:w="2466" w:type="dxa"/>
            <w:shd w:val="clear" w:color="auto" w:fill="E9EDF1"/>
            <w:tcMar>
              <w:top w:w="65" w:type="dxa"/>
              <w:left w:w="85" w:type="dxa"/>
              <w:bottom w:w="65" w:type="dxa"/>
              <w:right w:w="85" w:type="dxa"/>
            </w:tcMar>
            <w:vAlign w:val="center"/>
          </w:tcPr>
          <w:p w14:paraId="04770643" w14:textId="77777777" w:rsidR="008E371C" w:rsidRDefault="00F7078F">
            <w:pPr>
              <w:keepNext/>
              <w:keepLines/>
              <w:spacing w:after="40" w:line="264" w:lineRule="auto"/>
              <w:jc w:val="center"/>
            </w:pPr>
            <w:proofErr w:type="spellStart"/>
            <w:r>
              <w:rPr>
                <w:b/>
                <w:sz w:val="18"/>
              </w:rPr>
              <w:t>프로세스</w:t>
            </w:r>
            <w:proofErr w:type="spellEnd"/>
          </w:p>
        </w:tc>
        <w:tc>
          <w:tcPr>
            <w:tcW w:w="2466" w:type="dxa"/>
            <w:shd w:val="clear" w:color="auto" w:fill="E9EDF1"/>
            <w:tcMar>
              <w:top w:w="65" w:type="dxa"/>
              <w:left w:w="85" w:type="dxa"/>
              <w:bottom w:w="65" w:type="dxa"/>
              <w:right w:w="85" w:type="dxa"/>
            </w:tcMar>
            <w:vAlign w:val="center"/>
          </w:tcPr>
          <w:p w14:paraId="6537D988" w14:textId="77777777" w:rsidR="008E371C" w:rsidRDefault="00F7078F">
            <w:pPr>
              <w:keepNext/>
              <w:keepLines/>
              <w:spacing w:after="40" w:line="264" w:lineRule="auto"/>
              <w:jc w:val="center"/>
            </w:pPr>
            <w:proofErr w:type="spellStart"/>
            <w:r>
              <w:rPr>
                <w:b/>
                <w:sz w:val="18"/>
              </w:rPr>
              <w:t>대표</w:t>
            </w:r>
            <w:proofErr w:type="spellEnd"/>
            <w:r>
              <w:rPr>
                <w:b/>
                <w:sz w:val="18"/>
              </w:rPr>
              <w:t xml:space="preserve"> KPI</w:t>
            </w:r>
          </w:p>
        </w:tc>
        <w:tc>
          <w:tcPr>
            <w:tcW w:w="2466" w:type="dxa"/>
            <w:shd w:val="clear" w:color="auto" w:fill="E9EDF1"/>
            <w:tcMar>
              <w:top w:w="65" w:type="dxa"/>
              <w:left w:w="85" w:type="dxa"/>
              <w:bottom w:w="65" w:type="dxa"/>
              <w:right w:w="85" w:type="dxa"/>
            </w:tcMar>
            <w:vAlign w:val="center"/>
          </w:tcPr>
          <w:p w14:paraId="2AA12228" w14:textId="77777777" w:rsidR="008E371C" w:rsidRDefault="00F7078F">
            <w:pPr>
              <w:keepNext/>
              <w:keepLines/>
              <w:spacing w:after="40" w:line="264" w:lineRule="auto"/>
              <w:jc w:val="center"/>
            </w:pPr>
            <w:proofErr w:type="spellStart"/>
            <w:r>
              <w:rPr>
                <w:b/>
                <w:sz w:val="18"/>
              </w:rPr>
              <w:t>관리주기</w:t>
            </w:r>
            <w:proofErr w:type="spellEnd"/>
          </w:p>
        </w:tc>
        <w:tc>
          <w:tcPr>
            <w:tcW w:w="2466" w:type="dxa"/>
            <w:shd w:val="clear" w:color="auto" w:fill="E9EDF1"/>
            <w:tcMar>
              <w:top w:w="65" w:type="dxa"/>
              <w:left w:w="85" w:type="dxa"/>
              <w:bottom w:w="65" w:type="dxa"/>
              <w:right w:w="85" w:type="dxa"/>
            </w:tcMar>
            <w:vAlign w:val="center"/>
          </w:tcPr>
          <w:p w14:paraId="02A813A7" w14:textId="77777777" w:rsidR="008E371C" w:rsidRDefault="00F7078F">
            <w:pPr>
              <w:keepNext/>
              <w:keepLines/>
              <w:spacing w:after="40" w:line="264" w:lineRule="auto"/>
              <w:jc w:val="center"/>
            </w:pPr>
            <w:proofErr w:type="spellStart"/>
            <w:r>
              <w:rPr>
                <w:b/>
                <w:sz w:val="18"/>
              </w:rPr>
              <w:t>목표</w:t>
            </w:r>
            <w:proofErr w:type="spellEnd"/>
            <w:r>
              <w:rPr>
                <w:b/>
                <w:sz w:val="18"/>
              </w:rPr>
              <w:t xml:space="preserve"> </w:t>
            </w:r>
            <w:proofErr w:type="spellStart"/>
            <w:r>
              <w:rPr>
                <w:b/>
                <w:sz w:val="18"/>
              </w:rPr>
              <w:t>미달</w:t>
            </w:r>
            <w:proofErr w:type="spellEnd"/>
            <w:r>
              <w:rPr>
                <w:b/>
                <w:sz w:val="18"/>
              </w:rPr>
              <w:t xml:space="preserve"> 시</w:t>
            </w:r>
          </w:p>
        </w:tc>
      </w:tr>
      <w:tr w:rsidR="008E371C" w14:paraId="4055EA79" w14:textId="77777777">
        <w:trPr>
          <w:cantSplit/>
          <w:jc w:val="center"/>
        </w:trPr>
        <w:tc>
          <w:tcPr>
            <w:tcW w:w="2466" w:type="dxa"/>
            <w:shd w:val="clear" w:color="auto" w:fill="FFFFFF"/>
            <w:tcMar>
              <w:top w:w="65" w:type="dxa"/>
              <w:left w:w="85" w:type="dxa"/>
              <w:bottom w:w="65" w:type="dxa"/>
              <w:right w:w="85" w:type="dxa"/>
            </w:tcMar>
            <w:vAlign w:val="center"/>
          </w:tcPr>
          <w:p w14:paraId="6C2FA54B" w14:textId="77777777" w:rsidR="008E371C" w:rsidRDefault="00F7078F">
            <w:pPr>
              <w:keepLines/>
              <w:spacing w:after="40" w:line="264" w:lineRule="auto"/>
              <w:jc w:val="center"/>
            </w:pPr>
            <w:proofErr w:type="spellStart"/>
            <w:r>
              <w:rPr>
                <w:sz w:val="18"/>
              </w:rPr>
              <w:t>인적자원</w:t>
            </w:r>
            <w:proofErr w:type="spellEnd"/>
          </w:p>
        </w:tc>
        <w:tc>
          <w:tcPr>
            <w:tcW w:w="2466" w:type="dxa"/>
            <w:shd w:val="clear" w:color="auto" w:fill="FFFFFF"/>
            <w:tcMar>
              <w:top w:w="65" w:type="dxa"/>
              <w:left w:w="85" w:type="dxa"/>
              <w:bottom w:w="65" w:type="dxa"/>
              <w:right w:w="85" w:type="dxa"/>
            </w:tcMar>
            <w:vAlign w:val="center"/>
          </w:tcPr>
          <w:p w14:paraId="7AE51350" w14:textId="77777777" w:rsidR="008E371C" w:rsidRDefault="00F7078F">
            <w:pPr>
              <w:keepLines/>
              <w:spacing w:after="40" w:line="264" w:lineRule="auto"/>
              <w:jc w:val="center"/>
              <w:rPr>
                <w:lang w:eastAsia="ko-KR"/>
              </w:rPr>
            </w:pPr>
            <w:proofErr w:type="spellStart"/>
            <w:r>
              <w:rPr>
                <w:sz w:val="18"/>
                <w:lang w:eastAsia="ko-KR"/>
              </w:rPr>
              <w:t>교육이수율</w:t>
            </w:r>
            <w:proofErr w:type="spellEnd"/>
            <w:r>
              <w:rPr>
                <w:sz w:val="18"/>
                <w:lang w:eastAsia="ko-KR"/>
              </w:rPr>
              <w:t>/</w:t>
            </w:r>
            <w:proofErr w:type="spellStart"/>
            <w:r>
              <w:rPr>
                <w:sz w:val="18"/>
                <w:lang w:eastAsia="ko-KR"/>
              </w:rPr>
              <w:t>자격충족률</w:t>
            </w:r>
            <w:proofErr w:type="spellEnd"/>
          </w:p>
        </w:tc>
        <w:tc>
          <w:tcPr>
            <w:tcW w:w="2466" w:type="dxa"/>
            <w:shd w:val="clear" w:color="auto" w:fill="FFFFFF"/>
            <w:tcMar>
              <w:top w:w="65" w:type="dxa"/>
              <w:left w:w="85" w:type="dxa"/>
              <w:bottom w:w="65" w:type="dxa"/>
              <w:right w:w="85" w:type="dxa"/>
            </w:tcMar>
            <w:vAlign w:val="center"/>
          </w:tcPr>
          <w:p w14:paraId="4122D654" w14:textId="77777777" w:rsidR="008E371C" w:rsidRDefault="00F7078F">
            <w:pPr>
              <w:keepLines/>
              <w:spacing w:after="40" w:line="264" w:lineRule="auto"/>
              <w:jc w:val="center"/>
            </w:pPr>
            <w:r>
              <w:rPr>
                <w:sz w:val="18"/>
              </w:rPr>
              <w:t>월/</w:t>
            </w:r>
            <w:proofErr w:type="spellStart"/>
            <w:r>
              <w:rPr>
                <w:sz w:val="18"/>
              </w:rPr>
              <w:t>분기</w:t>
            </w:r>
            <w:proofErr w:type="spellEnd"/>
          </w:p>
        </w:tc>
        <w:tc>
          <w:tcPr>
            <w:tcW w:w="2466" w:type="dxa"/>
            <w:shd w:val="clear" w:color="auto" w:fill="FFFFFF"/>
            <w:tcMar>
              <w:top w:w="65" w:type="dxa"/>
              <w:left w:w="85" w:type="dxa"/>
              <w:bottom w:w="65" w:type="dxa"/>
              <w:right w:w="85" w:type="dxa"/>
            </w:tcMar>
            <w:vAlign w:val="center"/>
          </w:tcPr>
          <w:p w14:paraId="70852E80" w14:textId="77777777" w:rsidR="008E371C" w:rsidRDefault="00F7078F">
            <w:pPr>
              <w:keepLines/>
              <w:spacing w:after="40" w:line="264" w:lineRule="auto"/>
              <w:jc w:val="center"/>
            </w:pPr>
            <w:proofErr w:type="spellStart"/>
            <w:r>
              <w:rPr>
                <w:sz w:val="18"/>
              </w:rPr>
              <w:t>재교육</w:t>
            </w:r>
            <w:proofErr w:type="spellEnd"/>
            <w:r>
              <w:rPr>
                <w:sz w:val="18"/>
              </w:rPr>
              <w:t xml:space="preserve">, </w:t>
            </w:r>
            <w:proofErr w:type="spellStart"/>
            <w:r>
              <w:rPr>
                <w:sz w:val="18"/>
              </w:rPr>
              <w:t>인력계획</w:t>
            </w:r>
            <w:proofErr w:type="spellEnd"/>
            <w:r>
              <w:rPr>
                <w:sz w:val="18"/>
              </w:rPr>
              <w:t xml:space="preserve"> </w:t>
            </w:r>
            <w:proofErr w:type="spellStart"/>
            <w:r>
              <w:rPr>
                <w:sz w:val="18"/>
              </w:rPr>
              <w:t>조정</w:t>
            </w:r>
            <w:proofErr w:type="spellEnd"/>
          </w:p>
        </w:tc>
      </w:tr>
      <w:tr w:rsidR="008E371C" w14:paraId="6DEEFF70" w14:textId="77777777">
        <w:trPr>
          <w:cantSplit/>
          <w:jc w:val="center"/>
        </w:trPr>
        <w:tc>
          <w:tcPr>
            <w:tcW w:w="2466" w:type="dxa"/>
            <w:shd w:val="clear" w:color="auto" w:fill="FFFFFF"/>
            <w:tcMar>
              <w:top w:w="65" w:type="dxa"/>
              <w:left w:w="85" w:type="dxa"/>
              <w:bottom w:w="65" w:type="dxa"/>
              <w:right w:w="85" w:type="dxa"/>
            </w:tcMar>
            <w:vAlign w:val="center"/>
          </w:tcPr>
          <w:p w14:paraId="3B10F51B" w14:textId="77777777" w:rsidR="008E371C" w:rsidRDefault="00F7078F">
            <w:pPr>
              <w:keepLines/>
              <w:spacing w:after="40" w:line="264" w:lineRule="auto"/>
              <w:jc w:val="center"/>
            </w:pPr>
            <w:proofErr w:type="spellStart"/>
            <w:r>
              <w:rPr>
                <w:sz w:val="18"/>
              </w:rPr>
              <w:t>설비보전</w:t>
            </w:r>
            <w:proofErr w:type="spellEnd"/>
          </w:p>
        </w:tc>
        <w:tc>
          <w:tcPr>
            <w:tcW w:w="2466" w:type="dxa"/>
            <w:shd w:val="clear" w:color="auto" w:fill="FFFFFF"/>
            <w:tcMar>
              <w:top w:w="65" w:type="dxa"/>
              <w:left w:w="85" w:type="dxa"/>
              <w:bottom w:w="65" w:type="dxa"/>
              <w:right w:w="85" w:type="dxa"/>
            </w:tcMar>
            <w:vAlign w:val="center"/>
          </w:tcPr>
          <w:p w14:paraId="1497DBC9" w14:textId="77777777" w:rsidR="008E371C" w:rsidRDefault="00F7078F">
            <w:pPr>
              <w:keepLines/>
              <w:spacing w:after="40" w:line="264" w:lineRule="auto"/>
              <w:jc w:val="center"/>
              <w:rPr>
                <w:lang w:eastAsia="ko-KR"/>
              </w:rPr>
            </w:pPr>
            <w:r>
              <w:rPr>
                <w:sz w:val="18"/>
                <w:lang w:eastAsia="ko-KR"/>
              </w:rPr>
              <w:t xml:space="preserve">예방보전 </w:t>
            </w:r>
            <w:proofErr w:type="spellStart"/>
            <w:r>
              <w:rPr>
                <w:sz w:val="18"/>
                <w:lang w:eastAsia="ko-KR"/>
              </w:rPr>
              <w:t>준수율</w:t>
            </w:r>
            <w:proofErr w:type="spellEnd"/>
            <w:r>
              <w:rPr>
                <w:sz w:val="18"/>
                <w:lang w:eastAsia="ko-KR"/>
              </w:rPr>
              <w:t>/고장시간</w:t>
            </w:r>
          </w:p>
        </w:tc>
        <w:tc>
          <w:tcPr>
            <w:tcW w:w="2466" w:type="dxa"/>
            <w:shd w:val="clear" w:color="auto" w:fill="FFFFFF"/>
            <w:tcMar>
              <w:top w:w="65" w:type="dxa"/>
              <w:left w:w="85" w:type="dxa"/>
              <w:bottom w:w="65" w:type="dxa"/>
              <w:right w:w="85" w:type="dxa"/>
            </w:tcMar>
            <w:vAlign w:val="center"/>
          </w:tcPr>
          <w:p w14:paraId="20D772BB" w14:textId="77777777" w:rsidR="008E371C" w:rsidRDefault="00F7078F">
            <w:pPr>
              <w:keepLines/>
              <w:spacing w:after="40" w:line="264" w:lineRule="auto"/>
              <w:jc w:val="center"/>
            </w:pPr>
            <w:r>
              <w:rPr>
                <w:sz w:val="18"/>
              </w:rPr>
              <w:t>월</w:t>
            </w:r>
          </w:p>
        </w:tc>
        <w:tc>
          <w:tcPr>
            <w:tcW w:w="2466" w:type="dxa"/>
            <w:shd w:val="clear" w:color="auto" w:fill="FFFFFF"/>
            <w:tcMar>
              <w:top w:w="65" w:type="dxa"/>
              <w:left w:w="85" w:type="dxa"/>
              <w:bottom w:w="65" w:type="dxa"/>
              <w:right w:w="85" w:type="dxa"/>
            </w:tcMar>
            <w:vAlign w:val="center"/>
          </w:tcPr>
          <w:p w14:paraId="04593911" w14:textId="77777777" w:rsidR="008E371C" w:rsidRDefault="00F7078F">
            <w:pPr>
              <w:keepLines/>
              <w:spacing w:after="40" w:line="264" w:lineRule="auto"/>
              <w:jc w:val="center"/>
              <w:rPr>
                <w:lang w:eastAsia="ko-KR"/>
              </w:rPr>
            </w:pPr>
            <w:r>
              <w:rPr>
                <w:sz w:val="18"/>
                <w:lang w:eastAsia="ko-KR"/>
              </w:rPr>
              <w:t>고장원인 분석, PM 강화</w:t>
            </w:r>
          </w:p>
        </w:tc>
      </w:tr>
      <w:tr w:rsidR="008E371C" w14:paraId="0FDF5A9F" w14:textId="77777777">
        <w:trPr>
          <w:cantSplit/>
          <w:jc w:val="center"/>
        </w:trPr>
        <w:tc>
          <w:tcPr>
            <w:tcW w:w="2466" w:type="dxa"/>
            <w:shd w:val="clear" w:color="auto" w:fill="FFFFFF"/>
            <w:tcMar>
              <w:top w:w="65" w:type="dxa"/>
              <w:left w:w="85" w:type="dxa"/>
              <w:bottom w:w="65" w:type="dxa"/>
              <w:right w:w="85" w:type="dxa"/>
            </w:tcMar>
            <w:vAlign w:val="center"/>
          </w:tcPr>
          <w:p w14:paraId="04CA69B9" w14:textId="77777777" w:rsidR="008E371C" w:rsidRDefault="00F7078F">
            <w:pPr>
              <w:keepLines/>
              <w:spacing w:after="40" w:line="264" w:lineRule="auto"/>
              <w:jc w:val="center"/>
            </w:pPr>
            <w:proofErr w:type="spellStart"/>
            <w:r>
              <w:rPr>
                <w:sz w:val="18"/>
              </w:rPr>
              <w:t>측정자원</w:t>
            </w:r>
            <w:proofErr w:type="spellEnd"/>
          </w:p>
        </w:tc>
        <w:tc>
          <w:tcPr>
            <w:tcW w:w="2466" w:type="dxa"/>
            <w:shd w:val="clear" w:color="auto" w:fill="FFFFFF"/>
            <w:tcMar>
              <w:top w:w="65" w:type="dxa"/>
              <w:left w:w="85" w:type="dxa"/>
              <w:bottom w:w="65" w:type="dxa"/>
              <w:right w:w="85" w:type="dxa"/>
            </w:tcMar>
            <w:vAlign w:val="center"/>
          </w:tcPr>
          <w:p w14:paraId="64467F66" w14:textId="77777777" w:rsidR="008E371C" w:rsidRDefault="00F7078F">
            <w:pPr>
              <w:keepLines/>
              <w:spacing w:after="40" w:line="264" w:lineRule="auto"/>
              <w:jc w:val="center"/>
              <w:rPr>
                <w:lang w:eastAsia="ko-KR"/>
              </w:rPr>
            </w:pPr>
            <w:r>
              <w:rPr>
                <w:sz w:val="18"/>
                <w:lang w:eastAsia="ko-KR"/>
              </w:rPr>
              <w:t xml:space="preserve">교정 </w:t>
            </w:r>
            <w:proofErr w:type="spellStart"/>
            <w:r>
              <w:rPr>
                <w:sz w:val="18"/>
                <w:lang w:eastAsia="ko-KR"/>
              </w:rPr>
              <w:t>준수율</w:t>
            </w:r>
            <w:proofErr w:type="spellEnd"/>
            <w:r>
              <w:rPr>
                <w:sz w:val="18"/>
                <w:lang w:eastAsia="ko-KR"/>
              </w:rPr>
              <w:t>/MSA 적합률</w:t>
            </w:r>
          </w:p>
        </w:tc>
        <w:tc>
          <w:tcPr>
            <w:tcW w:w="2466" w:type="dxa"/>
            <w:shd w:val="clear" w:color="auto" w:fill="FFFFFF"/>
            <w:tcMar>
              <w:top w:w="65" w:type="dxa"/>
              <w:left w:w="85" w:type="dxa"/>
              <w:bottom w:w="65" w:type="dxa"/>
              <w:right w:w="85" w:type="dxa"/>
            </w:tcMar>
            <w:vAlign w:val="center"/>
          </w:tcPr>
          <w:p w14:paraId="7F9257CC" w14:textId="77777777" w:rsidR="008E371C" w:rsidRDefault="00F7078F">
            <w:pPr>
              <w:keepLines/>
              <w:spacing w:after="40" w:line="264" w:lineRule="auto"/>
              <w:jc w:val="center"/>
            </w:pPr>
            <w:r>
              <w:rPr>
                <w:sz w:val="18"/>
              </w:rPr>
              <w:t>월</w:t>
            </w:r>
          </w:p>
        </w:tc>
        <w:tc>
          <w:tcPr>
            <w:tcW w:w="2466" w:type="dxa"/>
            <w:shd w:val="clear" w:color="auto" w:fill="FFFFFF"/>
            <w:tcMar>
              <w:top w:w="65" w:type="dxa"/>
              <w:left w:w="85" w:type="dxa"/>
              <w:bottom w:w="65" w:type="dxa"/>
              <w:right w:w="85" w:type="dxa"/>
            </w:tcMar>
            <w:vAlign w:val="center"/>
          </w:tcPr>
          <w:p w14:paraId="2C3F34F5" w14:textId="77777777" w:rsidR="008E371C" w:rsidRDefault="00F7078F">
            <w:pPr>
              <w:keepLines/>
              <w:spacing w:after="40" w:line="264" w:lineRule="auto"/>
              <w:jc w:val="center"/>
              <w:rPr>
                <w:lang w:eastAsia="ko-KR"/>
              </w:rPr>
            </w:pPr>
            <w:r>
              <w:rPr>
                <w:sz w:val="18"/>
                <w:lang w:eastAsia="ko-KR"/>
              </w:rPr>
              <w:t>사용중지, 영향평가, 개선</w:t>
            </w:r>
          </w:p>
        </w:tc>
      </w:tr>
      <w:tr w:rsidR="008E371C" w14:paraId="700A47B7" w14:textId="77777777">
        <w:trPr>
          <w:cantSplit/>
          <w:jc w:val="center"/>
        </w:trPr>
        <w:tc>
          <w:tcPr>
            <w:tcW w:w="2466" w:type="dxa"/>
            <w:shd w:val="clear" w:color="auto" w:fill="FFFFFF"/>
            <w:tcMar>
              <w:top w:w="65" w:type="dxa"/>
              <w:left w:w="85" w:type="dxa"/>
              <w:bottom w:w="65" w:type="dxa"/>
              <w:right w:w="85" w:type="dxa"/>
            </w:tcMar>
            <w:vAlign w:val="center"/>
          </w:tcPr>
          <w:p w14:paraId="06A44169" w14:textId="77777777" w:rsidR="008E371C" w:rsidRDefault="00F7078F">
            <w:pPr>
              <w:keepLines/>
              <w:spacing w:after="40" w:line="264" w:lineRule="auto"/>
              <w:jc w:val="center"/>
            </w:pPr>
            <w:proofErr w:type="spellStart"/>
            <w:r>
              <w:rPr>
                <w:sz w:val="18"/>
              </w:rPr>
              <w:t>문서관리</w:t>
            </w:r>
            <w:proofErr w:type="spellEnd"/>
          </w:p>
        </w:tc>
        <w:tc>
          <w:tcPr>
            <w:tcW w:w="2466" w:type="dxa"/>
            <w:shd w:val="clear" w:color="auto" w:fill="FFFFFF"/>
            <w:tcMar>
              <w:top w:w="65" w:type="dxa"/>
              <w:left w:w="85" w:type="dxa"/>
              <w:bottom w:w="65" w:type="dxa"/>
              <w:right w:w="85" w:type="dxa"/>
            </w:tcMar>
            <w:vAlign w:val="center"/>
          </w:tcPr>
          <w:p w14:paraId="666DFCBC" w14:textId="77777777" w:rsidR="008E371C" w:rsidRDefault="00F7078F">
            <w:pPr>
              <w:keepLines/>
              <w:spacing w:after="40" w:line="264" w:lineRule="auto"/>
              <w:jc w:val="center"/>
            </w:pPr>
            <w:proofErr w:type="spellStart"/>
            <w:r>
              <w:rPr>
                <w:sz w:val="18"/>
              </w:rPr>
              <w:t>최신문서</w:t>
            </w:r>
            <w:proofErr w:type="spellEnd"/>
            <w:r>
              <w:rPr>
                <w:sz w:val="18"/>
              </w:rPr>
              <w:t xml:space="preserve"> </w:t>
            </w:r>
            <w:proofErr w:type="spellStart"/>
            <w:r>
              <w:rPr>
                <w:sz w:val="18"/>
              </w:rPr>
              <w:t>적용률</w:t>
            </w:r>
            <w:proofErr w:type="spellEnd"/>
          </w:p>
        </w:tc>
        <w:tc>
          <w:tcPr>
            <w:tcW w:w="2466" w:type="dxa"/>
            <w:shd w:val="clear" w:color="auto" w:fill="FFFFFF"/>
            <w:tcMar>
              <w:top w:w="65" w:type="dxa"/>
              <w:left w:w="85" w:type="dxa"/>
              <w:bottom w:w="65" w:type="dxa"/>
              <w:right w:w="85" w:type="dxa"/>
            </w:tcMar>
            <w:vAlign w:val="center"/>
          </w:tcPr>
          <w:p w14:paraId="24859CDA" w14:textId="77777777" w:rsidR="008E371C" w:rsidRDefault="00F7078F">
            <w:pPr>
              <w:keepLines/>
              <w:spacing w:after="40" w:line="264" w:lineRule="auto"/>
              <w:jc w:val="center"/>
            </w:pPr>
            <w:r>
              <w:rPr>
                <w:sz w:val="18"/>
              </w:rPr>
              <w:t>월/</w:t>
            </w:r>
            <w:proofErr w:type="spellStart"/>
            <w:r>
              <w:rPr>
                <w:sz w:val="18"/>
              </w:rPr>
              <w:t>심사</w:t>
            </w:r>
            <w:proofErr w:type="spellEnd"/>
          </w:p>
        </w:tc>
        <w:tc>
          <w:tcPr>
            <w:tcW w:w="2466" w:type="dxa"/>
            <w:shd w:val="clear" w:color="auto" w:fill="FFFFFF"/>
            <w:tcMar>
              <w:top w:w="65" w:type="dxa"/>
              <w:left w:w="85" w:type="dxa"/>
              <w:bottom w:w="65" w:type="dxa"/>
              <w:right w:w="85" w:type="dxa"/>
            </w:tcMar>
            <w:vAlign w:val="center"/>
          </w:tcPr>
          <w:p w14:paraId="34DF27E5" w14:textId="77777777" w:rsidR="008E371C" w:rsidRDefault="00F7078F">
            <w:pPr>
              <w:keepLines/>
              <w:spacing w:after="40" w:line="264" w:lineRule="auto"/>
              <w:jc w:val="center"/>
            </w:pPr>
            <w:proofErr w:type="spellStart"/>
            <w:r>
              <w:rPr>
                <w:sz w:val="18"/>
              </w:rPr>
              <w:t>회수·재배포·교육</w:t>
            </w:r>
            <w:proofErr w:type="spellEnd"/>
          </w:p>
        </w:tc>
      </w:tr>
      <w:tr w:rsidR="008E371C" w14:paraId="2E8BEB19" w14:textId="77777777">
        <w:trPr>
          <w:cantSplit/>
          <w:jc w:val="center"/>
        </w:trPr>
        <w:tc>
          <w:tcPr>
            <w:tcW w:w="2466" w:type="dxa"/>
            <w:shd w:val="clear" w:color="auto" w:fill="FFFFFF"/>
            <w:tcMar>
              <w:top w:w="65" w:type="dxa"/>
              <w:left w:w="85" w:type="dxa"/>
              <w:bottom w:w="65" w:type="dxa"/>
              <w:right w:w="85" w:type="dxa"/>
            </w:tcMar>
            <w:vAlign w:val="center"/>
          </w:tcPr>
          <w:p w14:paraId="556E3B47" w14:textId="77777777" w:rsidR="008E371C" w:rsidRDefault="00F7078F">
            <w:pPr>
              <w:keepLines/>
              <w:spacing w:after="40" w:line="264" w:lineRule="auto"/>
              <w:jc w:val="center"/>
            </w:pPr>
            <w:r>
              <w:rPr>
                <w:sz w:val="18"/>
              </w:rPr>
              <w:t>IT/</w:t>
            </w:r>
            <w:proofErr w:type="spellStart"/>
            <w:r>
              <w:rPr>
                <w:sz w:val="18"/>
              </w:rPr>
              <w:t>백업</w:t>
            </w:r>
            <w:proofErr w:type="spellEnd"/>
          </w:p>
        </w:tc>
        <w:tc>
          <w:tcPr>
            <w:tcW w:w="2466" w:type="dxa"/>
            <w:shd w:val="clear" w:color="auto" w:fill="FFFFFF"/>
            <w:tcMar>
              <w:top w:w="65" w:type="dxa"/>
              <w:left w:w="85" w:type="dxa"/>
              <w:bottom w:w="65" w:type="dxa"/>
              <w:right w:w="85" w:type="dxa"/>
            </w:tcMar>
            <w:vAlign w:val="center"/>
          </w:tcPr>
          <w:p w14:paraId="00E5001E" w14:textId="77777777" w:rsidR="008E371C" w:rsidRDefault="00F7078F">
            <w:pPr>
              <w:keepLines/>
              <w:spacing w:after="40" w:line="264" w:lineRule="auto"/>
              <w:jc w:val="center"/>
            </w:pPr>
            <w:proofErr w:type="spellStart"/>
            <w:r>
              <w:rPr>
                <w:sz w:val="18"/>
              </w:rPr>
              <w:t>백업</w:t>
            </w:r>
            <w:proofErr w:type="spellEnd"/>
            <w:r>
              <w:rPr>
                <w:sz w:val="18"/>
              </w:rPr>
              <w:t xml:space="preserve"> </w:t>
            </w:r>
            <w:proofErr w:type="spellStart"/>
            <w:r>
              <w:rPr>
                <w:sz w:val="18"/>
              </w:rPr>
              <w:t>성공률</w:t>
            </w:r>
            <w:proofErr w:type="spellEnd"/>
            <w:r>
              <w:rPr>
                <w:sz w:val="18"/>
              </w:rPr>
              <w:t>/</w:t>
            </w:r>
            <w:proofErr w:type="spellStart"/>
            <w:r>
              <w:rPr>
                <w:sz w:val="18"/>
              </w:rPr>
              <w:t>복구시험</w:t>
            </w:r>
            <w:proofErr w:type="spellEnd"/>
          </w:p>
        </w:tc>
        <w:tc>
          <w:tcPr>
            <w:tcW w:w="2466" w:type="dxa"/>
            <w:shd w:val="clear" w:color="auto" w:fill="FFFFFF"/>
            <w:tcMar>
              <w:top w:w="65" w:type="dxa"/>
              <w:left w:w="85" w:type="dxa"/>
              <w:bottom w:w="65" w:type="dxa"/>
              <w:right w:w="85" w:type="dxa"/>
            </w:tcMar>
            <w:vAlign w:val="center"/>
          </w:tcPr>
          <w:p w14:paraId="6C4232E5" w14:textId="77777777" w:rsidR="008E371C" w:rsidRDefault="00F7078F">
            <w:pPr>
              <w:keepLines/>
              <w:spacing w:after="40" w:line="264" w:lineRule="auto"/>
              <w:jc w:val="center"/>
            </w:pPr>
            <w:r>
              <w:rPr>
                <w:sz w:val="18"/>
              </w:rPr>
              <w:t>주/</w:t>
            </w:r>
            <w:proofErr w:type="spellStart"/>
            <w:r>
              <w:rPr>
                <w:sz w:val="18"/>
              </w:rPr>
              <w:t>분기</w:t>
            </w:r>
            <w:proofErr w:type="spellEnd"/>
          </w:p>
        </w:tc>
        <w:tc>
          <w:tcPr>
            <w:tcW w:w="2466" w:type="dxa"/>
            <w:shd w:val="clear" w:color="auto" w:fill="FFFFFF"/>
            <w:tcMar>
              <w:top w:w="65" w:type="dxa"/>
              <w:left w:w="85" w:type="dxa"/>
              <w:bottom w:w="65" w:type="dxa"/>
              <w:right w:w="85" w:type="dxa"/>
            </w:tcMar>
            <w:vAlign w:val="center"/>
          </w:tcPr>
          <w:p w14:paraId="42A77DA5" w14:textId="77777777" w:rsidR="008E371C" w:rsidRDefault="00F7078F">
            <w:pPr>
              <w:keepLines/>
              <w:spacing w:after="40" w:line="264" w:lineRule="auto"/>
              <w:jc w:val="center"/>
            </w:pPr>
            <w:proofErr w:type="spellStart"/>
            <w:r>
              <w:rPr>
                <w:sz w:val="18"/>
              </w:rPr>
              <w:t>원인조치</w:t>
            </w:r>
            <w:proofErr w:type="spellEnd"/>
            <w:r>
              <w:rPr>
                <w:sz w:val="18"/>
              </w:rPr>
              <w:t xml:space="preserve"> 및 </w:t>
            </w:r>
            <w:proofErr w:type="spellStart"/>
            <w:r>
              <w:rPr>
                <w:sz w:val="18"/>
              </w:rPr>
              <w:t>재시험</w:t>
            </w:r>
            <w:proofErr w:type="spellEnd"/>
          </w:p>
        </w:tc>
      </w:tr>
      <w:tr w:rsidR="008E371C" w14:paraId="1C422C3E" w14:textId="77777777">
        <w:trPr>
          <w:cantSplit/>
          <w:jc w:val="center"/>
        </w:trPr>
        <w:tc>
          <w:tcPr>
            <w:tcW w:w="2466" w:type="dxa"/>
            <w:shd w:val="clear" w:color="auto" w:fill="FFFFFF"/>
            <w:tcMar>
              <w:top w:w="65" w:type="dxa"/>
              <w:left w:w="85" w:type="dxa"/>
              <w:bottom w:w="65" w:type="dxa"/>
              <w:right w:w="85" w:type="dxa"/>
            </w:tcMar>
            <w:vAlign w:val="center"/>
          </w:tcPr>
          <w:p w14:paraId="48C6F4D9" w14:textId="77777777" w:rsidR="008E371C" w:rsidRDefault="00F7078F">
            <w:pPr>
              <w:keepLines/>
              <w:spacing w:after="40" w:line="264" w:lineRule="auto"/>
              <w:jc w:val="center"/>
            </w:pPr>
            <w:proofErr w:type="spellStart"/>
            <w:r>
              <w:rPr>
                <w:sz w:val="18"/>
              </w:rPr>
              <w:t>교육</w:t>
            </w:r>
            <w:proofErr w:type="spellEnd"/>
            <w:r>
              <w:rPr>
                <w:sz w:val="18"/>
              </w:rPr>
              <w:t>/</w:t>
            </w:r>
            <w:proofErr w:type="spellStart"/>
            <w:r>
              <w:rPr>
                <w:sz w:val="18"/>
              </w:rPr>
              <w:t>역량</w:t>
            </w:r>
            <w:proofErr w:type="spellEnd"/>
          </w:p>
        </w:tc>
        <w:tc>
          <w:tcPr>
            <w:tcW w:w="2466" w:type="dxa"/>
            <w:shd w:val="clear" w:color="auto" w:fill="FFFFFF"/>
            <w:tcMar>
              <w:top w:w="65" w:type="dxa"/>
              <w:left w:w="85" w:type="dxa"/>
              <w:bottom w:w="65" w:type="dxa"/>
              <w:right w:w="85" w:type="dxa"/>
            </w:tcMar>
            <w:vAlign w:val="center"/>
          </w:tcPr>
          <w:p w14:paraId="13AC0FB6" w14:textId="77777777" w:rsidR="008E371C" w:rsidRDefault="00F7078F">
            <w:pPr>
              <w:keepLines/>
              <w:spacing w:after="40" w:line="264" w:lineRule="auto"/>
              <w:jc w:val="center"/>
              <w:rPr>
                <w:lang w:eastAsia="ko-KR"/>
              </w:rPr>
            </w:pPr>
            <w:proofErr w:type="spellStart"/>
            <w:r>
              <w:rPr>
                <w:sz w:val="18"/>
                <w:lang w:eastAsia="ko-KR"/>
              </w:rPr>
              <w:t>다기능화율</w:t>
            </w:r>
            <w:proofErr w:type="spellEnd"/>
            <w:r>
              <w:rPr>
                <w:sz w:val="18"/>
                <w:lang w:eastAsia="ko-KR"/>
              </w:rPr>
              <w:t>/자격만료 건수</w:t>
            </w:r>
          </w:p>
        </w:tc>
        <w:tc>
          <w:tcPr>
            <w:tcW w:w="2466" w:type="dxa"/>
            <w:shd w:val="clear" w:color="auto" w:fill="FFFFFF"/>
            <w:tcMar>
              <w:top w:w="65" w:type="dxa"/>
              <w:left w:w="85" w:type="dxa"/>
              <w:bottom w:w="65" w:type="dxa"/>
              <w:right w:w="85" w:type="dxa"/>
            </w:tcMar>
            <w:vAlign w:val="center"/>
          </w:tcPr>
          <w:p w14:paraId="4AE37BA7" w14:textId="77777777" w:rsidR="008E371C" w:rsidRDefault="00F7078F">
            <w:pPr>
              <w:keepLines/>
              <w:spacing w:after="40" w:line="264" w:lineRule="auto"/>
              <w:jc w:val="center"/>
            </w:pPr>
            <w:r>
              <w:rPr>
                <w:sz w:val="18"/>
              </w:rPr>
              <w:t>월</w:t>
            </w:r>
          </w:p>
        </w:tc>
        <w:tc>
          <w:tcPr>
            <w:tcW w:w="2466" w:type="dxa"/>
            <w:shd w:val="clear" w:color="auto" w:fill="FFFFFF"/>
            <w:tcMar>
              <w:top w:w="65" w:type="dxa"/>
              <w:left w:w="85" w:type="dxa"/>
              <w:bottom w:w="65" w:type="dxa"/>
              <w:right w:w="85" w:type="dxa"/>
            </w:tcMar>
            <w:vAlign w:val="center"/>
          </w:tcPr>
          <w:p w14:paraId="140B9AE6" w14:textId="77777777" w:rsidR="008E371C" w:rsidRDefault="00F7078F">
            <w:pPr>
              <w:keepLines/>
              <w:spacing w:after="40" w:line="264" w:lineRule="auto"/>
              <w:jc w:val="center"/>
            </w:pPr>
            <w:proofErr w:type="spellStart"/>
            <w:r>
              <w:rPr>
                <w:sz w:val="18"/>
              </w:rPr>
              <w:t>교육계획</w:t>
            </w:r>
            <w:proofErr w:type="spellEnd"/>
            <w:r>
              <w:rPr>
                <w:sz w:val="18"/>
              </w:rPr>
              <w:t xml:space="preserve"> </w:t>
            </w:r>
            <w:proofErr w:type="spellStart"/>
            <w:r>
              <w:rPr>
                <w:sz w:val="18"/>
              </w:rPr>
              <w:t>보완</w:t>
            </w:r>
            <w:proofErr w:type="spellEnd"/>
          </w:p>
        </w:tc>
      </w:tr>
    </w:tbl>
    <w:p w14:paraId="31A81353" w14:textId="77777777" w:rsidR="008E371C" w:rsidRDefault="00F7078F">
      <w:pPr>
        <w:pStyle w:val="QMSSection1"/>
        <w:keepNext/>
        <w:keepLines/>
        <w:spacing w:before="200" w:after="100" w:line="288" w:lineRule="auto"/>
        <w:rPr>
          <w:lang w:eastAsia="ko-KR"/>
        </w:rPr>
      </w:pPr>
      <w:bookmarkStart w:id="14" w:name="InlineTOC14"/>
      <w:r>
        <w:rPr>
          <w:rFonts w:ascii="맑은 고딕" w:eastAsia="맑은 고딕" w:hAnsi="맑은 고딕" w:cs="맑은 고딕"/>
          <w:sz w:val="24"/>
          <w:lang w:eastAsia="ko-KR"/>
        </w:rPr>
        <w:t>부록 E. 설비·측정·역량 관리 매트릭스</w:t>
      </w:r>
      <w:bookmarkEnd w:id="14"/>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1973"/>
        <w:gridCol w:w="1973"/>
        <w:gridCol w:w="1973"/>
        <w:gridCol w:w="1973"/>
        <w:gridCol w:w="1973"/>
      </w:tblGrid>
      <w:tr w:rsidR="008E371C" w14:paraId="404FDA1B" w14:textId="77777777">
        <w:trPr>
          <w:cantSplit/>
          <w:tblHeader/>
          <w:jc w:val="center"/>
        </w:trPr>
        <w:tc>
          <w:tcPr>
            <w:tcW w:w="1973" w:type="dxa"/>
            <w:shd w:val="clear" w:color="auto" w:fill="E9EDF1"/>
            <w:tcMar>
              <w:top w:w="65" w:type="dxa"/>
              <w:left w:w="85" w:type="dxa"/>
              <w:bottom w:w="65" w:type="dxa"/>
              <w:right w:w="85" w:type="dxa"/>
            </w:tcMar>
            <w:vAlign w:val="center"/>
          </w:tcPr>
          <w:p w14:paraId="17FA37F6" w14:textId="77777777" w:rsidR="008E371C" w:rsidRDefault="00F7078F">
            <w:pPr>
              <w:keepNext/>
              <w:keepLines/>
              <w:spacing w:after="40" w:line="264" w:lineRule="auto"/>
              <w:jc w:val="center"/>
            </w:pPr>
            <w:proofErr w:type="spellStart"/>
            <w:r>
              <w:rPr>
                <w:b/>
                <w:sz w:val="18"/>
              </w:rPr>
              <w:t>대상</w:t>
            </w:r>
            <w:proofErr w:type="spellEnd"/>
          </w:p>
        </w:tc>
        <w:tc>
          <w:tcPr>
            <w:tcW w:w="1973" w:type="dxa"/>
            <w:shd w:val="clear" w:color="auto" w:fill="E9EDF1"/>
            <w:tcMar>
              <w:top w:w="65" w:type="dxa"/>
              <w:left w:w="85" w:type="dxa"/>
              <w:bottom w:w="65" w:type="dxa"/>
              <w:right w:w="85" w:type="dxa"/>
            </w:tcMar>
            <w:vAlign w:val="center"/>
          </w:tcPr>
          <w:p w14:paraId="7541A5EA" w14:textId="77777777" w:rsidR="008E371C" w:rsidRDefault="00F7078F">
            <w:pPr>
              <w:keepNext/>
              <w:keepLines/>
              <w:spacing w:after="40" w:line="264" w:lineRule="auto"/>
              <w:jc w:val="center"/>
            </w:pPr>
            <w:proofErr w:type="spellStart"/>
            <w:r>
              <w:rPr>
                <w:b/>
                <w:sz w:val="18"/>
              </w:rPr>
              <w:t>식별</w:t>
            </w:r>
            <w:proofErr w:type="spellEnd"/>
          </w:p>
        </w:tc>
        <w:tc>
          <w:tcPr>
            <w:tcW w:w="1973" w:type="dxa"/>
            <w:shd w:val="clear" w:color="auto" w:fill="E9EDF1"/>
            <w:tcMar>
              <w:top w:w="65" w:type="dxa"/>
              <w:left w:w="85" w:type="dxa"/>
              <w:bottom w:w="65" w:type="dxa"/>
              <w:right w:w="85" w:type="dxa"/>
            </w:tcMar>
            <w:vAlign w:val="center"/>
          </w:tcPr>
          <w:p w14:paraId="72870222" w14:textId="77777777" w:rsidR="008E371C" w:rsidRDefault="00F7078F">
            <w:pPr>
              <w:keepNext/>
              <w:keepLines/>
              <w:spacing w:after="40" w:line="264" w:lineRule="auto"/>
              <w:jc w:val="center"/>
            </w:pPr>
            <w:proofErr w:type="spellStart"/>
            <w:r>
              <w:rPr>
                <w:b/>
                <w:sz w:val="18"/>
              </w:rPr>
              <w:t>주기관리</w:t>
            </w:r>
            <w:proofErr w:type="spellEnd"/>
          </w:p>
        </w:tc>
        <w:tc>
          <w:tcPr>
            <w:tcW w:w="1973" w:type="dxa"/>
            <w:shd w:val="clear" w:color="auto" w:fill="E9EDF1"/>
            <w:tcMar>
              <w:top w:w="65" w:type="dxa"/>
              <w:left w:w="85" w:type="dxa"/>
              <w:bottom w:w="65" w:type="dxa"/>
              <w:right w:w="85" w:type="dxa"/>
            </w:tcMar>
            <w:vAlign w:val="center"/>
          </w:tcPr>
          <w:p w14:paraId="4069C392" w14:textId="77777777" w:rsidR="008E371C" w:rsidRDefault="00F7078F">
            <w:pPr>
              <w:keepNext/>
              <w:keepLines/>
              <w:spacing w:after="40" w:line="264" w:lineRule="auto"/>
              <w:jc w:val="center"/>
            </w:pPr>
            <w:proofErr w:type="spellStart"/>
            <w:r>
              <w:rPr>
                <w:b/>
                <w:sz w:val="18"/>
              </w:rPr>
              <w:t>이상</w:t>
            </w:r>
            <w:proofErr w:type="spellEnd"/>
            <w:r>
              <w:rPr>
                <w:b/>
                <w:sz w:val="18"/>
              </w:rPr>
              <w:t xml:space="preserve"> 시 </w:t>
            </w:r>
            <w:proofErr w:type="spellStart"/>
            <w:r>
              <w:rPr>
                <w:b/>
                <w:sz w:val="18"/>
              </w:rPr>
              <w:t>조치</w:t>
            </w:r>
            <w:proofErr w:type="spellEnd"/>
          </w:p>
        </w:tc>
        <w:tc>
          <w:tcPr>
            <w:tcW w:w="1973" w:type="dxa"/>
            <w:shd w:val="clear" w:color="auto" w:fill="E9EDF1"/>
            <w:tcMar>
              <w:top w:w="65" w:type="dxa"/>
              <w:left w:w="85" w:type="dxa"/>
              <w:bottom w:w="65" w:type="dxa"/>
              <w:right w:w="85" w:type="dxa"/>
            </w:tcMar>
            <w:vAlign w:val="center"/>
          </w:tcPr>
          <w:p w14:paraId="34807D33" w14:textId="77777777" w:rsidR="008E371C" w:rsidRDefault="00F7078F">
            <w:pPr>
              <w:keepNext/>
              <w:keepLines/>
              <w:spacing w:after="40" w:line="264" w:lineRule="auto"/>
              <w:jc w:val="center"/>
            </w:pPr>
            <w:proofErr w:type="spellStart"/>
            <w:r>
              <w:rPr>
                <w:b/>
                <w:sz w:val="18"/>
              </w:rPr>
              <w:t>책임</w:t>
            </w:r>
            <w:proofErr w:type="spellEnd"/>
          </w:p>
        </w:tc>
      </w:tr>
      <w:tr w:rsidR="008E371C" w14:paraId="621A2516" w14:textId="77777777">
        <w:trPr>
          <w:cantSplit/>
          <w:jc w:val="center"/>
        </w:trPr>
        <w:tc>
          <w:tcPr>
            <w:tcW w:w="1973" w:type="dxa"/>
            <w:shd w:val="clear" w:color="auto" w:fill="FFFFFF"/>
            <w:tcMar>
              <w:top w:w="65" w:type="dxa"/>
              <w:left w:w="85" w:type="dxa"/>
              <w:bottom w:w="65" w:type="dxa"/>
              <w:right w:w="85" w:type="dxa"/>
            </w:tcMar>
            <w:vAlign w:val="center"/>
          </w:tcPr>
          <w:p w14:paraId="526F09B6" w14:textId="77777777" w:rsidR="008E371C" w:rsidRDefault="00F7078F">
            <w:pPr>
              <w:keepLines/>
              <w:spacing w:after="40" w:line="264" w:lineRule="auto"/>
              <w:jc w:val="center"/>
            </w:pPr>
            <w:proofErr w:type="spellStart"/>
            <w:r>
              <w:rPr>
                <w:sz w:val="18"/>
              </w:rPr>
              <w:t>생산설비</w:t>
            </w:r>
            <w:proofErr w:type="spellEnd"/>
          </w:p>
        </w:tc>
        <w:tc>
          <w:tcPr>
            <w:tcW w:w="1973" w:type="dxa"/>
            <w:shd w:val="clear" w:color="auto" w:fill="FFFFFF"/>
            <w:tcMar>
              <w:top w:w="65" w:type="dxa"/>
              <w:left w:w="85" w:type="dxa"/>
              <w:bottom w:w="65" w:type="dxa"/>
              <w:right w:w="85" w:type="dxa"/>
            </w:tcMar>
            <w:vAlign w:val="center"/>
          </w:tcPr>
          <w:p w14:paraId="08D46509" w14:textId="77777777" w:rsidR="008E371C" w:rsidRDefault="00F7078F">
            <w:pPr>
              <w:keepLines/>
              <w:spacing w:after="40" w:line="264" w:lineRule="auto"/>
              <w:jc w:val="center"/>
            </w:pPr>
            <w:proofErr w:type="spellStart"/>
            <w:r>
              <w:rPr>
                <w:sz w:val="18"/>
              </w:rPr>
              <w:t>설비번호</w:t>
            </w:r>
            <w:proofErr w:type="spellEnd"/>
          </w:p>
        </w:tc>
        <w:tc>
          <w:tcPr>
            <w:tcW w:w="1973" w:type="dxa"/>
            <w:shd w:val="clear" w:color="auto" w:fill="FFFFFF"/>
            <w:tcMar>
              <w:top w:w="65" w:type="dxa"/>
              <w:left w:w="85" w:type="dxa"/>
              <w:bottom w:w="65" w:type="dxa"/>
              <w:right w:w="85" w:type="dxa"/>
            </w:tcMar>
            <w:vAlign w:val="center"/>
          </w:tcPr>
          <w:p w14:paraId="5734BC8C" w14:textId="77777777" w:rsidR="008E371C" w:rsidRDefault="00F7078F">
            <w:pPr>
              <w:keepLines/>
              <w:spacing w:after="40" w:line="264" w:lineRule="auto"/>
              <w:jc w:val="center"/>
            </w:pPr>
            <w:proofErr w:type="spellStart"/>
            <w:r>
              <w:rPr>
                <w:sz w:val="18"/>
              </w:rPr>
              <w:t>일상</w:t>
            </w:r>
            <w:proofErr w:type="spellEnd"/>
            <w:r>
              <w:rPr>
                <w:sz w:val="18"/>
              </w:rPr>
              <w:t>/</w:t>
            </w:r>
            <w:proofErr w:type="spellStart"/>
            <w:r>
              <w:rPr>
                <w:sz w:val="18"/>
              </w:rPr>
              <w:t>예방보전</w:t>
            </w:r>
            <w:proofErr w:type="spellEnd"/>
          </w:p>
        </w:tc>
        <w:tc>
          <w:tcPr>
            <w:tcW w:w="1973" w:type="dxa"/>
            <w:shd w:val="clear" w:color="auto" w:fill="FFFFFF"/>
            <w:tcMar>
              <w:top w:w="65" w:type="dxa"/>
              <w:left w:w="85" w:type="dxa"/>
              <w:bottom w:w="65" w:type="dxa"/>
              <w:right w:w="85" w:type="dxa"/>
            </w:tcMar>
            <w:vAlign w:val="center"/>
          </w:tcPr>
          <w:p w14:paraId="1D321C21" w14:textId="77777777" w:rsidR="008E371C" w:rsidRDefault="00F7078F">
            <w:pPr>
              <w:keepLines/>
              <w:spacing w:after="40" w:line="264" w:lineRule="auto"/>
              <w:jc w:val="center"/>
              <w:rPr>
                <w:lang w:eastAsia="ko-KR"/>
              </w:rPr>
            </w:pPr>
            <w:r>
              <w:rPr>
                <w:sz w:val="18"/>
                <w:lang w:eastAsia="ko-KR"/>
              </w:rPr>
              <w:t>정지, 수리, 영향제품 확인</w:t>
            </w:r>
          </w:p>
        </w:tc>
        <w:tc>
          <w:tcPr>
            <w:tcW w:w="1973" w:type="dxa"/>
            <w:shd w:val="clear" w:color="auto" w:fill="FFFFFF"/>
            <w:tcMar>
              <w:top w:w="65" w:type="dxa"/>
              <w:left w:w="85" w:type="dxa"/>
              <w:bottom w:w="65" w:type="dxa"/>
              <w:right w:w="85" w:type="dxa"/>
            </w:tcMar>
            <w:vAlign w:val="center"/>
          </w:tcPr>
          <w:p w14:paraId="266DEC97"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설비</w:t>
            </w:r>
            <w:proofErr w:type="spellEnd"/>
          </w:p>
        </w:tc>
      </w:tr>
      <w:tr w:rsidR="008E371C" w14:paraId="53409B55" w14:textId="77777777">
        <w:trPr>
          <w:cantSplit/>
          <w:jc w:val="center"/>
        </w:trPr>
        <w:tc>
          <w:tcPr>
            <w:tcW w:w="1973" w:type="dxa"/>
            <w:shd w:val="clear" w:color="auto" w:fill="FFFFFF"/>
            <w:tcMar>
              <w:top w:w="65" w:type="dxa"/>
              <w:left w:w="85" w:type="dxa"/>
              <w:bottom w:w="65" w:type="dxa"/>
              <w:right w:w="85" w:type="dxa"/>
            </w:tcMar>
            <w:vAlign w:val="center"/>
          </w:tcPr>
          <w:p w14:paraId="200D9ABB" w14:textId="77777777" w:rsidR="008E371C" w:rsidRDefault="00F7078F">
            <w:pPr>
              <w:keepLines/>
              <w:spacing w:after="40" w:line="264" w:lineRule="auto"/>
              <w:jc w:val="center"/>
            </w:pPr>
            <w:proofErr w:type="spellStart"/>
            <w:r>
              <w:rPr>
                <w:sz w:val="18"/>
              </w:rPr>
              <w:t>금형·치공구</w:t>
            </w:r>
            <w:proofErr w:type="spellEnd"/>
          </w:p>
        </w:tc>
        <w:tc>
          <w:tcPr>
            <w:tcW w:w="1973" w:type="dxa"/>
            <w:shd w:val="clear" w:color="auto" w:fill="FFFFFF"/>
            <w:tcMar>
              <w:top w:w="65" w:type="dxa"/>
              <w:left w:w="85" w:type="dxa"/>
              <w:bottom w:w="65" w:type="dxa"/>
              <w:right w:w="85" w:type="dxa"/>
            </w:tcMar>
            <w:vAlign w:val="center"/>
          </w:tcPr>
          <w:p w14:paraId="44F5B453" w14:textId="77777777" w:rsidR="008E371C" w:rsidRDefault="00F7078F">
            <w:pPr>
              <w:keepLines/>
              <w:spacing w:after="40" w:line="264" w:lineRule="auto"/>
              <w:jc w:val="center"/>
            </w:pPr>
            <w:proofErr w:type="spellStart"/>
            <w:r>
              <w:rPr>
                <w:sz w:val="18"/>
              </w:rPr>
              <w:t>관리번호</w:t>
            </w:r>
            <w:proofErr w:type="spellEnd"/>
          </w:p>
        </w:tc>
        <w:tc>
          <w:tcPr>
            <w:tcW w:w="1973" w:type="dxa"/>
            <w:shd w:val="clear" w:color="auto" w:fill="FFFFFF"/>
            <w:tcMar>
              <w:top w:w="65" w:type="dxa"/>
              <w:left w:w="85" w:type="dxa"/>
              <w:bottom w:w="65" w:type="dxa"/>
              <w:right w:w="85" w:type="dxa"/>
            </w:tcMar>
            <w:vAlign w:val="center"/>
          </w:tcPr>
          <w:p w14:paraId="2113BD6E" w14:textId="77777777" w:rsidR="008E371C" w:rsidRDefault="00F7078F">
            <w:pPr>
              <w:keepLines/>
              <w:spacing w:after="40" w:line="264" w:lineRule="auto"/>
              <w:jc w:val="center"/>
            </w:pPr>
            <w:proofErr w:type="spellStart"/>
            <w:r>
              <w:rPr>
                <w:sz w:val="18"/>
              </w:rPr>
              <w:t>수명</w:t>
            </w:r>
            <w:proofErr w:type="spellEnd"/>
            <w:r>
              <w:rPr>
                <w:sz w:val="18"/>
              </w:rPr>
              <w:t>/</w:t>
            </w:r>
            <w:proofErr w:type="spellStart"/>
            <w:r>
              <w:rPr>
                <w:sz w:val="18"/>
              </w:rPr>
              <w:t>점검</w:t>
            </w:r>
            <w:proofErr w:type="spellEnd"/>
          </w:p>
        </w:tc>
        <w:tc>
          <w:tcPr>
            <w:tcW w:w="1973" w:type="dxa"/>
            <w:shd w:val="clear" w:color="auto" w:fill="FFFFFF"/>
            <w:tcMar>
              <w:top w:w="65" w:type="dxa"/>
              <w:left w:w="85" w:type="dxa"/>
              <w:bottom w:w="65" w:type="dxa"/>
              <w:right w:w="85" w:type="dxa"/>
            </w:tcMar>
            <w:vAlign w:val="center"/>
          </w:tcPr>
          <w:p w14:paraId="0D56E04F" w14:textId="77777777" w:rsidR="008E371C" w:rsidRDefault="00F7078F">
            <w:pPr>
              <w:keepLines/>
              <w:spacing w:after="40" w:line="264" w:lineRule="auto"/>
              <w:jc w:val="center"/>
            </w:pPr>
            <w:proofErr w:type="spellStart"/>
            <w:r>
              <w:rPr>
                <w:sz w:val="18"/>
              </w:rPr>
              <w:t>수리</w:t>
            </w:r>
            <w:proofErr w:type="spellEnd"/>
            <w:r>
              <w:rPr>
                <w:sz w:val="18"/>
              </w:rPr>
              <w:t>/</w:t>
            </w:r>
            <w:proofErr w:type="spellStart"/>
            <w:r>
              <w:rPr>
                <w:sz w:val="18"/>
              </w:rPr>
              <w:t>교체</w:t>
            </w:r>
            <w:proofErr w:type="spellEnd"/>
            <w:r>
              <w:rPr>
                <w:sz w:val="18"/>
              </w:rPr>
              <w:t>/</w:t>
            </w:r>
            <w:proofErr w:type="spellStart"/>
            <w:r>
              <w:rPr>
                <w:sz w:val="18"/>
              </w:rPr>
              <w:t>변경관리</w:t>
            </w:r>
            <w:proofErr w:type="spellEnd"/>
          </w:p>
        </w:tc>
        <w:tc>
          <w:tcPr>
            <w:tcW w:w="1973" w:type="dxa"/>
            <w:shd w:val="clear" w:color="auto" w:fill="FFFFFF"/>
            <w:tcMar>
              <w:top w:w="65" w:type="dxa"/>
              <w:left w:w="85" w:type="dxa"/>
              <w:bottom w:w="65" w:type="dxa"/>
              <w:right w:w="85" w:type="dxa"/>
            </w:tcMar>
            <w:vAlign w:val="center"/>
          </w:tcPr>
          <w:p w14:paraId="58E7E4C7"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설비</w:t>
            </w:r>
            <w:proofErr w:type="spellEnd"/>
          </w:p>
        </w:tc>
      </w:tr>
      <w:tr w:rsidR="008E371C" w14:paraId="53980D86" w14:textId="77777777">
        <w:trPr>
          <w:cantSplit/>
          <w:jc w:val="center"/>
        </w:trPr>
        <w:tc>
          <w:tcPr>
            <w:tcW w:w="1973" w:type="dxa"/>
            <w:shd w:val="clear" w:color="auto" w:fill="FFFFFF"/>
            <w:tcMar>
              <w:top w:w="65" w:type="dxa"/>
              <w:left w:w="85" w:type="dxa"/>
              <w:bottom w:w="65" w:type="dxa"/>
              <w:right w:w="85" w:type="dxa"/>
            </w:tcMar>
            <w:vAlign w:val="center"/>
          </w:tcPr>
          <w:p w14:paraId="7093DB13" w14:textId="77777777" w:rsidR="008E371C" w:rsidRDefault="00F7078F">
            <w:pPr>
              <w:keepLines/>
              <w:spacing w:after="40" w:line="264" w:lineRule="auto"/>
              <w:jc w:val="center"/>
            </w:pPr>
            <w:proofErr w:type="spellStart"/>
            <w:r>
              <w:rPr>
                <w:sz w:val="18"/>
              </w:rPr>
              <w:t>계측기</w:t>
            </w:r>
            <w:proofErr w:type="spellEnd"/>
          </w:p>
        </w:tc>
        <w:tc>
          <w:tcPr>
            <w:tcW w:w="1973" w:type="dxa"/>
            <w:shd w:val="clear" w:color="auto" w:fill="FFFFFF"/>
            <w:tcMar>
              <w:top w:w="65" w:type="dxa"/>
              <w:left w:w="85" w:type="dxa"/>
              <w:bottom w:w="65" w:type="dxa"/>
              <w:right w:w="85" w:type="dxa"/>
            </w:tcMar>
            <w:vAlign w:val="center"/>
          </w:tcPr>
          <w:p w14:paraId="734867E1" w14:textId="77777777" w:rsidR="008E371C" w:rsidRDefault="00F7078F">
            <w:pPr>
              <w:keepLines/>
              <w:spacing w:after="40" w:line="264" w:lineRule="auto"/>
              <w:jc w:val="center"/>
            </w:pPr>
            <w:proofErr w:type="spellStart"/>
            <w:r>
              <w:rPr>
                <w:sz w:val="18"/>
              </w:rPr>
              <w:t>계측기번호</w:t>
            </w:r>
            <w:proofErr w:type="spellEnd"/>
          </w:p>
        </w:tc>
        <w:tc>
          <w:tcPr>
            <w:tcW w:w="1973" w:type="dxa"/>
            <w:shd w:val="clear" w:color="auto" w:fill="FFFFFF"/>
            <w:tcMar>
              <w:top w:w="65" w:type="dxa"/>
              <w:left w:w="85" w:type="dxa"/>
              <w:bottom w:w="65" w:type="dxa"/>
              <w:right w:w="85" w:type="dxa"/>
            </w:tcMar>
            <w:vAlign w:val="center"/>
          </w:tcPr>
          <w:p w14:paraId="3BC605DE" w14:textId="77777777" w:rsidR="008E371C" w:rsidRDefault="00F7078F">
            <w:pPr>
              <w:keepLines/>
              <w:spacing w:after="40" w:line="264" w:lineRule="auto"/>
              <w:jc w:val="center"/>
            </w:pPr>
            <w:proofErr w:type="spellStart"/>
            <w:r>
              <w:rPr>
                <w:sz w:val="18"/>
              </w:rPr>
              <w:t>교정</w:t>
            </w:r>
            <w:proofErr w:type="spellEnd"/>
            <w:r>
              <w:rPr>
                <w:sz w:val="18"/>
              </w:rPr>
              <w:t>/</w:t>
            </w:r>
            <w:proofErr w:type="spellStart"/>
            <w:r>
              <w:rPr>
                <w:sz w:val="18"/>
              </w:rPr>
              <w:t>검증</w:t>
            </w:r>
            <w:proofErr w:type="spellEnd"/>
          </w:p>
        </w:tc>
        <w:tc>
          <w:tcPr>
            <w:tcW w:w="1973" w:type="dxa"/>
            <w:shd w:val="clear" w:color="auto" w:fill="FFFFFF"/>
            <w:tcMar>
              <w:top w:w="65" w:type="dxa"/>
              <w:left w:w="85" w:type="dxa"/>
              <w:bottom w:w="65" w:type="dxa"/>
              <w:right w:w="85" w:type="dxa"/>
            </w:tcMar>
            <w:vAlign w:val="center"/>
          </w:tcPr>
          <w:p w14:paraId="36DBFB7A" w14:textId="77777777" w:rsidR="008E371C" w:rsidRDefault="00F7078F">
            <w:pPr>
              <w:keepLines/>
              <w:spacing w:after="40" w:line="264" w:lineRule="auto"/>
              <w:jc w:val="center"/>
            </w:pPr>
            <w:proofErr w:type="spellStart"/>
            <w:r>
              <w:rPr>
                <w:sz w:val="18"/>
              </w:rPr>
              <w:t>격리</w:t>
            </w:r>
            <w:proofErr w:type="spellEnd"/>
            <w:r>
              <w:rPr>
                <w:sz w:val="18"/>
              </w:rPr>
              <w:t xml:space="preserve">, </w:t>
            </w:r>
            <w:proofErr w:type="spellStart"/>
            <w:r>
              <w:rPr>
                <w:sz w:val="18"/>
              </w:rPr>
              <w:t>영향평가</w:t>
            </w:r>
            <w:proofErr w:type="spellEnd"/>
            <w:r>
              <w:rPr>
                <w:sz w:val="18"/>
              </w:rPr>
              <w:t xml:space="preserve">, </w:t>
            </w:r>
            <w:proofErr w:type="spellStart"/>
            <w:r>
              <w:rPr>
                <w:sz w:val="18"/>
              </w:rPr>
              <w:t>재검사</w:t>
            </w:r>
            <w:proofErr w:type="spellEnd"/>
          </w:p>
        </w:tc>
        <w:tc>
          <w:tcPr>
            <w:tcW w:w="1973" w:type="dxa"/>
            <w:shd w:val="clear" w:color="auto" w:fill="FFFFFF"/>
            <w:tcMar>
              <w:top w:w="65" w:type="dxa"/>
              <w:left w:w="85" w:type="dxa"/>
              <w:bottom w:w="65" w:type="dxa"/>
              <w:right w:w="85" w:type="dxa"/>
            </w:tcMar>
            <w:vAlign w:val="center"/>
          </w:tcPr>
          <w:p w14:paraId="304B4B64" w14:textId="77777777" w:rsidR="008E371C" w:rsidRDefault="00F7078F">
            <w:pPr>
              <w:keepLines/>
              <w:spacing w:after="40" w:line="264" w:lineRule="auto"/>
              <w:jc w:val="center"/>
            </w:pPr>
            <w:proofErr w:type="spellStart"/>
            <w:r>
              <w:rPr>
                <w:sz w:val="18"/>
              </w:rPr>
              <w:t>품질</w:t>
            </w:r>
            <w:proofErr w:type="spellEnd"/>
          </w:p>
        </w:tc>
      </w:tr>
      <w:tr w:rsidR="008E371C" w14:paraId="7C822D57" w14:textId="77777777">
        <w:trPr>
          <w:cantSplit/>
          <w:jc w:val="center"/>
        </w:trPr>
        <w:tc>
          <w:tcPr>
            <w:tcW w:w="1973" w:type="dxa"/>
            <w:shd w:val="clear" w:color="auto" w:fill="FFFFFF"/>
            <w:tcMar>
              <w:top w:w="65" w:type="dxa"/>
              <w:left w:w="85" w:type="dxa"/>
              <w:bottom w:w="65" w:type="dxa"/>
              <w:right w:w="85" w:type="dxa"/>
            </w:tcMar>
            <w:vAlign w:val="center"/>
          </w:tcPr>
          <w:p w14:paraId="0B4BB17D" w14:textId="77777777" w:rsidR="008E371C" w:rsidRDefault="00F7078F">
            <w:pPr>
              <w:keepLines/>
              <w:spacing w:after="40" w:line="264" w:lineRule="auto"/>
              <w:jc w:val="center"/>
            </w:pPr>
            <w:proofErr w:type="spellStart"/>
            <w:r>
              <w:rPr>
                <w:sz w:val="18"/>
              </w:rPr>
              <w:t>검사구</w:t>
            </w:r>
            <w:proofErr w:type="spellEnd"/>
          </w:p>
        </w:tc>
        <w:tc>
          <w:tcPr>
            <w:tcW w:w="1973" w:type="dxa"/>
            <w:shd w:val="clear" w:color="auto" w:fill="FFFFFF"/>
            <w:tcMar>
              <w:top w:w="65" w:type="dxa"/>
              <w:left w:w="85" w:type="dxa"/>
              <w:bottom w:w="65" w:type="dxa"/>
              <w:right w:w="85" w:type="dxa"/>
            </w:tcMar>
            <w:vAlign w:val="center"/>
          </w:tcPr>
          <w:p w14:paraId="71E4B9C9" w14:textId="77777777" w:rsidR="008E371C" w:rsidRDefault="00F7078F">
            <w:pPr>
              <w:keepLines/>
              <w:spacing w:after="40" w:line="264" w:lineRule="auto"/>
              <w:jc w:val="center"/>
            </w:pPr>
            <w:proofErr w:type="spellStart"/>
            <w:r>
              <w:rPr>
                <w:sz w:val="18"/>
              </w:rPr>
              <w:t>검사구번호</w:t>
            </w:r>
            <w:proofErr w:type="spellEnd"/>
          </w:p>
        </w:tc>
        <w:tc>
          <w:tcPr>
            <w:tcW w:w="1973" w:type="dxa"/>
            <w:shd w:val="clear" w:color="auto" w:fill="FFFFFF"/>
            <w:tcMar>
              <w:top w:w="65" w:type="dxa"/>
              <w:left w:w="85" w:type="dxa"/>
              <w:bottom w:w="65" w:type="dxa"/>
              <w:right w:w="85" w:type="dxa"/>
            </w:tcMar>
            <w:vAlign w:val="center"/>
          </w:tcPr>
          <w:p w14:paraId="6EB848C1" w14:textId="77777777" w:rsidR="008E371C" w:rsidRDefault="00F7078F">
            <w:pPr>
              <w:keepLines/>
              <w:spacing w:after="40" w:line="264" w:lineRule="auto"/>
              <w:jc w:val="center"/>
            </w:pPr>
            <w:proofErr w:type="spellStart"/>
            <w:r>
              <w:rPr>
                <w:sz w:val="18"/>
              </w:rPr>
              <w:t>검증</w:t>
            </w:r>
            <w:proofErr w:type="spellEnd"/>
            <w:r>
              <w:rPr>
                <w:sz w:val="18"/>
              </w:rPr>
              <w:t>/MSA</w:t>
            </w:r>
          </w:p>
        </w:tc>
        <w:tc>
          <w:tcPr>
            <w:tcW w:w="1973" w:type="dxa"/>
            <w:shd w:val="clear" w:color="auto" w:fill="FFFFFF"/>
            <w:tcMar>
              <w:top w:w="65" w:type="dxa"/>
              <w:left w:w="85" w:type="dxa"/>
              <w:bottom w:w="65" w:type="dxa"/>
              <w:right w:w="85" w:type="dxa"/>
            </w:tcMar>
            <w:vAlign w:val="center"/>
          </w:tcPr>
          <w:p w14:paraId="2ECC1451" w14:textId="77777777" w:rsidR="008E371C" w:rsidRDefault="00F7078F">
            <w:pPr>
              <w:keepLines/>
              <w:spacing w:after="40" w:line="264" w:lineRule="auto"/>
              <w:jc w:val="center"/>
            </w:pPr>
            <w:proofErr w:type="spellStart"/>
            <w:r>
              <w:rPr>
                <w:sz w:val="18"/>
              </w:rPr>
              <w:t>사용중지</w:t>
            </w:r>
            <w:proofErr w:type="spellEnd"/>
            <w:r>
              <w:rPr>
                <w:sz w:val="18"/>
              </w:rPr>
              <w:t xml:space="preserve">, </w:t>
            </w:r>
            <w:proofErr w:type="spellStart"/>
            <w:r>
              <w:rPr>
                <w:sz w:val="18"/>
              </w:rPr>
              <w:t>재검증</w:t>
            </w:r>
            <w:proofErr w:type="spellEnd"/>
          </w:p>
        </w:tc>
        <w:tc>
          <w:tcPr>
            <w:tcW w:w="1973" w:type="dxa"/>
            <w:shd w:val="clear" w:color="auto" w:fill="FFFFFF"/>
            <w:tcMar>
              <w:top w:w="65" w:type="dxa"/>
              <w:left w:w="85" w:type="dxa"/>
              <w:bottom w:w="65" w:type="dxa"/>
              <w:right w:w="85" w:type="dxa"/>
            </w:tcMar>
            <w:vAlign w:val="center"/>
          </w:tcPr>
          <w:p w14:paraId="6634392C" w14:textId="77777777" w:rsidR="008E371C" w:rsidRDefault="00F7078F">
            <w:pPr>
              <w:keepLines/>
              <w:spacing w:after="40" w:line="264" w:lineRule="auto"/>
              <w:jc w:val="center"/>
            </w:pPr>
            <w:proofErr w:type="spellStart"/>
            <w:r>
              <w:rPr>
                <w:sz w:val="18"/>
              </w:rPr>
              <w:t>품질</w:t>
            </w:r>
            <w:proofErr w:type="spellEnd"/>
          </w:p>
        </w:tc>
      </w:tr>
      <w:tr w:rsidR="008E371C" w14:paraId="3E644787" w14:textId="77777777">
        <w:trPr>
          <w:cantSplit/>
          <w:jc w:val="center"/>
        </w:trPr>
        <w:tc>
          <w:tcPr>
            <w:tcW w:w="1973" w:type="dxa"/>
            <w:shd w:val="clear" w:color="auto" w:fill="FFFFFF"/>
            <w:tcMar>
              <w:top w:w="65" w:type="dxa"/>
              <w:left w:w="85" w:type="dxa"/>
              <w:bottom w:w="65" w:type="dxa"/>
              <w:right w:w="85" w:type="dxa"/>
            </w:tcMar>
            <w:vAlign w:val="center"/>
          </w:tcPr>
          <w:p w14:paraId="29125313" w14:textId="77777777" w:rsidR="008E371C" w:rsidRDefault="00F7078F">
            <w:pPr>
              <w:keepLines/>
              <w:spacing w:after="40" w:line="264" w:lineRule="auto"/>
              <w:jc w:val="center"/>
            </w:pPr>
            <w:proofErr w:type="spellStart"/>
            <w:r>
              <w:rPr>
                <w:sz w:val="18"/>
              </w:rPr>
              <w:t>작업자</w:t>
            </w:r>
            <w:proofErr w:type="spellEnd"/>
          </w:p>
        </w:tc>
        <w:tc>
          <w:tcPr>
            <w:tcW w:w="1973" w:type="dxa"/>
            <w:shd w:val="clear" w:color="auto" w:fill="FFFFFF"/>
            <w:tcMar>
              <w:top w:w="65" w:type="dxa"/>
              <w:left w:w="85" w:type="dxa"/>
              <w:bottom w:w="65" w:type="dxa"/>
              <w:right w:w="85" w:type="dxa"/>
            </w:tcMar>
            <w:vAlign w:val="center"/>
          </w:tcPr>
          <w:p w14:paraId="3F09CC1B" w14:textId="77777777" w:rsidR="008E371C" w:rsidRDefault="00F7078F">
            <w:pPr>
              <w:keepLines/>
              <w:spacing w:after="40" w:line="264" w:lineRule="auto"/>
              <w:jc w:val="center"/>
            </w:pPr>
            <w:proofErr w:type="spellStart"/>
            <w:r>
              <w:rPr>
                <w:sz w:val="18"/>
              </w:rPr>
              <w:t>사번</w:t>
            </w:r>
            <w:proofErr w:type="spellEnd"/>
            <w:r>
              <w:rPr>
                <w:sz w:val="18"/>
              </w:rPr>
              <w:t>/</w:t>
            </w:r>
            <w:proofErr w:type="spellStart"/>
            <w:r>
              <w:rPr>
                <w:sz w:val="18"/>
              </w:rPr>
              <w:t>자격</w:t>
            </w:r>
            <w:proofErr w:type="spellEnd"/>
          </w:p>
        </w:tc>
        <w:tc>
          <w:tcPr>
            <w:tcW w:w="1973" w:type="dxa"/>
            <w:shd w:val="clear" w:color="auto" w:fill="FFFFFF"/>
            <w:tcMar>
              <w:top w:w="65" w:type="dxa"/>
              <w:left w:w="85" w:type="dxa"/>
              <w:bottom w:w="65" w:type="dxa"/>
              <w:right w:w="85" w:type="dxa"/>
            </w:tcMar>
            <w:vAlign w:val="center"/>
          </w:tcPr>
          <w:p w14:paraId="75E7F73B" w14:textId="77777777" w:rsidR="008E371C" w:rsidRDefault="00F7078F">
            <w:pPr>
              <w:keepLines/>
              <w:spacing w:after="40" w:line="264" w:lineRule="auto"/>
              <w:jc w:val="center"/>
            </w:pPr>
            <w:proofErr w:type="spellStart"/>
            <w:r>
              <w:rPr>
                <w:sz w:val="18"/>
              </w:rPr>
              <w:t>교육</w:t>
            </w:r>
            <w:proofErr w:type="spellEnd"/>
            <w:r>
              <w:rPr>
                <w:sz w:val="18"/>
              </w:rPr>
              <w:t>/</w:t>
            </w:r>
            <w:proofErr w:type="spellStart"/>
            <w:r>
              <w:rPr>
                <w:sz w:val="18"/>
              </w:rPr>
              <w:t>재자격</w:t>
            </w:r>
            <w:proofErr w:type="spellEnd"/>
          </w:p>
        </w:tc>
        <w:tc>
          <w:tcPr>
            <w:tcW w:w="1973" w:type="dxa"/>
            <w:shd w:val="clear" w:color="auto" w:fill="FFFFFF"/>
            <w:tcMar>
              <w:top w:w="65" w:type="dxa"/>
              <w:left w:w="85" w:type="dxa"/>
              <w:bottom w:w="65" w:type="dxa"/>
              <w:right w:w="85" w:type="dxa"/>
            </w:tcMar>
            <w:vAlign w:val="center"/>
          </w:tcPr>
          <w:p w14:paraId="5F0480F4" w14:textId="77777777" w:rsidR="008E371C" w:rsidRDefault="00F7078F">
            <w:pPr>
              <w:keepLines/>
              <w:spacing w:after="40" w:line="264" w:lineRule="auto"/>
              <w:jc w:val="center"/>
            </w:pPr>
            <w:proofErr w:type="spellStart"/>
            <w:r>
              <w:rPr>
                <w:sz w:val="18"/>
              </w:rPr>
              <w:t>감독작업</w:t>
            </w:r>
            <w:proofErr w:type="spellEnd"/>
            <w:r>
              <w:rPr>
                <w:sz w:val="18"/>
              </w:rPr>
              <w:t xml:space="preserve">, </w:t>
            </w:r>
            <w:proofErr w:type="spellStart"/>
            <w:r>
              <w:rPr>
                <w:sz w:val="18"/>
              </w:rPr>
              <w:t>재교육</w:t>
            </w:r>
            <w:proofErr w:type="spellEnd"/>
          </w:p>
        </w:tc>
        <w:tc>
          <w:tcPr>
            <w:tcW w:w="1973" w:type="dxa"/>
            <w:shd w:val="clear" w:color="auto" w:fill="FFFFFF"/>
            <w:tcMar>
              <w:top w:w="65" w:type="dxa"/>
              <w:left w:w="85" w:type="dxa"/>
              <w:bottom w:w="65" w:type="dxa"/>
              <w:right w:w="85" w:type="dxa"/>
            </w:tcMar>
            <w:vAlign w:val="center"/>
          </w:tcPr>
          <w:p w14:paraId="4AD3E77B" w14:textId="77777777" w:rsidR="008E371C" w:rsidRDefault="00F7078F">
            <w:pPr>
              <w:keepLines/>
              <w:spacing w:after="40" w:line="264" w:lineRule="auto"/>
              <w:jc w:val="center"/>
            </w:pPr>
            <w:proofErr w:type="spellStart"/>
            <w:r>
              <w:rPr>
                <w:sz w:val="18"/>
              </w:rPr>
              <w:t>부서장</w:t>
            </w:r>
            <w:proofErr w:type="spellEnd"/>
          </w:p>
        </w:tc>
      </w:tr>
      <w:tr w:rsidR="008E371C" w14:paraId="18BB5993" w14:textId="77777777">
        <w:trPr>
          <w:cantSplit/>
          <w:jc w:val="center"/>
        </w:trPr>
        <w:tc>
          <w:tcPr>
            <w:tcW w:w="1973" w:type="dxa"/>
            <w:shd w:val="clear" w:color="auto" w:fill="FFFFFF"/>
            <w:tcMar>
              <w:top w:w="65" w:type="dxa"/>
              <w:left w:w="85" w:type="dxa"/>
              <w:bottom w:w="65" w:type="dxa"/>
              <w:right w:w="85" w:type="dxa"/>
            </w:tcMar>
            <w:vAlign w:val="center"/>
          </w:tcPr>
          <w:p w14:paraId="2818EAD3" w14:textId="77777777" w:rsidR="008E371C" w:rsidRDefault="00F7078F">
            <w:pPr>
              <w:keepLines/>
              <w:spacing w:after="40" w:line="264" w:lineRule="auto"/>
              <w:jc w:val="center"/>
            </w:pPr>
            <w:proofErr w:type="spellStart"/>
            <w:r>
              <w:rPr>
                <w:sz w:val="18"/>
              </w:rPr>
              <w:t>심사원</w:t>
            </w:r>
            <w:proofErr w:type="spellEnd"/>
          </w:p>
        </w:tc>
        <w:tc>
          <w:tcPr>
            <w:tcW w:w="1973" w:type="dxa"/>
            <w:shd w:val="clear" w:color="auto" w:fill="FFFFFF"/>
            <w:tcMar>
              <w:top w:w="65" w:type="dxa"/>
              <w:left w:w="85" w:type="dxa"/>
              <w:bottom w:w="65" w:type="dxa"/>
              <w:right w:w="85" w:type="dxa"/>
            </w:tcMar>
            <w:vAlign w:val="center"/>
          </w:tcPr>
          <w:p w14:paraId="5EF55FE4" w14:textId="77777777" w:rsidR="008E371C" w:rsidRDefault="00F7078F">
            <w:pPr>
              <w:keepLines/>
              <w:spacing w:after="40" w:line="264" w:lineRule="auto"/>
              <w:jc w:val="center"/>
            </w:pPr>
            <w:proofErr w:type="spellStart"/>
            <w:r>
              <w:rPr>
                <w:sz w:val="18"/>
              </w:rPr>
              <w:t>심사원</w:t>
            </w:r>
            <w:proofErr w:type="spellEnd"/>
            <w:r>
              <w:rPr>
                <w:sz w:val="18"/>
              </w:rPr>
              <w:t xml:space="preserve"> </w:t>
            </w:r>
            <w:proofErr w:type="spellStart"/>
            <w:r>
              <w:rPr>
                <w:sz w:val="18"/>
              </w:rPr>
              <w:t>자격</w:t>
            </w:r>
            <w:proofErr w:type="spellEnd"/>
          </w:p>
        </w:tc>
        <w:tc>
          <w:tcPr>
            <w:tcW w:w="1973" w:type="dxa"/>
            <w:shd w:val="clear" w:color="auto" w:fill="FFFFFF"/>
            <w:tcMar>
              <w:top w:w="65" w:type="dxa"/>
              <w:left w:w="85" w:type="dxa"/>
              <w:bottom w:w="65" w:type="dxa"/>
              <w:right w:w="85" w:type="dxa"/>
            </w:tcMar>
            <w:vAlign w:val="center"/>
          </w:tcPr>
          <w:p w14:paraId="066C935C" w14:textId="77777777" w:rsidR="008E371C" w:rsidRDefault="00F7078F">
            <w:pPr>
              <w:keepLines/>
              <w:spacing w:after="40" w:line="264" w:lineRule="auto"/>
              <w:jc w:val="center"/>
            </w:pPr>
            <w:proofErr w:type="spellStart"/>
            <w:r>
              <w:rPr>
                <w:sz w:val="18"/>
              </w:rPr>
              <w:t>역량</w:t>
            </w:r>
            <w:proofErr w:type="spellEnd"/>
            <w:r>
              <w:rPr>
                <w:sz w:val="18"/>
              </w:rPr>
              <w:t xml:space="preserve"> </w:t>
            </w:r>
            <w:proofErr w:type="spellStart"/>
            <w:r>
              <w:rPr>
                <w:sz w:val="18"/>
              </w:rPr>
              <w:t>유지</w:t>
            </w:r>
            <w:proofErr w:type="spellEnd"/>
          </w:p>
        </w:tc>
        <w:tc>
          <w:tcPr>
            <w:tcW w:w="1973" w:type="dxa"/>
            <w:shd w:val="clear" w:color="auto" w:fill="FFFFFF"/>
            <w:tcMar>
              <w:top w:w="65" w:type="dxa"/>
              <w:left w:w="85" w:type="dxa"/>
              <w:bottom w:w="65" w:type="dxa"/>
              <w:right w:w="85" w:type="dxa"/>
            </w:tcMar>
            <w:vAlign w:val="center"/>
          </w:tcPr>
          <w:p w14:paraId="0E5DE89F" w14:textId="77777777" w:rsidR="008E371C" w:rsidRDefault="00F7078F">
            <w:pPr>
              <w:keepLines/>
              <w:spacing w:after="40" w:line="264" w:lineRule="auto"/>
              <w:jc w:val="center"/>
            </w:pPr>
            <w:proofErr w:type="spellStart"/>
            <w:r>
              <w:rPr>
                <w:sz w:val="18"/>
              </w:rPr>
              <w:t>재교육</w:t>
            </w:r>
            <w:proofErr w:type="spellEnd"/>
            <w:r>
              <w:rPr>
                <w:sz w:val="18"/>
              </w:rPr>
              <w:t>/</w:t>
            </w:r>
            <w:proofErr w:type="spellStart"/>
            <w:r>
              <w:rPr>
                <w:sz w:val="18"/>
              </w:rPr>
              <w:t>참관</w:t>
            </w:r>
            <w:proofErr w:type="spellEnd"/>
          </w:p>
        </w:tc>
        <w:tc>
          <w:tcPr>
            <w:tcW w:w="1973" w:type="dxa"/>
            <w:shd w:val="clear" w:color="auto" w:fill="FFFFFF"/>
            <w:tcMar>
              <w:top w:w="65" w:type="dxa"/>
              <w:left w:w="85" w:type="dxa"/>
              <w:bottom w:w="65" w:type="dxa"/>
              <w:right w:w="85" w:type="dxa"/>
            </w:tcMar>
            <w:vAlign w:val="center"/>
          </w:tcPr>
          <w:p w14:paraId="43B1D814" w14:textId="77777777" w:rsidR="008E371C" w:rsidRDefault="00F7078F">
            <w:pPr>
              <w:keepLines/>
              <w:spacing w:after="40" w:line="264" w:lineRule="auto"/>
              <w:jc w:val="center"/>
            </w:pPr>
            <w:proofErr w:type="spellStart"/>
            <w:r>
              <w:rPr>
                <w:sz w:val="18"/>
              </w:rPr>
              <w:t>품질</w:t>
            </w:r>
            <w:proofErr w:type="spellEnd"/>
          </w:p>
        </w:tc>
      </w:tr>
    </w:tbl>
    <w:p w14:paraId="66681BDD" w14:textId="77777777" w:rsidR="008E371C" w:rsidRDefault="00F7078F">
      <w:pPr>
        <w:pStyle w:val="QMSSection1"/>
        <w:keepNext/>
        <w:keepLines/>
        <w:spacing w:before="200" w:after="100" w:line="288" w:lineRule="auto"/>
        <w:rPr>
          <w:lang w:eastAsia="ko-KR"/>
        </w:rPr>
      </w:pPr>
      <w:bookmarkStart w:id="15" w:name="InlineTOC15"/>
      <w:r>
        <w:rPr>
          <w:rFonts w:ascii="맑은 고딕" w:eastAsia="맑은 고딕" w:hAnsi="맑은 고딕" w:cs="맑은 고딕"/>
          <w:sz w:val="24"/>
          <w:lang w:eastAsia="ko-KR"/>
        </w:rPr>
        <w:t>부록 F. 문서/기록 관리 기준</w:t>
      </w:r>
      <w:bookmarkEnd w:id="15"/>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1973"/>
        <w:gridCol w:w="1973"/>
        <w:gridCol w:w="1973"/>
        <w:gridCol w:w="1973"/>
        <w:gridCol w:w="1973"/>
      </w:tblGrid>
      <w:tr w:rsidR="008E371C" w14:paraId="31C07DEF" w14:textId="77777777">
        <w:trPr>
          <w:cantSplit/>
          <w:tblHeader/>
          <w:jc w:val="center"/>
        </w:trPr>
        <w:tc>
          <w:tcPr>
            <w:tcW w:w="1973" w:type="dxa"/>
            <w:shd w:val="clear" w:color="auto" w:fill="E9EDF1"/>
            <w:tcMar>
              <w:top w:w="65" w:type="dxa"/>
              <w:left w:w="85" w:type="dxa"/>
              <w:bottom w:w="65" w:type="dxa"/>
              <w:right w:w="85" w:type="dxa"/>
            </w:tcMar>
            <w:vAlign w:val="center"/>
          </w:tcPr>
          <w:p w14:paraId="4301E7B8" w14:textId="77777777" w:rsidR="008E371C" w:rsidRDefault="00F7078F">
            <w:pPr>
              <w:keepNext/>
              <w:keepLines/>
              <w:spacing w:after="40" w:line="264" w:lineRule="auto"/>
              <w:jc w:val="center"/>
            </w:pPr>
            <w:proofErr w:type="spellStart"/>
            <w:r>
              <w:rPr>
                <w:b/>
                <w:sz w:val="18"/>
              </w:rPr>
              <w:t>구분</w:t>
            </w:r>
            <w:proofErr w:type="spellEnd"/>
          </w:p>
        </w:tc>
        <w:tc>
          <w:tcPr>
            <w:tcW w:w="1973" w:type="dxa"/>
            <w:shd w:val="clear" w:color="auto" w:fill="E9EDF1"/>
            <w:tcMar>
              <w:top w:w="65" w:type="dxa"/>
              <w:left w:w="85" w:type="dxa"/>
              <w:bottom w:w="65" w:type="dxa"/>
              <w:right w:w="85" w:type="dxa"/>
            </w:tcMar>
            <w:vAlign w:val="center"/>
          </w:tcPr>
          <w:p w14:paraId="3B23500A" w14:textId="77777777" w:rsidR="008E371C" w:rsidRDefault="00F7078F">
            <w:pPr>
              <w:keepNext/>
              <w:keepLines/>
              <w:spacing w:after="40" w:line="264" w:lineRule="auto"/>
              <w:jc w:val="center"/>
            </w:pPr>
            <w:proofErr w:type="spellStart"/>
            <w:r>
              <w:rPr>
                <w:b/>
                <w:sz w:val="18"/>
              </w:rPr>
              <w:t>예시</w:t>
            </w:r>
            <w:proofErr w:type="spellEnd"/>
          </w:p>
        </w:tc>
        <w:tc>
          <w:tcPr>
            <w:tcW w:w="1973" w:type="dxa"/>
            <w:shd w:val="clear" w:color="auto" w:fill="E9EDF1"/>
            <w:tcMar>
              <w:top w:w="65" w:type="dxa"/>
              <w:left w:w="85" w:type="dxa"/>
              <w:bottom w:w="65" w:type="dxa"/>
              <w:right w:w="85" w:type="dxa"/>
            </w:tcMar>
            <w:vAlign w:val="center"/>
          </w:tcPr>
          <w:p w14:paraId="54C27370" w14:textId="77777777" w:rsidR="008E371C" w:rsidRDefault="00F7078F">
            <w:pPr>
              <w:keepNext/>
              <w:keepLines/>
              <w:spacing w:after="40" w:line="264" w:lineRule="auto"/>
              <w:jc w:val="center"/>
            </w:pPr>
            <w:proofErr w:type="spellStart"/>
            <w:r>
              <w:rPr>
                <w:b/>
                <w:sz w:val="18"/>
              </w:rPr>
              <w:t>승인</w:t>
            </w:r>
            <w:proofErr w:type="spellEnd"/>
          </w:p>
        </w:tc>
        <w:tc>
          <w:tcPr>
            <w:tcW w:w="1973" w:type="dxa"/>
            <w:shd w:val="clear" w:color="auto" w:fill="E9EDF1"/>
            <w:tcMar>
              <w:top w:w="65" w:type="dxa"/>
              <w:left w:w="85" w:type="dxa"/>
              <w:bottom w:w="65" w:type="dxa"/>
              <w:right w:w="85" w:type="dxa"/>
            </w:tcMar>
            <w:vAlign w:val="center"/>
          </w:tcPr>
          <w:p w14:paraId="42D3676E" w14:textId="77777777" w:rsidR="008E371C" w:rsidRDefault="00F7078F">
            <w:pPr>
              <w:keepNext/>
              <w:keepLines/>
              <w:spacing w:after="40" w:line="264" w:lineRule="auto"/>
              <w:jc w:val="center"/>
            </w:pPr>
            <w:proofErr w:type="spellStart"/>
            <w:r>
              <w:rPr>
                <w:b/>
                <w:sz w:val="18"/>
              </w:rPr>
              <w:t>배포</w:t>
            </w:r>
            <w:proofErr w:type="spellEnd"/>
          </w:p>
        </w:tc>
        <w:tc>
          <w:tcPr>
            <w:tcW w:w="1973" w:type="dxa"/>
            <w:shd w:val="clear" w:color="auto" w:fill="E9EDF1"/>
            <w:tcMar>
              <w:top w:w="65" w:type="dxa"/>
              <w:left w:w="85" w:type="dxa"/>
              <w:bottom w:w="65" w:type="dxa"/>
              <w:right w:w="85" w:type="dxa"/>
            </w:tcMar>
            <w:vAlign w:val="center"/>
          </w:tcPr>
          <w:p w14:paraId="4333B556" w14:textId="77777777" w:rsidR="008E371C" w:rsidRDefault="00F7078F">
            <w:pPr>
              <w:keepNext/>
              <w:keepLines/>
              <w:spacing w:after="40" w:line="264" w:lineRule="auto"/>
              <w:jc w:val="center"/>
            </w:pPr>
            <w:proofErr w:type="spellStart"/>
            <w:r>
              <w:rPr>
                <w:b/>
                <w:sz w:val="18"/>
              </w:rPr>
              <w:t>보존</w:t>
            </w:r>
            <w:proofErr w:type="spellEnd"/>
          </w:p>
        </w:tc>
      </w:tr>
      <w:tr w:rsidR="008E371C" w14:paraId="34CFE7FD" w14:textId="77777777">
        <w:trPr>
          <w:cantSplit/>
          <w:jc w:val="center"/>
        </w:trPr>
        <w:tc>
          <w:tcPr>
            <w:tcW w:w="1973" w:type="dxa"/>
            <w:shd w:val="clear" w:color="auto" w:fill="FFFFFF"/>
            <w:tcMar>
              <w:top w:w="65" w:type="dxa"/>
              <w:left w:w="85" w:type="dxa"/>
              <w:bottom w:w="65" w:type="dxa"/>
              <w:right w:w="85" w:type="dxa"/>
            </w:tcMar>
            <w:vAlign w:val="center"/>
          </w:tcPr>
          <w:p w14:paraId="40ABFD8F" w14:textId="77777777" w:rsidR="008E371C" w:rsidRDefault="00F7078F">
            <w:pPr>
              <w:keepLines/>
              <w:spacing w:after="40" w:line="264" w:lineRule="auto"/>
              <w:jc w:val="center"/>
            </w:pPr>
            <w:r>
              <w:rPr>
                <w:sz w:val="18"/>
              </w:rPr>
              <w:t>QM</w:t>
            </w:r>
          </w:p>
        </w:tc>
        <w:tc>
          <w:tcPr>
            <w:tcW w:w="1973" w:type="dxa"/>
            <w:shd w:val="clear" w:color="auto" w:fill="FFFFFF"/>
            <w:tcMar>
              <w:top w:w="65" w:type="dxa"/>
              <w:left w:w="85" w:type="dxa"/>
              <w:bottom w:w="65" w:type="dxa"/>
              <w:right w:w="85" w:type="dxa"/>
            </w:tcMar>
            <w:vAlign w:val="center"/>
          </w:tcPr>
          <w:p w14:paraId="212B3895" w14:textId="77777777" w:rsidR="008E371C" w:rsidRDefault="00F7078F">
            <w:pPr>
              <w:keepLines/>
              <w:spacing w:after="40" w:line="264" w:lineRule="auto"/>
              <w:jc w:val="center"/>
            </w:pPr>
            <w:proofErr w:type="spellStart"/>
            <w:r>
              <w:rPr>
                <w:sz w:val="18"/>
              </w:rPr>
              <w:t>품질경영매뉴얼</w:t>
            </w:r>
            <w:proofErr w:type="spellEnd"/>
          </w:p>
        </w:tc>
        <w:tc>
          <w:tcPr>
            <w:tcW w:w="1973" w:type="dxa"/>
            <w:shd w:val="clear" w:color="auto" w:fill="FFFFFF"/>
            <w:tcMar>
              <w:top w:w="65" w:type="dxa"/>
              <w:left w:w="85" w:type="dxa"/>
              <w:bottom w:w="65" w:type="dxa"/>
              <w:right w:w="85" w:type="dxa"/>
            </w:tcMar>
            <w:vAlign w:val="center"/>
          </w:tcPr>
          <w:p w14:paraId="1226799C" w14:textId="77777777" w:rsidR="008E371C" w:rsidRDefault="00F7078F">
            <w:pPr>
              <w:keepLines/>
              <w:spacing w:after="40" w:line="264" w:lineRule="auto"/>
              <w:jc w:val="center"/>
            </w:pPr>
            <w:proofErr w:type="spellStart"/>
            <w:r>
              <w:rPr>
                <w:sz w:val="18"/>
              </w:rPr>
              <w:t>대표이사</w:t>
            </w:r>
            <w:proofErr w:type="spellEnd"/>
          </w:p>
        </w:tc>
        <w:tc>
          <w:tcPr>
            <w:tcW w:w="1973" w:type="dxa"/>
            <w:shd w:val="clear" w:color="auto" w:fill="FFFFFF"/>
            <w:tcMar>
              <w:top w:w="65" w:type="dxa"/>
              <w:left w:w="85" w:type="dxa"/>
              <w:bottom w:w="65" w:type="dxa"/>
              <w:right w:w="85" w:type="dxa"/>
            </w:tcMar>
            <w:vAlign w:val="center"/>
          </w:tcPr>
          <w:p w14:paraId="6914021A" w14:textId="77777777" w:rsidR="008E371C" w:rsidRDefault="00F7078F">
            <w:pPr>
              <w:keepLines/>
              <w:spacing w:after="40" w:line="264" w:lineRule="auto"/>
              <w:jc w:val="center"/>
            </w:pPr>
            <w:proofErr w:type="spellStart"/>
            <w:r>
              <w:rPr>
                <w:sz w:val="18"/>
              </w:rPr>
              <w:t>관리본</w:t>
            </w:r>
            <w:proofErr w:type="spellEnd"/>
          </w:p>
        </w:tc>
        <w:tc>
          <w:tcPr>
            <w:tcW w:w="1973" w:type="dxa"/>
            <w:shd w:val="clear" w:color="auto" w:fill="FFFFFF"/>
            <w:tcMar>
              <w:top w:w="65" w:type="dxa"/>
              <w:left w:w="85" w:type="dxa"/>
              <w:bottom w:w="65" w:type="dxa"/>
              <w:right w:w="85" w:type="dxa"/>
            </w:tcMar>
            <w:vAlign w:val="center"/>
          </w:tcPr>
          <w:p w14:paraId="3FA194A2" w14:textId="77777777" w:rsidR="008E371C" w:rsidRDefault="00F7078F">
            <w:pPr>
              <w:keepLines/>
              <w:spacing w:after="40" w:line="264" w:lineRule="auto"/>
              <w:jc w:val="center"/>
              <w:rPr>
                <w:lang w:eastAsia="ko-KR"/>
              </w:rPr>
            </w:pPr>
            <w:r>
              <w:rPr>
                <w:sz w:val="18"/>
                <w:lang w:eastAsia="ko-KR"/>
              </w:rPr>
              <w:t>개정이력 영구/회사기준</w:t>
            </w:r>
          </w:p>
        </w:tc>
      </w:tr>
      <w:tr w:rsidR="008E371C" w14:paraId="41763454" w14:textId="77777777">
        <w:trPr>
          <w:cantSplit/>
          <w:jc w:val="center"/>
        </w:trPr>
        <w:tc>
          <w:tcPr>
            <w:tcW w:w="1973" w:type="dxa"/>
            <w:shd w:val="clear" w:color="auto" w:fill="FFFFFF"/>
            <w:tcMar>
              <w:top w:w="65" w:type="dxa"/>
              <w:left w:w="85" w:type="dxa"/>
              <w:bottom w:w="65" w:type="dxa"/>
              <w:right w:w="85" w:type="dxa"/>
            </w:tcMar>
            <w:vAlign w:val="center"/>
          </w:tcPr>
          <w:p w14:paraId="2703A649" w14:textId="77777777" w:rsidR="008E371C" w:rsidRDefault="00F7078F">
            <w:pPr>
              <w:keepLines/>
              <w:spacing w:after="40" w:line="264" w:lineRule="auto"/>
              <w:jc w:val="center"/>
            </w:pPr>
            <w:r>
              <w:rPr>
                <w:sz w:val="18"/>
              </w:rPr>
              <w:t>QP</w:t>
            </w:r>
          </w:p>
        </w:tc>
        <w:tc>
          <w:tcPr>
            <w:tcW w:w="1973" w:type="dxa"/>
            <w:shd w:val="clear" w:color="auto" w:fill="FFFFFF"/>
            <w:tcMar>
              <w:top w:w="65" w:type="dxa"/>
              <w:left w:w="85" w:type="dxa"/>
              <w:bottom w:w="65" w:type="dxa"/>
              <w:right w:w="85" w:type="dxa"/>
            </w:tcMar>
            <w:vAlign w:val="center"/>
          </w:tcPr>
          <w:p w14:paraId="520EFC09" w14:textId="77777777" w:rsidR="008E371C" w:rsidRDefault="00F7078F">
            <w:pPr>
              <w:keepLines/>
              <w:spacing w:after="40" w:line="264" w:lineRule="auto"/>
              <w:jc w:val="center"/>
            </w:pPr>
            <w:proofErr w:type="spellStart"/>
            <w:r>
              <w:rPr>
                <w:sz w:val="18"/>
              </w:rPr>
              <w:t>절차서</w:t>
            </w:r>
            <w:proofErr w:type="spellEnd"/>
          </w:p>
        </w:tc>
        <w:tc>
          <w:tcPr>
            <w:tcW w:w="1973" w:type="dxa"/>
            <w:shd w:val="clear" w:color="auto" w:fill="FFFFFF"/>
            <w:tcMar>
              <w:top w:w="65" w:type="dxa"/>
              <w:left w:w="85" w:type="dxa"/>
              <w:bottom w:w="65" w:type="dxa"/>
              <w:right w:w="85" w:type="dxa"/>
            </w:tcMar>
            <w:vAlign w:val="center"/>
          </w:tcPr>
          <w:p w14:paraId="23E7C3FB" w14:textId="77777777" w:rsidR="008E371C" w:rsidRDefault="00F7078F">
            <w:pPr>
              <w:keepLines/>
              <w:spacing w:after="40" w:line="264" w:lineRule="auto"/>
              <w:jc w:val="center"/>
            </w:pPr>
            <w:proofErr w:type="spellStart"/>
            <w:r>
              <w:rPr>
                <w:sz w:val="18"/>
              </w:rPr>
              <w:t>권한자</w:t>
            </w:r>
            <w:proofErr w:type="spellEnd"/>
          </w:p>
        </w:tc>
        <w:tc>
          <w:tcPr>
            <w:tcW w:w="1973" w:type="dxa"/>
            <w:shd w:val="clear" w:color="auto" w:fill="FFFFFF"/>
            <w:tcMar>
              <w:top w:w="65" w:type="dxa"/>
              <w:left w:w="85" w:type="dxa"/>
              <w:bottom w:w="65" w:type="dxa"/>
              <w:right w:w="85" w:type="dxa"/>
            </w:tcMar>
            <w:vAlign w:val="center"/>
          </w:tcPr>
          <w:p w14:paraId="0D563E71" w14:textId="77777777" w:rsidR="008E371C" w:rsidRDefault="00F7078F">
            <w:pPr>
              <w:keepLines/>
              <w:spacing w:after="40" w:line="264" w:lineRule="auto"/>
              <w:jc w:val="center"/>
            </w:pPr>
            <w:proofErr w:type="spellStart"/>
            <w:r>
              <w:rPr>
                <w:sz w:val="18"/>
              </w:rPr>
              <w:t>관련부서</w:t>
            </w:r>
            <w:proofErr w:type="spellEnd"/>
          </w:p>
        </w:tc>
        <w:tc>
          <w:tcPr>
            <w:tcW w:w="1973" w:type="dxa"/>
            <w:shd w:val="clear" w:color="auto" w:fill="FFFFFF"/>
            <w:tcMar>
              <w:top w:w="65" w:type="dxa"/>
              <w:left w:w="85" w:type="dxa"/>
              <w:bottom w:w="65" w:type="dxa"/>
              <w:right w:w="85" w:type="dxa"/>
            </w:tcMar>
            <w:vAlign w:val="center"/>
          </w:tcPr>
          <w:p w14:paraId="40A628C0" w14:textId="77777777" w:rsidR="008E371C" w:rsidRDefault="00F7078F">
            <w:pPr>
              <w:keepLines/>
              <w:spacing w:after="40" w:line="264" w:lineRule="auto"/>
              <w:jc w:val="center"/>
            </w:pPr>
            <w:proofErr w:type="spellStart"/>
            <w:r>
              <w:rPr>
                <w:sz w:val="18"/>
              </w:rPr>
              <w:t>회사</w:t>
            </w:r>
            <w:proofErr w:type="spellEnd"/>
            <w:r>
              <w:rPr>
                <w:sz w:val="18"/>
              </w:rPr>
              <w:t xml:space="preserve"> </w:t>
            </w:r>
            <w:proofErr w:type="spellStart"/>
            <w:r>
              <w:rPr>
                <w:sz w:val="18"/>
              </w:rPr>
              <w:t>기록관리</w:t>
            </w:r>
            <w:proofErr w:type="spellEnd"/>
            <w:r>
              <w:rPr>
                <w:sz w:val="18"/>
              </w:rPr>
              <w:t xml:space="preserve"> </w:t>
            </w:r>
            <w:proofErr w:type="spellStart"/>
            <w:r>
              <w:rPr>
                <w:sz w:val="18"/>
              </w:rPr>
              <w:t>기준</w:t>
            </w:r>
            <w:proofErr w:type="spellEnd"/>
          </w:p>
        </w:tc>
      </w:tr>
      <w:tr w:rsidR="008E371C" w14:paraId="350E8074" w14:textId="77777777">
        <w:trPr>
          <w:cantSplit/>
          <w:jc w:val="center"/>
        </w:trPr>
        <w:tc>
          <w:tcPr>
            <w:tcW w:w="1973" w:type="dxa"/>
            <w:shd w:val="clear" w:color="auto" w:fill="FFFFFF"/>
            <w:tcMar>
              <w:top w:w="65" w:type="dxa"/>
              <w:left w:w="85" w:type="dxa"/>
              <w:bottom w:w="65" w:type="dxa"/>
              <w:right w:w="85" w:type="dxa"/>
            </w:tcMar>
            <w:vAlign w:val="center"/>
          </w:tcPr>
          <w:p w14:paraId="6EC2478A" w14:textId="77777777" w:rsidR="008E371C" w:rsidRDefault="00F7078F">
            <w:pPr>
              <w:keepLines/>
              <w:spacing w:after="40" w:line="264" w:lineRule="auto"/>
              <w:jc w:val="center"/>
            </w:pPr>
            <w:r>
              <w:rPr>
                <w:sz w:val="18"/>
              </w:rPr>
              <w:t>WI</w:t>
            </w:r>
          </w:p>
        </w:tc>
        <w:tc>
          <w:tcPr>
            <w:tcW w:w="1973" w:type="dxa"/>
            <w:shd w:val="clear" w:color="auto" w:fill="FFFFFF"/>
            <w:tcMar>
              <w:top w:w="65" w:type="dxa"/>
              <w:left w:w="85" w:type="dxa"/>
              <w:bottom w:w="65" w:type="dxa"/>
              <w:right w:w="85" w:type="dxa"/>
            </w:tcMar>
            <w:vAlign w:val="center"/>
          </w:tcPr>
          <w:p w14:paraId="2E3F6ED9" w14:textId="77777777" w:rsidR="008E371C" w:rsidRDefault="00F7078F">
            <w:pPr>
              <w:keepLines/>
              <w:spacing w:after="40" w:line="264" w:lineRule="auto"/>
              <w:jc w:val="center"/>
            </w:pPr>
            <w:proofErr w:type="spellStart"/>
            <w:r>
              <w:rPr>
                <w:sz w:val="18"/>
              </w:rPr>
              <w:t>작업표준</w:t>
            </w:r>
            <w:proofErr w:type="spellEnd"/>
          </w:p>
        </w:tc>
        <w:tc>
          <w:tcPr>
            <w:tcW w:w="1973" w:type="dxa"/>
            <w:shd w:val="clear" w:color="auto" w:fill="FFFFFF"/>
            <w:tcMar>
              <w:top w:w="65" w:type="dxa"/>
              <w:left w:w="85" w:type="dxa"/>
              <w:bottom w:w="65" w:type="dxa"/>
              <w:right w:w="85" w:type="dxa"/>
            </w:tcMar>
            <w:vAlign w:val="center"/>
          </w:tcPr>
          <w:p w14:paraId="528C3C18" w14:textId="77777777" w:rsidR="008E371C" w:rsidRDefault="00F7078F">
            <w:pPr>
              <w:keepLines/>
              <w:spacing w:after="40" w:line="264" w:lineRule="auto"/>
              <w:jc w:val="center"/>
            </w:pPr>
            <w:proofErr w:type="spellStart"/>
            <w:r>
              <w:rPr>
                <w:sz w:val="18"/>
              </w:rPr>
              <w:t>부서</w:t>
            </w:r>
            <w:proofErr w:type="spellEnd"/>
            <w:r>
              <w:rPr>
                <w:sz w:val="18"/>
              </w:rPr>
              <w:t xml:space="preserve"> </w:t>
            </w:r>
            <w:proofErr w:type="spellStart"/>
            <w:r>
              <w:rPr>
                <w:sz w:val="18"/>
              </w:rPr>
              <w:t>책임자</w:t>
            </w:r>
            <w:proofErr w:type="spellEnd"/>
          </w:p>
        </w:tc>
        <w:tc>
          <w:tcPr>
            <w:tcW w:w="1973" w:type="dxa"/>
            <w:shd w:val="clear" w:color="auto" w:fill="FFFFFF"/>
            <w:tcMar>
              <w:top w:w="65" w:type="dxa"/>
              <w:left w:w="85" w:type="dxa"/>
              <w:bottom w:w="65" w:type="dxa"/>
              <w:right w:w="85" w:type="dxa"/>
            </w:tcMar>
            <w:vAlign w:val="center"/>
          </w:tcPr>
          <w:p w14:paraId="68EA4693" w14:textId="77777777" w:rsidR="008E371C" w:rsidRDefault="00F7078F">
            <w:pPr>
              <w:keepLines/>
              <w:spacing w:after="40" w:line="264" w:lineRule="auto"/>
              <w:jc w:val="center"/>
            </w:pPr>
            <w:proofErr w:type="spellStart"/>
            <w:r>
              <w:rPr>
                <w:sz w:val="18"/>
              </w:rPr>
              <w:t>사용현장</w:t>
            </w:r>
            <w:proofErr w:type="spellEnd"/>
          </w:p>
        </w:tc>
        <w:tc>
          <w:tcPr>
            <w:tcW w:w="1973" w:type="dxa"/>
            <w:shd w:val="clear" w:color="auto" w:fill="FFFFFF"/>
            <w:tcMar>
              <w:top w:w="65" w:type="dxa"/>
              <w:left w:w="85" w:type="dxa"/>
              <w:bottom w:w="65" w:type="dxa"/>
              <w:right w:w="85" w:type="dxa"/>
            </w:tcMar>
            <w:vAlign w:val="center"/>
          </w:tcPr>
          <w:p w14:paraId="7EA257C8" w14:textId="77777777" w:rsidR="008E371C" w:rsidRDefault="00F7078F">
            <w:pPr>
              <w:keepLines/>
              <w:spacing w:after="40" w:line="264" w:lineRule="auto"/>
              <w:jc w:val="center"/>
            </w:pPr>
            <w:proofErr w:type="spellStart"/>
            <w:r>
              <w:rPr>
                <w:sz w:val="18"/>
              </w:rPr>
              <w:t>최신본</w:t>
            </w:r>
            <w:proofErr w:type="spellEnd"/>
            <w:r>
              <w:rPr>
                <w:sz w:val="18"/>
              </w:rPr>
              <w:t xml:space="preserve"> </w:t>
            </w:r>
            <w:proofErr w:type="spellStart"/>
            <w:r>
              <w:rPr>
                <w:sz w:val="18"/>
              </w:rPr>
              <w:t>관리</w:t>
            </w:r>
            <w:proofErr w:type="spellEnd"/>
          </w:p>
        </w:tc>
      </w:tr>
      <w:tr w:rsidR="008E371C" w14:paraId="4DAFD0BA" w14:textId="77777777">
        <w:trPr>
          <w:cantSplit/>
          <w:jc w:val="center"/>
        </w:trPr>
        <w:tc>
          <w:tcPr>
            <w:tcW w:w="1973" w:type="dxa"/>
            <w:shd w:val="clear" w:color="auto" w:fill="FFFFFF"/>
            <w:tcMar>
              <w:top w:w="65" w:type="dxa"/>
              <w:left w:w="85" w:type="dxa"/>
              <w:bottom w:w="65" w:type="dxa"/>
              <w:right w:w="85" w:type="dxa"/>
            </w:tcMar>
            <w:vAlign w:val="center"/>
          </w:tcPr>
          <w:p w14:paraId="0862B218" w14:textId="77777777" w:rsidR="008E371C" w:rsidRDefault="00F7078F">
            <w:pPr>
              <w:keepLines/>
              <w:spacing w:after="40" w:line="264" w:lineRule="auto"/>
              <w:jc w:val="center"/>
            </w:pPr>
            <w:r>
              <w:rPr>
                <w:sz w:val="18"/>
              </w:rPr>
              <w:t>FM</w:t>
            </w:r>
          </w:p>
        </w:tc>
        <w:tc>
          <w:tcPr>
            <w:tcW w:w="1973" w:type="dxa"/>
            <w:shd w:val="clear" w:color="auto" w:fill="FFFFFF"/>
            <w:tcMar>
              <w:top w:w="65" w:type="dxa"/>
              <w:left w:w="85" w:type="dxa"/>
              <w:bottom w:w="65" w:type="dxa"/>
              <w:right w:w="85" w:type="dxa"/>
            </w:tcMar>
            <w:vAlign w:val="center"/>
          </w:tcPr>
          <w:p w14:paraId="4D56EEED" w14:textId="77777777" w:rsidR="008E371C" w:rsidRDefault="00F7078F">
            <w:pPr>
              <w:keepLines/>
              <w:spacing w:after="40" w:line="264" w:lineRule="auto"/>
              <w:jc w:val="center"/>
            </w:pPr>
            <w:proofErr w:type="spellStart"/>
            <w:r>
              <w:rPr>
                <w:sz w:val="18"/>
              </w:rPr>
              <w:t>기록양식</w:t>
            </w:r>
            <w:proofErr w:type="spellEnd"/>
          </w:p>
        </w:tc>
        <w:tc>
          <w:tcPr>
            <w:tcW w:w="1973" w:type="dxa"/>
            <w:shd w:val="clear" w:color="auto" w:fill="FFFFFF"/>
            <w:tcMar>
              <w:top w:w="65" w:type="dxa"/>
              <w:left w:w="85" w:type="dxa"/>
              <w:bottom w:w="65" w:type="dxa"/>
              <w:right w:w="85" w:type="dxa"/>
            </w:tcMar>
            <w:vAlign w:val="center"/>
          </w:tcPr>
          <w:p w14:paraId="1B18DA62" w14:textId="77777777" w:rsidR="008E371C" w:rsidRDefault="00F7078F">
            <w:pPr>
              <w:keepLines/>
              <w:spacing w:after="40" w:line="264" w:lineRule="auto"/>
              <w:jc w:val="center"/>
            </w:pPr>
            <w:proofErr w:type="spellStart"/>
            <w:r>
              <w:rPr>
                <w:sz w:val="18"/>
              </w:rPr>
              <w:t>관련</w:t>
            </w:r>
            <w:proofErr w:type="spellEnd"/>
            <w:r>
              <w:rPr>
                <w:sz w:val="18"/>
              </w:rPr>
              <w:t xml:space="preserve"> </w:t>
            </w:r>
            <w:proofErr w:type="spellStart"/>
            <w:r>
              <w:rPr>
                <w:sz w:val="18"/>
              </w:rPr>
              <w:t>책임자</w:t>
            </w:r>
            <w:proofErr w:type="spellEnd"/>
          </w:p>
        </w:tc>
        <w:tc>
          <w:tcPr>
            <w:tcW w:w="1973" w:type="dxa"/>
            <w:shd w:val="clear" w:color="auto" w:fill="FFFFFF"/>
            <w:tcMar>
              <w:top w:w="65" w:type="dxa"/>
              <w:left w:w="85" w:type="dxa"/>
              <w:bottom w:w="65" w:type="dxa"/>
              <w:right w:w="85" w:type="dxa"/>
            </w:tcMar>
            <w:vAlign w:val="center"/>
          </w:tcPr>
          <w:p w14:paraId="237EA4BD" w14:textId="77777777" w:rsidR="008E371C" w:rsidRDefault="00F7078F">
            <w:pPr>
              <w:keepLines/>
              <w:spacing w:after="40" w:line="264" w:lineRule="auto"/>
              <w:jc w:val="center"/>
            </w:pPr>
            <w:proofErr w:type="spellStart"/>
            <w:r>
              <w:rPr>
                <w:sz w:val="18"/>
              </w:rPr>
              <w:t>업무담당</w:t>
            </w:r>
            <w:proofErr w:type="spellEnd"/>
          </w:p>
        </w:tc>
        <w:tc>
          <w:tcPr>
            <w:tcW w:w="1973" w:type="dxa"/>
            <w:shd w:val="clear" w:color="auto" w:fill="FFFFFF"/>
            <w:tcMar>
              <w:top w:w="65" w:type="dxa"/>
              <w:left w:w="85" w:type="dxa"/>
              <w:bottom w:w="65" w:type="dxa"/>
              <w:right w:w="85" w:type="dxa"/>
            </w:tcMar>
            <w:vAlign w:val="center"/>
          </w:tcPr>
          <w:p w14:paraId="4C82B6E8" w14:textId="77777777" w:rsidR="008E371C" w:rsidRDefault="00F7078F">
            <w:pPr>
              <w:keepLines/>
              <w:spacing w:after="40" w:line="264" w:lineRule="auto"/>
              <w:jc w:val="center"/>
            </w:pPr>
            <w:proofErr w:type="spellStart"/>
            <w:r>
              <w:rPr>
                <w:sz w:val="18"/>
              </w:rPr>
              <w:t>기록별</w:t>
            </w:r>
            <w:proofErr w:type="spellEnd"/>
            <w:r>
              <w:rPr>
                <w:sz w:val="18"/>
              </w:rPr>
              <w:t xml:space="preserve"> </w:t>
            </w:r>
            <w:proofErr w:type="spellStart"/>
            <w:r>
              <w:rPr>
                <w:sz w:val="18"/>
              </w:rPr>
              <w:t>보존기간</w:t>
            </w:r>
            <w:proofErr w:type="spellEnd"/>
          </w:p>
        </w:tc>
      </w:tr>
      <w:tr w:rsidR="008E371C" w14:paraId="20816BA4" w14:textId="77777777">
        <w:trPr>
          <w:cantSplit/>
          <w:jc w:val="center"/>
        </w:trPr>
        <w:tc>
          <w:tcPr>
            <w:tcW w:w="1973" w:type="dxa"/>
            <w:shd w:val="clear" w:color="auto" w:fill="FFFFFF"/>
            <w:tcMar>
              <w:top w:w="65" w:type="dxa"/>
              <w:left w:w="85" w:type="dxa"/>
              <w:bottom w:w="65" w:type="dxa"/>
              <w:right w:w="85" w:type="dxa"/>
            </w:tcMar>
            <w:vAlign w:val="center"/>
          </w:tcPr>
          <w:p w14:paraId="6CE73F5E" w14:textId="77777777" w:rsidR="008E371C" w:rsidRDefault="00F7078F">
            <w:pPr>
              <w:keepLines/>
              <w:spacing w:after="40" w:line="264" w:lineRule="auto"/>
              <w:jc w:val="center"/>
            </w:pPr>
            <w:proofErr w:type="spellStart"/>
            <w:r>
              <w:rPr>
                <w:sz w:val="18"/>
              </w:rPr>
              <w:t>외부문서</w:t>
            </w:r>
            <w:proofErr w:type="spellEnd"/>
          </w:p>
        </w:tc>
        <w:tc>
          <w:tcPr>
            <w:tcW w:w="1973" w:type="dxa"/>
            <w:shd w:val="clear" w:color="auto" w:fill="FFFFFF"/>
            <w:tcMar>
              <w:top w:w="65" w:type="dxa"/>
              <w:left w:w="85" w:type="dxa"/>
              <w:bottom w:w="65" w:type="dxa"/>
              <w:right w:w="85" w:type="dxa"/>
            </w:tcMar>
            <w:vAlign w:val="center"/>
          </w:tcPr>
          <w:p w14:paraId="7E76E424" w14:textId="77777777" w:rsidR="008E371C" w:rsidRDefault="00F7078F">
            <w:pPr>
              <w:keepLines/>
              <w:spacing w:after="40" w:line="264" w:lineRule="auto"/>
              <w:jc w:val="center"/>
            </w:pPr>
            <w:proofErr w:type="spellStart"/>
            <w:r>
              <w:rPr>
                <w:sz w:val="18"/>
              </w:rPr>
              <w:t>도면</w:t>
            </w:r>
            <w:proofErr w:type="spellEnd"/>
            <w:r>
              <w:rPr>
                <w:sz w:val="18"/>
              </w:rPr>
              <w:t>/CSR/</w:t>
            </w:r>
            <w:proofErr w:type="spellStart"/>
            <w:r>
              <w:rPr>
                <w:sz w:val="18"/>
              </w:rPr>
              <w:t>법규</w:t>
            </w:r>
            <w:proofErr w:type="spellEnd"/>
          </w:p>
        </w:tc>
        <w:tc>
          <w:tcPr>
            <w:tcW w:w="1973" w:type="dxa"/>
            <w:shd w:val="clear" w:color="auto" w:fill="FFFFFF"/>
            <w:tcMar>
              <w:top w:w="65" w:type="dxa"/>
              <w:left w:w="85" w:type="dxa"/>
              <w:bottom w:w="65" w:type="dxa"/>
              <w:right w:w="85" w:type="dxa"/>
            </w:tcMar>
            <w:vAlign w:val="center"/>
          </w:tcPr>
          <w:p w14:paraId="321B47F8" w14:textId="77777777" w:rsidR="008E371C" w:rsidRDefault="00F7078F">
            <w:pPr>
              <w:keepLines/>
              <w:spacing w:after="40" w:line="264" w:lineRule="auto"/>
              <w:jc w:val="center"/>
            </w:pPr>
            <w:proofErr w:type="spellStart"/>
            <w:r>
              <w:rPr>
                <w:sz w:val="18"/>
              </w:rPr>
              <w:t>접수·검토</w:t>
            </w:r>
            <w:proofErr w:type="spellEnd"/>
            <w:r>
              <w:rPr>
                <w:sz w:val="18"/>
              </w:rPr>
              <w:t xml:space="preserve"> </w:t>
            </w:r>
            <w:proofErr w:type="spellStart"/>
            <w:r>
              <w:rPr>
                <w:sz w:val="18"/>
              </w:rPr>
              <w:t>책임자</w:t>
            </w:r>
            <w:proofErr w:type="spellEnd"/>
          </w:p>
        </w:tc>
        <w:tc>
          <w:tcPr>
            <w:tcW w:w="1973" w:type="dxa"/>
            <w:shd w:val="clear" w:color="auto" w:fill="FFFFFF"/>
            <w:tcMar>
              <w:top w:w="65" w:type="dxa"/>
              <w:left w:w="85" w:type="dxa"/>
              <w:bottom w:w="65" w:type="dxa"/>
              <w:right w:w="85" w:type="dxa"/>
            </w:tcMar>
            <w:vAlign w:val="center"/>
          </w:tcPr>
          <w:p w14:paraId="5BA4B78E" w14:textId="77777777" w:rsidR="008E371C" w:rsidRDefault="00F7078F">
            <w:pPr>
              <w:keepLines/>
              <w:spacing w:after="40" w:line="264" w:lineRule="auto"/>
              <w:jc w:val="center"/>
            </w:pPr>
            <w:proofErr w:type="spellStart"/>
            <w:r>
              <w:rPr>
                <w:sz w:val="18"/>
              </w:rPr>
              <w:t>관련부서</w:t>
            </w:r>
            <w:proofErr w:type="spellEnd"/>
          </w:p>
        </w:tc>
        <w:tc>
          <w:tcPr>
            <w:tcW w:w="1973" w:type="dxa"/>
            <w:shd w:val="clear" w:color="auto" w:fill="FFFFFF"/>
            <w:tcMar>
              <w:top w:w="65" w:type="dxa"/>
              <w:left w:w="85" w:type="dxa"/>
              <w:bottom w:w="65" w:type="dxa"/>
              <w:right w:w="85" w:type="dxa"/>
            </w:tcMar>
            <w:vAlign w:val="center"/>
          </w:tcPr>
          <w:p w14:paraId="5922A0D8" w14:textId="77777777" w:rsidR="008E371C" w:rsidRDefault="00F7078F">
            <w:pPr>
              <w:keepLines/>
              <w:spacing w:after="40" w:line="264" w:lineRule="auto"/>
              <w:jc w:val="center"/>
            </w:pPr>
            <w:proofErr w:type="spellStart"/>
            <w:r>
              <w:rPr>
                <w:sz w:val="18"/>
              </w:rPr>
              <w:t>최신본</w:t>
            </w:r>
            <w:proofErr w:type="spellEnd"/>
            <w:r>
              <w:rPr>
                <w:sz w:val="18"/>
              </w:rPr>
              <w:t xml:space="preserve"> 및 </w:t>
            </w:r>
            <w:proofErr w:type="spellStart"/>
            <w:r>
              <w:rPr>
                <w:sz w:val="18"/>
              </w:rPr>
              <w:t>변경이력</w:t>
            </w:r>
            <w:proofErr w:type="spellEnd"/>
          </w:p>
        </w:tc>
      </w:tr>
    </w:tbl>
    <w:p w14:paraId="200B3F02" w14:textId="77777777" w:rsidR="008E371C" w:rsidRDefault="00F7078F">
      <w:pPr>
        <w:pStyle w:val="QMSSection1"/>
        <w:keepNext/>
        <w:keepLines/>
        <w:spacing w:before="200" w:after="100" w:line="288" w:lineRule="auto"/>
        <w:rPr>
          <w:lang w:eastAsia="ko-KR"/>
        </w:rPr>
      </w:pPr>
      <w:bookmarkStart w:id="16" w:name="InlineTOC16"/>
      <w:r>
        <w:rPr>
          <w:rFonts w:ascii="맑은 고딕" w:eastAsia="맑은 고딕" w:hAnsi="맑은 고딕" w:cs="맑은 고딕"/>
          <w:sz w:val="24"/>
          <w:lang w:eastAsia="ko-KR"/>
        </w:rPr>
        <w:lastRenderedPageBreak/>
        <w:t>부록 G. 운용 프로세스 맵</w:t>
      </w:r>
      <w:bookmarkEnd w:id="16"/>
    </w:p>
    <w:p w14:paraId="6A7CEDB1" w14:textId="77777777" w:rsidR="008E371C" w:rsidRDefault="00F7078F">
      <w:pPr>
        <w:spacing w:after="100" w:line="288" w:lineRule="auto"/>
        <w:rPr>
          <w:lang w:eastAsia="ko-KR"/>
        </w:rPr>
      </w:pPr>
      <w:r>
        <w:rPr>
          <w:sz w:val="21"/>
          <w:lang w:eastAsia="ko-KR"/>
        </w:rPr>
        <w:t xml:space="preserve">고객 문의/주문 → 요구사항·제조타당성 검토 → APQP/공정설계 → 공급자/APQP → 자재입고 → 생산준비/셋업 → 제조 → 공정검사/SPC → 최종검사 → 포장/출하 → </w:t>
      </w:r>
      <w:proofErr w:type="spellStart"/>
      <w:r>
        <w:rPr>
          <w:sz w:val="21"/>
          <w:lang w:eastAsia="ko-KR"/>
        </w:rPr>
        <w:t>고객피드백</w:t>
      </w:r>
      <w:proofErr w:type="spellEnd"/>
      <w:r>
        <w:rPr>
          <w:sz w:val="21"/>
          <w:lang w:eastAsia="ko-KR"/>
        </w:rPr>
        <w:t>/보증</w:t>
      </w:r>
    </w:p>
    <w:p w14:paraId="55B78175" w14:textId="77777777" w:rsidR="008E371C" w:rsidRDefault="00F7078F">
      <w:pPr>
        <w:spacing w:after="100" w:line="288" w:lineRule="auto"/>
        <w:rPr>
          <w:lang w:eastAsia="ko-KR"/>
        </w:rPr>
      </w:pPr>
      <w:r>
        <w:rPr>
          <w:sz w:val="21"/>
          <w:lang w:eastAsia="ko-KR"/>
        </w:rPr>
        <w:t>변경관리, 부적합품 관리, 설비/측정자원, 문서관리 및 리스크 관리는 전 단계에 걸쳐 연계된다.</w:t>
      </w:r>
    </w:p>
    <w:p w14:paraId="7BEE3D64" w14:textId="77777777" w:rsidR="008E371C" w:rsidRDefault="00F7078F">
      <w:pPr>
        <w:pStyle w:val="QMSSection1"/>
        <w:keepNext/>
        <w:keepLines/>
        <w:spacing w:before="200" w:after="100" w:line="288" w:lineRule="auto"/>
      </w:pPr>
      <w:bookmarkStart w:id="17" w:name="InlineTOC17"/>
      <w:proofErr w:type="spellStart"/>
      <w:r>
        <w:rPr>
          <w:rFonts w:ascii="맑은 고딕" w:eastAsia="맑은 고딕" w:hAnsi="맑은 고딕" w:cs="맑은 고딕"/>
          <w:sz w:val="24"/>
        </w:rPr>
        <w:t>부록</w:t>
      </w:r>
      <w:proofErr w:type="spellEnd"/>
      <w:r>
        <w:rPr>
          <w:rFonts w:ascii="맑은 고딕" w:eastAsia="맑은 고딕" w:hAnsi="맑은 고딕" w:cs="맑은 고딕"/>
          <w:sz w:val="24"/>
        </w:rPr>
        <w:t xml:space="preserve"> H. Core Tools </w:t>
      </w:r>
      <w:proofErr w:type="spellStart"/>
      <w:r>
        <w:rPr>
          <w:rFonts w:ascii="맑은 고딕" w:eastAsia="맑은 고딕" w:hAnsi="맑은 고딕" w:cs="맑은 고딕"/>
          <w:sz w:val="24"/>
        </w:rPr>
        <w:t>연계</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매트릭스</w:t>
      </w:r>
      <w:bookmarkEnd w:id="17"/>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53FF6DD1" w14:textId="77777777">
        <w:trPr>
          <w:cantSplit/>
          <w:tblHeader/>
          <w:jc w:val="center"/>
        </w:trPr>
        <w:tc>
          <w:tcPr>
            <w:tcW w:w="3288" w:type="dxa"/>
            <w:shd w:val="clear" w:color="auto" w:fill="E9EDF1"/>
            <w:tcMar>
              <w:top w:w="65" w:type="dxa"/>
              <w:left w:w="85" w:type="dxa"/>
              <w:bottom w:w="65" w:type="dxa"/>
              <w:right w:w="85" w:type="dxa"/>
            </w:tcMar>
            <w:vAlign w:val="center"/>
          </w:tcPr>
          <w:p w14:paraId="7DB62800"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50297FCF" w14:textId="77777777" w:rsidR="008E371C" w:rsidRDefault="00F7078F">
            <w:pPr>
              <w:keepNext/>
              <w:keepLines/>
              <w:spacing w:after="40" w:line="264" w:lineRule="auto"/>
              <w:jc w:val="center"/>
            </w:pPr>
            <w:r>
              <w:rPr>
                <w:b/>
                <w:sz w:val="18"/>
              </w:rPr>
              <w:t>Core Tool/</w:t>
            </w:r>
            <w:proofErr w:type="spellStart"/>
            <w:r>
              <w:rPr>
                <w:b/>
                <w:sz w:val="18"/>
              </w:rPr>
              <w:t>문서</w:t>
            </w:r>
            <w:proofErr w:type="spellEnd"/>
          </w:p>
        </w:tc>
        <w:tc>
          <w:tcPr>
            <w:tcW w:w="3288" w:type="dxa"/>
            <w:shd w:val="clear" w:color="auto" w:fill="E9EDF1"/>
            <w:tcMar>
              <w:top w:w="65" w:type="dxa"/>
              <w:left w:w="85" w:type="dxa"/>
              <w:bottom w:w="65" w:type="dxa"/>
              <w:right w:w="85" w:type="dxa"/>
            </w:tcMar>
            <w:vAlign w:val="center"/>
          </w:tcPr>
          <w:p w14:paraId="6319131F"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연계</w:t>
            </w:r>
            <w:proofErr w:type="spellEnd"/>
          </w:p>
        </w:tc>
      </w:tr>
      <w:tr w:rsidR="008E371C" w14:paraId="60E1C6EE" w14:textId="77777777">
        <w:trPr>
          <w:cantSplit/>
          <w:jc w:val="center"/>
        </w:trPr>
        <w:tc>
          <w:tcPr>
            <w:tcW w:w="3288" w:type="dxa"/>
            <w:shd w:val="clear" w:color="auto" w:fill="FFFFFF"/>
            <w:tcMar>
              <w:top w:w="65" w:type="dxa"/>
              <w:left w:w="85" w:type="dxa"/>
              <w:bottom w:w="65" w:type="dxa"/>
              <w:right w:w="85" w:type="dxa"/>
            </w:tcMar>
            <w:vAlign w:val="center"/>
          </w:tcPr>
          <w:p w14:paraId="0924D7CD" w14:textId="77777777" w:rsidR="008E371C" w:rsidRDefault="00F7078F">
            <w:pPr>
              <w:keepLines/>
              <w:spacing w:after="40" w:line="264" w:lineRule="auto"/>
              <w:jc w:val="center"/>
            </w:pPr>
            <w:proofErr w:type="spellStart"/>
            <w:r>
              <w:rPr>
                <w:sz w:val="18"/>
              </w:rPr>
              <w:t>고객요구</w:t>
            </w:r>
            <w:proofErr w:type="spellEnd"/>
            <w:r>
              <w:rPr>
                <w:sz w:val="18"/>
              </w:rPr>
              <w:t>/</w:t>
            </w:r>
            <w:proofErr w:type="spellStart"/>
            <w:r>
              <w:rPr>
                <w:sz w:val="18"/>
              </w:rPr>
              <w:t>기획</w:t>
            </w:r>
            <w:proofErr w:type="spellEnd"/>
          </w:p>
        </w:tc>
        <w:tc>
          <w:tcPr>
            <w:tcW w:w="3288" w:type="dxa"/>
            <w:shd w:val="clear" w:color="auto" w:fill="FFFFFF"/>
            <w:tcMar>
              <w:top w:w="65" w:type="dxa"/>
              <w:left w:w="85" w:type="dxa"/>
              <w:bottom w:w="65" w:type="dxa"/>
              <w:right w:w="85" w:type="dxa"/>
            </w:tcMar>
            <w:vAlign w:val="center"/>
          </w:tcPr>
          <w:p w14:paraId="65778406" w14:textId="77777777" w:rsidR="008E371C" w:rsidRDefault="00F7078F">
            <w:pPr>
              <w:keepLines/>
              <w:spacing w:after="40" w:line="264" w:lineRule="auto"/>
              <w:jc w:val="center"/>
            </w:pPr>
            <w:r>
              <w:rPr>
                <w:sz w:val="18"/>
              </w:rPr>
              <w:t>APQP</w:t>
            </w:r>
          </w:p>
        </w:tc>
        <w:tc>
          <w:tcPr>
            <w:tcW w:w="3288" w:type="dxa"/>
            <w:shd w:val="clear" w:color="auto" w:fill="FFFFFF"/>
            <w:tcMar>
              <w:top w:w="65" w:type="dxa"/>
              <w:left w:w="85" w:type="dxa"/>
              <w:bottom w:w="65" w:type="dxa"/>
              <w:right w:w="85" w:type="dxa"/>
            </w:tcMar>
            <w:vAlign w:val="center"/>
          </w:tcPr>
          <w:p w14:paraId="3510CEFE" w14:textId="77777777" w:rsidR="008E371C" w:rsidRDefault="00F7078F">
            <w:pPr>
              <w:keepLines/>
              <w:spacing w:after="40" w:line="264" w:lineRule="auto"/>
              <w:jc w:val="center"/>
              <w:rPr>
                <w:lang w:eastAsia="ko-KR"/>
              </w:rPr>
            </w:pPr>
            <w:r>
              <w:rPr>
                <w:sz w:val="18"/>
                <w:lang w:eastAsia="ko-KR"/>
              </w:rPr>
              <w:t>일정, 팀, 요구사항, 리스크</w:t>
            </w:r>
          </w:p>
        </w:tc>
      </w:tr>
      <w:tr w:rsidR="008E371C" w14:paraId="323A5FF4" w14:textId="77777777">
        <w:trPr>
          <w:cantSplit/>
          <w:jc w:val="center"/>
        </w:trPr>
        <w:tc>
          <w:tcPr>
            <w:tcW w:w="3288" w:type="dxa"/>
            <w:shd w:val="clear" w:color="auto" w:fill="FFFFFF"/>
            <w:tcMar>
              <w:top w:w="65" w:type="dxa"/>
              <w:left w:w="85" w:type="dxa"/>
              <w:bottom w:w="65" w:type="dxa"/>
              <w:right w:w="85" w:type="dxa"/>
            </w:tcMar>
            <w:vAlign w:val="center"/>
          </w:tcPr>
          <w:p w14:paraId="50997E70" w14:textId="77777777" w:rsidR="008E371C" w:rsidRDefault="00F7078F">
            <w:pPr>
              <w:keepLines/>
              <w:spacing w:after="40" w:line="264" w:lineRule="auto"/>
              <w:jc w:val="center"/>
            </w:pPr>
            <w:proofErr w:type="spellStart"/>
            <w:r>
              <w:rPr>
                <w:sz w:val="18"/>
              </w:rPr>
              <w:t>공정설계</w:t>
            </w:r>
            <w:proofErr w:type="spellEnd"/>
          </w:p>
        </w:tc>
        <w:tc>
          <w:tcPr>
            <w:tcW w:w="3288" w:type="dxa"/>
            <w:shd w:val="clear" w:color="auto" w:fill="FFFFFF"/>
            <w:tcMar>
              <w:top w:w="65" w:type="dxa"/>
              <w:left w:w="85" w:type="dxa"/>
              <w:bottom w:w="65" w:type="dxa"/>
              <w:right w:w="85" w:type="dxa"/>
            </w:tcMar>
            <w:vAlign w:val="center"/>
          </w:tcPr>
          <w:p w14:paraId="2B9470B2" w14:textId="77777777" w:rsidR="008E371C" w:rsidRDefault="00F7078F">
            <w:pPr>
              <w:keepLines/>
              <w:spacing w:after="40" w:line="264" w:lineRule="auto"/>
              <w:jc w:val="center"/>
            </w:pPr>
            <w:r>
              <w:rPr>
                <w:sz w:val="18"/>
              </w:rPr>
              <w:t>Process Flow</w:t>
            </w:r>
          </w:p>
        </w:tc>
        <w:tc>
          <w:tcPr>
            <w:tcW w:w="3288" w:type="dxa"/>
            <w:shd w:val="clear" w:color="auto" w:fill="FFFFFF"/>
            <w:tcMar>
              <w:top w:w="65" w:type="dxa"/>
              <w:left w:w="85" w:type="dxa"/>
              <w:bottom w:w="65" w:type="dxa"/>
              <w:right w:w="85" w:type="dxa"/>
            </w:tcMar>
            <w:vAlign w:val="center"/>
          </w:tcPr>
          <w:p w14:paraId="78B4269D" w14:textId="77777777" w:rsidR="008E371C" w:rsidRDefault="00F7078F">
            <w:pPr>
              <w:keepLines/>
              <w:spacing w:after="40" w:line="264" w:lineRule="auto"/>
              <w:jc w:val="center"/>
            </w:pPr>
            <w:proofErr w:type="spellStart"/>
            <w:r>
              <w:rPr>
                <w:sz w:val="18"/>
              </w:rPr>
              <w:t>공정순서와</w:t>
            </w:r>
            <w:proofErr w:type="spellEnd"/>
            <w:r>
              <w:rPr>
                <w:sz w:val="18"/>
              </w:rPr>
              <w:t xml:space="preserve"> </w:t>
            </w:r>
            <w:proofErr w:type="spellStart"/>
            <w:r>
              <w:rPr>
                <w:sz w:val="18"/>
              </w:rPr>
              <w:t>물류</w:t>
            </w:r>
            <w:proofErr w:type="spellEnd"/>
            <w:r>
              <w:rPr>
                <w:sz w:val="18"/>
              </w:rPr>
              <w:t xml:space="preserve"> </w:t>
            </w:r>
            <w:proofErr w:type="spellStart"/>
            <w:r>
              <w:rPr>
                <w:sz w:val="18"/>
              </w:rPr>
              <w:t>흐름</w:t>
            </w:r>
            <w:proofErr w:type="spellEnd"/>
          </w:p>
        </w:tc>
      </w:tr>
      <w:tr w:rsidR="008E371C" w14:paraId="52D05EAB" w14:textId="77777777">
        <w:trPr>
          <w:cantSplit/>
          <w:jc w:val="center"/>
        </w:trPr>
        <w:tc>
          <w:tcPr>
            <w:tcW w:w="3288" w:type="dxa"/>
            <w:shd w:val="clear" w:color="auto" w:fill="FFFFFF"/>
            <w:tcMar>
              <w:top w:w="65" w:type="dxa"/>
              <w:left w:w="85" w:type="dxa"/>
              <w:bottom w:w="65" w:type="dxa"/>
              <w:right w:w="85" w:type="dxa"/>
            </w:tcMar>
            <w:vAlign w:val="center"/>
          </w:tcPr>
          <w:p w14:paraId="047FE47E" w14:textId="77777777" w:rsidR="008E371C" w:rsidRDefault="00F7078F">
            <w:pPr>
              <w:keepLines/>
              <w:spacing w:after="40" w:line="264" w:lineRule="auto"/>
              <w:jc w:val="center"/>
            </w:pPr>
            <w:proofErr w:type="spellStart"/>
            <w:r>
              <w:rPr>
                <w:sz w:val="18"/>
              </w:rPr>
              <w:t>리스크</w:t>
            </w:r>
            <w:proofErr w:type="spellEnd"/>
            <w:r>
              <w:rPr>
                <w:sz w:val="18"/>
              </w:rPr>
              <w:t xml:space="preserve"> </w:t>
            </w:r>
            <w:proofErr w:type="spellStart"/>
            <w:r>
              <w:rPr>
                <w:sz w:val="18"/>
              </w:rPr>
              <w:t>분석</w:t>
            </w:r>
            <w:proofErr w:type="spellEnd"/>
          </w:p>
        </w:tc>
        <w:tc>
          <w:tcPr>
            <w:tcW w:w="3288" w:type="dxa"/>
            <w:shd w:val="clear" w:color="auto" w:fill="FFFFFF"/>
            <w:tcMar>
              <w:top w:w="65" w:type="dxa"/>
              <w:left w:w="85" w:type="dxa"/>
              <w:bottom w:w="65" w:type="dxa"/>
              <w:right w:w="85" w:type="dxa"/>
            </w:tcMar>
            <w:vAlign w:val="center"/>
          </w:tcPr>
          <w:p w14:paraId="396D68E0" w14:textId="77777777" w:rsidR="008E371C" w:rsidRDefault="00F7078F">
            <w:pPr>
              <w:keepLines/>
              <w:spacing w:after="40" w:line="264" w:lineRule="auto"/>
              <w:jc w:val="center"/>
            </w:pPr>
            <w:r>
              <w:rPr>
                <w:sz w:val="18"/>
              </w:rPr>
              <w:t>PFMEA</w:t>
            </w:r>
          </w:p>
        </w:tc>
        <w:tc>
          <w:tcPr>
            <w:tcW w:w="3288" w:type="dxa"/>
            <w:shd w:val="clear" w:color="auto" w:fill="FFFFFF"/>
            <w:tcMar>
              <w:top w:w="65" w:type="dxa"/>
              <w:left w:w="85" w:type="dxa"/>
              <w:bottom w:w="65" w:type="dxa"/>
              <w:right w:w="85" w:type="dxa"/>
            </w:tcMar>
            <w:vAlign w:val="center"/>
          </w:tcPr>
          <w:p w14:paraId="355D2E92" w14:textId="77777777" w:rsidR="008E371C" w:rsidRDefault="00F7078F">
            <w:pPr>
              <w:keepLines/>
              <w:spacing w:after="40" w:line="264" w:lineRule="auto"/>
              <w:jc w:val="center"/>
              <w:rPr>
                <w:lang w:eastAsia="ko-KR"/>
              </w:rPr>
            </w:pPr>
            <w:r>
              <w:rPr>
                <w:sz w:val="18"/>
                <w:lang w:eastAsia="ko-KR"/>
              </w:rPr>
              <w:t>고장형태, 원인, 예방/검출관리</w:t>
            </w:r>
          </w:p>
        </w:tc>
      </w:tr>
      <w:tr w:rsidR="008E371C" w14:paraId="73DE8EB8" w14:textId="77777777">
        <w:trPr>
          <w:cantSplit/>
          <w:jc w:val="center"/>
        </w:trPr>
        <w:tc>
          <w:tcPr>
            <w:tcW w:w="3288" w:type="dxa"/>
            <w:shd w:val="clear" w:color="auto" w:fill="FFFFFF"/>
            <w:tcMar>
              <w:top w:w="65" w:type="dxa"/>
              <w:left w:w="85" w:type="dxa"/>
              <w:bottom w:w="65" w:type="dxa"/>
              <w:right w:w="85" w:type="dxa"/>
            </w:tcMar>
            <w:vAlign w:val="center"/>
          </w:tcPr>
          <w:p w14:paraId="1ECCB8D7" w14:textId="77777777" w:rsidR="008E371C" w:rsidRDefault="00F7078F">
            <w:pPr>
              <w:keepLines/>
              <w:spacing w:after="40" w:line="264" w:lineRule="auto"/>
              <w:jc w:val="center"/>
            </w:pPr>
            <w:proofErr w:type="spellStart"/>
            <w:r>
              <w:rPr>
                <w:sz w:val="18"/>
              </w:rPr>
              <w:t>공정관리</w:t>
            </w:r>
            <w:proofErr w:type="spellEnd"/>
          </w:p>
        </w:tc>
        <w:tc>
          <w:tcPr>
            <w:tcW w:w="3288" w:type="dxa"/>
            <w:shd w:val="clear" w:color="auto" w:fill="FFFFFF"/>
            <w:tcMar>
              <w:top w:w="65" w:type="dxa"/>
              <w:left w:w="85" w:type="dxa"/>
              <w:bottom w:w="65" w:type="dxa"/>
              <w:right w:w="85" w:type="dxa"/>
            </w:tcMar>
            <w:vAlign w:val="center"/>
          </w:tcPr>
          <w:p w14:paraId="2EDBC71B" w14:textId="77777777" w:rsidR="008E371C" w:rsidRDefault="00F7078F">
            <w:pPr>
              <w:keepLines/>
              <w:spacing w:after="40" w:line="264" w:lineRule="auto"/>
              <w:jc w:val="center"/>
            </w:pPr>
            <w:r>
              <w:rPr>
                <w:sz w:val="18"/>
              </w:rPr>
              <w:t>Control Plan</w:t>
            </w:r>
          </w:p>
        </w:tc>
        <w:tc>
          <w:tcPr>
            <w:tcW w:w="3288" w:type="dxa"/>
            <w:shd w:val="clear" w:color="auto" w:fill="FFFFFF"/>
            <w:tcMar>
              <w:top w:w="65" w:type="dxa"/>
              <w:left w:w="85" w:type="dxa"/>
              <w:bottom w:w="65" w:type="dxa"/>
              <w:right w:w="85" w:type="dxa"/>
            </w:tcMar>
            <w:vAlign w:val="center"/>
          </w:tcPr>
          <w:p w14:paraId="407216B9" w14:textId="77777777" w:rsidR="008E371C" w:rsidRDefault="00F7078F">
            <w:pPr>
              <w:keepLines/>
              <w:spacing w:after="40" w:line="264" w:lineRule="auto"/>
              <w:jc w:val="center"/>
              <w:rPr>
                <w:lang w:eastAsia="ko-KR"/>
              </w:rPr>
            </w:pPr>
            <w:r>
              <w:rPr>
                <w:sz w:val="18"/>
                <w:lang w:eastAsia="ko-KR"/>
              </w:rPr>
              <w:t>특성, 규격, 측정, 샘플링, 반응계획</w:t>
            </w:r>
          </w:p>
        </w:tc>
      </w:tr>
      <w:tr w:rsidR="008E371C" w14:paraId="2DB0E2F3" w14:textId="77777777">
        <w:trPr>
          <w:cantSplit/>
          <w:jc w:val="center"/>
        </w:trPr>
        <w:tc>
          <w:tcPr>
            <w:tcW w:w="3288" w:type="dxa"/>
            <w:shd w:val="clear" w:color="auto" w:fill="FFFFFF"/>
            <w:tcMar>
              <w:top w:w="65" w:type="dxa"/>
              <w:left w:w="85" w:type="dxa"/>
              <w:bottom w:w="65" w:type="dxa"/>
              <w:right w:w="85" w:type="dxa"/>
            </w:tcMar>
            <w:vAlign w:val="center"/>
          </w:tcPr>
          <w:p w14:paraId="3C162F0A" w14:textId="77777777" w:rsidR="008E371C" w:rsidRDefault="00F7078F">
            <w:pPr>
              <w:keepLines/>
              <w:spacing w:after="40" w:line="264" w:lineRule="auto"/>
              <w:jc w:val="center"/>
            </w:pPr>
            <w:proofErr w:type="spellStart"/>
            <w:r>
              <w:rPr>
                <w:sz w:val="18"/>
              </w:rPr>
              <w:t>측정검증</w:t>
            </w:r>
            <w:proofErr w:type="spellEnd"/>
          </w:p>
        </w:tc>
        <w:tc>
          <w:tcPr>
            <w:tcW w:w="3288" w:type="dxa"/>
            <w:shd w:val="clear" w:color="auto" w:fill="FFFFFF"/>
            <w:tcMar>
              <w:top w:w="65" w:type="dxa"/>
              <w:left w:w="85" w:type="dxa"/>
              <w:bottom w:w="65" w:type="dxa"/>
              <w:right w:w="85" w:type="dxa"/>
            </w:tcMar>
            <w:vAlign w:val="center"/>
          </w:tcPr>
          <w:p w14:paraId="3A1778C3" w14:textId="77777777" w:rsidR="008E371C" w:rsidRDefault="00F7078F">
            <w:pPr>
              <w:keepLines/>
              <w:spacing w:after="40" w:line="264" w:lineRule="auto"/>
              <w:jc w:val="center"/>
            </w:pPr>
            <w:r>
              <w:rPr>
                <w:sz w:val="18"/>
              </w:rPr>
              <w:t>MSA</w:t>
            </w:r>
          </w:p>
        </w:tc>
        <w:tc>
          <w:tcPr>
            <w:tcW w:w="3288" w:type="dxa"/>
            <w:shd w:val="clear" w:color="auto" w:fill="FFFFFF"/>
            <w:tcMar>
              <w:top w:w="65" w:type="dxa"/>
              <w:left w:w="85" w:type="dxa"/>
              <w:bottom w:w="65" w:type="dxa"/>
              <w:right w:w="85" w:type="dxa"/>
            </w:tcMar>
            <w:vAlign w:val="center"/>
          </w:tcPr>
          <w:p w14:paraId="31809A6C" w14:textId="77777777" w:rsidR="008E371C" w:rsidRDefault="00F7078F">
            <w:pPr>
              <w:keepLines/>
              <w:spacing w:after="40" w:line="264" w:lineRule="auto"/>
              <w:jc w:val="center"/>
            </w:pPr>
            <w:proofErr w:type="spellStart"/>
            <w:r>
              <w:rPr>
                <w:sz w:val="18"/>
              </w:rPr>
              <w:t>측정시스템</w:t>
            </w:r>
            <w:proofErr w:type="spellEnd"/>
            <w:r>
              <w:rPr>
                <w:sz w:val="18"/>
              </w:rPr>
              <w:t xml:space="preserve"> </w:t>
            </w:r>
            <w:proofErr w:type="spellStart"/>
            <w:r>
              <w:rPr>
                <w:sz w:val="18"/>
              </w:rPr>
              <w:t>신뢰성</w:t>
            </w:r>
            <w:proofErr w:type="spellEnd"/>
          </w:p>
        </w:tc>
      </w:tr>
      <w:tr w:rsidR="008E371C" w14:paraId="0069E945" w14:textId="77777777">
        <w:trPr>
          <w:cantSplit/>
          <w:jc w:val="center"/>
        </w:trPr>
        <w:tc>
          <w:tcPr>
            <w:tcW w:w="3288" w:type="dxa"/>
            <w:shd w:val="clear" w:color="auto" w:fill="FFFFFF"/>
            <w:tcMar>
              <w:top w:w="65" w:type="dxa"/>
              <w:left w:w="85" w:type="dxa"/>
              <w:bottom w:w="65" w:type="dxa"/>
              <w:right w:w="85" w:type="dxa"/>
            </w:tcMar>
            <w:vAlign w:val="center"/>
          </w:tcPr>
          <w:p w14:paraId="75FF4337" w14:textId="77777777" w:rsidR="008E371C" w:rsidRDefault="00F7078F">
            <w:pPr>
              <w:keepLines/>
              <w:spacing w:after="40" w:line="264" w:lineRule="auto"/>
              <w:jc w:val="center"/>
            </w:pPr>
            <w:proofErr w:type="spellStart"/>
            <w:r>
              <w:rPr>
                <w:sz w:val="18"/>
              </w:rPr>
              <w:t>공정능력</w:t>
            </w:r>
            <w:proofErr w:type="spellEnd"/>
          </w:p>
        </w:tc>
        <w:tc>
          <w:tcPr>
            <w:tcW w:w="3288" w:type="dxa"/>
            <w:shd w:val="clear" w:color="auto" w:fill="FFFFFF"/>
            <w:tcMar>
              <w:top w:w="65" w:type="dxa"/>
              <w:left w:w="85" w:type="dxa"/>
              <w:bottom w:w="65" w:type="dxa"/>
              <w:right w:w="85" w:type="dxa"/>
            </w:tcMar>
            <w:vAlign w:val="center"/>
          </w:tcPr>
          <w:p w14:paraId="5CC284FF" w14:textId="77777777" w:rsidR="008E371C" w:rsidRDefault="00F7078F">
            <w:pPr>
              <w:keepLines/>
              <w:spacing w:after="40" w:line="264" w:lineRule="auto"/>
              <w:jc w:val="center"/>
            </w:pPr>
            <w:r>
              <w:rPr>
                <w:sz w:val="18"/>
              </w:rPr>
              <w:t>SPC</w:t>
            </w:r>
          </w:p>
        </w:tc>
        <w:tc>
          <w:tcPr>
            <w:tcW w:w="3288" w:type="dxa"/>
            <w:shd w:val="clear" w:color="auto" w:fill="FFFFFF"/>
            <w:tcMar>
              <w:top w:w="65" w:type="dxa"/>
              <w:left w:w="85" w:type="dxa"/>
              <w:bottom w:w="65" w:type="dxa"/>
              <w:right w:w="85" w:type="dxa"/>
            </w:tcMar>
            <w:vAlign w:val="center"/>
          </w:tcPr>
          <w:p w14:paraId="2D7519C2" w14:textId="77777777" w:rsidR="008E371C" w:rsidRDefault="00F7078F">
            <w:pPr>
              <w:keepLines/>
              <w:spacing w:after="40" w:line="264" w:lineRule="auto"/>
              <w:jc w:val="center"/>
            </w:pPr>
            <w:proofErr w:type="spellStart"/>
            <w:r>
              <w:rPr>
                <w:sz w:val="18"/>
              </w:rPr>
              <w:t>변동</w:t>
            </w:r>
            <w:proofErr w:type="spellEnd"/>
            <w:r>
              <w:rPr>
                <w:sz w:val="18"/>
              </w:rPr>
              <w:t xml:space="preserve"> 및 </w:t>
            </w:r>
            <w:proofErr w:type="spellStart"/>
            <w:r>
              <w:rPr>
                <w:sz w:val="18"/>
              </w:rPr>
              <w:t>안정성</w:t>
            </w:r>
            <w:proofErr w:type="spellEnd"/>
            <w:r>
              <w:rPr>
                <w:sz w:val="18"/>
              </w:rPr>
              <w:t>/</w:t>
            </w:r>
            <w:proofErr w:type="spellStart"/>
            <w:r>
              <w:rPr>
                <w:sz w:val="18"/>
              </w:rPr>
              <w:t>능력</w:t>
            </w:r>
            <w:proofErr w:type="spellEnd"/>
          </w:p>
        </w:tc>
      </w:tr>
      <w:tr w:rsidR="008E371C" w14:paraId="3A80D28D" w14:textId="77777777">
        <w:trPr>
          <w:cantSplit/>
          <w:jc w:val="center"/>
        </w:trPr>
        <w:tc>
          <w:tcPr>
            <w:tcW w:w="3288" w:type="dxa"/>
            <w:shd w:val="clear" w:color="auto" w:fill="FFFFFF"/>
            <w:tcMar>
              <w:top w:w="65" w:type="dxa"/>
              <w:left w:w="85" w:type="dxa"/>
              <w:bottom w:w="65" w:type="dxa"/>
              <w:right w:w="85" w:type="dxa"/>
            </w:tcMar>
            <w:vAlign w:val="center"/>
          </w:tcPr>
          <w:p w14:paraId="7A269B9C" w14:textId="77777777" w:rsidR="008E371C" w:rsidRDefault="00F7078F">
            <w:pPr>
              <w:keepLines/>
              <w:spacing w:after="40" w:line="264" w:lineRule="auto"/>
              <w:jc w:val="center"/>
            </w:pPr>
            <w:proofErr w:type="spellStart"/>
            <w:r>
              <w:rPr>
                <w:sz w:val="18"/>
              </w:rPr>
              <w:t>고객승인</w:t>
            </w:r>
            <w:proofErr w:type="spellEnd"/>
          </w:p>
        </w:tc>
        <w:tc>
          <w:tcPr>
            <w:tcW w:w="3288" w:type="dxa"/>
            <w:shd w:val="clear" w:color="auto" w:fill="FFFFFF"/>
            <w:tcMar>
              <w:top w:w="65" w:type="dxa"/>
              <w:left w:w="85" w:type="dxa"/>
              <w:bottom w:w="65" w:type="dxa"/>
              <w:right w:w="85" w:type="dxa"/>
            </w:tcMar>
            <w:vAlign w:val="center"/>
          </w:tcPr>
          <w:p w14:paraId="362C9B92" w14:textId="77777777" w:rsidR="008E371C" w:rsidRDefault="00F7078F">
            <w:pPr>
              <w:keepLines/>
              <w:spacing w:after="40" w:line="264" w:lineRule="auto"/>
              <w:jc w:val="center"/>
            </w:pPr>
            <w:r>
              <w:rPr>
                <w:sz w:val="18"/>
              </w:rPr>
              <w:t>PPAP</w:t>
            </w:r>
          </w:p>
        </w:tc>
        <w:tc>
          <w:tcPr>
            <w:tcW w:w="3288" w:type="dxa"/>
            <w:shd w:val="clear" w:color="auto" w:fill="FFFFFF"/>
            <w:tcMar>
              <w:top w:w="65" w:type="dxa"/>
              <w:left w:w="85" w:type="dxa"/>
              <w:bottom w:w="65" w:type="dxa"/>
              <w:right w:w="85" w:type="dxa"/>
            </w:tcMar>
            <w:vAlign w:val="center"/>
          </w:tcPr>
          <w:p w14:paraId="6859077A" w14:textId="77777777" w:rsidR="008E371C" w:rsidRDefault="00F7078F">
            <w:pPr>
              <w:keepLines/>
              <w:spacing w:after="40" w:line="264" w:lineRule="auto"/>
              <w:jc w:val="center"/>
              <w:rPr>
                <w:lang w:eastAsia="ko-KR"/>
              </w:rPr>
            </w:pPr>
            <w:r>
              <w:rPr>
                <w:sz w:val="18"/>
                <w:lang w:eastAsia="ko-KR"/>
              </w:rPr>
              <w:t>양산준비 및 요구사항 충족 증거</w:t>
            </w:r>
          </w:p>
        </w:tc>
      </w:tr>
    </w:tbl>
    <w:p w14:paraId="7B1A2F08" w14:textId="77777777" w:rsidR="008E371C" w:rsidRDefault="00F7078F">
      <w:pPr>
        <w:pStyle w:val="QMSSection1"/>
        <w:keepNext/>
        <w:keepLines/>
        <w:spacing w:before="200" w:after="100" w:line="288" w:lineRule="auto"/>
        <w:rPr>
          <w:lang w:eastAsia="ko-KR"/>
        </w:rPr>
      </w:pPr>
      <w:bookmarkStart w:id="18" w:name="InlineTOC18"/>
      <w:r>
        <w:rPr>
          <w:rFonts w:ascii="맑은 고딕" w:eastAsia="맑은 고딕" w:hAnsi="맑은 고딕" w:cs="맑은 고딕"/>
          <w:sz w:val="24"/>
          <w:lang w:eastAsia="ko-KR"/>
        </w:rPr>
        <w:t>부록 I. 4M 변경관리 체크포인트</w:t>
      </w:r>
      <w:bookmarkEnd w:id="18"/>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3FD8CA47" w14:textId="77777777">
        <w:trPr>
          <w:cantSplit/>
          <w:tblHeader/>
          <w:jc w:val="center"/>
        </w:trPr>
        <w:tc>
          <w:tcPr>
            <w:tcW w:w="3288" w:type="dxa"/>
            <w:shd w:val="clear" w:color="auto" w:fill="E9EDF1"/>
            <w:tcMar>
              <w:top w:w="65" w:type="dxa"/>
              <w:left w:w="85" w:type="dxa"/>
              <w:bottom w:w="65" w:type="dxa"/>
              <w:right w:w="85" w:type="dxa"/>
            </w:tcMar>
            <w:vAlign w:val="center"/>
          </w:tcPr>
          <w:p w14:paraId="368B2E82" w14:textId="77777777" w:rsidR="008E371C" w:rsidRDefault="00F7078F">
            <w:pPr>
              <w:keepNext/>
              <w:keepLines/>
              <w:spacing w:after="40" w:line="264" w:lineRule="auto"/>
              <w:jc w:val="center"/>
            </w:pPr>
            <w:proofErr w:type="spellStart"/>
            <w:r>
              <w:rPr>
                <w:b/>
                <w:sz w:val="18"/>
              </w:rPr>
              <w:t>변경유형</w:t>
            </w:r>
            <w:proofErr w:type="spellEnd"/>
          </w:p>
        </w:tc>
        <w:tc>
          <w:tcPr>
            <w:tcW w:w="3288" w:type="dxa"/>
            <w:shd w:val="clear" w:color="auto" w:fill="E9EDF1"/>
            <w:tcMar>
              <w:top w:w="65" w:type="dxa"/>
              <w:left w:w="85" w:type="dxa"/>
              <w:bottom w:w="65" w:type="dxa"/>
              <w:right w:w="85" w:type="dxa"/>
            </w:tcMar>
            <w:vAlign w:val="center"/>
          </w:tcPr>
          <w:p w14:paraId="1483FA96" w14:textId="77777777" w:rsidR="008E371C" w:rsidRDefault="00F7078F">
            <w:pPr>
              <w:keepNext/>
              <w:keepLines/>
              <w:spacing w:after="40" w:line="264" w:lineRule="auto"/>
              <w:jc w:val="center"/>
            </w:pPr>
            <w:proofErr w:type="spellStart"/>
            <w:r>
              <w:rPr>
                <w:b/>
                <w:sz w:val="18"/>
              </w:rPr>
              <w:t>예시</w:t>
            </w:r>
            <w:proofErr w:type="spellEnd"/>
          </w:p>
        </w:tc>
        <w:tc>
          <w:tcPr>
            <w:tcW w:w="3288" w:type="dxa"/>
            <w:shd w:val="clear" w:color="auto" w:fill="E9EDF1"/>
            <w:tcMar>
              <w:top w:w="65" w:type="dxa"/>
              <w:left w:w="85" w:type="dxa"/>
              <w:bottom w:w="65" w:type="dxa"/>
              <w:right w:w="85" w:type="dxa"/>
            </w:tcMar>
            <w:vAlign w:val="center"/>
          </w:tcPr>
          <w:p w14:paraId="2630F94D" w14:textId="77777777" w:rsidR="008E371C" w:rsidRDefault="00F7078F">
            <w:pPr>
              <w:keepNext/>
              <w:keepLines/>
              <w:spacing w:after="40" w:line="264" w:lineRule="auto"/>
              <w:jc w:val="center"/>
            </w:pPr>
            <w:proofErr w:type="spellStart"/>
            <w:r>
              <w:rPr>
                <w:b/>
                <w:sz w:val="18"/>
              </w:rPr>
              <w:t>필수</w:t>
            </w:r>
            <w:proofErr w:type="spellEnd"/>
            <w:r>
              <w:rPr>
                <w:b/>
                <w:sz w:val="18"/>
              </w:rPr>
              <w:t xml:space="preserve"> </w:t>
            </w:r>
            <w:proofErr w:type="spellStart"/>
            <w:r>
              <w:rPr>
                <w:b/>
                <w:sz w:val="18"/>
              </w:rPr>
              <w:t>검토</w:t>
            </w:r>
            <w:proofErr w:type="spellEnd"/>
          </w:p>
        </w:tc>
      </w:tr>
      <w:tr w:rsidR="008E371C" w14:paraId="7BB8AACB" w14:textId="77777777">
        <w:trPr>
          <w:cantSplit/>
          <w:jc w:val="center"/>
        </w:trPr>
        <w:tc>
          <w:tcPr>
            <w:tcW w:w="3288" w:type="dxa"/>
            <w:shd w:val="clear" w:color="auto" w:fill="FFFFFF"/>
            <w:tcMar>
              <w:top w:w="65" w:type="dxa"/>
              <w:left w:w="85" w:type="dxa"/>
              <w:bottom w:w="65" w:type="dxa"/>
              <w:right w:w="85" w:type="dxa"/>
            </w:tcMar>
            <w:vAlign w:val="center"/>
          </w:tcPr>
          <w:p w14:paraId="7AD4CE52" w14:textId="77777777" w:rsidR="008E371C" w:rsidRDefault="00F7078F">
            <w:pPr>
              <w:keepLines/>
              <w:spacing w:after="40" w:line="264" w:lineRule="auto"/>
              <w:jc w:val="center"/>
            </w:pPr>
            <w:r>
              <w:rPr>
                <w:sz w:val="18"/>
              </w:rPr>
              <w:t>Man</w:t>
            </w:r>
          </w:p>
        </w:tc>
        <w:tc>
          <w:tcPr>
            <w:tcW w:w="3288" w:type="dxa"/>
            <w:shd w:val="clear" w:color="auto" w:fill="FFFFFF"/>
            <w:tcMar>
              <w:top w:w="65" w:type="dxa"/>
              <w:left w:w="85" w:type="dxa"/>
              <w:bottom w:w="65" w:type="dxa"/>
              <w:right w:w="85" w:type="dxa"/>
            </w:tcMar>
            <w:vAlign w:val="center"/>
          </w:tcPr>
          <w:p w14:paraId="50FC1966" w14:textId="77777777" w:rsidR="008E371C" w:rsidRDefault="00F7078F">
            <w:pPr>
              <w:keepLines/>
              <w:spacing w:after="40" w:line="264" w:lineRule="auto"/>
              <w:jc w:val="center"/>
              <w:rPr>
                <w:lang w:eastAsia="ko-KR"/>
              </w:rPr>
            </w:pPr>
            <w:r>
              <w:rPr>
                <w:sz w:val="18"/>
                <w:lang w:eastAsia="ko-KR"/>
              </w:rPr>
              <w:t>작업자/검사원/교대 변경</w:t>
            </w:r>
          </w:p>
        </w:tc>
        <w:tc>
          <w:tcPr>
            <w:tcW w:w="3288" w:type="dxa"/>
            <w:shd w:val="clear" w:color="auto" w:fill="FFFFFF"/>
            <w:tcMar>
              <w:top w:w="65" w:type="dxa"/>
              <w:left w:w="85" w:type="dxa"/>
              <w:bottom w:w="65" w:type="dxa"/>
              <w:right w:w="85" w:type="dxa"/>
            </w:tcMar>
            <w:vAlign w:val="center"/>
          </w:tcPr>
          <w:p w14:paraId="72673066" w14:textId="77777777" w:rsidR="008E371C" w:rsidRDefault="00F7078F">
            <w:pPr>
              <w:keepLines/>
              <w:spacing w:after="40" w:line="264" w:lineRule="auto"/>
              <w:jc w:val="center"/>
            </w:pPr>
            <w:proofErr w:type="spellStart"/>
            <w:r>
              <w:rPr>
                <w:sz w:val="18"/>
              </w:rPr>
              <w:t>역량</w:t>
            </w:r>
            <w:proofErr w:type="spellEnd"/>
            <w:r>
              <w:rPr>
                <w:sz w:val="18"/>
              </w:rPr>
              <w:t xml:space="preserve">, </w:t>
            </w:r>
            <w:proofErr w:type="spellStart"/>
            <w:r>
              <w:rPr>
                <w:sz w:val="18"/>
              </w:rPr>
              <w:t>교육</w:t>
            </w:r>
            <w:proofErr w:type="spellEnd"/>
            <w:r>
              <w:rPr>
                <w:sz w:val="18"/>
              </w:rPr>
              <w:t xml:space="preserve">, </w:t>
            </w:r>
            <w:proofErr w:type="spellStart"/>
            <w:r>
              <w:rPr>
                <w:sz w:val="18"/>
              </w:rPr>
              <w:t>초기확인</w:t>
            </w:r>
            <w:proofErr w:type="spellEnd"/>
          </w:p>
        </w:tc>
      </w:tr>
      <w:tr w:rsidR="008E371C" w14:paraId="638CA788" w14:textId="77777777">
        <w:trPr>
          <w:cantSplit/>
          <w:jc w:val="center"/>
        </w:trPr>
        <w:tc>
          <w:tcPr>
            <w:tcW w:w="3288" w:type="dxa"/>
            <w:shd w:val="clear" w:color="auto" w:fill="FFFFFF"/>
            <w:tcMar>
              <w:top w:w="65" w:type="dxa"/>
              <w:left w:w="85" w:type="dxa"/>
              <w:bottom w:w="65" w:type="dxa"/>
              <w:right w:w="85" w:type="dxa"/>
            </w:tcMar>
            <w:vAlign w:val="center"/>
          </w:tcPr>
          <w:p w14:paraId="767D23C1" w14:textId="77777777" w:rsidR="008E371C" w:rsidRDefault="00F7078F">
            <w:pPr>
              <w:keepLines/>
              <w:spacing w:after="40" w:line="264" w:lineRule="auto"/>
              <w:jc w:val="center"/>
            </w:pPr>
            <w:r>
              <w:rPr>
                <w:sz w:val="18"/>
              </w:rPr>
              <w:t>Machine</w:t>
            </w:r>
          </w:p>
        </w:tc>
        <w:tc>
          <w:tcPr>
            <w:tcW w:w="3288" w:type="dxa"/>
            <w:shd w:val="clear" w:color="auto" w:fill="FFFFFF"/>
            <w:tcMar>
              <w:top w:w="65" w:type="dxa"/>
              <w:left w:w="85" w:type="dxa"/>
              <w:bottom w:w="65" w:type="dxa"/>
              <w:right w:w="85" w:type="dxa"/>
            </w:tcMar>
            <w:vAlign w:val="center"/>
          </w:tcPr>
          <w:p w14:paraId="39D1A69D" w14:textId="77777777" w:rsidR="008E371C" w:rsidRDefault="00F7078F">
            <w:pPr>
              <w:keepLines/>
              <w:spacing w:after="40" w:line="264" w:lineRule="auto"/>
              <w:jc w:val="center"/>
            </w:pPr>
            <w:proofErr w:type="spellStart"/>
            <w:r>
              <w:rPr>
                <w:sz w:val="18"/>
              </w:rPr>
              <w:t>설비</w:t>
            </w:r>
            <w:proofErr w:type="spellEnd"/>
            <w:r>
              <w:rPr>
                <w:sz w:val="18"/>
              </w:rPr>
              <w:t>/</w:t>
            </w:r>
            <w:proofErr w:type="spellStart"/>
            <w:r>
              <w:rPr>
                <w:sz w:val="18"/>
              </w:rPr>
              <w:t>금형</w:t>
            </w:r>
            <w:proofErr w:type="spellEnd"/>
            <w:r>
              <w:rPr>
                <w:sz w:val="18"/>
              </w:rPr>
              <w:t>/</w:t>
            </w:r>
            <w:proofErr w:type="spellStart"/>
            <w:r>
              <w:rPr>
                <w:sz w:val="18"/>
              </w:rPr>
              <w:t>치공구</w:t>
            </w:r>
            <w:proofErr w:type="spellEnd"/>
            <w:r>
              <w:rPr>
                <w:sz w:val="18"/>
              </w:rPr>
              <w:t xml:space="preserve"> </w:t>
            </w:r>
            <w:proofErr w:type="spellStart"/>
            <w:r>
              <w:rPr>
                <w:sz w:val="18"/>
              </w:rPr>
              <w:t>변경</w:t>
            </w:r>
            <w:proofErr w:type="spellEnd"/>
          </w:p>
        </w:tc>
        <w:tc>
          <w:tcPr>
            <w:tcW w:w="3288" w:type="dxa"/>
            <w:shd w:val="clear" w:color="auto" w:fill="FFFFFF"/>
            <w:tcMar>
              <w:top w:w="65" w:type="dxa"/>
              <w:left w:w="85" w:type="dxa"/>
              <w:bottom w:w="65" w:type="dxa"/>
              <w:right w:w="85" w:type="dxa"/>
            </w:tcMar>
            <w:vAlign w:val="center"/>
          </w:tcPr>
          <w:p w14:paraId="3AF1A67C" w14:textId="77777777" w:rsidR="008E371C" w:rsidRDefault="00F7078F">
            <w:pPr>
              <w:keepLines/>
              <w:spacing w:after="40" w:line="264" w:lineRule="auto"/>
              <w:jc w:val="center"/>
            </w:pPr>
            <w:proofErr w:type="spellStart"/>
            <w:r>
              <w:rPr>
                <w:sz w:val="18"/>
              </w:rPr>
              <w:t>능력</w:t>
            </w:r>
            <w:proofErr w:type="spellEnd"/>
            <w:r>
              <w:rPr>
                <w:sz w:val="18"/>
              </w:rPr>
              <w:t xml:space="preserve">, </w:t>
            </w:r>
            <w:proofErr w:type="spellStart"/>
            <w:r>
              <w:rPr>
                <w:sz w:val="18"/>
              </w:rPr>
              <w:t>조건</w:t>
            </w:r>
            <w:proofErr w:type="spellEnd"/>
            <w:r>
              <w:rPr>
                <w:sz w:val="18"/>
              </w:rPr>
              <w:t xml:space="preserve">, MSA, </w:t>
            </w:r>
            <w:proofErr w:type="spellStart"/>
            <w:r>
              <w:rPr>
                <w:sz w:val="18"/>
              </w:rPr>
              <w:t>승인</w:t>
            </w:r>
            <w:proofErr w:type="spellEnd"/>
          </w:p>
        </w:tc>
      </w:tr>
      <w:tr w:rsidR="008E371C" w14:paraId="7B0A14EE" w14:textId="77777777">
        <w:trPr>
          <w:cantSplit/>
          <w:jc w:val="center"/>
        </w:trPr>
        <w:tc>
          <w:tcPr>
            <w:tcW w:w="3288" w:type="dxa"/>
            <w:shd w:val="clear" w:color="auto" w:fill="FFFFFF"/>
            <w:tcMar>
              <w:top w:w="65" w:type="dxa"/>
              <w:left w:w="85" w:type="dxa"/>
              <w:bottom w:w="65" w:type="dxa"/>
              <w:right w:w="85" w:type="dxa"/>
            </w:tcMar>
            <w:vAlign w:val="center"/>
          </w:tcPr>
          <w:p w14:paraId="2603E6FF" w14:textId="77777777" w:rsidR="008E371C" w:rsidRDefault="00F7078F">
            <w:pPr>
              <w:keepLines/>
              <w:spacing w:after="40" w:line="264" w:lineRule="auto"/>
              <w:jc w:val="center"/>
            </w:pPr>
            <w:r>
              <w:rPr>
                <w:sz w:val="18"/>
              </w:rPr>
              <w:t>Material</w:t>
            </w:r>
          </w:p>
        </w:tc>
        <w:tc>
          <w:tcPr>
            <w:tcW w:w="3288" w:type="dxa"/>
            <w:shd w:val="clear" w:color="auto" w:fill="FFFFFF"/>
            <w:tcMar>
              <w:top w:w="65" w:type="dxa"/>
              <w:left w:w="85" w:type="dxa"/>
              <w:bottom w:w="65" w:type="dxa"/>
              <w:right w:w="85" w:type="dxa"/>
            </w:tcMar>
            <w:vAlign w:val="center"/>
          </w:tcPr>
          <w:p w14:paraId="7EC18F43" w14:textId="77777777" w:rsidR="008E371C" w:rsidRDefault="00F7078F">
            <w:pPr>
              <w:keepLines/>
              <w:spacing w:after="40" w:line="264" w:lineRule="auto"/>
              <w:jc w:val="center"/>
            </w:pPr>
            <w:proofErr w:type="spellStart"/>
            <w:r>
              <w:rPr>
                <w:sz w:val="18"/>
              </w:rPr>
              <w:t>원자재</w:t>
            </w:r>
            <w:proofErr w:type="spellEnd"/>
            <w:r>
              <w:rPr>
                <w:sz w:val="18"/>
              </w:rPr>
              <w:t>/</w:t>
            </w:r>
            <w:proofErr w:type="spellStart"/>
            <w:r>
              <w:rPr>
                <w:sz w:val="18"/>
              </w:rPr>
              <w:t>공급자</w:t>
            </w:r>
            <w:proofErr w:type="spellEnd"/>
            <w:r>
              <w:rPr>
                <w:sz w:val="18"/>
              </w:rPr>
              <w:t xml:space="preserve"> </w:t>
            </w:r>
            <w:proofErr w:type="spellStart"/>
            <w:r>
              <w:rPr>
                <w:sz w:val="18"/>
              </w:rPr>
              <w:t>변경</w:t>
            </w:r>
            <w:proofErr w:type="spellEnd"/>
          </w:p>
        </w:tc>
        <w:tc>
          <w:tcPr>
            <w:tcW w:w="3288" w:type="dxa"/>
            <w:shd w:val="clear" w:color="auto" w:fill="FFFFFF"/>
            <w:tcMar>
              <w:top w:w="65" w:type="dxa"/>
              <w:left w:w="85" w:type="dxa"/>
              <w:bottom w:w="65" w:type="dxa"/>
              <w:right w:w="85" w:type="dxa"/>
            </w:tcMar>
            <w:vAlign w:val="center"/>
          </w:tcPr>
          <w:p w14:paraId="62A1FA3E" w14:textId="77777777" w:rsidR="008E371C" w:rsidRDefault="00F7078F">
            <w:pPr>
              <w:keepLines/>
              <w:spacing w:after="40" w:line="264" w:lineRule="auto"/>
              <w:jc w:val="center"/>
              <w:rPr>
                <w:lang w:eastAsia="ko-KR"/>
              </w:rPr>
            </w:pPr>
            <w:r>
              <w:rPr>
                <w:sz w:val="18"/>
                <w:lang w:eastAsia="ko-KR"/>
              </w:rPr>
              <w:t>사양, 시험, PPAP, 고객승인</w:t>
            </w:r>
          </w:p>
        </w:tc>
      </w:tr>
      <w:tr w:rsidR="008E371C" w14:paraId="3499EDF5" w14:textId="77777777">
        <w:trPr>
          <w:cantSplit/>
          <w:jc w:val="center"/>
        </w:trPr>
        <w:tc>
          <w:tcPr>
            <w:tcW w:w="3288" w:type="dxa"/>
            <w:shd w:val="clear" w:color="auto" w:fill="FFFFFF"/>
            <w:tcMar>
              <w:top w:w="65" w:type="dxa"/>
              <w:left w:w="85" w:type="dxa"/>
              <w:bottom w:w="65" w:type="dxa"/>
              <w:right w:w="85" w:type="dxa"/>
            </w:tcMar>
            <w:vAlign w:val="center"/>
          </w:tcPr>
          <w:p w14:paraId="4CD1EAB1" w14:textId="77777777" w:rsidR="008E371C" w:rsidRDefault="00F7078F">
            <w:pPr>
              <w:keepLines/>
              <w:spacing w:after="40" w:line="264" w:lineRule="auto"/>
              <w:jc w:val="center"/>
            </w:pPr>
            <w:r>
              <w:rPr>
                <w:sz w:val="18"/>
              </w:rPr>
              <w:t>Method</w:t>
            </w:r>
          </w:p>
        </w:tc>
        <w:tc>
          <w:tcPr>
            <w:tcW w:w="3288" w:type="dxa"/>
            <w:shd w:val="clear" w:color="auto" w:fill="FFFFFF"/>
            <w:tcMar>
              <w:top w:w="65" w:type="dxa"/>
              <w:left w:w="85" w:type="dxa"/>
              <w:bottom w:w="65" w:type="dxa"/>
              <w:right w:w="85" w:type="dxa"/>
            </w:tcMar>
            <w:vAlign w:val="center"/>
          </w:tcPr>
          <w:p w14:paraId="2C25686F" w14:textId="77777777" w:rsidR="008E371C" w:rsidRDefault="00F7078F">
            <w:pPr>
              <w:keepLines/>
              <w:spacing w:after="40" w:line="264" w:lineRule="auto"/>
              <w:jc w:val="center"/>
              <w:rPr>
                <w:lang w:eastAsia="ko-KR"/>
              </w:rPr>
            </w:pPr>
            <w:r>
              <w:rPr>
                <w:sz w:val="18"/>
                <w:lang w:eastAsia="ko-KR"/>
              </w:rPr>
              <w:t>공정순서/조건/검사방법 변경</w:t>
            </w:r>
          </w:p>
        </w:tc>
        <w:tc>
          <w:tcPr>
            <w:tcW w:w="3288" w:type="dxa"/>
            <w:shd w:val="clear" w:color="auto" w:fill="FFFFFF"/>
            <w:tcMar>
              <w:top w:w="65" w:type="dxa"/>
              <w:left w:w="85" w:type="dxa"/>
              <w:bottom w:w="65" w:type="dxa"/>
              <w:right w:w="85" w:type="dxa"/>
            </w:tcMar>
            <w:vAlign w:val="center"/>
          </w:tcPr>
          <w:p w14:paraId="322445E3" w14:textId="77777777" w:rsidR="008E371C" w:rsidRDefault="00F7078F">
            <w:pPr>
              <w:keepLines/>
              <w:spacing w:after="40" w:line="264" w:lineRule="auto"/>
              <w:jc w:val="center"/>
            </w:pPr>
            <w:r>
              <w:rPr>
                <w:sz w:val="18"/>
              </w:rPr>
              <w:t xml:space="preserve">PFMEA, CP, WI, </w:t>
            </w:r>
            <w:proofErr w:type="spellStart"/>
            <w:r>
              <w:rPr>
                <w:sz w:val="18"/>
              </w:rPr>
              <w:t>검증</w:t>
            </w:r>
            <w:proofErr w:type="spellEnd"/>
          </w:p>
        </w:tc>
      </w:tr>
      <w:tr w:rsidR="008E371C" w14:paraId="6AB9EABC" w14:textId="77777777">
        <w:trPr>
          <w:cantSplit/>
          <w:jc w:val="center"/>
        </w:trPr>
        <w:tc>
          <w:tcPr>
            <w:tcW w:w="3288" w:type="dxa"/>
            <w:shd w:val="clear" w:color="auto" w:fill="FFFFFF"/>
            <w:tcMar>
              <w:top w:w="65" w:type="dxa"/>
              <w:left w:w="85" w:type="dxa"/>
              <w:bottom w:w="65" w:type="dxa"/>
              <w:right w:w="85" w:type="dxa"/>
            </w:tcMar>
            <w:vAlign w:val="center"/>
          </w:tcPr>
          <w:p w14:paraId="104A9757" w14:textId="77777777" w:rsidR="008E371C" w:rsidRDefault="00F7078F">
            <w:pPr>
              <w:keepLines/>
              <w:spacing w:after="40" w:line="264" w:lineRule="auto"/>
              <w:jc w:val="center"/>
            </w:pPr>
            <w:r>
              <w:rPr>
                <w:sz w:val="18"/>
              </w:rPr>
              <w:t>Location</w:t>
            </w:r>
          </w:p>
        </w:tc>
        <w:tc>
          <w:tcPr>
            <w:tcW w:w="3288" w:type="dxa"/>
            <w:shd w:val="clear" w:color="auto" w:fill="FFFFFF"/>
            <w:tcMar>
              <w:top w:w="65" w:type="dxa"/>
              <w:left w:w="85" w:type="dxa"/>
              <w:bottom w:w="65" w:type="dxa"/>
              <w:right w:w="85" w:type="dxa"/>
            </w:tcMar>
            <w:vAlign w:val="center"/>
          </w:tcPr>
          <w:p w14:paraId="189C9516" w14:textId="77777777" w:rsidR="008E371C" w:rsidRDefault="00F7078F">
            <w:pPr>
              <w:keepLines/>
              <w:spacing w:after="40" w:line="264" w:lineRule="auto"/>
              <w:jc w:val="center"/>
            </w:pPr>
            <w:proofErr w:type="spellStart"/>
            <w:r>
              <w:rPr>
                <w:sz w:val="18"/>
              </w:rPr>
              <w:t>생산장소</w:t>
            </w:r>
            <w:proofErr w:type="spellEnd"/>
            <w:r>
              <w:rPr>
                <w:sz w:val="18"/>
              </w:rPr>
              <w:t>/</w:t>
            </w:r>
            <w:proofErr w:type="spellStart"/>
            <w:r>
              <w:rPr>
                <w:sz w:val="18"/>
              </w:rPr>
              <w:t>라인</w:t>
            </w:r>
            <w:proofErr w:type="spellEnd"/>
            <w:r>
              <w:rPr>
                <w:sz w:val="18"/>
              </w:rPr>
              <w:t xml:space="preserve"> </w:t>
            </w:r>
            <w:proofErr w:type="spellStart"/>
            <w:r>
              <w:rPr>
                <w:sz w:val="18"/>
              </w:rPr>
              <w:t>이전</w:t>
            </w:r>
            <w:proofErr w:type="spellEnd"/>
          </w:p>
        </w:tc>
        <w:tc>
          <w:tcPr>
            <w:tcW w:w="3288" w:type="dxa"/>
            <w:shd w:val="clear" w:color="auto" w:fill="FFFFFF"/>
            <w:tcMar>
              <w:top w:w="65" w:type="dxa"/>
              <w:left w:w="85" w:type="dxa"/>
              <w:bottom w:w="65" w:type="dxa"/>
              <w:right w:w="85" w:type="dxa"/>
            </w:tcMar>
            <w:vAlign w:val="center"/>
          </w:tcPr>
          <w:p w14:paraId="4A103479" w14:textId="77777777" w:rsidR="008E371C" w:rsidRDefault="00F7078F">
            <w:pPr>
              <w:keepLines/>
              <w:spacing w:after="40" w:line="264" w:lineRule="auto"/>
              <w:jc w:val="center"/>
              <w:rPr>
                <w:lang w:eastAsia="ko-KR"/>
              </w:rPr>
            </w:pPr>
            <w:r>
              <w:rPr>
                <w:sz w:val="18"/>
                <w:lang w:eastAsia="ko-KR"/>
              </w:rPr>
              <w:t>공정승인, Capacity, 고객통보</w:t>
            </w:r>
          </w:p>
        </w:tc>
      </w:tr>
      <w:tr w:rsidR="008E371C" w14:paraId="525CCBFD" w14:textId="77777777">
        <w:trPr>
          <w:cantSplit/>
          <w:jc w:val="center"/>
        </w:trPr>
        <w:tc>
          <w:tcPr>
            <w:tcW w:w="3288" w:type="dxa"/>
            <w:shd w:val="clear" w:color="auto" w:fill="FFFFFF"/>
            <w:tcMar>
              <w:top w:w="65" w:type="dxa"/>
              <w:left w:w="85" w:type="dxa"/>
              <w:bottom w:w="65" w:type="dxa"/>
              <w:right w:w="85" w:type="dxa"/>
            </w:tcMar>
            <w:vAlign w:val="center"/>
          </w:tcPr>
          <w:p w14:paraId="796F13E5" w14:textId="77777777" w:rsidR="008E371C" w:rsidRDefault="00F7078F">
            <w:pPr>
              <w:keepLines/>
              <w:spacing w:after="40" w:line="264" w:lineRule="auto"/>
              <w:jc w:val="center"/>
            </w:pPr>
            <w:r>
              <w:rPr>
                <w:sz w:val="18"/>
              </w:rPr>
              <w:t>Software</w:t>
            </w:r>
          </w:p>
        </w:tc>
        <w:tc>
          <w:tcPr>
            <w:tcW w:w="3288" w:type="dxa"/>
            <w:shd w:val="clear" w:color="auto" w:fill="FFFFFF"/>
            <w:tcMar>
              <w:top w:w="65" w:type="dxa"/>
              <w:left w:w="85" w:type="dxa"/>
              <w:bottom w:w="65" w:type="dxa"/>
              <w:right w:w="85" w:type="dxa"/>
            </w:tcMar>
            <w:vAlign w:val="center"/>
          </w:tcPr>
          <w:p w14:paraId="355B4415" w14:textId="77777777" w:rsidR="008E371C" w:rsidRDefault="00F7078F">
            <w:pPr>
              <w:keepLines/>
              <w:spacing w:after="40" w:line="264" w:lineRule="auto"/>
              <w:jc w:val="center"/>
              <w:rPr>
                <w:lang w:eastAsia="ko-KR"/>
              </w:rPr>
            </w:pPr>
            <w:r>
              <w:rPr>
                <w:sz w:val="18"/>
                <w:lang w:eastAsia="ko-KR"/>
              </w:rPr>
              <w:t>검사/설비 프로그램 변경</w:t>
            </w:r>
          </w:p>
        </w:tc>
        <w:tc>
          <w:tcPr>
            <w:tcW w:w="3288" w:type="dxa"/>
            <w:shd w:val="clear" w:color="auto" w:fill="FFFFFF"/>
            <w:tcMar>
              <w:top w:w="65" w:type="dxa"/>
              <w:left w:w="85" w:type="dxa"/>
              <w:bottom w:w="65" w:type="dxa"/>
              <w:right w:w="85" w:type="dxa"/>
            </w:tcMar>
            <w:vAlign w:val="center"/>
          </w:tcPr>
          <w:p w14:paraId="094FB844" w14:textId="77777777" w:rsidR="008E371C" w:rsidRDefault="00F7078F">
            <w:pPr>
              <w:keepLines/>
              <w:spacing w:after="40" w:line="264" w:lineRule="auto"/>
              <w:jc w:val="center"/>
            </w:pPr>
            <w:proofErr w:type="spellStart"/>
            <w:r>
              <w:rPr>
                <w:sz w:val="18"/>
              </w:rPr>
              <w:t>검증</w:t>
            </w:r>
            <w:proofErr w:type="spellEnd"/>
            <w:r>
              <w:rPr>
                <w:sz w:val="18"/>
              </w:rPr>
              <w:t xml:space="preserve">, </w:t>
            </w:r>
            <w:proofErr w:type="spellStart"/>
            <w:r>
              <w:rPr>
                <w:sz w:val="18"/>
              </w:rPr>
              <w:t>버전</w:t>
            </w:r>
            <w:proofErr w:type="spellEnd"/>
            <w:r>
              <w:rPr>
                <w:sz w:val="18"/>
              </w:rPr>
              <w:t xml:space="preserve">, </w:t>
            </w:r>
            <w:proofErr w:type="spellStart"/>
            <w:r>
              <w:rPr>
                <w:sz w:val="18"/>
              </w:rPr>
              <w:t>백업</w:t>
            </w:r>
            <w:proofErr w:type="spellEnd"/>
          </w:p>
        </w:tc>
      </w:tr>
    </w:tbl>
    <w:p w14:paraId="4D0A8718" w14:textId="77777777" w:rsidR="008E371C" w:rsidRDefault="00F7078F">
      <w:pPr>
        <w:pStyle w:val="QMSSection1"/>
        <w:keepNext/>
        <w:keepLines/>
        <w:spacing w:before="200" w:after="100" w:line="288" w:lineRule="auto"/>
        <w:rPr>
          <w:lang w:eastAsia="ko-KR"/>
        </w:rPr>
      </w:pPr>
      <w:bookmarkStart w:id="19" w:name="InlineTOC19"/>
      <w:r>
        <w:rPr>
          <w:rFonts w:ascii="맑은 고딕" w:eastAsia="맑은 고딕" w:hAnsi="맑은 고딕" w:cs="맑은 고딕"/>
          <w:sz w:val="24"/>
          <w:lang w:eastAsia="ko-KR"/>
        </w:rPr>
        <w:t>부록 J. 경영성과 대시보드 기본 구조</w:t>
      </w:r>
      <w:bookmarkEnd w:id="19"/>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78F518D9" w14:textId="77777777">
        <w:trPr>
          <w:cantSplit/>
          <w:tblHeader/>
          <w:jc w:val="center"/>
        </w:trPr>
        <w:tc>
          <w:tcPr>
            <w:tcW w:w="3288" w:type="dxa"/>
            <w:shd w:val="clear" w:color="auto" w:fill="E9EDF1"/>
            <w:tcMar>
              <w:top w:w="65" w:type="dxa"/>
              <w:left w:w="85" w:type="dxa"/>
              <w:bottom w:w="65" w:type="dxa"/>
              <w:right w:w="85" w:type="dxa"/>
            </w:tcMar>
            <w:vAlign w:val="center"/>
          </w:tcPr>
          <w:p w14:paraId="27ED89EC" w14:textId="77777777" w:rsidR="008E371C" w:rsidRDefault="00F7078F">
            <w:pPr>
              <w:keepNext/>
              <w:keepLines/>
              <w:spacing w:after="40" w:line="264" w:lineRule="auto"/>
              <w:jc w:val="center"/>
            </w:pPr>
            <w:proofErr w:type="spellStart"/>
            <w:r>
              <w:rPr>
                <w:b/>
                <w:sz w:val="18"/>
              </w:rPr>
              <w:t>분야</w:t>
            </w:r>
            <w:proofErr w:type="spellEnd"/>
          </w:p>
        </w:tc>
        <w:tc>
          <w:tcPr>
            <w:tcW w:w="3288" w:type="dxa"/>
            <w:shd w:val="clear" w:color="auto" w:fill="E9EDF1"/>
            <w:tcMar>
              <w:top w:w="65" w:type="dxa"/>
              <w:left w:w="85" w:type="dxa"/>
              <w:bottom w:w="65" w:type="dxa"/>
              <w:right w:w="85" w:type="dxa"/>
            </w:tcMar>
            <w:vAlign w:val="center"/>
          </w:tcPr>
          <w:p w14:paraId="5ED0F348"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KPI</w:t>
            </w:r>
          </w:p>
        </w:tc>
        <w:tc>
          <w:tcPr>
            <w:tcW w:w="3288" w:type="dxa"/>
            <w:shd w:val="clear" w:color="auto" w:fill="E9EDF1"/>
            <w:tcMar>
              <w:top w:w="65" w:type="dxa"/>
              <w:left w:w="85" w:type="dxa"/>
              <w:bottom w:w="65" w:type="dxa"/>
              <w:right w:w="85" w:type="dxa"/>
            </w:tcMar>
            <w:vAlign w:val="center"/>
          </w:tcPr>
          <w:p w14:paraId="1111F51D" w14:textId="77777777" w:rsidR="008E371C" w:rsidRDefault="00F7078F">
            <w:pPr>
              <w:keepNext/>
              <w:keepLines/>
              <w:spacing w:after="40" w:line="264" w:lineRule="auto"/>
              <w:jc w:val="center"/>
            </w:pPr>
            <w:proofErr w:type="spellStart"/>
            <w:r>
              <w:rPr>
                <w:b/>
                <w:sz w:val="18"/>
              </w:rPr>
              <w:t>경영판단</w:t>
            </w:r>
            <w:proofErr w:type="spellEnd"/>
          </w:p>
        </w:tc>
      </w:tr>
      <w:tr w:rsidR="008E371C" w14:paraId="79C7EF51" w14:textId="77777777">
        <w:trPr>
          <w:cantSplit/>
          <w:jc w:val="center"/>
        </w:trPr>
        <w:tc>
          <w:tcPr>
            <w:tcW w:w="3288" w:type="dxa"/>
            <w:shd w:val="clear" w:color="auto" w:fill="FFFFFF"/>
            <w:tcMar>
              <w:top w:w="65" w:type="dxa"/>
              <w:left w:w="85" w:type="dxa"/>
              <w:bottom w:w="65" w:type="dxa"/>
              <w:right w:w="85" w:type="dxa"/>
            </w:tcMar>
            <w:vAlign w:val="center"/>
          </w:tcPr>
          <w:p w14:paraId="6DC72953" w14:textId="77777777" w:rsidR="008E371C" w:rsidRDefault="00F7078F">
            <w:pPr>
              <w:keepLines/>
              <w:spacing w:after="40" w:line="264" w:lineRule="auto"/>
              <w:jc w:val="center"/>
            </w:pPr>
            <w:proofErr w:type="spellStart"/>
            <w:r>
              <w:rPr>
                <w:sz w:val="18"/>
              </w:rPr>
              <w:t>고객</w:t>
            </w:r>
            <w:proofErr w:type="spellEnd"/>
          </w:p>
        </w:tc>
        <w:tc>
          <w:tcPr>
            <w:tcW w:w="3288" w:type="dxa"/>
            <w:shd w:val="clear" w:color="auto" w:fill="FFFFFF"/>
            <w:tcMar>
              <w:top w:w="65" w:type="dxa"/>
              <w:left w:w="85" w:type="dxa"/>
              <w:bottom w:w="65" w:type="dxa"/>
              <w:right w:w="85" w:type="dxa"/>
            </w:tcMar>
            <w:vAlign w:val="center"/>
          </w:tcPr>
          <w:p w14:paraId="0C8955F5" w14:textId="77777777" w:rsidR="008E371C" w:rsidRDefault="00F7078F">
            <w:pPr>
              <w:keepLines/>
              <w:spacing w:after="40" w:line="264" w:lineRule="auto"/>
              <w:jc w:val="center"/>
              <w:rPr>
                <w:lang w:eastAsia="ko-KR"/>
              </w:rPr>
            </w:pPr>
            <w:r>
              <w:rPr>
                <w:sz w:val="18"/>
                <w:lang w:eastAsia="ko-KR"/>
              </w:rPr>
              <w:t>PPM/클레임/고객평가/납기</w:t>
            </w:r>
          </w:p>
        </w:tc>
        <w:tc>
          <w:tcPr>
            <w:tcW w:w="3288" w:type="dxa"/>
            <w:shd w:val="clear" w:color="auto" w:fill="FFFFFF"/>
            <w:tcMar>
              <w:top w:w="65" w:type="dxa"/>
              <w:left w:w="85" w:type="dxa"/>
              <w:bottom w:w="65" w:type="dxa"/>
              <w:right w:w="85" w:type="dxa"/>
            </w:tcMar>
            <w:vAlign w:val="center"/>
          </w:tcPr>
          <w:p w14:paraId="0BB354C6" w14:textId="77777777" w:rsidR="008E371C" w:rsidRDefault="00F7078F">
            <w:pPr>
              <w:keepLines/>
              <w:spacing w:after="40" w:line="264" w:lineRule="auto"/>
              <w:jc w:val="center"/>
            </w:pPr>
            <w:proofErr w:type="spellStart"/>
            <w:r>
              <w:rPr>
                <w:sz w:val="18"/>
              </w:rPr>
              <w:t>고객위험</w:t>
            </w:r>
            <w:proofErr w:type="spellEnd"/>
            <w:r>
              <w:rPr>
                <w:sz w:val="18"/>
              </w:rPr>
              <w:t xml:space="preserve"> 및 </w:t>
            </w:r>
            <w:proofErr w:type="spellStart"/>
            <w:r>
              <w:rPr>
                <w:sz w:val="18"/>
              </w:rPr>
              <w:t>우선</w:t>
            </w:r>
            <w:proofErr w:type="spellEnd"/>
            <w:r>
              <w:rPr>
                <w:sz w:val="18"/>
              </w:rPr>
              <w:t xml:space="preserve"> </w:t>
            </w:r>
            <w:proofErr w:type="spellStart"/>
            <w:r>
              <w:rPr>
                <w:sz w:val="18"/>
              </w:rPr>
              <w:t>개선</w:t>
            </w:r>
            <w:proofErr w:type="spellEnd"/>
          </w:p>
        </w:tc>
      </w:tr>
      <w:tr w:rsidR="008E371C" w14:paraId="662FFC2A" w14:textId="77777777">
        <w:trPr>
          <w:cantSplit/>
          <w:jc w:val="center"/>
        </w:trPr>
        <w:tc>
          <w:tcPr>
            <w:tcW w:w="3288" w:type="dxa"/>
            <w:shd w:val="clear" w:color="auto" w:fill="FFFFFF"/>
            <w:tcMar>
              <w:top w:w="65" w:type="dxa"/>
              <w:left w:w="85" w:type="dxa"/>
              <w:bottom w:w="65" w:type="dxa"/>
              <w:right w:w="85" w:type="dxa"/>
            </w:tcMar>
            <w:vAlign w:val="center"/>
          </w:tcPr>
          <w:p w14:paraId="0634E9E5" w14:textId="77777777" w:rsidR="008E371C" w:rsidRDefault="00F7078F">
            <w:pPr>
              <w:keepLines/>
              <w:spacing w:after="40" w:line="264" w:lineRule="auto"/>
              <w:jc w:val="center"/>
            </w:pPr>
            <w:proofErr w:type="spellStart"/>
            <w:r>
              <w:rPr>
                <w:sz w:val="18"/>
              </w:rPr>
              <w:lastRenderedPageBreak/>
              <w:t>품질</w:t>
            </w:r>
            <w:proofErr w:type="spellEnd"/>
          </w:p>
        </w:tc>
        <w:tc>
          <w:tcPr>
            <w:tcW w:w="3288" w:type="dxa"/>
            <w:shd w:val="clear" w:color="auto" w:fill="FFFFFF"/>
            <w:tcMar>
              <w:top w:w="65" w:type="dxa"/>
              <w:left w:w="85" w:type="dxa"/>
              <w:bottom w:w="65" w:type="dxa"/>
              <w:right w:w="85" w:type="dxa"/>
            </w:tcMar>
            <w:vAlign w:val="center"/>
          </w:tcPr>
          <w:p w14:paraId="36FDA639" w14:textId="77777777" w:rsidR="008E371C" w:rsidRDefault="00F7078F">
            <w:pPr>
              <w:keepLines/>
              <w:spacing w:after="40" w:line="264" w:lineRule="auto"/>
              <w:jc w:val="center"/>
              <w:rPr>
                <w:lang w:eastAsia="ko-KR"/>
              </w:rPr>
            </w:pPr>
            <w:r>
              <w:rPr>
                <w:sz w:val="18"/>
                <w:lang w:eastAsia="ko-KR"/>
              </w:rPr>
              <w:t>공정불량/폐기/재작업/FPY</w:t>
            </w:r>
          </w:p>
        </w:tc>
        <w:tc>
          <w:tcPr>
            <w:tcW w:w="3288" w:type="dxa"/>
            <w:shd w:val="clear" w:color="auto" w:fill="FFFFFF"/>
            <w:tcMar>
              <w:top w:w="65" w:type="dxa"/>
              <w:left w:w="85" w:type="dxa"/>
              <w:bottom w:w="65" w:type="dxa"/>
              <w:right w:w="85" w:type="dxa"/>
            </w:tcMar>
            <w:vAlign w:val="center"/>
          </w:tcPr>
          <w:p w14:paraId="3BDE9CBE" w14:textId="77777777" w:rsidR="008E371C" w:rsidRDefault="00F7078F">
            <w:pPr>
              <w:keepLines/>
              <w:spacing w:after="40" w:line="264" w:lineRule="auto"/>
              <w:jc w:val="center"/>
            </w:pPr>
            <w:r>
              <w:rPr>
                <w:sz w:val="18"/>
              </w:rPr>
              <w:t xml:space="preserve">COPQ 및 </w:t>
            </w:r>
            <w:proofErr w:type="spellStart"/>
            <w:r>
              <w:rPr>
                <w:sz w:val="18"/>
              </w:rPr>
              <w:t>공정안정</w:t>
            </w:r>
            <w:proofErr w:type="spellEnd"/>
          </w:p>
        </w:tc>
      </w:tr>
      <w:tr w:rsidR="008E371C" w14:paraId="709002D6" w14:textId="77777777">
        <w:trPr>
          <w:cantSplit/>
          <w:jc w:val="center"/>
        </w:trPr>
        <w:tc>
          <w:tcPr>
            <w:tcW w:w="3288" w:type="dxa"/>
            <w:shd w:val="clear" w:color="auto" w:fill="FFFFFF"/>
            <w:tcMar>
              <w:top w:w="65" w:type="dxa"/>
              <w:left w:w="85" w:type="dxa"/>
              <w:bottom w:w="65" w:type="dxa"/>
              <w:right w:w="85" w:type="dxa"/>
            </w:tcMar>
            <w:vAlign w:val="center"/>
          </w:tcPr>
          <w:p w14:paraId="59E9BA9D" w14:textId="77777777" w:rsidR="008E371C" w:rsidRDefault="00F7078F">
            <w:pPr>
              <w:keepLines/>
              <w:spacing w:after="40" w:line="264" w:lineRule="auto"/>
              <w:jc w:val="center"/>
            </w:pPr>
            <w:proofErr w:type="spellStart"/>
            <w:r>
              <w:rPr>
                <w:sz w:val="18"/>
              </w:rPr>
              <w:t>공정</w:t>
            </w:r>
            <w:proofErr w:type="spellEnd"/>
          </w:p>
        </w:tc>
        <w:tc>
          <w:tcPr>
            <w:tcW w:w="3288" w:type="dxa"/>
            <w:shd w:val="clear" w:color="auto" w:fill="FFFFFF"/>
            <w:tcMar>
              <w:top w:w="65" w:type="dxa"/>
              <w:left w:w="85" w:type="dxa"/>
              <w:bottom w:w="65" w:type="dxa"/>
              <w:right w:w="85" w:type="dxa"/>
            </w:tcMar>
            <w:vAlign w:val="center"/>
          </w:tcPr>
          <w:p w14:paraId="76A8ED54" w14:textId="77777777" w:rsidR="008E371C" w:rsidRDefault="00F7078F">
            <w:pPr>
              <w:keepLines/>
              <w:spacing w:after="40" w:line="264" w:lineRule="auto"/>
              <w:jc w:val="center"/>
              <w:rPr>
                <w:lang w:eastAsia="ko-KR"/>
              </w:rPr>
            </w:pPr>
            <w:proofErr w:type="spellStart"/>
            <w:r>
              <w:rPr>
                <w:sz w:val="18"/>
                <w:lang w:eastAsia="ko-KR"/>
              </w:rPr>
              <w:t>Cpk</w:t>
            </w:r>
            <w:proofErr w:type="spellEnd"/>
            <w:r>
              <w:rPr>
                <w:sz w:val="18"/>
                <w:lang w:eastAsia="ko-KR"/>
              </w:rPr>
              <w:t>/SPC 이상/특수특성</w:t>
            </w:r>
          </w:p>
        </w:tc>
        <w:tc>
          <w:tcPr>
            <w:tcW w:w="3288" w:type="dxa"/>
            <w:shd w:val="clear" w:color="auto" w:fill="FFFFFF"/>
            <w:tcMar>
              <w:top w:w="65" w:type="dxa"/>
              <w:left w:w="85" w:type="dxa"/>
              <w:bottom w:w="65" w:type="dxa"/>
              <w:right w:w="85" w:type="dxa"/>
            </w:tcMar>
            <w:vAlign w:val="center"/>
          </w:tcPr>
          <w:p w14:paraId="49A5969E" w14:textId="77777777" w:rsidR="008E371C" w:rsidRDefault="00F7078F">
            <w:pPr>
              <w:keepLines/>
              <w:spacing w:after="40" w:line="264" w:lineRule="auto"/>
              <w:jc w:val="center"/>
            </w:pPr>
            <w:proofErr w:type="spellStart"/>
            <w:r>
              <w:rPr>
                <w:sz w:val="18"/>
              </w:rPr>
              <w:t>공정능력</w:t>
            </w:r>
            <w:proofErr w:type="spellEnd"/>
            <w:r>
              <w:rPr>
                <w:sz w:val="18"/>
              </w:rPr>
              <w:t xml:space="preserve"> </w:t>
            </w:r>
            <w:proofErr w:type="spellStart"/>
            <w:r>
              <w:rPr>
                <w:sz w:val="18"/>
              </w:rPr>
              <w:t>리스크</w:t>
            </w:r>
            <w:proofErr w:type="spellEnd"/>
          </w:p>
        </w:tc>
      </w:tr>
      <w:tr w:rsidR="008E371C" w14:paraId="7E960878" w14:textId="77777777">
        <w:trPr>
          <w:cantSplit/>
          <w:jc w:val="center"/>
        </w:trPr>
        <w:tc>
          <w:tcPr>
            <w:tcW w:w="3288" w:type="dxa"/>
            <w:shd w:val="clear" w:color="auto" w:fill="FFFFFF"/>
            <w:tcMar>
              <w:top w:w="65" w:type="dxa"/>
              <w:left w:w="85" w:type="dxa"/>
              <w:bottom w:w="65" w:type="dxa"/>
              <w:right w:w="85" w:type="dxa"/>
            </w:tcMar>
            <w:vAlign w:val="center"/>
          </w:tcPr>
          <w:p w14:paraId="5FC9CAF8" w14:textId="77777777" w:rsidR="008E371C" w:rsidRDefault="00F7078F">
            <w:pPr>
              <w:keepLines/>
              <w:spacing w:after="40" w:line="264" w:lineRule="auto"/>
              <w:jc w:val="center"/>
            </w:pPr>
            <w:proofErr w:type="spellStart"/>
            <w:r>
              <w:rPr>
                <w:sz w:val="18"/>
              </w:rPr>
              <w:t>생산</w:t>
            </w:r>
            <w:proofErr w:type="spellEnd"/>
          </w:p>
        </w:tc>
        <w:tc>
          <w:tcPr>
            <w:tcW w:w="3288" w:type="dxa"/>
            <w:shd w:val="clear" w:color="auto" w:fill="FFFFFF"/>
            <w:tcMar>
              <w:top w:w="65" w:type="dxa"/>
              <w:left w:w="85" w:type="dxa"/>
              <w:bottom w:w="65" w:type="dxa"/>
              <w:right w:w="85" w:type="dxa"/>
            </w:tcMar>
            <w:vAlign w:val="center"/>
          </w:tcPr>
          <w:p w14:paraId="5B7C766A" w14:textId="77777777" w:rsidR="008E371C" w:rsidRDefault="00F7078F">
            <w:pPr>
              <w:keepLines/>
              <w:spacing w:after="40" w:line="264" w:lineRule="auto"/>
              <w:jc w:val="center"/>
              <w:rPr>
                <w:lang w:eastAsia="ko-KR"/>
              </w:rPr>
            </w:pPr>
            <w:r>
              <w:rPr>
                <w:sz w:val="18"/>
                <w:lang w:eastAsia="ko-KR"/>
              </w:rPr>
              <w:t>생산성/OEE/계획달성</w:t>
            </w:r>
          </w:p>
        </w:tc>
        <w:tc>
          <w:tcPr>
            <w:tcW w:w="3288" w:type="dxa"/>
            <w:shd w:val="clear" w:color="auto" w:fill="FFFFFF"/>
            <w:tcMar>
              <w:top w:w="65" w:type="dxa"/>
              <w:left w:w="85" w:type="dxa"/>
              <w:bottom w:w="65" w:type="dxa"/>
              <w:right w:w="85" w:type="dxa"/>
            </w:tcMar>
            <w:vAlign w:val="center"/>
          </w:tcPr>
          <w:p w14:paraId="50D7B70B" w14:textId="77777777" w:rsidR="008E371C" w:rsidRDefault="00F7078F">
            <w:pPr>
              <w:keepLines/>
              <w:spacing w:after="40" w:line="264" w:lineRule="auto"/>
              <w:jc w:val="center"/>
            </w:pPr>
            <w:r>
              <w:rPr>
                <w:sz w:val="18"/>
              </w:rPr>
              <w:t xml:space="preserve">Capacity 및 </w:t>
            </w:r>
            <w:proofErr w:type="spellStart"/>
            <w:r>
              <w:rPr>
                <w:sz w:val="18"/>
              </w:rPr>
              <w:t>병목</w:t>
            </w:r>
            <w:proofErr w:type="spellEnd"/>
          </w:p>
        </w:tc>
      </w:tr>
      <w:tr w:rsidR="008E371C" w14:paraId="5CCB4E91" w14:textId="77777777">
        <w:trPr>
          <w:cantSplit/>
          <w:jc w:val="center"/>
        </w:trPr>
        <w:tc>
          <w:tcPr>
            <w:tcW w:w="3288" w:type="dxa"/>
            <w:shd w:val="clear" w:color="auto" w:fill="FFFFFF"/>
            <w:tcMar>
              <w:top w:w="65" w:type="dxa"/>
              <w:left w:w="85" w:type="dxa"/>
              <w:bottom w:w="65" w:type="dxa"/>
              <w:right w:w="85" w:type="dxa"/>
            </w:tcMar>
            <w:vAlign w:val="center"/>
          </w:tcPr>
          <w:p w14:paraId="5CCFDDE0" w14:textId="77777777" w:rsidR="008E371C" w:rsidRDefault="00F7078F">
            <w:pPr>
              <w:keepLines/>
              <w:spacing w:after="40" w:line="264" w:lineRule="auto"/>
              <w:jc w:val="center"/>
            </w:pPr>
            <w:proofErr w:type="spellStart"/>
            <w:r>
              <w:rPr>
                <w:sz w:val="18"/>
              </w:rPr>
              <w:t>설비</w:t>
            </w:r>
            <w:proofErr w:type="spellEnd"/>
          </w:p>
        </w:tc>
        <w:tc>
          <w:tcPr>
            <w:tcW w:w="3288" w:type="dxa"/>
            <w:shd w:val="clear" w:color="auto" w:fill="FFFFFF"/>
            <w:tcMar>
              <w:top w:w="65" w:type="dxa"/>
              <w:left w:w="85" w:type="dxa"/>
              <w:bottom w:w="65" w:type="dxa"/>
              <w:right w:w="85" w:type="dxa"/>
            </w:tcMar>
            <w:vAlign w:val="center"/>
          </w:tcPr>
          <w:p w14:paraId="2D7FC500" w14:textId="77777777" w:rsidR="008E371C" w:rsidRDefault="00F7078F">
            <w:pPr>
              <w:keepLines/>
              <w:spacing w:after="40" w:line="264" w:lineRule="auto"/>
              <w:jc w:val="center"/>
            </w:pPr>
            <w:proofErr w:type="spellStart"/>
            <w:r>
              <w:rPr>
                <w:sz w:val="18"/>
              </w:rPr>
              <w:t>고장</w:t>
            </w:r>
            <w:proofErr w:type="spellEnd"/>
            <w:r>
              <w:rPr>
                <w:sz w:val="18"/>
              </w:rPr>
              <w:t xml:space="preserve">/PM </w:t>
            </w:r>
            <w:proofErr w:type="spellStart"/>
            <w:r>
              <w:rPr>
                <w:sz w:val="18"/>
              </w:rPr>
              <w:t>준수</w:t>
            </w:r>
            <w:proofErr w:type="spellEnd"/>
          </w:p>
        </w:tc>
        <w:tc>
          <w:tcPr>
            <w:tcW w:w="3288" w:type="dxa"/>
            <w:shd w:val="clear" w:color="auto" w:fill="FFFFFF"/>
            <w:tcMar>
              <w:top w:w="65" w:type="dxa"/>
              <w:left w:w="85" w:type="dxa"/>
              <w:bottom w:w="65" w:type="dxa"/>
              <w:right w:w="85" w:type="dxa"/>
            </w:tcMar>
            <w:vAlign w:val="center"/>
          </w:tcPr>
          <w:p w14:paraId="19B556B0" w14:textId="77777777" w:rsidR="008E371C" w:rsidRDefault="00F7078F">
            <w:pPr>
              <w:keepLines/>
              <w:spacing w:after="40" w:line="264" w:lineRule="auto"/>
              <w:jc w:val="center"/>
            </w:pPr>
            <w:proofErr w:type="spellStart"/>
            <w:r>
              <w:rPr>
                <w:sz w:val="18"/>
              </w:rPr>
              <w:t>공급연속성</w:t>
            </w:r>
            <w:proofErr w:type="spellEnd"/>
          </w:p>
        </w:tc>
      </w:tr>
      <w:tr w:rsidR="008E371C" w14:paraId="06765417" w14:textId="77777777">
        <w:trPr>
          <w:cantSplit/>
          <w:jc w:val="center"/>
        </w:trPr>
        <w:tc>
          <w:tcPr>
            <w:tcW w:w="3288" w:type="dxa"/>
            <w:shd w:val="clear" w:color="auto" w:fill="FFFFFF"/>
            <w:tcMar>
              <w:top w:w="65" w:type="dxa"/>
              <w:left w:w="85" w:type="dxa"/>
              <w:bottom w:w="65" w:type="dxa"/>
              <w:right w:w="85" w:type="dxa"/>
            </w:tcMar>
            <w:vAlign w:val="center"/>
          </w:tcPr>
          <w:p w14:paraId="7E91E617" w14:textId="77777777" w:rsidR="008E371C" w:rsidRDefault="00F7078F">
            <w:pPr>
              <w:keepLines/>
              <w:spacing w:after="40" w:line="264" w:lineRule="auto"/>
              <w:jc w:val="center"/>
            </w:pPr>
            <w:proofErr w:type="spellStart"/>
            <w:r>
              <w:rPr>
                <w:sz w:val="18"/>
              </w:rPr>
              <w:t>공급자</w:t>
            </w:r>
            <w:proofErr w:type="spellEnd"/>
          </w:p>
        </w:tc>
        <w:tc>
          <w:tcPr>
            <w:tcW w:w="3288" w:type="dxa"/>
            <w:shd w:val="clear" w:color="auto" w:fill="FFFFFF"/>
            <w:tcMar>
              <w:top w:w="65" w:type="dxa"/>
              <w:left w:w="85" w:type="dxa"/>
              <w:bottom w:w="65" w:type="dxa"/>
              <w:right w:w="85" w:type="dxa"/>
            </w:tcMar>
            <w:vAlign w:val="center"/>
          </w:tcPr>
          <w:p w14:paraId="3E350341" w14:textId="77777777" w:rsidR="008E371C" w:rsidRDefault="00F7078F">
            <w:pPr>
              <w:keepLines/>
              <w:spacing w:after="40" w:line="264" w:lineRule="auto"/>
              <w:jc w:val="center"/>
            </w:pPr>
            <w:r>
              <w:rPr>
                <w:sz w:val="18"/>
              </w:rPr>
              <w:t>PPM/</w:t>
            </w:r>
            <w:proofErr w:type="spellStart"/>
            <w:r>
              <w:rPr>
                <w:sz w:val="18"/>
              </w:rPr>
              <w:t>납기</w:t>
            </w:r>
            <w:proofErr w:type="spellEnd"/>
            <w:r>
              <w:rPr>
                <w:sz w:val="18"/>
              </w:rPr>
              <w:t>/</w:t>
            </w:r>
            <w:proofErr w:type="spellStart"/>
            <w:r>
              <w:rPr>
                <w:sz w:val="18"/>
              </w:rPr>
              <w:t>심사</w:t>
            </w:r>
            <w:proofErr w:type="spellEnd"/>
          </w:p>
        </w:tc>
        <w:tc>
          <w:tcPr>
            <w:tcW w:w="3288" w:type="dxa"/>
            <w:shd w:val="clear" w:color="auto" w:fill="FFFFFF"/>
            <w:tcMar>
              <w:top w:w="65" w:type="dxa"/>
              <w:left w:w="85" w:type="dxa"/>
              <w:bottom w:w="65" w:type="dxa"/>
              <w:right w:w="85" w:type="dxa"/>
            </w:tcMar>
            <w:vAlign w:val="center"/>
          </w:tcPr>
          <w:p w14:paraId="12CABB0B" w14:textId="77777777" w:rsidR="008E371C" w:rsidRDefault="00F7078F">
            <w:pPr>
              <w:keepLines/>
              <w:spacing w:after="40" w:line="264" w:lineRule="auto"/>
              <w:jc w:val="center"/>
            </w:pPr>
            <w:proofErr w:type="spellStart"/>
            <w:r>
              <w:rPr>
                <w:sz w:val="18"/>
              </w:rPr>
              <w:t>공급망</w:t>
            </w:r>
            <w:proofErr w:type="spellEnd"/>
            <w:r>
              <w:rPr>
                <w:sz w:val="18"/>
              </w:rPr>
              <w:t xml:space="preserve"> </w:t>
            </w:r>
            <w:proofErr w:type="spellStart"/>
            <w:r>
              <w:rPr>
                <w:sz w:val="18"/>
              </w:rPr>
              <w:t>리스크</w:t>
            </w:r>
            <w:proofErr w:type="spellEnd"/>
          </w:p>
        </w:tc>
      </w:tr>
      <w:tr w:rsidR="008E371C" w14:paraId="25108EC1" w14:textId="77777777">
        <w:trPr>
          <w:cantSplit/>
          <w:jc w:val="center"/>
        </w:trPr>
        <w:tc>
          <w:tcPr>
            <w:tcW w:w="3288" w:type="dxa"/>
            <w:shd w:val="clear" w:color="auto" w:fill="FFFFFF"/>
            <w:tcMar>
              <w:top w:w="65" w:type="dxa"/>
              <w:left w:w="85" w:type="dxa"/>
              <w:bottom w:w="65" w:type="dxa"/>
              <w:right w:w="85" w:type="dxa"/>
            </w:tcMar>
            <w:vAlign w:val="center"/>
          </w:tcPr>
          <w:p w14:paraId="0484A796" w14:textId="77777777" w:rsidR="008E371C" w:rsidRDefault="00F7078F">
            <w:pPr>
              <w:keepLines/>
              <w:spacing w:after="40" w:line="264" w:lineRule="auto"/>
              <w:jc w:val="center"/>
            </w:pPr>
            <w:r>
              <w:rPr>
                <w:sz w:val="18"/>
              </w:rPr>
              <w:t>QMS</w:t>
            </w:r>
          </w:p>
        </w:tc>
        <w:tc>
          <w:tcPr>
            <w:tcW w:w="3288" w:type="dxa"/>
            <w:shd w:val="clear" w:color="auto" w:fill="FFFFFF"/>
            <w:tcMar>
              <w:top w:w="65" w:type="dxa"/>
              <w:left w:w="85" w:type="dxa"/>
              <w:bottom w:w="65" w:type="dxa"/>
              <w:right w:w="85" w:type="dxa"/>
            </w:tcMar>
            <w:vAlign w:val="center"/>
          </w:tcPr>
          <w:p w14:paraId="701DE5EE" w14:textId="77777777" w:rsidR="008E371C" w:rsidRDefault="00F7078F">
            <w:pPr>
              <w:keepLines/>
              <w:spacing w:after="40" w:line="264" w:lineRule="auto"/>
              <w:jc w:val="center"/>
            </w:pPr>
            <w:proofErr w:type="spellStart"/>
            <w:r>
              <w:rPr>
                <w:sz w:val="18"/>
              </w:rPr>
              <w:t>심사</w:t>
            </w:r>
            <w:proofErr w:type="spellEnd"/>
            <w:r>
              <w:rPr>
                <w:sz w:val="18"/>
              </w:rPr>
              <w:t>/</w:t>
            </w:r>
            <w:proofErr w:type="spellStart"/>
            <w:r>
              <w:rPr>
                <w:sz w:val="18"/>
              </w:rPr>
              <w:t>시정조치</w:t>
            </w:r>
            <w:proofErr w:type="spellEnd"/>
            <w:r>
              <w:rPr>
                <w:sz w:val="18"/>
              </w:rPr>
              <w:t>/KPI</w:t>
            </w:r>
          </w:p>
        </w:tc>
        <w:tc>
          <w:tcPr>
            <w:tcW w:w="3288" w:type="dxa"/>
            <w:shd w:val="clear" w:color="auto" w:fill="FFFFFF"/>
            <w:tcMar>
              <w:top w:w="65" w:type="dxa"/>
              <w:left w:w="85" w:type="dxa"/>
              <w:bottom w:w="65" w:type="dxa"/>
              <w:right w:w="85" w:type="dxa"/>
            </w:tcMar>
            <w:vAlign w:val="center"/>
          </w:tcPr>
          <w:p w14:paraId="460ABD64" w14:textId="77777777" w:rsidR="008E371C" w:rsidRDefault="00F7078F">
            <w:pPr>
              <w:keepLines/>
              <w:spacing w:after="40" w:line="264" w:lineRule="auto"/>
              <w:jc w:val="center"/>
            </w:pPr>
            <w:proofErr w:type="spellStart"/>
            <w:r>
              <w:rPr>
                <w:sz w:val="18"/>
              </w:rPr>
              <w:t>시스템</w:t>
            </w:r>
            <w:proofErr w:type="spellEnd"/>
            <w:r>
              <w:rPr>
                <w:sz w:val="18"/>
              </w:rPr>
              <w:t xml:space="preserve"> </w:t>
            </w:r>
            <w:proofErr w:type="spellStart"/>
            <w:r>
              <w:rPr>
                <w:sz w:val="18"/>
              </w:rPr>
              <w:t>효과성</w:t>
            </w:r>
            <w:proofErr w:type="spellEnd"/>
          </w:p>
        </w:tc>
      </w:tr>
    </w:tbl>
    <w:p w14:paraId="07414B66" w14:textId="77777777" w:rsidR="008E371C" w:rsidRDefault="00F7078F">
      <w:pPr>
        <w:pStyle w:val="QMSSection1"/>
        <w:keepNext/>
        <w:keepLines/>
        <w:spacing w:before="200" w:after="100" w:line="288" w:lineRule="auto"/>
        <w:rPr>
          <w:lang w:eastAsia="ko-KR"/>
        </w:rPr>
      </w:pPr>
      <w:bookmarkStart w:id="20" w:name="InlineTOC20"/>
      <w:r>
        <w:rPr>
          <w:rFonts w:ascii="맑은 고딕" w:eastAsia="맑은 고딕" w:hAnsi="맑은 고딕" w:cs="맑은 고딕"/>
          <w:sz w:val="24"/>
          <w:lang w:eastAsia="ko-KR"/>
        </w:rPr>
        <w:t>부록 K. 내부심사 연간 프로그램 기준</w:t>
      </w:r>
      <w:bookmarkEnd w:id="20"/>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7855A06D" w14:textId="77777777">
        <w:trPr>
          <w:cantSplit/>
          <w:tblHeader/>
          <w:jc w:val="center"/>
        </w:trPr>
        <w:tc>
          <w:tcPr>
            <w:tcW w:w="3288" w:type="dxa"/>
            <w:shd w:val="clear" w:color="auto" w:fill="E9EDF1"/>
            <w:tcMar>
              <w:top w:w="65" w:type="dxa"/>
              <w:left w:w="85" w:type="dxa"/>
              <w:bottom w:w="65" w:type="dxa"/>
              <w:right w:w="85" w:type="dxa"/>
            </w:tcMar>
            <w:vAlign w:val="center"/>
          </w:tcPr>
          <w:p w14:paraId="6EF62DE4" w14:textId="77777777" w:rsidR="008E371C" w:rsidRDefault="00F7078F">
            <w:pPr>
              <w:keepNext/>
              <w:keepLines/>
              <w:spacing w:after="40" w:line="264" w:lineRule="auto"/>
              <w:jc w:val="center"/>
            </w:pPr>
            <w:proofErr w:type="spellStart"/>
            <w:r>
              <w:rPr>
                <w:b/>
                <w:sz w:val="18"/>
              </w:rPr>
              <w:t>위험수준</w:t>
            </w:r>
            <w:proofErr w:type="spellEnd"/>
          </w:p>
        </w:tc>
        <w:tc>
          <w:tcPr>
            <w:tcW w:w="3288" w:type="dxa"/>
            <w:shd w:val="clear" w:color="auto" w:fill="E9EDF1"/>
            <w:tcMar>
              <w:top w:w="65" w:type="dxa"/>
              <w:left w:w="85" w:type="dxa"/>
              <w:bottom w:w="65" w:type="dxa"/>
              <w:right w:w="85" w:type="dxa"/>
            </w:tcMar>
            <w:vAlign w:val="center"/>
          </w:tcPr>
          <w:p w14:paraId="754B799D" w14:textId="77777777" w:rsidR="008E371C" w:rsidRDefault="00F7078F">
            <w:pPr>
              <w:keepNext/>
              <w:keepLines/>
              <w:spacing w:after="40" w:line="264" w:lineRule="auto"/>
              <w:jc w:val="center"/>
            </w:pPr>
            <w:proofErr w:type="spellStart"/>
            <w:r>
              <w:rPr>
                <w:b/>
                <w:sz w:val="18"/>
              </w:rPr>
              <w:t>예시</w:t>
            </w:r>
            <w:proofErr w:type="spellEnd"/>
          </w:p>
        </w:tc>
        <w:tc>
          <w:tcPr>
            <w:tcW w:w="3288" w:type="dxa"/>
            <w:shd w:val="clear" w:color="auto" w:fill="E9EDF1"/>
            <w:tcMar>
              <w:top w:w="65" w:type="dxa"/>
              <w:left w:w="85" w:type="dxa"/>
              <w:bottom w:w="65" w:type="dxa"/>
              <w:right w:w="85" w:type="dxa"/>
            </w:tcMar>
            <w:vAlign w:val="center"/>
          </w:tcPr>
          <w:p w14:paraId="6B856A8D" w14:textId="77777777" w:rsidR="008E371C" w:rsidRDefault="00F7078F">
            <w:pPr>
              <w:keepNext/>
              <w:keepLines/>
              <w:spacing w:after="40" w:line="264" w:lineRule="auto"/>
              <w:jc w:val="center"/>
            </w:pPr>
            <w:proofErr w:type="spellStart"/>
            <w:r>
              <w:rPr>
                <w:b/>
                <w:sz w:val="18"/>
              </w:rPr>
              <w:t>심사강도</w:t>
            </w:r>
            <w:proofErr w:type="spellEnd"/>
          </w:p>
        </w:tc>
      </w:tr>
      <w:tr w:rsidR="008E371C" w14:paraId="1790A906" w14:textId="77777777">
        <w:trPr>
          <w:cantSplit/>
          <w:jc w:val="center"/>
        </w:trPr>
        <w:tc>
          <w:tcPr>
            <w:tcW w:w="3288" w:type="dxa"/>
            <w:shd w:val="clear" w:color="auto" w:fill="FFFFFF"/>
            <w:tcMar>
              <w:top w:w="65" w:type="dxa"/>
              <w:left w:w="85" w:type="dxa"/>
              <w:bottom w:w="65" w:type="dxa"/>
              <w:right w:w="85" w:type="dxa"/>
            </w:tcMar>
            <w:vAlign w:val="center"/>
          </w:tcPr>
          <w:p w14:paraId="07F86385" w14:textId="77777777" w:rsidR="008E371C" w:rsidRDefault="00F7078F">
            <w:pPr>
              <w:keepNext/>
              <w:keepLines/>
              <w:spacing w:after="40" w:line="264" w:lineRule="auto"/>
              <w:jc w:val="center"/>
            </w:pPr>
            <w:proofErr w:type="spellStart"/>
            <w:r>
              <w:rPr>
                <w:sz w:val="18"/>
              </w:rPr>
              <w:t>높음</w:t>
            </w:r>
            <w:proofErr w:type="spellEnd"/>
          </w:p>
        </w:tc>
        <w:tc>
          <w:tcPr>
            <w:tcW w:w="3288" w:type="dxa"/>
            <w:shd w:val="clear" w:color="auto" w:fill="FFFFFF"/>
            <w:tcMar>
              <w:top w:w="65" w:type="dxa"/>
              <w:left w:w="85" w:type="dxa"/>
              <w:bottom w:w="65" w:type="dxa"/>
              <w:right w:w="85" w:type="dxa"/>
            </w:tcMar>
            <w:vAlign w:val="center"/>
          </w:tcPr>
          <w:p w14:paraId="5F0EAAC6" w14:textId="77777777" w:rsidR="008E371C" w:rsidRDefault="00F7078F">
            <w:pPr>
              <w:keepNext/>
              <w:keepLines/>
              <w:spacing w:after="40" w:line="264" w:lineRule="auto"/>
              <w:jc w:val="center"/>
              <w:rPr>
                <w:lang w:eastAsia="ko-KR"/>
              </w:rPr>
            </w:pPr>
            <w:r>
              <w:rPr>
                <w:sz w:val="18"/>
                <w:lang w:eastAsia="ko-KR"/>
              </w:rPr>
              <w:t>고객불만 증가, 반복불량, 신규/대규모 변경</w:t>
            </w:r>
          </w:p>
        </w:tc>
        <w:tc>
          <w:tcPr>
            <w:tcW w:w="3288" w:type="dxa"/>
            <w:shd w:val="clear" w:color="auto" w:fill="FFFFFF"/>
            <w:tcMar>
              <w:top w:w="65" w:type="dxa"/>
              <w:left w:w="85" w:type="dxa"/>
              <w:bottom w:w="65" w:type="dxa"/>
              <w:right w:w="85" w:type="dxa"/>
            </w:tcMar>
            <w:vAlign w:val="center"/>
          </w:tcPr>
          <w:p w14:paraId="50BA5661" w14:textId="77777777" w:rsidR="008E371C" w:rsidRDefault="00F7078F">
            <w:pPr>
              <w:keepNext/>
              <w:keepLines/>
              <w:spacing w:after="40" w:line="264" w:lineRule="auto"/>
              <w:jc w:val="center"/>
            </w:pPr>
            <w:proofErr w:type="spellStart"/>
            <w:r>
              <w:rPr>
                <w:sz w:val="18"/>
              </w:rPr>
              <w:t>주기</w:t>
            </w:r>
            <w:proofErr w:type="spellEnd"/>
            <w:r>
              <w:rPr>
                <w:sz w:val="18"/>
              </w:rPr>
              <w:t xml:space="preserve"> </w:t>
            </w:r>
            <w:proofErr w:type="spellStart"/>
            <w:r>
              <w:rPr>
                <w:sz w:val="18"/>
              </w:rPr>
              <w:t>단축</w:t>
            </w:r>
            <w:proofErr w:type="spellEnd"/>
            <w:r>
              <w:rPr>
                <w:sz w:val="18"/>
              </w:rPr>
              <w:t>/</w:t>
            </w:r>
            <w:proofErr w:type="spellStart"/>
            <w:r>
              <w:rPr>
                <w:sz w:val="18"/>
              </w:rPr>
              <w:t>특별심사</w:t>
            </w:r>
            <w:proofErr w:type="spellEnd"/>
          </w:p>
        </w:tc>
      </w:tr>
      <w:tr w:rsidR="008E371C" w14:paraId="59500923" w14:textId="77777777">
        <w:trPr>
          <w:cantSplit/>
          <w:jc w:val="center"/>
        </w:trPr>
        <w:tc>
          <w:tcPr>
            <w:tcW w:w="3288" w:type="dxa"/>
            <w:shd w:val="clear" w:color="auto" w:fill="FFFFFF"/>
            <w:tcMar>
              <w:top w:w="65" w:type="dxa"/>
              <w:left w:w="85" w:type="dxa"/>
              <w:bottom w:w="65" w:type="dxa"/>
              <w:right w:w="85" w:type="dxa"/>
            </w:tcMar>
            <w:vAlign w:val="center"/>
          </w:tcPr>
          <w:p w14:paraId="23B1003B" w14:textId="77777777" w:rsidR="008E371C" w:rsidRDefault="00F7078F">
            <w:pPr>
              <w:keepNext/>
              <w:keepLines/>
              <w:spacing w:after="40" w:line="264" w:lineRule="auto"/>
              <w:jc w:val="center"/>
            </w:pPr>
            <w:proofErr w:type="spellStart"/>
            <w:r>
              <w:rPr>
                <w:sz w:val="18"/>
              </w:rPr>
              <w:t>중간</w:t>
            </w:r>
            <w:proofErr w:type="spellEnd"/>
          </w:p>
        </w:tc>
        <w:tc>
          <w:tcPr>
            <w:tcW w:w="3288" w:type="dxa"/>
            <w:shd w:val="clear" w:color="auto" w:fill="FFFFFF"/>
            <w:tcMar>
              <w:top w:w="65" w:type="dxa"/>
              <w:left w:w="85" w:type="dxa"/>
              <w:bottom w:w="65" w:type="dxa"/>
              <w:right w:w="85" w:type="dxa"/>
            </w:tcMar>
            <w:vAlign w:val="center"/>
          </w:tcPr>
          <w:p w14:paraId="5862A1FC" w14:textId="77777777" w:rsidR="008E371C" w:rsidRDefault="00F7078F">
            <w:pPr>
              <w:keepNext/>
              <w:keepLines/>
              <w:spacing w:after="40" w:line="264" w:lineRule="auto"/>
              <w:jc w:val="center"/>
              <w:rPr>
                <w:lang w:eastAsia="ko-KR"/>
              </w:rPr>
            </w:pPr>
            <w:r>
              <w:rPr>
                <w:sz w:val="18"/>
                <w:lang w:eastAsia="ko-KR"/>
              </w:rPr>
              <w:t>일부 KPI 미달, 공정변동 증가</w:t>
            </w:r>
          </w:p>
        </w:tc>
        <w:tc>
          <w:tcPr>
            <w:tcW w:w="3288" w:type="dxa"/>
            <w:shd w:val="clear" w:color="auto" w:fill="FFFFFF"/>
            <w:tcMar>
              <w:top w:w="65" w:type="dxa"/>
              <w:left w:w="85" w:type="dxa"/>
              <w:bottom w:w="65" w:type="dxa"/>
              <w:right w:w="85" w:type="dxa"/>
            </w:tcMar>
            <w:vAlign w:val="center"/>
          </w:tcPr>
          <w:p w14:paraId="5AED367C" w14:textId="77777777" w:rsidR="008E371C" w:rsidRDefault="00F7078F">
            <w:pPr>
              <w:keepNext/>
              <w:keepLines/>
              <w:spacing w:after="40" w:line="264" w:lineRule="auto"/>
              <w:jc w:val="center"/>
            </w:pPr>
            <w:proofErr w:type="spellStart"/>
            <w:r>
              <w:rPr>
                <w:sz w:val="18"/>
              </w:rPr>
              <w:t>정규심사+추적</w:t>
            </w:r>
            <w:proofErr w:type="spellEnd"/>
          </w:p>
        </w:tc>
      </w:tr>
      <w:tr w:rsidR="008E371C" w14:paraId="4A56F871" w14:textId="77777777">
        <w:trPr>
          <w:cantSplit/>
          <w:jc w:val="center"/>
        </w:trPr>
        <w:tc>
          <w:tcPr>
            <w:tcW w:w="3288" w:type="dxa"/>
            <w:shd w:val="clear" w:color="auto" w:fill="FFFFFF"/>
            <w:tcMar>
              <w:top w:w="65" w:type="dxa"/>
              <w:left w:w="85" w:type="dxa"/>
              <w:bottom w:w="65" w:type="dxa"/>
              <w:right w:w="85" w:type="dxa"/>
            </w:tcMar>
            <w:vAlign w:val="center"/>
          </w:tcPr>
          <w:p w14:paraId="6E7B789A" w14:textId="77777777" w:rsidR="008E371C" w:rsidRDefault="00F7078F">
            <w:pPr>
              <w:keepLines/>
              <w:spacing w:after="40" w:line="264" w:lineRule="auto"/>
              <w:jc w:val="center"/>
            </w:pPr>
            <w:proofErr w:type="spellStart"/>
            <w:r>
              <w:rPr>
                <w:sz w:val="18"/>
              </w:rPr>
              <w:t>낮음</w:t>
            </w:r>
            <w:proofErr w:type="spellEnd"/>
          </w:p>
        </w:tc>
        <w:tc>
          <w:tcPr>
            <w:tcW w:w="3288" w:type="dxa"/>
            <w:shd w:val="clear" w:color="auto" w:fill="FFFFFF"/>
            <w:tcMar>
              <w:top w:w="65" w:type="dxa"/>
              <w:left w:w="85" w:type="dxa"/>
              <w:bottom w:w="65" w:type="dxa"/>
              <w:right w:w="85" w:type="dxa"/>
            </w:tcMar>
            <w:vAlign w:val="center"/>
          </w:tcPr>
          <w:p w14:paraId="11CE9393" w14:textId="77777777" w:rsidR="008E371C" w:rsidRDefault="00F7078F">
            <w:pPr>
              <w:keepLines/>
              <w:spacing w:after="40" w:line="264" w:lineRule="auto"/>
              <w:jc w:val="center"/>
            </w:pPr>
            <w:proofErr w:type="spellStart"/>
            <w:r>
              <w:rPr>
                <w:sz w:val="18"/>
              </w:rPr>
              <w:t>성과</w:t>
            </w:r>
            <w:proofErr w:type="spellEnd"/>
            <w:r>
              <w:rPr>
                <w:sz w:val="18"/>
              </w:rPr>
              <w:t xml:space="preserve"> </w:t>
            </w:r>
            <w:proofErr w:type="spellStart"/>
            <w:r>
              <w:rPr>
                <w:sz w:val="18"/>
              </w:rPr>
              <w:t>안정</w:t>
            </w:r>
            <w:proofErr w:type="spellEnd"/>
            <w:r>
              <w:rPr>
                <w:sz w:val="18"/>
              </w:rPr>
              <w:t xml:space="preserve">, </w:t>
            </w:r>
            <w:proofErr w:type="spellStart"/>
            <w:r>
              <w:rPr>
                <w:sz w:val="18"/>
              </w:rPr>
              <w:t>부적합</w:t>
            </w:r>
            <w:proofErr w:type="spellEnd"/>
            <w:r>
              <w:rPr>
                <w:sz w:val="18"/>
              </w:rPr>
              <w:t xml:space="preserve"> </w:t>
            </w:r>
            <w:proofErr w:type="spellStart"/>
            <w:r>
              <w:rPr>
                <w:sz w:val="18"/>
              </w:rPr>
              <w:t>없음</w:t>
            </w:r>
            <w:proofErr w:type="spellEnd"/>
          </w:p>
        </w:tc>
        <w:tc>
          <w:tcPr>
            <w:tcW w:w="3288" w:type="dxa"/>
            <w:shd w:val="clear" w:color="auto" w:fill="FFFFFF"/>
            <w:tcMar>
              <w:top w:w="65" w:type="dxa"/>
              <w:left w:w="85" w:type="dxa"/>
              <w:bottom w:w="65" w:type="dxa"/>
              <w:right w:w="85" w:type="dxa"/>
            </w:tcMar>
            <w:vAlign w:val="center"/>
          </w:tcPr>
          <w:p w14:paraId="3D0029F9" w14:textId="77777777" w:rsidR="008E371C" w:rsidRDefault="00F7078F">
            <w:pPr>
              <w:keepLines/>
              <w:spacing w:after="40" w:line="264" w:lineRule="auto"/>
              <w:jc w:val="center"/>
            </w:pPr>
            <w:proofErr w:type="spellStart"/>
            <w:r>
              <w:rPr>
                <w:sz w:val="18"/>
              </w:rPr>
              <w:t>정규</w:t>
            </w:r>
            <w:proofErr w:type="spellEnd"/>
            <w:r>
              <w:rPr>
                <w:sz w:val="18"/>
              </w:rPr>
              <w:t xml:space="preserve"> </w:t>
            </w:r>
            <w:proofErr w:type="spellStart"/>
            <w:r>
              <w:rPr>
                <w:sz w:val="18"/>
              </w:rPr>
              <w:t>프로그램</w:t>
            </w:r>
            <w:proofErr w:type="spellEnd"/>
            <w:r>
              <w:rPr>
                <w:sz w:val="18"/>
              </w:rPr>
              <w:t xml:space="preserve"> </w:t>
            </w:r>
            <w:proofErr w:type="spellStart"/>
            <w:r>
              <w:rPr>
                <w:sz w:val="18"/>
              </w:rPr>
              <w:t>유지</w:t>
            </w:r>
            <w:proofErr w:type="spellEnd"/>
          </w:p>
        </w:tc>
      </w:tr>
    </w:tbl>
    <w:p w14:paraId="0585EFBB" w14:textId="77777777" w:rsidR="008E371C" w:rsidRDefault="00F7078F">
      <w:pPr>
        <w:pStyle w:val="QMSSection1"/>
        <w:keepNext/>
        <w:keepLines/>
        <w:spacing w:before="200" w:after="100" w:line="288" w:lineRule="auto"/>
        <w:rPr>
          <w:lang w:eastAsia="ko-KR"/>
        </w:rPr>
      </w:pPr>
      <w:bookmarkStart w:id="21" w:name="InlineTOC21"/>
      <w:r>
        <w:rPr>
          <w:rFonts w:ascii="맑은 고딕" w:eastAsia="맑은 고딕" w:hAnsi="맑은 고딕" w:cs="맑은 고딕"/>
          <w:sz w:val="24"/>
          <w:lang w:eastAsia="ko-KR"/>
        </w:rPr>
        <w:t xml:space="preserve">부록 L. 경영검토 Action </w:t>
      </w:r>
      <w:proofErr w:type="spellStart"/>
      <w:r>
        <w:rPr>
          <w:rFonts w:ascii="맑은 고딕" w:eastAsia="맑은 고딕" w:hAnsi="맑은 고딕" w:cs="맑은 고딕"/>
          <w:sz w:val="24"/>
          <w:lang w:eastAsia="ko-KR"/>
        </w:rPr>
        <w:t>관리표</w:t>
      </w:r>
      <w:bookmarkEnd w:id="21"/>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1973"/>
        <w:gridCol w:w="1973"/>
        <w:gridCol w:w="1973"/>
        <w:gridCol w:w="1973"/>
        <w:gridCol w:w="1973"/>
      </w:tblGrid>
      <w:tr w:rsidR="008E371C" w14:paraId="386C2D4C" w14:textId="77777777">
        <w:trPr>
          <w:cantSplit/>
          <w:tblHeader/>
          <w:jc w:val="center"/>
        </w:trPr>
        <w:tc>
          <w:tcPr>
            <w:tcW w:w="1973" w:type="dxa"/>
            <w:shd w:val="clear" w:color="auto" w:fill="E9EDF1"/>
            <w:tcMar>
              <w:top w:w="65" w:type="dxa"/>
              <w:left w:w="85" w:type="dxa"/>
              <w:bottom w:w="65" w:type="dxa"/>
              <w:right w:w="85" w:type="dxa"/>
            </w:tcMar>
            <w:vAlign w:val="center"/>
          </w:tcPr>
          <w:p w14:paraId="7E4A82E4" w14:textId="77777777" w:rsidR="008E371C" w:rsidRDefault="00F7078F">
            <w:pPr>
              <w:keepNext/>
              <w:keepLines/>
              <w:spacing w:after="40" w:line="264" w:lineRule="auto"/>
              <w:jc w:val="center"/>
            </w:pPr>
            <w:proofErr w:type="spellStart"/>
            <w:r>
              <w:rPr>
                <w:b/>
                <w:sz w:val="18"/>
              </w:rPr>
              <w:t>항목</w:t>
            </w:r>
            <w:proofErr w:type="spellEnd"/>
          </w:p>
        </w:tc>
        <w:tc>
          <w:tcPr>
            <w:tcW w:w="1973" w:type="dxa"/>
            <w:shd w:val="clear" w:color="auto" w:fill="E9EDF1"/>
            <w:tcMar>
              <w:top w:w="65" w:type="dxa"/>
              <w:left w:w="85" w:type="dxa"/>
              <w:bottom w:w="65" w:type="dxa"/>
              <w:right w:w="85" w:type="dxa"/>
            </w:tcMar>
            <w:vAlign w:val="center"/>
          </w:tcPr>
          <w:p w14:paraId="0B8C5A3F" w14:textId="77777777" w:rsidR="008E371C" w:rsidRDefault="00F7078F">
            <w:pPr>
              <w:keepNext/>
              <w:keepLines/>
              <w:spacing w:after="40" w:line="264" w:lineRule="auto"/>
              <w:jc w:val="center"/>
            </w:pPr>
            <w:proofErr w:type="spellStart"/>
            <w:r>
              <w:rPr>
                <w:b/>
                <w:sz w:val="18"/>
              </w:rPr>
              <w:t>결정사항</w:t>
            </w:r>
            <w:proofErr w:type="spellEnd"/>
          </w:p>
        </w:tc>
        <w:tc>
          <w:tcPr>
            <w:tcW w:w="1973" w:type="dxa"/>
            <w:shd w:val="clear" w:color="auto" w:fill="E9EDF1"/>
            <w:tcMar>
              <w:top w:w="65" w:type="dxa"/>
              <w:left w:w="85" w:type="dxa"/>
              <w:bottom w:w="65" w:type="dxa"/>
              <w:right w:w="85" w:type="dxa"/>
            </w:tcMar>
            <w:vAlign w:val="center"/>
          </w:tcPr>
          <w:p w14:paraId="226EC847" w14:textId="77777777" w:rsidR="008E371C" w:rsidRDefault="00F7078F">
            <w:pPr>
              <w:keepNext/>
              <w:keepLines/>
              <w:spacing w:after="40" w:line="264" w:lineRule="auto"/>
              <w:jc w:val="center"/>
            </w:pPr>
            <w:proofErr w:type="spellStart"/>
            <w:r>
              <w:rPr>
                <w:b/>
                <w:sz w:val="18"/>
              </w:rPr>
              <w:t>책임</w:t>
            </w:r>
            <w:proofErr w:type="spellEnd"/>
          </w:p>
        </w:tc>
        <w:tc>
          <w:tcPr>
            <w:tcW w:w="1973" w:type="dxa"/>
            <w:shd w:val="clear" w:color="auto" w:fill="E9EDF1"/>
            <w:tcMar>
              <w:top w:w="65" w:type="dxa"/>
              <w:left w:w="85" w:type="dxa"/>
              <w:bottom w:w="65" w:type="dxa"/>
              <w:right w:w="85" w:type="dxa"/>
            </w:tcMar>
            <w:vAlign w:val="center"/>
          </w:tcPr>
          <w:p w14:paraId="0F0617C6" w14:textId="77777777" w:rsidR="008E371C" w:rsidRDefault="00F7078F">
            <w:pPr>
              <w:keepNext/>
              <w:keepLines/>
              <w:spacing w:after="40" w:line="264" w:lineRule="auto"/>
              <w:jc w:val="center"/>
            </w:pPr>
            <w:proofErr w:type="spellStart"/>
            <w:r>
              <w:rPr>
                <w:b/>
                <w:sz w:val="18"/>
              </w:rPr>
              <w:t>기한</w:t>
            </w:r>
            <w:proofErr w:type="spellEnd"/>
          </w:p>
        </w:tc>
        <w:tc>
          <w:tcPr>
            <w:tcW w:w="1973" w:type="dxa"/>
            <w:shd w:val="clear" w:color="auto" w:fill="E9EDF1"/>
            <w:tcMar>
              <w:top w:w="65" w:type="dxa"/>
              <w:left w:w="85" w:type="dxa"/>
              <w:bottom w:w="65" w:type="dxa"/>
              <w:right w:w="85" w:type="dxa"/>
            </w:tcMar>
            <w:vAlign w:val="center"/>
          </w:tcPr>
          <w:p w14:paraId="77CAC172" w14:textId="77777777" w:rsidR="008E371C" w:rsidRDefault="00F7078F">
            <w:pPr>
              <w:keepNext/>
              <w:keepLines/>
              <w:spacing w:after="40" w:line="264" w:lineRule="auto"/>
              <w:jc w:val="center"/>
            </w:pPr>
            <w:proofErr w:type="spellStart"/>
            <w:r>
              <w:rPr>
                <w:b/>
                <w:sz w:val="18"/>
              </w:rPr>
              <w:t>효과확인</w:t>
            </w:r>
            <w:proofErr w:type="spellEnd"/>
          </w:p>
        </w:tc>
      </w:tr>
      <w:tr w:rsidR="008E371C" w14:paraId="28D90EB6" w14:textId="77777777">
        <w:trPr>
          <w:cantSplit/>
          <w:jc w:val="center"/>
        </w:trPr>
        <w:tc>
          <w:tcPr>
            <w:tcW w:w="1973" w:type="dxa"/>
            <w:shd w:val="clear" w:color="auto" w:fill="FFFFFF"/>
            <w:tcMar>
              <w:top w:w="65" w:type="dxa"/>
              <w:left w:w="85" w:type="dxa"/>
              <w:bottom w:w="65" w:type="dxa"/>
              <w:right w:w="85" w:type="dxa"/>
            </w:tcMar>
            <w:vAlign w:val="center"/>
          </w:tcPr>
          <w:p w14:paraId="29129241" w14:textId="77777777" w:rsidR="008E371C" w:rsidRDefault="00F7078F">
            <w:pPr>
              <w:keepLines/>
              <w:spacing w:after="40" w:line="264" w:lineRule="auto"/>
              <w:jc w:val="center"/>
            </w:pPr>
            <w:proofErr w:type="spellStart"/>
            <w:r>
              <w:rPr>
                <w:sz w:val="18"/>
              </w:rPr>
              <w:t>고객성과</w:t>
            </w:r>
            <w:proofErr w:type="spellEnd"/>
          </w:p>
        </w:tc>
        <w:tc>
          <w:tcPr>
            <w:tcW w:w="1973" w:type="dxa"/>
            <w:shd w:val="clear" w:color="auto" w:fill="FFFFFF"/>
            <w:tcMar>
              <w:top w:w="65" w:type="dxa"/>
              <w:left w:w="85" w:type="dxa"/>
              <w:bottom w:w="65" w:type="dxa"/>
              <w:right w:w="85" w:type="dxa"/>
            </w:tcMar>
            <w:vAlign w:val="center"/>
          </w:tcPr>
          <w:p w14:paraId="488192B1" w14:textId="77777777" w:rsidR="008E371C" w:rsidRDefault="00F7078F">
            <w:pPr>
              <w:keepLines/>
              <w:spacing w:after="40" w:line="264" w:lineRule="auto"/>
              <w:jc w:val="center"/>
              <w:rPr>
                <w:lang w:eastAsia="ko-KR"/>
              </w:rPr>
            </w:pPr>
            <w:r>
              <w:rPr>
                <w:sz w:val="18"/>
                <w:lang w:eastAsia="ko-KR"/>
              </w:rPr>
              <w:t>목표 미달 항목 개선계획</w:t>
            </w:r>
          </w:p>
        </w:tc>
        <w:tc>
          <w:tcPr>
            <w:tcW w:w="1973" w:type="dxa"/>
            <w:shd w:val="clear" w:color="auto" w:fill="FFFFFF"/>
            <w:tcMar>
              <w:top w:w="65" w:type="dxa"/>
              <w:left w:w="85" w:type="dxa"/>
              <w:bottom w:w="65" w:type="dxa"/>
              <w:right w:w="85" w:type="dxa"/>
            </w:tcMar>
            <w:vAlign w:val="center"/>
          </w:tcPr>
          <w:p w14:paraId="2DE56A4B" w14:textId="77777777" w:rsidR="008E371C" w:rsidRDefault="00F7078F">
            <w:pPr>
              <w:keepLines/>
              <w:spacing w:after="40" w:line="264" w:lineRule="auto"/>
              <w:jc w:val="center"/>
            </w:pPr>
            <w:proofErr w:type="spellStart"/>
            <w:r>
              <w:rPr>
                <w:sz w:val="18"/>
              </w:rPr>
              <w:t>관련부서장</w:t>
            </w:r>
            <w:proofErr w:type="spellEnd"/>
          </w:p>
        </w:tc>
        <w:tc>
          <w:tcPr>
            <w:tcW w:w="1973" w:type="dxa"/>
            <w:shd w:val="clear" w:color="auto" w:fill="FFFFFF"/>
            <w:tcMar>
              <w:top w:w="65" w:type="dxa"/>
              <w:left w:w="85" w:type="dxa"/>
              <w:bottom w:w="65" w:type="dxa"/>
              <w:right w:w="85" w:type="dxa"/>
            </w:tcMar>
            <w:vAlign w:val="center"/>
          </w:tcPr>
          <w:p w14:paraId="552B787E" w14:textId="77777777" w:rsidR="008E371C" w:rsidRDefault="00F7078F">
            <w:pPr>
              <w:keepLines/>
              <w:spacing w:after="40" w:line="264" w:lineRule="auto"/>
              <w:jc w:val="center"/>
            </w:pPr>
            <w:proofErr w:type="spellStart"/>
            <w:r>
              <w:rPr>
                <w:sz w:val="18"/>
              </w:rPr>
              <w:t>지정일</w:t>
            </w:r>
            <w:proofErr w:type="spellEnd"/>
          </w:p>
        </w:tc>
        <w:tc>
          <w:tcPr>
            <w:tcW w:w="1973" w:type="dxa"/>
            <w:shd w:val="clear" w:color="auto" w:fill="FFFFFF"/>
            <w:tcMar>
              <w:top w:w="65" w:type="dxa"/>
              <w:left w:w="85" w:type="dxa"/>
              <w:bottom w:w="65" w:type="dxa"/>
              <w:right w:w="85" w:type="dxa"/>
            </w:tcMar>
            <w:vAlign w:val="center"/>
          </w:tcPr>
          <w:p w14:paraId="7FBA4AEB" w14:textId="77777777" w:rsidR="008E371C" w:rsidRDefault="00F7078F">
            <w:pPr>
              <w:keepLines/>
              <w:spacing w:after="40" w:line="264" w:lineRule="auto"/>
              <w:jc w:val="center"/>
            </w:pPr>
            <w:proofErr w:type="spellStart"/>
            <w:r>
              <w:rPr>
                <w:sz w:val="18"/>
              </w:rPr>
              <w:t>차기</w:t>
            </w:r>
            <w:proofErr w:type="spellEnd"/>
            <w:r>
              <w:rPr>
                <w:sz w:val="18"/>
              </w:rPr>
              <w:t xml:space="preserve"> KPI</w:t>
            </w:r>
          </w:p>
        </w:tc>
      </w:tr>
      <w:tr w:rsidR="008E371C" w14:paraId="5538A704" w14:textId="77777777">
        <w:trPr>
          <w:cantSplit/>
          <w:jc w:val="center"/>
        </w:trPr>
        <w:tc>
          <w:tcPr>
            <w:tcW w:w="1973" w:type="dxa"/>
            <w:shd w:val="clear" w:color="auto" w:fill="FFFFFF"/>
            <w:tcMar>
              <w:top w:w="65" w:type="dxa"/>
              <w:left w:w="85" w:type="dxa"/>
              <w:bottom w:w="65" w:type="dxa"/>
              <w:right w:w="85" w:type="dxa"/>
            </w:tcMar>
            <w:vAlign w:val="center"/>
          </w:tcPr>
          <w:p w14:paraId="2A1620FA" w14:textId="77777777" w:rsidR="008E371C" w:rsidRDefault="00F7078F">
            <w:pPr>
              <w:keepLines/>
              <w:spacing w:after="40" w:line="264" w:lineRule="auto"/>
              <w:jc w:val="center"/>
            </w:pPr>
            <w:proofErr w:type="spellStart"/>
            <w:r>
              <w:rPr>
                <w:sz w:val="18"/>
              </w:rPr>
              <w:t>공정성과</w:t>
            </w:r>
            <w:proofErr w:type="spellEnd"/>
          </w:p>
        </w:tc>
        <w:tc>
          <w:tcPr>
            <w:tcW w:w="1973" w:type="dxa"/>
            <w:shd w:val="clear" w:color="auto" w:fill="FFFFFF"/>
            <w:tcMar>
              <w:top w:w="65" w:type="dxa"/>
              <w:left w:w="85" w:type="dxa"/>
              <w:bottom w:w="65" w:type="dxa"/>
              <w:right w:w="85" w:type="dxa"/>
            </w:tcMar>
            <w:vAlign w:val="center"/>
          </w:tcPr>
          <w:p w14:paraId="2DFBEDE3" w14:textId="77777777" w:rsidR="008E371C" w:rsidRDefault="00F7078F">
            <w:pPr>
              <w:keepLines/>
              <w:spacing w:after="40" w:line="264" w:lineRule="auto"/>
              <w:jc w:val="center"/>
            </w:pPr>
            <w:proofErr w:type="spellStart"/>
            <w:r>
              <w:rPr>
                <w:sz w:val="18"/>
              </w:rPr>
              <w:t>핵심</w:t>
            </w:r>
            <w:proofErr w:type="spellEnd"/>
            <w:r>
              <w:rPr>
                <w:sz w:val="18"/>
              </w:rPr>
              <w:t xml:space="preserve"> </w:t>
            </w:r>
            <w:proofErr w:type="spellStart"/>
            <w:r>
              <w:rPr>
                <w:sz w:val="18"/>
              </w:rPr>
              <w:t>불량</w:t>
            </w:r>
            <w:proofErr w:type="spellEnd"/>
            <w:r>
              <w:rPr>
                <w:sz w:val="18"/>
              </w:rPr>
              <w:t>/</w:t>
            </w:r>
            <w:proofErr w:type="spellStart"/>
            <w:r>
              <w:rPr>
                <w:sz w:val="18"/>
              </w:rPr>
              <w:t>능력</w:t>
            </w:r>
            <w:proofErr w:type="spellEnd"/>
            <w:r>
              <w:rPr>
                <w:sz w:val="18"/>
              </w:rPr>
              <w:t xml:space="preserve"> </w:t>
            </w:r>
            <w:proofErr w:type="spellStart"/>
            <w:r>
              <w:rPr>
                <w:sz w:val="18"/>
              </w:rPr>
              <w:t>개선</w:t>
            </w:r>
            <w:proofErr w:type="spellEnd"/>
          </w:p>
        </w:tc>
        <w:tc>
          <w:tcPr>
            <w:tcW w:w="1973" w:type="dxa"/>
            <w:shd w:val="clear" w:color="auto" w:fill="FFFFFF"/>
            <w:tcMar>
              <w:top w:w="65" w:type="dxa"/>
              <w:left w:w="85" w:type="dxa"/>
              <w:bottom w:w="65" w:type="dxa"/>
              <w:right w:w="85" w:type="dxa"/>
            </w:tcMar>
            <w:vAlign w:val="center"/>
          </w:tcPr>
          <w:p w14:paraId="34E1F9DA"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5C3AF89C" w14:textId="77777777" w:rsidR="008E371C" w:rsidRDefault="00F7078F">
            <w:pPr>
              <w:keepLines/>
              <w:spacing w:after="40" w:line="264" w:lineRule="auto"/>
              <w:jc w:val="center"/>
            </w:pPr>
            <w:proofErr w:type="spellStart"/>
            <w:r>
              <w:rPr>
                <w:sz w:val="18"/>
              </w:rPr>
              <w:t>지정일</w:t>
            </w:r>
            <w:proofErr w:type="spellEnd"/>
          </w:p>
        </w:tc>
        <w:tc>
          <w:tcPr>
            <w:tcW w:w="1973" w:type="dxa"/>
            <w:shd w:val="clear" w:color="auto" w:fill="FFFFFF"/>
            <w:tcMar>
              <w:top w:w="65" w:type="dxa"/>
              <w:left w:w="85" w:type="dxa"/>
              <w:bottom w:w="65" w:type="dxa"/>
              <w:right w:w="85" w:type="dxa"/>
            </w:tcMar>
            <w:vAlign w:val="center"/>
          </w:tcPr>
          <w:p w14:paraId="5D605F66" w14:textId="77777777" w:rsidR="008E371C" w:rsidRDefault="00F7078F">
            <w:pPr>
              <w:keepLines/>
              <w:spacing w:after="40" w:line="264" w:lineRule="auto"/>
              <w:jc w:val="center"/>
            </w:pPr>
            <w:proofErr w:type="spellStart"/>
            <w:r>
              <w:rPr>
                <w:sz w:val="18"/>
              </w:rPr>
              <w:t>불량</w:t>
            </w:r>
            <w:proofErr w:type="spellEnd"/>
            <w:r>
              <w:rPr>
                <w:sz w:val="18"/>
              </w:rPr>
              <w:t>/</w:t>
            </w:r>
            <w:proofErr w:type="spellStart"/>
            <w:r>
              <w:rPr>
                <w:sz w:val="18"/>
              </w:rPr>
              <w:t>Cpk</w:t>
            </w:r>
            <w:proofErr w:type="spellEnd"/>
          </w:p>
        </w:tc>
      </w:tr>
      <w:tr w:rsidR="008E371C" w14:paraId="675B4DAA" w14:textId="77777777">
        <w:trPr>
          <w:cantSplit/>
          <w:jc w:val="center"/>
        </w:trPr>
        <w:tc>
          <w:tcPr>
            <w:tcW w:w="1973" w:type="dxa"/>
            <w:shd w:val="clear" w:color="auto" w:fill="FFFFFF"/>
            <w:tcMar>
              <w:top w:w="65" w:type="dxa"/>
              <w:left w:w="85" w:type="dxa"/>
              <w:bottom w:w="65" w:type="dxa"/>
              <w:right w:w="85" w:type="dxa"/>
            </w:tcMar>
            <w:vAlign w:val="center"/>
          </w:tcPr>
          <w:p w14:paraId="796C31EC" w14:textId="77777777" w:rsidR="008E371C" w:rsidRDefault="00F7078F">
            <w:pPr>
              <w:keepLines/>
              <w:spacing w:after="40" w:line="264" w:lineRule="auto"/>
              <w:jc w:val="center"/>
            </w:pPr>
            <w:proofErr w:type="spellStart"/>
            <w:r>
              <w:rPr>
                <w:sz w:val="18"/>
              </w:rPr>
              <w:t>자원</w:t>
            </w:r>
            <w:proofErr w:type="spellEnd"/>
          </w:p>
        </w:tc>
        <w:tc>
          <w:tcPr>
            <w:tcW w:w="1973" w:type="dxa"/>
            <w:shd w:val="clear" w:color="auto" w:fill="FFFFFF"/>
            <w:tcMar>
              <w:top w:w="65" w:type="dxa"/>
              <w:left w:w="85" w:type="dxa"/>
              <w:bottom w:w="65" w:type="dxa"/>
              <w:right w:w="85" w:type="dxa"/>
            </w:tcMar>
            <w:vAlign w:val="center"/>
          </w:tcPr>
          <w:p w14:paraId="46C41309" w14:textId="77777777" w:rsidR="008E371C" w:rsidRDefault="00F7078F">
            <w:pPr>
              <w:keepLines/>
              <w:spacing w:after="40" w:line="264" w:lineRule="auto"/>
              <w:jc w:val="center"/>
            </w:pPr>
            <w:proofErr w:type="spellStart"/>
            <w:r>
              <w:rPr>
                <w:sz w:val="18"/>
              </w:rPr>
              <w:t>설비</w:t>
            </w:r>
            <w:proofErr w:type="spellEnd"/>
            <w:r>
              <w:rPr>
                <w:sz w:val="18"/>
              </w:rPr>
              <w:t>/</w:t>
            </w:r>
            <w:proofErr w:type="spellStart"/>
            <w:r>
              <w:rPr>
                <w:sz w:val="18"/>
              </w:rPr>
              <w:t>인원</w:t>
            </w:r>
            <w:proofErr w:type="spellEnd"/>
            <w:r>
              <w:rPr>
                <w:sz w:val="18"/>
              </w:rPr>
              <w:t>/</w:t>
            </w:r>
            <w:proofErr w:type="spellStart"/>
            <w:r>
              <w:rPr>
                <w:sz w:val="18"/>
              </w:rPr>
              <w:t>측정</w:t>
            </w:r>
            <w:proofErr w:type="spellEnd"/>
            <w:r>
              <w:rPr>
                <w:sz w:val="18"/>
              </w:rPr>
              <w:t xml:space="preserve"> </w:t>
            </w:r>
            <w:proofErr w:type="spellStart"/>
            <w:r>
              <w:rPr>
                <w:sz w:val="18"/>
              </w:rPr>
              <w:t>투자</w:t>
            </w:r>
            <w:proofErr w:type="spellEnd"/>
          </w:p>
        </w:tc>
        <w:tc>
          <w:tcPr>
            <w:tcW w:w="1973" w:type="dxa"/>
            <w:shd w:val="clear" w:color="auto" w:fill="FFFFFF"/>
            <w:tcMar>
              <w:top w:w="65" w:type="dxa"/>
              <w:left w:w="85" w:type="dxa"/>
              <w:bottom w:w="65" w:type="dxa"/>
              <w:right w:w="85" w:type="dxa"/>
            </w:tcMar>
            <w:vAlign w:val="center"/>
          </w:tcPr>
          <w:p w14:paraId="6B1B141D" w14:textId="77777777" w:rsidR="008E371C" w:rsidRDefault="00F7078F">
            <w:pPr>
              <w:keepLines/>
              <w:spacing w:after="40" w:line="264" w:lineRule="auto"/>
              <w:jc w:val="center"/>
            </w:pPr>
            <w:proofErr w:type="spellStart"/>
            <w:r>
              <w:rPr>
                <w:sz w:val="18"/>
              </w:rPr>
              <w:t>경영</w:t>
            </w:r>
            <w:proofErr w:type="spellEnd"/>
            <w:r>
              <w:rPr>
                <w:sz w:val="18"/>
              </w:rPr>
              <w:t>/</w:t>
            </w:r>
            <w:proofErr w:type="spellStart"/>
            <w:r>
              <w:rPr>
                <w:sz w:val="18"/>
              </w:rPr>
              <w:t>관련부서</w:t>
            </w:r>
            <w:proofErr w:type="spellEnd"/>
          </w:p>
        </w:tc>
        <w:tc>
          <w:tcPr>
            <w:tcW w:w="1973" w:type="dxa"/>
            <w:shd w:val="clear" w:color="auto" w:fill="FFFFFF"/>
            <w:tcMar>
              <w:top w:w="65" w:type="dxa"/>
              <w:left w:w="85" w:type="dxa"/>
              <w:bottom w:w="65" w:type="dxa"/>
              <w:right w:w="85" w:type="dxa"/>
            </w:tcMar>
            <w:vAlign w:val="center"/>
          </w:tcPr>
          <w:p w14:paraId="08DF8032" w14:textId="77777777" w:rsidR="008E371C" w:rsidRDefault="00F7078F">
            <w:pPr>
              <w:keepLines/>
              <w:spacing w:after="40" w:line="264" w:lineRule="auto"/>
              <w:jc w:val="center"/>
            </w:pPr>
            <w:proofErr w:type="spellStart"/>
            <w:r>
              <w:rPr>
                <w:sz w:val="18"/>
              </w:rPr>
              <w:t>지정일</w:t>
            </w:r>
            <w:proofErr w:type="spellEnd"/>
          </w:p>
        </w:tc>
        <w:tc>
          <w:tcPr>
            <w:tcW w:w="1973" w:type="dxa"/>
            <w:shd w:val="clear" w:color="auto" w:fill="FFFFFF"/>
            <w:tcMar>
              <w:top w:w="65" w:type="dxa"/>
              <w:left w:w="85" w:type="dxa"/>
              <w:bottom w:w="65" w:type="dxa"/>
              <w:right w:w="85" w:type="dxa"/>
            </w:tcMar>
            <w:vAlign w:val="center"/>
          </w:tcPr>
          <w:p w14:paraId="0145A1C2" w14:textId="77777777" w:rsidR="008E371C" w:rsidRDefault="00F7078F">
            <w:pPr>
              <w:keepLines/>
              <w:spacing w:after="40" w:line="264" w:lineRule="auto"/>
              <w:jc w:val="center"/>
            </w:pPr>
            <w:proofErr w:type="spellStart"/>
            <w:r>
              <w:rPr>
                <w:sz w:val="18"/>
              </w:rPr>
              <w:t>완료</w:t>
            </w:r>
            <w:proofErr w:type="spellEnd"/>
            <w:r>
              <w:rPr>
                <w:sz w:val="18"/>
              </w:rPr>
              <w:t>/</w:t>
            </w:r>
            <w:proofErr w:type="spellStart"/>
            <w:r>
              <w:rPr>
                <w:sz w:val="18"/>
              </w:rPr>
              <w:t>성과</w:t>
            </w:r>
            <w:proofErr w:type="spellEnd"/>
          </w:p>
        </w:tc>
      </w:tr>
      <w:tr w:rsidR="008E371C" w14:paraId="599EDF9E" w14:textId="77777777">
        <w:trPr>
          <w:cantSplit/>
          <w:jc w:val="center"/>
        </w:trPr>
        <w:tc>
          <w:tcPr>
            <w:tcW w:w="1973" w:type="dxa"/>
            <w:shd w:val="clear" w:color="auto" w:fill="FFFFFF"/>
            <w:tcMar>
              <w:top w:w="65" w:type="dxa"/>
              <w:left w:w="85" w:type="dxa"/>
              <w:bottom w:w="65" w:type="dxa"/>
              <w:right w:w="85" w:type="dxa"/>
            </w:tcMar>
            <w:vAlign w:val="center"/>
          </w:tcPr>
          <w:p w14:paraId="34BF69D2" w14:textId="77777777" w:rsidR="008E371C" w:rsidRDefault="00F7078F">
            <w:pPr>
              <w:keepLines/>
              <w:spacing w:after="40" w:line="264" w:lineRule="auto"/>
              <w:jc w:val="center"/>
            </w:pPr>
            <w:proofErr w:type="spellStart"/>
            <w:r>
              <w:rPr>
                <w:sz w:val="18"/>
              </w:rPr>
              <w:t>공급자</w:t>
            </w:r>
            <w:proofErr w:type="spellEnd"/>
          </w:p>
        </w:tc>
        <w:tc>
          <w:tcPr>
            <w:tcW w:w="1973" w:type="dxa"/>
            <w:shd w:val="clear" w:color="auto" w:fill="FFFFFF"/>
            <w:tcMar>
              <w:top w:w="65" w:type="dxa"/>
              <w:left w:w="85" w:type="dxa"/>
              <w:bottom w:w="65" w:type="dxa"/>
              <w:right w:w="85" w:type="dxa"/>
            </w:tcMar>
            <w:vAlign w:val="center"/>
          </w:tcPr>
          <w:p w14:paraId="2E4B7448" w14:textId="77777777" w:rsidR="008E371C" w:rsidRDefault="00F7078F">
            <w:pPr>
              <w:keepLines/>
              <w:spacing w:after="40" w:line="264" w:lineRule="auto"/>
              <w:jc w:val="center"/>
            </w:pPr>
            <w:proofErr w:type="spellStart"/>
            <w:r>
              <w:rPr>
                <w:sz w:val="18"/>
              </w:rPr>
              <w:t>취약</w:t>
            </w:r>
            <w:proofErr w:type="spellEnd"/>
            <w:r>
              <w:rPr>
                <w:sz w:val="18"/>
              </w:rPr>
              <w:t xml:space="preserve"> </w:t>
            </w:r>
            <w:proofErr w:type="spellStart"/>
            <w:r>
              <w:rPr>
                <w:sz w:val="18"/>
              </w:rPr>
              <w:t>공급자</w:t>
            </w:r>
            <w:proofErr w:type="spellEnd"/>
            <w:r>
              <w:rPr>
                <w:sz w:val="18"/>
              </w:rPr>
              <w:t xml:space="preserve"> </w:t>
            </w:r>
            <w:proofErr w:type="spellStart"/>
            <w:r>
              <w:rPr>
                <w:sz w:val="18"/>
              </w:rPr>
              <w:t>개선</w:t>
            </w:r>
            <w:proofErr w:type="spellEnd"/>
          </w:p>
        </w:tc>
        <w:tc>
          <w:tcPr>
            <w:tcW w:w="1973" w:type="dxa"/>
            <w:shd w:val="clear" w:color="auto" w:fill="FFFFFF"/>
            <w:tcMar>
              <w:top w:w="65" w:type="dxa"/>
              <w:left w:w="85" w:type="dxa"/>
              <w:bottom w:w="65" w:type="dxa"/>
              <w:right w:w="85" w:type="dxa"/>
            </w:tcMar>
            <w:vAlign w:val="center"/>
          </w:tcPr>
          <w:p w14:paraId="1FB8C394" w14:textId="77777777" w:rsidR="008E371C" w:rsidRDefault="00F7078F">
            <w:pPr>
              <w:keepLines/>
              <w:spacing w:after="40" w:line="264" w:lineRule="auto"/>
              <w:jc w:val="center"/>
            </w:pPr>
            <w:proofErr w:type="spellStart"/>
            <w:r>
              <w:rPr>
                <w:sz w:val="18"/>
              </w:rPr>
              <w:t>구매</w:t>
            </w:r>
            <w:proofErr w:type="spellEnd"/>
            <w:r>
              <w:rPr>
                <w:sz w:val="18"/>
              </w:rPr>
              <w:t>/</w:t>
            </w: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0E33BAF1" w14:textId="77777777" w:rsidR="008E371C" w:rsidRDefault="00F7078F">
            <w:pPr>
              <w:keepLines/>
              <w:spacing w:after="40" w:line="264" w:lineRule="auto"/>
              <w:jc w:val="center"/>
            </w:pPr>
            <w:proofErr w:type="spellStart"/>
            <w:r>
              <w:rPr>
                <w:sz w:val="18"/>
              </w:rPr>
              <w:t>지정일</w:t>
            </w:r>
            <w:proofErr w:type="spellEnd"/>
          </w:p>
        </w:tc>
        <w:tc>
          <w:tcPr>
            <w:tcW w:w="1973" w:type="dxa"/>
            <w:shd w:val="clear" w:color="auto" w:fill="FFFFFF"/>
            <w:tcMar>
              <w:top w:w="65" w:type="dxa"/>
              <w:left w:w="85" w:type="dxa"/>
              <w:bottom w:w="65" w:type="dxa"/>
              <w:right w:w="85" w:type="dxa"/>
            </w:tcMar>
            <w:vAlign w:val="center"/>
          </w:tcPr>
          <w:p w14:paraId="71976F89" w14:textId="77777777" w:rsidR="008E371C" w:rsidRDefault="00F7078F">
            <w:pPr>
              <w:keepLines/>
              <w:spacing w:after="40" w:line="264" w:lineRule="auto"/>
              <w:jc w:val="center"/>
            </w:pPr>
            <w:r>
              <w:rPr>
                <w:sz w:val="18"/>
              </w:rPr>
              <w:t>PPM/</w:t>
            </w:r>
            <w:proofErr w:type="spellStart"/>
            <w:r>
              <w:rPr>
                <w:sz w:val="18"/>
              </w:rPr>
              <w:t>납기</w:t>
            </w:r>
            <w:proofErr w:type="spellEnd"/>
          </w:p>
        </w:tc>
      </w:tr>
      <w:tr w:rsidR="008E371C" w14:paraId="3350F0F0" w14:textId="77777777">
        <w:trPr>
          <w:cantSplit/>
          <w:jc w:val="center"/>
        </w:trPr>
        <w:tc>
          <w:tcPr>
            <w:tcW w:w="1973" w:type="dxa"/>
            <w:shd w:val="clear" w:color="auto" w:fill="FFFFFF"/>
            <w:tcMar>
              <w:top w:w="65" w:type="dxa"/>
              <w:left w:w="85" w:type="dxa"/>
              <w:bottom w:w="65" w:type="dxa"/>
              <w:right w:w="85" w:type="dxa"/>
            </w:tcMar>
            <w:vAlign w:val="center"/>
          </w:tcPr>
          <w:p w14:paraId="3EF58C30" w14:textId="77777777" w:rsidR="008E371C" w:rsidRDefault="00F7078F">
            <w:pPr>
              <w:keepLines/>
              <w:spacing w:after="40" w:line="264" w:lineRule="auto"/>
              <w:jc w:val="center"/>
            </w:pPr>
            <w:r>
              <w:rPr>
                <w:sz w:val="18"/>
              </w:rPr>
              <w:t>QMS</w:t>
            </w:r>
          </w:p>
        </w:tc>
        <w:tc>
          <w:tcPr>
            <w:tcW w:w="1973" w:type="dxa"/>
            <w:shd w:val="clear" w:color="auto" w:fill="FFFFFF"/>
            <w:tcMar>
              <w:top w:w="65" w:type="dxa"/>
              <w:left w:w="85" w:type="dxa"/>
              <w:bottom w:w="65" w:type="dxa"/>
              <w:right w:w="85" w:type="dxa"/>
            </w:tcMar>
            <w:vAlign w:val="center"/>
          </w:tcPr>
          <w:p w14:paraId="6D0FD478" w14:textId="77777777" w:rsidR="008E371C" w:rsidRDefault="00F7078F">
            <w:pPr>
              <w:keepLines/>
              <w:spacing w:after="40" w:line="264" w:lineRule="auto"/>
              <w:jc w:val="center"/>
            </w:pPr>
            <w:proofErr w:type="spellStart"/>
            <w:r>
              <w:rPr>
                <w:sz w:val="18"/>
              </w:rPr>
              <w:t>심사</w:t>
            </w:r>
            <w:proofErr w:type="spellEnd"/>
            <w:r>
              <w:rPr>
                <w:sz w:val="18"/>
              </w:rPr>
              <w:t xml:space="preserve"> </w:t>
            </w:r>
            <w:proofErr w:type="spellStart"/>
            <w:r>
              <w:rPr>
                <w:sz w:val="18"/>
              </w:rPr>
              <w:t>반복문제</w:t>
            </w:r>
            <w:proofErr w:type="spellEnd"/>
            <w:r>
              <w:rPr>
                <w:sz w:val="18"/>
              </w:rPr>
              <w:t xml:space="preserve"> </w:t>
            </w:r>
            <w:proofErr w:type="spellStart"/>
            <w:r>
              <w:rPr>
                <w:sz w:val="18"/>
              </w:rPr>
              <w:t>제거</w:t>
            </w:r>
            <w:proofErr w:type="spellEnd"/>
          </w:p>
        </w:tc>
        <w:tc>
          <w:tcPr>
            <w:tcW w:w="1973" w:type="dxa"/>
            <w:shd w:val="clear" w:color="auto" w:fill="FFFFFF"/>
            <w:tcMar>
              <w:top w:w="65" w:type="dxa"/>
              <w:left w:w="85" w:type="dxa"/>
              <w:bottom w:w="65" w:type="dxa"/>
              <w:right w:w="85" w:type="dxa"/>
            </w:tcMar>
            <w:vAlign w:val="center"/>
          </w:tcPr>
          <w:p w14:paraId="1356E0EE" w14:textId="77777777" w:rsidR="008E371C" w:rsidRDefault="00F7078F">
            <w:pPr>
              <w:keepLines/>
              <w:spacing w:after="40" w:line="264" w:lineRule="auto"/>
              <w:jc w:val="center"/>
            </w:pP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06FFBC24" w14:textId="77777777" w:rsidR="008E371C" w:rsidRDefault="00F7078F">
            <w:pPr>
              <w:keepLines/>
              <w:spacing w:after="40" w:line="264" w:lineRule="auto"/>
              <w:jc w:val="center"/>
            </w:pPr>
            <w:proofErr w:type="spellStart"/>
            <w:r>
              <w:rPr>
                <w:sz w:val="18"/>
              </w:rPr>
              <w:t>지정일</w:t>
            </w:r>
            <w:proofErr w:type="spellEnd"/>
          </w:p>
        </w:tc>
        <w:tc>
          <w:tcPr>
            <w:tcW w:w="1973" w:type="dxa"/>
            <w:shd w:val="clear" w:color="auto" w:fill="FFFFFF"/>
            <w:tcMar>
              <w:top w:w="65" w:type="dxa"/>
              <w:left w:w="85" w:type="dxa"/>
              <w:bottom w:w="65" w:type="dxa"/>
              <w:right w:w="85" w:type="dxa"/>
            </w:tcMar>
            <w:vAlign w:val="center"/>
          </w:tcPr>
          <w:p w14:paraId="1BE174F7" w14:textId="77777777" w:rsidR="008E371C" w:rsidRDefault="00F7078F">
            <w:pPr>
              <w:keepLines/>
              <w:spacing w:after="40" w:line="264" w:lineRule="auto"/>
              <w:jc w:val="center"/>
            </w:pPr>
            <w:proofErr w:type="spellStart"/>
            <w:r>
              <w:rPr>
                <w:sz w:val="18"/>
              </w:rPr>
              <w:t>재심사</w:t>
            </w:r>
            <w:proofErr w:type="spellEnd"/>
          </w:p>
        </w:tc>
      </w:tr>
    </w:tbl>
    <w:p w14:paraId="4337EC6C" w14:textId="77777777" w:rsidR="008E371C" w:rsidRDefault="00F7078F">
      <w:pPr>
        <w:pStyle w:val="QMSSection1"/>
        <w:keepNext/>
        <w:keepLines/>
        <w:spacing w:before="200" w:after="100" w:line="288" w:lineRule="auto"/>
        <w:rPr>
          <w:lang w:eastAsia="ko-KR"/>
        </w:rPr>
      </w:pPr>
      <w:bookmarkStart w:id="22" w:name="InlineTOC22"/>
      <w:r>
        <w:rPr>
          <w:rFonts w:ascii="맑은 고딕" w:eastAsia="맑은 고딕" w:hAnsi="맑은 고딕" w:cs="맑은 고딕"/>
          <w:sz w:val="24"/>
          <w:lang w:eastAsia="ko-KR"/>
        </w:rPr>
        <w:t>부록 M. 시정조치 효과성 판정 기준</w:t>
      </w:r>
      <w:bookmarkEnd w:id="22"/>
    </w:p>
    <w:p w14:paraId="5375BEC7" w14:textId="77777777" w:rsidR="008E371C" w:rsidRDefault="00F7078F">
      <w:pPr>
        <w:pStyle w:val="a0"/>
        <w:spacing w:after="100" w:line="288" w:lineRule="auto"/>
        <w:rPr>
          <w:lang w:eastAsia="ko-KR"/>
        </w:rPr>
      </w:pPr>
      <w:r>
        <w:rPr>
          <w:sz w:val="21"/>
          <w:lang w:eastAsia="ko-KR"/>
        </w:rPr>
        <w:t>동일 원인의 부적합이 정의된 확인기간 동안 재발하지 않을 것</w:t>
      </w:r>
    </w:p>
    <w:p w14:paraId="6724C66F" w14:textId="77777777" w:rsidR="008E371C" w:rsidRDefault="00F7078F">
      <w:pPr>
        <w:pStyle w:val="a0"/>
        <w:spacing w:after="100" w:line="288" w:lineRule="auto"/>
        <w:rPr>
          <w:lang w:eastAsia="ko-KR"/>
        </w:rPr>
      </w:pPr>
      <w:r>
        <w:rPr>
          <w:sz w:val="21"/>
          <w:lang w:eastAsia="ko-KR"/>
        </w:rPr>
        <w:t>대책이 실제 현장 및 관련 교대조에 적용되어 있을 것</w:t>
      </w:r>
    </w:p>
    <w:p w14:paraId="08DD90FB" w14:textId="77777777" w:rsidR="008E371C" w:rsidRDefault="00F7078F">
      <w:pPr>
        <w:pStyle w:val="a0"/>
        <w:spacing w:after="100" w:line="288" w:lineRule="auto"/>
      </w:pPr>
      <w:r>
        <w:rPr>
          <w:sz w:val="21"/>
        </w:rPr>
        <w:t xml:space="preserve">PFMEA, Control Plan, WI, </w:t>
      </w:r>
      <w:proofErr w:type="spellStart"/>
      <w:r>
        <w:rPr>
          <w:sz w:val="21"/>
        </w:rPr>
        <w:t>검사기준</w:t>
      </w:r>
      <w:proofErr w:type="spellEnd"/>
      <w:r>
        <w:rPr>
          <w:sz w:val="21"/>
        </w:rPr>
        <w:t xml:space="preserve"> 등 </w:t>
      </w:r>
      <w:proofErr w:type="spellStart"/>
      <w:r>
        <w:rPr>
          <w:sz w:val="21"/>
        </w:rPr>
        <w:t>관련</w:t>
      </w:r>
      <w:proofErr w:type="spellEnd"/>
      <w:r>
        <w:rPr>
          <w:sz w:val="21"/>
        </w:rPr>
        <w:t xml:space="preserve"> </w:t>
      </w:r>
      <w:proofErr w:type="spellStart"/>
      <w:r>
        <w:rPr>
          <w:sz w:val="21"/>
        </w:rPr>
        <w:t>문서가</w:t>
      </w:r>
      <w:proofErr w:type="spellEnd"/>
      <w:r>
        <w:rPr>
          <w:sz w:val="21"/>
        </w:rPr>
        <w:t xml:space="preserve"> </w:t>
      </w:r>
      <w:proofErr w:type="spellStart"/>
      <w:r>
        <w:rPr>
          <w:sz w:val="21"/>
        </w:rPr>
        <w:t>갱신될</w:t>
      </w:r>
      <w:proofErr w:type="spellEnd"/>
      <w:r>
        <w:rPr>
          <w:sz w:val="21"/>
        </w:rPr>
        <w:t xml:space="preserve"> 것</w:t>
      </w:r>
    </w:p>
    <w:p w14:paraId="370F9BF1" w14:textId="77777777" w:rsidR="008E371C" w:rsidRDefault="00F7078F">
      <w:pPr>
        <w:pStyle w:val="a0"/>
        <w:spacing w:after="100" w:line="288" w:lineRule="auto"/>
        <w:rPr>
          <w:lang w:eastAsia="ko-KR"/>
        </w:rPr>
      </w:pPr>
      <w:r>
        <w:rPr>
          <w:sz w:val="21"/>
          <w:lang w:eastAsia="ko-KR"/>
        </w:rPr>
        <w:t>관련 인원이 변경내용을 교육받았을 것</w:t>
      </w:r>
    </w:p>
    <w:p w14:paraId="6CDE2D36" w14:textId="77777777" w:rsidR="008E371C" w:rsidRDefault="00F7078F">
      <w:pPr>
        <w:pStyle w:val="a0"/>
        <w:spacing w:after="100" w:line="288" w:lineRule="auto"/>
        <w:rPr>
          <w:lang w:eastAsia="ko-KR"/>
        </w:rPr>
      </w:pPr>
      <w:r>
        <w:rPr>
          <w:sz w:val="21"/>
          <w:lang w:eastAsia="ko-KR"/>
        </w:rPr>
        <w:lastRenderedPageBreak/>
        <w:t>필요한 경우 공정능력, 검사결과 또는 고객성과가 개선되었을 것</w:t>
      </w:r>
    </w:p>
    <w:p w14:paraId="22796775" w14:textId="77777777" w:rsidR="008E371C" w:rsidRDefault="00F7078F">
      <w:pPr>
        <w:pStyle w:val="a0"/>
        <w:spacing w:after="100" w:line="288" w:lineRule="auto"/>
        <w:rPr>
          <w:lang w:eastAsia="ko-KR"/>
        </w:rPr>
      </w:pPr>
      <w:r>
        <w:rPr>
          <w:sz w:val="21"/>
          <w:lang w:eastAsia="ko-KR"/>
        </w:rPr>
        <w:t>유사 제품/공정에 대한 수평전개가 완료될 것</w:t>
      </w:r>
    </w:p>
    <w:p w14:paraId="2682AA47" w14:textId="77777777" w:rsidR="008E371C" w:rsidRDefault="00F7078F">
      <w:pPr>
        <w:pStyle w:val="QMSSection1"/>
        <w:keepNext/>
        <w:keepLines/>
        <w:spacing w:before="200" w:after="100" w:line="288" w:lineRule="auto"/>
        <w:rPr>
          <w:lang w:eastAsia="ko-KR"/>
        </w:rPr>
      </w:pPr>
      <w:bookmarkStart w:id="23" w:name="InlineTOC23"/>
      <w:r>
        <w:rPr>
          <w:rFonts w:ascii="맑은 고딕" w:eastAsia="맑은 고딕" w:hAnsi="맑은 고딕" w:cs="맑은 고딕"/>
          <w:sz w:val="24"/>
          <w:lang w:eastAsia="ko-KR"/>
        </w:rPr>
        <w:t>부록 N. 인증심사 확인 포인트</w:t>
      </w:r>
      <w:bookmarkEnd w:id="23"/>
    </w:p>
    <w:p w14:paraId="7DCB372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N.1 </w:t>
      </w:r>
      <w:proofErr w:type="spellStart"/>
      <w:r>
        <w:rPr>
          <w:rFonts w:ascii="맑은 고딕" w:eastAsia="맑은 고딕" w:hAnsi="맑은 고딕" w:cs="맑은 고딕"/>
          <w:sz w:val="24"/>
        </w:rPr>
        <w:t>시스템·기획</w:t>
      </w:r>
      <w:proofErr w:type="spellEnd"/>
    </w:p>
    <w:p w14:paraId="78102A22" w14:textId="77777777" w:rsidR="008E371C" w:rsidRDefault="00F7078F">
      <w:pPr>
        <w:pStyle w:val="a0"/>
        <w:spacing w:after="100" w:line="288" w:lineRule="auto"/>
        <w:rPr>
          <w:lang w:eastAsia="ko-KR"/>
        </w:rPr>
      </w:pPr>
      <w:r>
        <w:rPr>
          <w:sz w:val="21"/>
          <w:lang w:eastAsia="ko-KR"/>
        </w:rPr>
        <w:t>적용범위와 실제 사업·공정 범위가 일치하는가?</w:t>
      </w:r>
    </w:p>
    <w:p w14:paraId="1F2D5F80" w14:textId="77777777" w:rsidR="008E371C" w:rsidRDefault="00F7078F">
      <w:pPr>
        <w:pStyle w:val="a0"/>
        <w:spacing w:after="100" w:line="288" w:lineRule="auto"/>
        <w:rPr>
          <w:lang w:eastAsia="ko-KR"/>
        </w:rPr>
      </w:pPr>
      <w:r>
        <w:rPr>
          <w:sz w:val="21"/>
          <w:lang w:eastAsia="ko-KR"/>
        </w:rPr>
        <w:t>내·외부 이슈 및 이해관계자 요구사항이 최신 상태로 검토되는가?</w:t>
      </w:r>
    </w:p>
    <w:p w14:paraId="2AB582CC" w14:textId="77777777" w:rsidR="008E371C" w:rsidRDefault="00F7078F">
      <w:pPr>
        <w:pStyle w:val="a0"/>
        <w:spacing w:after="100" w:line="288" w:lineRule="auto"/>
        <w:rPr>
          <w:lang w:eastAsia="ko-KR"/>
        </w:rPr>
      </w:pPr>
      <w:r>
        <w:rPr>
          <w:sz w:val="21"/>
          <w:lang w:eastAsia="ko-KR"/>
        </w:rPr>
        <w:t>고객별 요구사항(CSR)의 최신본과 적용 증거가 있는가?</w:t>
      </w:r>
    </w:p>
    <w:p w14:paraId="1067A906" w14:textId="77777777" w:rsidR="008E371C" w:rsidRDefault="00F7078F">
      <w:pPr>
        <w:pStyle w:val="a0"/>
        <w:spacing w:after="100" w:line="288" w:lineRule="auto"/>
        <w:rPr>
          <w:lang w:eastAsia="ko-KR"/>
        </w:rPr>
      </w:pPr>
      <w:r>
        <w:rPr>
          <w:sz w:val="21"/>
          <w:lang w:eastAsia="ko-KR"/>
        </w:rPr>
        <w:t>프로세스 책임자와 KPI가 명확하며 목표 미달 시 조치가 이루어지는가?</w:t>
      </w:r>
    </w:p>
    <w:p w14:paraId="73CC07A5" w14:textId="77777777" w:rsidR="008E371C" w:rsidRDefault="00F7078F">
      <w:pPr>
        <w:pStyle w:val="a0"/>
        <w:spacing w:after="100" w:line="288" w:lineRule="auto"/>
        <w:rPr>
          <w:lang w:eastAsia="ko-KR"/>
        </w:rPr>
      </w:pPr>
      <w:r>
        <w:rPr>
          <w:sz w:val="21"/>
          <w:lang w:eastAsia="ko-KR"/>
        </w:rPr>
        <w:t>품질방침과 목표가 현장 수준까지 이해되고 연결되는가?</w:t>
      </w:r>
    </w:p>
    <w:p w14:paraId="754E352E" w14:textId="77777777" w:rsidR="008E371C" w:rsidRDefault="00F7078F">
      <w:pPr>
        <w:pStyle w:val="a0"/>
        <w:spacing w:after="100" w:line="288" w:lineRule="auto"/>
        <w:rPr>
          <w:lang w:eastAsia="ko-KR"/>
        </w:rPr>
      </w:pPr>
      <w:r>
        <w:rPr>
          <w:sz w:val="21"/>
          <w:lang w:eastAsia="ko-KR"/>
        </w:rPr>
        <w:t>리스크, PFMEA, Control Plan, 작업표준 및 검사기준의 변경이 연동되는가?</w:t>
      </w:r>
    </w:p>
    <w:p w14:paraId="545B29CF" w14:textId="77777777" w:rsidR="008E371C" w:rsidRDefault="00F7078F">
      <w:pPr>
        <w:pStyle w:val="a0"/>
        <w:spacing w:after="100" w:line="288" w:lineRule="auto"/>
        <w:rPr>
          <w:lang w:eastAsia="ko-KR"/>
        </w:rPr>
      </w:pPr>
      <w:r>
        <w:rPr>
          <w:sz w:val="21"/>
          <w:lang w:eastAsia="ko-KR"/>
        </w:rPr>
        <w:t>비상계획이 실제 시험되고 결과에 따라 개정되는가?</w:t>
      </w:r>
    </w:p>
    <w:p w14:paraId="485FCD08" w14:textId="77777777" w:rsidR="008E371C" w:rsidRDefault="00F7078F">
      <w:pPr>
        <w:pStyle w:val="a0"/>
        <w:spacing w:after="100" w:line="288" w:lineRule="auto"/>
        <w:rPr>
          <w:lang w:eastAsia="ko-KR"/>
        </w:rPr>
      </w:pPr>
      <w:r>
        <w:rPr>
          <w:sz w:val="21"/>
          <w:lang w:eastAsia="ko-KR"/>
        </w:rPr>
        <w:t>변경점이 고객승인, 검증, 문서개정 및 교육까지 일관되게 관리되는가?</w:t>
      </w:r>
    </w:p>
    <w:p w14:paraId="1E4975CA" w14:textId="77777777" w:rsidR="008E371C" w:rsidRDefault="00F7078F">
      <w:pPr>
        <w:pStyle w:val="a0"/>
        <w:spacing w:after="100" w:line="288" w:lineRule="auto"/>
        <w:rPr>
          <w:lang w:eastAsia="ko-KR"/>
        </w:rPr>
      </w:pPr>
      <w:r>
        <w:rPr>
          <w:sz w:val="21"/>
          <w:lang w:eastAsia="ko-KR"/>
        </w:rPr>
        <w:t xml:space="preserve">문서 및 기록의 </w:t>
      </w:r>
      <w:proofErr w:type="spellStart"/>
      <w:r>
        <w:rPr>
          <w:sz w:val="21"/>
          <w:lang w:eastAsia="ko-KR"/>
        </w:rPr>
        <w:t>최신본</w:t>
      </w:r>
      <w:proofErr w:type="spellEnd"/>
      <w:r>
        <w:rPr>
          <w:sz w:val="21"/>
          <w:lang w:eastAsia="ko-KR"/>
        </w:rPr>
        <w:t xml:space="preserve"> 식별, 보존, 검색, 폐기가 통제되는가?</w:t>
      </w:r>
    </w:p>
    <w:p w14:paraId="03387D9C"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N.2 </w:t>
      </w:r>
      <w:proofErr w:type="spellStart"/>
      <w:r>
        <w:rPr>
          <w:rFonts w:ascii="맑은 고딕" w:eastAsia="맑은 고딕" w:hAnsi="맑은 고딕" w:cs="맑은 고딕"/>
          <w:sz w:val="24"/>
        </w:rPr>
        <w:t>지원</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프로세스</w:t>
      </w:r>
      <w:proofErr w:type="spellEnd"/>
    </w:p>
    <w:p w14:paraId="29377821" w14:textId="77777777" w:rsidR="008E371C" w:rsidRDefault="00F7078F">
      <w:pPr>
        <w:pStyle w:val="a0"/>
        <w:spacing w:after="100" w:line="288" w:lineRule="auto"/>
        <w:rPr>
          <w:lang w:eastAsia="ko-KR"/>
        </w:rPr>
      </w:pPr>
      <w:r>
        <w:rPr>
          <w:sz w:val="21"/>
          <w:lang w:eastAsia="ko-KR"/>
        </w:rPr>
        <w:t>설비 및 기반구조 Capacity가 고객 요구와 생산계획을 충족하는가?</w:t>
      </w:r>
    </w:p>
    <w:p w14:paraId="50085525" w14:textId="77777777" w:rsidR="008E371C" w:rsidRDefault="00F7078F">
      <w:pPr>
        <w:pStyle w:val="a0"/>
        <w:spacing w:after="100" w:line="288" w:lineRule="auto"/>
        <w:rPr>
          <w:lang w:eastAsia="ko-KR"/>
        </w:rPr>
      </w:pPr>
      <w:r>
        <w:rPr>
          <w:sz w:val="21"/>
          <w:lang w:eastAsia="ko-KR"/>
        </w:rPr>
        <w:t>예방보전 계획과 실제 수행 결과, 고장 데이터가 연계되는가?</w:t>
      </w:r>
    </w:p>
    <w:p w14:paraId="6AB73E09" w14:textId="77777777" w:rsidR="008E371C" w:rsidRDefault="00F7078F">
      <w:pPr>
        <w:pStyle w:val="a0"/>
        <w:spacing w:after="100" w:line="288" w:lineRule="auto"/>
        <w:rPr>
          <w:lang w:eastAsia="ko-KR"/>
        </w:rPr>
      </w:pPr>
      <w:r>
        <w:rPr>
          <w:sz w:val="21"/>
          <w:lang w:eastAsia="ko-KR"/>
        </w:rPr>
        <w:t>계측기 교정상태와 MSA 결과가 Control Plan의 측정방법과 일치하는가?</w:t>
      </w:r>
    </w:p>
    <w:p w14:paraId="12D3D80F" w14:textId="77777777" w:rsidR="008E371C" w:rsidRDefault="00F7078F">
      <w:pPr>
        <w:pStyle w:val="a0"/>
        <w:spacing w:after="100" w:line="288" w:lineRule="auto"/>
        <w:rPr>
          <w:lang w:eastAsia="ko-KR"/>
        </w:rPr>
      </w:pPr>
      <w:r>
        <w:rPr>
          <w:sz w:val="21"/>
          <w:lang w:eastAsia="ko-KR"/>
        </w:rPr>
        <w:t>검사원·심사원·특수업무 인원의 자격 증거가 있는가?</w:t>
      </w:r>
    </w:p>
    <w:p w14:paraId="6414636E" w14:textId="77777777" w:rsidR="008E371C" w:rsidRDefault="00F7078F">
      <w:pPr>
        <w:pStyle w:val="a0"/>
        <w:spacing w:after="100" w:line="288" w:lineRule="auto"/>
        <w:rPr>
          <w:lang w:eastAsia="ko-KR"/>
        </w:rPr>
      </w:pPr>
      <w:r>
        <w:rPr>
          <w:sz w:val="21"/>
          <w:lang w:eastAsia="ko-KR"/>
        </w:rPr>
        <w:t>현장 작업자가 특수특성, 품질목표 및 이상발생 대응을 이해하는가?</w:t>
      </w:r>
    </w:p>
    <w:p w14:paraId="7D3764B3" w14:textId="77777777" w:rsidR="008E371C" w:rsidRDefault="00F7078F">
      <w:pPr>
        <w:pStyle w:val="a0"/>
        <w:spacing w:after="100" w:line="288" w:lineRule="auto"/>
        <w:rPr>
          <w:lang w:eastAsia="ko-KR"/>
        </w:rPr>
      </w:pPr>
      <w:r>
        <w:rPr>
          <w:sz w:val="21"/>
          <w:lang w:eastAsia="ko-KR"/>
        </w:rPr>
        <w:t>고객 도면/사양 변경이 PFMEA, Control Plan, WI, 검사기준까지 전개되는가?</w:t>
      </w:r>
    </w:p>
    <w:p w14:paraId="511F1CE4" w14:textId="77777777" w:rsidR="008E371C" w:rsidRDefault="00F7078F">
      <w:pPr>
        <w:pStyle w:val="a0"/>
        <w:spacing w:after="100" w:line="288" w:lineRule="auto"/>
        <w:rPr>
          <w:lang w:eastAsia="ko-KR"/>
        </w:rPr>
      </w:pPr>
      <w:proofErr w:type="spellStart"/>
      <w:r>
        <w:rPr>
          <w:sz w:val="21"/>
          <w:lang w:eastAsia="ko-KR"/>
        </w:rPr>
        <w:t>구버전</w:t>
      </w:r>
      <w:proofErr w:type="spellEnd"/>
      <w:r>
        <w:rPr>
          <w:sz w:val="21"/>
          <w:lang w:eastAsia="ko-KR"/>
        </w:rPr>
        <w:t xml:space="preserve"> 문서가 현장에서 사용되지 않도록 회수·통제되는가?</w:t>
      </w:r>
    </w:p>
    <w:p w14:paraId="31A42607" w14:textId="77777777" w:rsidR="008E371C" w:rsidRDefault="00F7078F">
      <w:pPr>
        <w:pStyle w:val="a0"/>
        <w:spacing w:after="100" w:line="288" w:lineRule="auto"/>
        <w:rPr>
          <w:lang w:eastAsia="ko-KR"/>
        </w:rPr>
      </w:pPr>
      <w:r>
        <w:rPr>
          <w:sz w:val="21"/>
          <w:lang w:eastAsia="ko-KR"/>
        </w:rPr>
        <w:t>전자 데이터의 백업 및 복구가 실제 시험되고 있는가?</w:t>
      </w:r>
    </w:p>
    <w:p w14:paraId="0153B429" w14:textId="77777777" w:rsidR="008E371C" w:rsidRDefault="00F7078F">
      <w:pPr>
        <w:pStyle w:val="a0"/>
        <w:spacing w:after="100" w:line="288" w:lineRule="auto"/>
        <w:rPr>
          <w:lang w:eastAsia="ko-KR"/>
        </w:rPr>
      </w:pPr>
      <w:r>
        <w:rPr>
          <w:sz w:val="21"/>
          <w:lang w:eastAsia="ko-KR"/>
        </w:rPr>
        <w:t>외부 시험/교정기관의 적격성 및 인정범위가 확인되는가?</w:t>
      </w:r>
    </w:p>
    <w:p w14:paraId="033345AA"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N.3 </w:t>
      </w:r>
      <w:proofErr w:type="spellStart"/>
      <w:r>
        <w:rPr>
          <w:rFonts w:ascii="맑은 고딕" w:eastAsia="맑은 고딕" w:hAnsi="맑은 고딕" w:cs="맑은 고딕"/>
          <w:sz w:val="24"/>
        </w:rPr>
        <w:t>운용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프로세스</w:t>
      </w:r>
      <w:proofErr w:type="spellEnd"/>
    </w:p>
    <w:p w14:paraId="61044A26" w14:textId="77777777" w:rsidR="008E371C" w:rsidRDefault="00F7078F">
      <w:pPr>
        <w:pStyle w:val="a0"/>
        <w:spacing w:after="100" w:line="288" w:lineRule="auto"/>
        <w:rPr>
          <w:lang w:eastAsia="ko-KR"/>
        </w:rPr>
      </w:pPr>
      <w:r>
        <w:rPr>
          <w:sz w:val="21"/>
          <w:lang w:eastAsia="ko-KR"/>
        </w:rPr>
        <w:t>계약검토에서 고객 CSR과 제조타당성이 실제로 확인되는가?</w:t>
      </w:r>
    </w:p>
    <w:p w14:paraId="7C9D6C67" w14:textId="77777777" w:rsidR="008E371C" w:rsidRDefault="00F7078F">
      <w:pPr>
        <w:pStyle w:val="a0"/>
        <w:spacing w:after="100" w:line="288" w:lineRule="auto"/>
      </w:pPr>
      <w:r>
        <w:rPr>
          <w:sz w:val="21"/>
        </w:rPr>
        <w:t xml:space="preserve">APQP </w:t>
      </w:r>
      <w:proofErr w:type="spellStart"/>
      <w:r>
        <w:rPr>
          <w:sz w:val="21"/>
        </w:rPr>
        <w:t>일정과</w:t>
      </w:r>
      <w:proofErr w:type="spellEnd"/>
      <w:r>
        <w:rPr>
          <w:sz w:val="21"/>
        </w:rPr>
        <w:t xml:space="preserve"> PFMEA-Control Plan-WI-</w:t>
      </w:r>
      <w:proofErr w:type="spellStart"/>
      <w:r>
        <w:rPr>
          <w:sz w:val="21"/>
        </w:rPr>
        <w:t>검사기준이</w:t>
      </w:r>
      <w:proofErr w:type="spellEnd"/>
      <w:r>
        <w:rPr>
          <w:sz w:val="21"/>
        </w:rPr>
        <w:t xml:space="preserve"> </w:t>
      </w:r>
      <w:proofErr w:type="spellStart"/>
      <w:r>
        <w:rPr>
          <w:sz w:val="21"/>
        </w:rPr>
        <w:t>상호</w:t>
      </w:r>
      <w:proofErr w:type="spellEnd"/>
      <w:r>
        <w:rPr>
          <w:sz w:val="21"/>
        </w:rPr>
        <w:t xml:space="preserve"> </w:t>
      </w:r>
      <w:proofErr w:type="spellStart"/>
      <w:r>
        <w:rPr>
          <w:sz w:val="21"/>
        </w:rPr>
        <w:t>일치하는가</w:t>
      </w:r>
      <w:proofErr w:type="spellEnd"/>
      <w:r>
        <w:rPr>
          <w:sz w:val="21"/>
        </w:rPr>
        <w:t>?</w:t>
      </w:r>
    </w:p>
    <w:p w14:paraId="3E549FC8" w14:textId="77777777" w:rsidR="008E371C" w:rsidRDefault="00F7078F">
      <w:pPr>
        <w:pStyle w:val="a0"/>
        <w:spacing w:after="100" w:line="288" w:lineRule="auto"/>
        <w:rPr>
          <w:lang w:eastAsia="ko-KR"/>
        </w:rPr>
      </w:pPr>
      <w:r>
        <w:rPr>
          <w:sz w:val="21"/>
          <w:lang w:eastAsia="ko-KR"/>
        </w:rPr>
        <w:t>특수특성이 관련 문서와 현장에 동일하게 전개되는가?</w:t>
      </w:r>
    </w:p>
    <w:p w14:paraId="4F8298F1" w14:textId="77777777" w:rsidR="008E371C" w:rsidRDefault="00F7078F">
      <w:pPr>
        <w:pStyle w:val="a0"/>
        <w:spacing w:after="100" w:line="288" w:lineRule="auto"/>
        <w:rPr>
          <w:lang w:eastAsia="ko-KR"/>
        </w:rPr>
      </w:pPr>
      <w:r>
        <w:rPr>
          <w:sz w:val="21"/>
          <w:lang w:eastAsia="ko-KR"/>
        </w:rPr>
        <w:t>공급자 성과가 품질·납기·시스템 관점에서 모니터링되는가?</w:t>
      </w:r>
    </w:p>
    <w:p w14:paraId="603234DC" w14:textId="77777777" w:rsidR="008E371C" w:rsidRDefault="00F7078F">
      <w:pPr>
        <w:pStyle w:val="a0"/>
        <w:spacing w:after="100" w:line="288" w:lineRule="auto"/>
        <w:rPr>
          <w:lang w:eastAsia="ko-KR"/>
        </w:rPr>
      </w:pPr>
      <w:r>
        <w:rPr>
          <w:sz w:val="21"/>
          <w:lang w:eastAsia="ko-KR"/>
        </w:rPr>
        <w:lastRenderedPageBreak/>
        <w:t>셋업/</w:t>
      </w:r>
      <w:proofErr w:type="spellStart"/>
      <w:r>
        <w:rPr>
          <w:sz w:val="21"/>
          <w:lang w:eastAsia="ko-KR"/>
        </w:rPr>
        <w:t>초품</w:t>
      </w:r>
      <w:proofErr w:type="spellEnd"/>
      <w:r>
        <w:rPr>
          <w:sz w:val="21"/>
          <w:lang w:eastAsia="ko-KR"/>
        </w:rPr>
        <w:t xml:space="preserve"> 검증과 오류방지 장치 점검 증거가 있는가?</w:t>
      </w:r>
    </w:p>
    <w:p w14:paraId="0122B790" w14:textId="77777777" w:rsidR="008E371C" w:rsidRDefault="00F7078F">
      <w:pPr>
        <w:pStyle w:val="a0"/>
        <w:spacing w:after="100" w:line="288" w:lineRule="auto"/>
        <w:rPr>
          <w:lang w:eastAsia="ko-KR"/>
        </w:rPr>
      </w:pPr>
      <w:r>
        <w:rPr>
          <w:sz w:val="21"/>
          <w:lang w:eastAsia="ko-KR"/>
        </w:rPr>
        <w:t>공정 이상 시 Control Plan 반응계획이 실제 실행되는가?</w:t>
      </w:r>
    </w:p>
    <w:p w14:paraId="2BE8C869" w14:textId="77777777" w:rsidR="008E371C" w:rsidRDefault="00F7078F">
      <w:pPr>
        <w:pStyle w:val="a0"/>
        <w:spacing w:after="100" w:line="288" w:lineRule="auto"/>
        <w:rPr>
          <w:lang w:eastAsia="ko-KR"/>
        </w:rPr>
      </w:pPr>
      <w:r>
        <w:rPr>
          <w:sz w:val="21"/>
          <w:lang w:eastAsia="ko-KR"/>
        </w:rPr>
        <w:t xml:space="preserve">제품 </w:t>
      </w:r>
      <w:proofErr w:type="spellStart"/>
      <w:r>
        <w:rPr>
          <w:sz w:val="21"/>
          <w:lang w:eastAsia="ko-KR"/>
        </w:rPr>
        <w:t>로트와</w:t>
      </w:r>
      <w:proofErr w:type="spellEnd"/>
      <w:r>
        <w:rPr>
          <w:sz w:val="21"/>
          <w:lang w:eastAsia="ko-KR"/>
        </w:rPr>
        <w:t xml:space="preserve"> 검사·공정·원자재 이력을 추적할 수 있는가?</w:t>
      </w:r>
    </w:p>
    <w:p w14:paraId="1C5D275C" w14:textId="77777777" w:rsidR="008E371C" w:rsidRDefault="00F7078F">
      <w:pPr>
        <w:pStyle w:val="a0"/>
        <w:spacing w:after="100" w:line="288" w:lineRule="auto"/>
        <w:rPr>
          <w:lang w:eastAsia="ko-KR"/>
        </w:rPr>
      </w:pPr>
      <w:r>
        <w:rPr>
          <w:sz w:val="21"/>
          <w:lang w:eastAsia="ko-KR"/>
        </w:rPr>
        <w:t>4M 변경이 고객승인, PPAP, PFMEA/CP 개정 및 교육까지 연결되는가?</w:t>
      </w:r>
    </w:p>
    <w:p w14:paraId="3CBBB0C7" w14:textId="77777777" w:rsidR="008E371C" w:rsidRDefault="00F7078F">
      <w:pPr>
        <w:pStyle w:val="a0"/>
        <w:spacing w:after="100" w:line="288" w:lineRule="auto"/>
        <w:rPr>
          <w:lang w:eastAsia="ko-KR"/>
        </w:rPr>
      </w:pPr>
      <w:r>
        <w:rPr>
          <w:sz w:val="21"/>
          <w:lang w:eastAsia="ko-KR"/>
        </w:rPr>
        <w:t xml:space="preserve">재작업품이 승인된 표준에 따라 처리되고 </w:t>
      </w:r>
      <w:proofErr w:type="spellStart"/>
      <w:r>
        <w:rPr>
          <w:sz w:val="21"/>
          <w:lang w:eastAsia="ko-KR"/>
        </w:rPr>
        <w:t>재검사되는가</w:t>
      </w:r>
      <w:proofErr w:type="spellEnd"/>
      <w:r>
        <w:rPr>
          <w:sz w:val="21"/>
          <w:lang w:eastAsia="ko-KR"/>
        </w:rPr>
        <w:t>?</w:t>
      </w:r>
    </w:p>
    <w:p w14:paraId="077994E8" w14:textId="77777777" w:rsidR="008E371C" w:rsidRDefault="00F7078F">
      <w:pPr>
        <w:pStyle w:val="a0"/>
        <w:spacing w:after="100" w:line="288" w:lineRule="auto"/>
        <w:rPr>
          <w:lang w:eastAsia="ko-KR"/>
        </w:rPr>
      </w:pPr>
      <w:r>
        <w:rPr>
          <w:sz w:val="21"/>
          <w:lang w:eastAsia="ko-KR"/>
        </w:rPr>
        <w:t>출하 전 최종 승인과 고객 특채 조건이 통제되는가?</w:t>
      </w:r>
    </w:p>
    <w:p w14:paraId="5E52328A"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N.4 </w:t>
      </w:r>
      <w:proofErr w:type="spellStart"/>
      <w:r>
        <w:rPr>
          <w:rFonts w:ascii="맑은 고딕" w:eastAsia="맑은 고딕" w:hAnsi="맑은 고딕" w:cs="맑은 고딕"/>
          <w:sz w:val="24"/>
        </w:rPr>
        <w:t>성과평가·개선</w:t>
      </w:r>
      <w:proofErr w:type="spellEnd"/>
    </w:p>
    <w:p w14:paraId="1269C30F" w14:textId="77777777" w:rsidR="008E371C" w:rsidRDefault="00F7078F">
      <w:pPr>
        <w:pStyle w:val="a0"/>
        <w:spacing w:after="100" w:line="288" w:lineRule="auto"/>
        <w:rPr>
          <w:lang w:eastAsia="ko-KR"/>
        </w:rPr>
      </w:pPr>
      <w:r>
        <w:rPr>
          <w:sz w:val="21"/>
          <w:lang w:eastAsia="ko-KR"/>
        </w:rPr>
        <w:t>고객만족 지표가 고객 포털/평가와 일치하고 경영층이 검토하는가?</w:t>
      </w:r>
    </w:p>
    <w:p w14:paraId="7E6CD1A4" w14:textId="77777777" w:rsidR="008E371C" w:rsidRDefault="00F7078F">
      <w:pPr>
        <w:pStyle w:val="a0"/>
        <w:spacing w:after="100" w:line="288" w:lineRule="auto"/>
        <w:rPr>
          <w:lang w:eastAsia="ko-KR"/>
        </w:rPr>
      </w:pPr>
      <w:r>
        <w:rPr>
          <w:sz w:val="21"/>
          <w:lang w:eastAsia="ko-KR"/>
        </w:rPr>
        <w:t>공정능력 저하 및 관리도 이상에 대한 반응계획이 실행되는가?</w:t>
      </w:r>
    </w:p>
    <w:p w14:paraId="2FB36D73" w14:textId="77777777" w:rsidR="008E371C" w:rsidRDefault="00F7078F">
      <w:pPr>
        <w:pStyle w:val="a0"/>
        <w:spacing w:after="100" w:line="288" w:lineRule="auto"/>
        <w:rPr>
          <w:lang w:eastAsia="ko-KR"/>
        </w:rPr>
      </w:pPr>
      <w:r>
        <w:rPr>
          <w:sz w:val="21"/>
          <w:lang w:eastAsia="ko-KR"/>
        </w:rPr>
        <w:t>QMS/공정/제품 심사 프로그램이 리스크와 고객성과를 반영하는가?</w:t>
      </w:r>
    </w:p>
    <w:p w14:paraId="117AABC6" w14:textId="77777777" w:rsidR="008E371C" w:rsidRDefault="00F7078F">
      <w:pPr>
        <w:pStyle w:val="a0"/>
        <w:spacing w:after="100" w:line="288" w:lineRule="auto"/>
        <w:rPr>
          <w:lang w:eastAsia="ko-KR"/>
        </w:rPr>
      </w:pPr>
      <w:r>
        <w:rPr>
          <w:sz w:val="21"/>
          <w:lang w:eastAsia="ko-KR"/>
        </w:rPr>
        <w:t>심사원의 역량 및 독립성이 객관적으로 확인되는가?</w:t>
      </w:r>
    </w:p>
    <w:p w14:paraId="2A1C79FC" w14:textId="77777777" w:rsidR="008E371C" w:rsidRDefault="00F7078F">
      <w:pPr>
        <w:pStyle w:val="a0"/>
        <w:spacing w:after="100" w:line="288" w:lineRule="auto"/>
        <w:rPr>
          <w:lang w:eastAsia="ko-KR"/>
        </w:rPr>
      </w:pPr>
      <w:r>
        <w:rPr>
          <w:sz w:val="21"/>
          <w:lang w:eastAsia="ko-KR"/>
        </w:rPr>
        <w:t>경영검토 입력과 출력이 실제 KPI, 고객성과, 자원 및 리스크를 포함하는가?</w:t>
      </w:r>
    </w:p>
    <w:p w14:paraId="21809516" w14:textId="77777777" w:rsidR="008E371C" w:rsidRDefault="00F7078F">
      <w:pPr>
        <w:pStyle w:val="a0"/>
        <w:spacing w:after="100" w:line="288" w:lineRule="auto"/>
        <w:rPr>
          <w:lang w:eastAsia="ko-KR"/>
        </w:rPr>
      </w:pPr>
      <w:r>
        <w:rPr>
          <w:sz w:val="21"/>
          <w:lang w:eastAsia="ko-KR"/>
        </w:rPr>
        <w:t>8D/시정조치에서 발생원인과 유출원인이 모두 다루어지는가?</w:t>
      </w:r>
    </w:p>
    <w:p w14:paraId="5CE42CFB" w14:textId="77777777" w:rsidR="008E371C" w:rsidRDefault="00F7078F">
      <w:pPr>
        <w:pStyle w:val="a0"/>
        <w:spacing w:after="100" w:line="288" w:lineRule="auto"/>
        <w:rPr>
          <w:lang w:eastAsia="ko-KR"/>
        </w:rPr>
      </w:pPr>
      <w:r>
        <w:rPr>
          <w:sz w:val="21"/>
          <w:lang w:eastAsia="ko-KR"/>
        </w:rPr>
        <w:t>시정조치 효과성이 데이터로 검증되고 PFMEA/CP/WI에 반영되는가?</w:t>
      </w:r>
    </w:p>
    <w:p w14:paraId="389E77AB" w14:textId="77777777" w:rsidR="008E371C" w:rsidRDefault="00F7078F">
      <w:pPr>
        <w:pStyle w:val="a0"/>
        <w:spacing w:after="100" w:line="288" w:lineRule="auto"/>
        <w:rPr>
          <w:lang w:eastAsia="ko-KR"/>
        </w:rPr>
      </w:pPr>
      <w:r>
        <w:rPr>
          <w:sz w:val="21"/>
          <w:lang w:eastAsia="ko-KR"/>
        </w:rPr>
        <w:t xml:space="preserve">고객반품/보증 분석 결과가 유사제품과 신규개발에 </w:t>
      </w:r>
      <w:proofErr w:type="spellStart"/>
      <w:r>
        <w:rPr>
          <w:sz w:val="21"/>
          <w:lang w:eastAsia="ko-KR"/>
        </w:rPr>
        <w:t>수평전개되는가</w:t>
      </w:r>
      <w:proofErr w:type="spellEnd"/>
      <w:r>
        <w:rPr>
          <w:sz w:val="21"/>
          <w:lang w:eastAsia="ko-KR"/>
        </w:rPr>
        <w:t>?</w:t>
      </w:r>
    </w:p>
    <w:p w14:paraId="3261B6D6" w14:textId="77777777" w:rsidR="008E371C" w:rsidRDefault="00F7078F">
      <w:pPr>
        <w:pStyle w:val="a0"/>
        <w:spacing w:after="100" w:line="288" w:lineRule="auto"/>
        <w:rPr>
          <w:lang w:eastAsia="ko-KR"/>
        </w:rPr>
      </w:pPr>
      <w:r>
        <w:rPr>
          <w:sz w:val="21"/>
          <w:lang w:eastAsia="ko-KR"/>
        </w:rPr>
        <w:t>지속개선 활동이 단순 시정조치와 구분되어 성과로 관리되는가?</w:t>
      </w:r>
    </w:p>
    <w:p w14:paraId="69AFEFCE" w14:textId="77777777" w:rsidR="008E371C" w:rsidRDefault="00F7078F">
      <w:pPr>
        <w:pStyle w:val="a0"/>
        <w:spacing w:after="100" w:line="288" w:lineRule="auto"/>
        <w:rPr>
          <w:lang w:eastAsia="ko-KR"/>
        </w:rPr>
      </w:pPr>
      <w:r>
        <w:rPr>
          <w:sz w:val="21"/>
          <w:lang w:eastAsia="ko-KR"/>
        </w:rPr>
        <w:t xml:space="preserve">QP/WI/FM </w:t>
      </w:r>
      <w:proofErr w:type="spellStart"/>
      <w:r>
        <w:rPr>
          <w:sz w:val="21"/>
          <w:lang w:eastAsia="ko-KR"/>
        </w:rPr>
        <w:t>상호참조와</w:t>
      </w:r>
      <w:proofErr w:type="spellEnd"/>
      <w:r>
        <w:rPr>
          <w:sz w:val="21"/>
          <w:lang w:eastAsia="ko-KR"/>
        </w:rPr>
        <w:t xml:space="preserve"> 개정상태가 FM Master 및 현장 사용본과 일치하는가?</w:t>
      </w:r>
    </w:p>
    <w:p w14:paraId="1D8F974B" w14:textId="77777777" w:rsidR="008E371C" w:rsidRDefault="008E371C">
      <w:pPr>
        <w:spacing w:after="100" w:line="288" w:lineRule="auto"/>
        <w:rPr>
          <w:lang w:eastAsia="ko-KR"/>
        </w:rPr>
        <w:sectPr w:rsidR="008E371C" w:rsidSect="002C6B26">
          <w:headerReference w:type="default" r:id="rId8"/>
          <w:footerReference w:type="default" r:id="rId9"/>
          <w:headerReference w:type="first" r:id="rId10"/>
          <w:footerReference w:type="first" r:id="rId11"/>
          <w:pgSz w:w="11906" w:h="16838"/>
          <w:pgMar w:top="1928" w:right="1020" w:bottom="964" w:left="1020" w:header="397" w:footer="454" w:gutter="0"/>
          <w:cols w:space="720"/>
          <w:docGrid w:linePitch="360"/>
        </w:sectPr>
      </w:pPr>
    </w:p>
    <w:p w14:paraId="28ABC97A" w14:textId="77777777" w:rsidR="008E371C" w:rsidRDefault="00F7078F">
      <w:pPr>
        <w:spacing w:after="100" w:line="288" w:lineRule="auto"/>
        <w:jc w:val="center"/>
      </w:pPr>
      <w:r>
        <w:rPr>
          <w:b/>
          <w:sz w:val="21"/>
          <w:lang w:eastAsia="ko-KR"/>
        </w:rPr>
        <w:lastRenderedPageBreak/>
        <w:br/>
      </w:r>
      <w:r>
        <w:rPr>
          <w:b/>
          <w:sz w:val="21"/>
        </w:rPr>
        <w:t>(주)</w:t>
      </w:r>
      <w:proofErr w:type="spellStart"/>
      <w:r>
        <w:rPr>
          <w:b/>
          <w:sz w:val="21"/>
        </w:rPr>
        <w:t>신화에이치앤티</w:t>
      </w:r>
      <w:proofErr w:type="spellEnd"/>
      <w:r>
        <w:rPr>
          <w:b/>
          <w:sz w:val="21"/>
        </w:rPr>
        <w:br/>
      </w:r>
      <w:proofErr w:type="spellStart"/>
      <w:r>
        <w:rPr>
          <w:b/>
          <w:sz w:val="21"/>
        </w:rPr>
        <w:t>품질경영</w:t>
      </w:r>
      <w:proofErr w:type="spellEnd"/>
      <w:r>
        <w:rPr>
          <w:b/>
          <w:sz w:val="21"/>
        </w:rPr>
        <w:t xml:space="preserve"> </w:t>
      </w:r>
      <w:proofErr w:type="spellStart"/>
      <w:r>
        <w:rPr>
          <w:b/>
          <w:sz w:val="21"/>
        </w:rPr>
        <w:t>절차서</w:t>
      </w:r>
      <w:proofErr w:type="spellEnd"/>
      <w:r>
        <w:rPr>
          <w:b/>
          <w:sz w:val="21"/>
        </w:rPr>
        <w:t xml:space="preserve"> 제1권</w:t>
      </w:r>
      <w:r>
        <w:rPr>
          <w:b/>
          <w:sz w:val="21"/>
        </w:rPr>
        <w:br/>
      </w:r>
      <w:r>
        <w:rPr>
          <w:sz w:val="21"/>
        </w:rPr>
        <w:t>QUALITY MANAGEMENT PROCEDURES - VOLUME 1</w:t>
      </w:r>
      <w:r>
        <w:rPr>
          <w:sz w:val="21"/>
        </w:rPr>
        <w:br/>
      </w:r>
      <w:r>
        <w:rPr>
          <w:sz w:val="21"/>
        </w:rPr>
        <w:br/>
        <w:t>SH-QP-001 ~ SH-QP-</w:t>
      </w:r>
      <w:proofErr w:type="gramStart"/>
      <w:r>
        <w:rPr>
          <w:sz w:val="21"/>
        </w:rPr>
        <w:t>005  Rev.</w:t>
      </w:r>
      <w:proofErr w:type="gramEnd"/>
      <w:r>
        <w:rPr>
          <w:sz w:val="21"/>
        </w:rPr>
        <w:t>03</w:t>
      </w:r>
      <w:r>
        <w:rPr>
          <w:sz w:val="21"/>
        </w:rPr>
        <w:br/>
        <w:t>ISO 9001:2015/</w:t>
      </w:r>
      <w:proofErr w:type="spellStart"/>
      <w:r>
        <w:rPr>
          <w:sz w:val="21"/>
        </w:rPr>
        <w:t>Amd</w:t>
      </w:r>
      <w:proofErr w:type="spellEnd"/>
      <w:r>
        <w:rPr>
          <w:sz w:val="21"/>
        </w:rPr>
        <w:t xml:space="preserve"> 1:2024 + IATF 16949:2016 </w:t>
      </w:r>
      <w:proofErr w:type="spellStart"/>
      <w:r>
        <w:rPr>
          <w:sz w:val="21"/>
        </w:rPr>
        <w:t>기반</w:t>
      </w:r>
      <w:proofErr w:type="spellEnd"/>
      <w:r>
        <w:rPr>
          <w:sz w:val="21"/>
        </w:rPr>
        <w:br/>
      </w:r>
      <w:r>
        <w:rPr>
          <w:sz w:val="21"/>
        </w:rPr>
        <w:br/>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5853D2A9" w14:textId="77777777">
        <w:trPr>
          <w:cantSplit/>
          <w:tblHeader/>
          <w:jc w:val="center"/>
        </w:trPr>
        <w:tc>
          <w:tcPr>
            <w:tcW w:w="3288" w:type="dxa"/>
            <w:shd w:val="clear" w:color="auto" w:fill="E9EDF1"/>
            <w:tcMar>
              <w:top w:w="65" w:type="dxa"/>
              <w:left w:w="85" w:type="dxa"/>
              <w:bottom w:w="65" w:type="dxa"/>
              <w:right w:w="85" w:type="dxa"/>
            </w:tcMar>
            <w:vAlign w:val="center"/>
          </w:tcPr>
          <w:p w14:paraId="615D0DC2" w14:textId="77777777" w:rsidR="008E371C" w:rsidRDefault="00F7078F">
            <w:pPr>
              <w:keepNext/>
              <w:keepLines/>
              <w:spacing w:after="40" w:line="264" w:lineRule="auto"/>
              <w:jc w:val="center"/>
            </w:pPr>
            <w:proofErr w:type="spellStart"/>
            <w:r>
              <w:rPr>
                <w:b/>
                <w:sz w:val="18"/>
              </w:rPr>
              <w:t>문서</w:t>
            </w:r>
            <w:proofErr w:type="spellEnd"/>
          </w:p>
        </w:tc>
        <w:tc>
          <w:tcPr>
            <w:tcW w:w="3288" w:type="dxa"/>
            <w:shd w:val="clear" w:color="auto" w:fill="E9EDF1"/>
            <w:tcMar>
              <w:top w:w="65" w:type="dxa"/>
              <w:left w:w="85" w:type="dxa"/>
              <w:bottom w:w="65" w:type="dxa"/>
              <w:right w:w="85" w:type="dxa"/>
            </w:tcMar>
            <w:vAlign w:val="center"/>
          </w:tcPr>
          <w:p w14:paraId="49E5AD68" w14:textId="77777777" w:rsidR="008E371C" w:rsidRDefault="00F7078F">
            <w:pPr>
              <w:keepNext/>
              <w:keepLines/>
              <w:spacing w:after="40" w:line="264" w:lineRule="auto"/>
              <w:jc w:val="center"/>
            </w:pPr>
            <w:proofErr w:type="spellStart"/>
            <w:r>
              <w:rPr>
                <w:b/>
                <w:sz w:val="18"/>
              </w:rPr>
              <w:t>절차서명</w:t>
            </w:r>
            <w:proofErr w:type="spellEnd"/>
          </w:p>
        </w:tc>
        <w:tc>
          <w:tcPr>
            <w:tcW w:w="3288" w:type="dxa"/>
            <w:shd w:val="clear" w:color="auto" w:fill="E9EDF1"/>
            <w:tcMar>
              <w:top w:w="65" w:type="dxa"/>
              <w:left w:w="85" w:type="dxa"/>
              <w:bottom w:w="65" w:type="dxa"/>
              <w:right w:w="85" w:type="dxa"/>
            </w:tcMar>
            <w:vAlign w:val="center"/>
          </w:tcPr>
          <w:p w14:paraId="0B3A5822"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기능</w:t>
            </w:r>
            <w:proofErr w:type="spellEnd"/>
          </w:p>
        </w:tc>
      </w:tr>
      <w:tr w:rsidR="008E371C" w14:paraId="55680DD6" w14:textId="77777777">
        <w:trPr>
          <w:cantSplit/>
          <w:jc w:val="center"/>
        </w:trPr>
        <w:tc>
          <w:tcPr>
            <w:tcW w:w="3288" w:type="dxa"/>
            <w:shd w:val="clear" w:color="auto" w:fill="FFFFFF"/>
            <w:tcMar>
              <w:top w:w="65" w:type="dxa"/>
              <w:left w:w="85" w:type="dxa"/>
              <w:bottom w:w="65" w:type="dxa"/>
              <w:right w:w="85" w:type="dxa"/>
            </w:tcMar>
            <w:vAlign w:val="center"/>
          </w:tcPr>
          <w:p w14:paraId="22C59415" w14:textId="77777777" w:rsidR="008E371C" w:rsidRDefault="00F7078F">
            <w:pPr>
              <w:keepLines/>
              <w:spacing w:after="40" w:line="264" w:lineRule="auto"/>
              <w:jc w:val="center"/>
            </w:pPr>
            <w:r>
              <w:rPr>
                <w:sz w:val="18"/>
              </w:rPr>
              <w:t>SH-QP-001</w:t>
            </w:r>
          </w:p>
        </w:tc>
        <w:tc>
          <w:tcPr>
            <w:tcW w:w="3288" w:type="dxa"/>
            <w:shd w:val="clear" w:color="auto" w:fill="FFFFFF"/>
            <w:tcMar>
              <w:top w:w="65" w:type="dxa"/>
              <w:left w:w="85" w:type="dxa"/>
              <w:bottom w:w="65" w:type="dxa"/>
              <w:right w:w="85" w:type="dxa"/>
            </w:tcMar>
            <w:vAlign w:val="center"/>
          </w:tcPr>
          <w:p w14:paraId="10CEB8AE" w14:textId="77777777" w:rsidR="008E371C" w:rsidRDefault="00F7078F">
            <w:pPr>
              <w:keepLines/>
              <w:spacing w:after="40" w:line="264" w:lineRule="auto"/>
              <w:jc w:val="center"/>
            </w:pPr>
            <w:proofErr w:type="spellStart"/>
            <w:r>
              <w:rPr>
                <w:sz w:val="18"/>
              </w:rPr>
              <w:t>경영검토</w:t>
            </w:r>
            <w:proofErr w:type="spellEnd"/>
            <w:r>
              <w:rPr>
                <w:sz w:val="18"/>
              </w:rPr>
              <w:t xml:space="preserve"> </w:t>
            </w:r>
            <w:proofErr w:type="spellStart"/>
            <w:r>
              <w:rPr>
                <w:sz w:val="18"/>
              </w:rPr>
              <w:t>절차서</w:t>
            </w:r>
            <w:proofErr w:type="spellEnd"/>
          </w:p>
        </w:tc>
        <w:tc>
          <w:tcPr>
            <w:tcW w:w="3288" w:type="dxa"/>
            <w:shd w:val="clear" w:color="auto" w:fill="FFFFFF"/>
            <w:tcMar>
              <w:top w:w="65" w:type="dxa"/>
              <w:left w:w="85" w:type="dxa"/>
              <w:bottom w:w="65" w:type="dxa"/>
              <w:right w:w="85" w:type="dxa"/>
            </w:tcMar>
            <w:vAlign w:val="center"/>
          </w:tcPr>
          <w:p w14:paraId="658FB6E3" w14:textId="77777777" w:rsidR="008E371C" w:rsidRDefault="00F7078F">
            <w:pPr>
              <w:keepLines/>
              <w:spacing w:after="40" w:line="264" w:lineRule="auto"/>
              <w:jc w:val="center"/>
              <w:rPr>
                <w:lang w:eastAsia="ko-KR"/>
              </w:rPr>
            </w:pPr>
            <w:r>
              <w:rPr>
                <w:sz w:val="18"/>
                <w:lang w:eastAsia="ko-KR"/>
              </w:rPr>
              <w:t>QMS 성과 및 경영 의사결정</w:t>
            </w:r>
          </w:p>
        </w:tc>
      </w:tr>
      <w:tr w:rsidR="008E371C" w14:paraId="408188B9" w14:textId="77777777">
        <w:trPr>
          <w:cantSplit/>
          <w:jc w:val="center"/>
        </w:trPr>
        <w:tc>
          <w:tcPr>
            <w:tcW w:w="3288" w:type="dxa"/>
            <w:shd w:val="clear" w:color="auto" w:fill="FFFFFF"/>
            <w:tcMar>
              <w:top w:w="65" w:type="dxa"/>
              <w:left w:w="85" w:type="dxa"/>
              <w:bottom w:w="65" w:type="dxa"/>
              <w:right w:w="85" w:type="dxa"/>
            </w:tcMar>
            <w:vAlign w:val="center"/>
          </w:tcPr>
          <w:p w14:paraId="13E7AFC0" w14:textId="77777777" w:rsidR="008E371C" w:rsidRDefault="00F7078F">
            <w:pPr>
              <w:keepLines/>
              <w:spacing w:after="40" w:line="264" w:lineRule="auto"/>
              <w:jc w:val="center"/>
            </w:pPr>
            <w:r>
              <w:rPr>
                <w:sz w:val="18"/>
              </w:rPr>
              <w:t>SH-QP-002</w:t>
            </w:r>
          </w:p>
        </w:tc>
        <w:tc>
          <w:tcPr>
            <w:tcW w:w="3288" w:type="dxa"/>
            <w:shd w:val="clear" w:color="auto" w:fill="FFFFFF"/>
            <w:tcMar>
              <w:top w:w="65" w:type="dxa"/>
              <w:left w:w="85" w:type="dxa"/>
              <w:bottom w:w="65" w:type="dxa"/>
              <w:right w:w="85" w:type="dxa"/>
            </w:tcMar>
            <w:vAlign w:val="center"/>
          </w:tcPr>
          <w:p w14:paraId="3A4E0688" w14:textId="77777777" w:rsidR="008E371C" w:rsidRDefault="00F7078F">
            <w:pPr>
              <w:keepLines/>
              <w:spacing w:after="40" w:line="264" w:lineRule="auto"/>
              <w:jc w:val="center"/>
              <w:rPr>
                <w:lang w:eastAsia="ko-KR"/>
              </w:rPr>
            </w:pPr>
            <w:r>
              <w:rPr>
                <w:sz w:val="18"/>
                <w:lang w:eastAsia="ko-KR"/>
              </w:rPr>
              <w:t>문서화된 정보 관리 절차서</w:t>
            </w:r>
          </w:p>
        </w:tc>
        <w:tc>
          <w:tcPr>
            <w:tcW w:w="3288" w:type="dxa"/>
            <w:shd w:val="clear" w:color="auto" w:fill="FFFFFF"/>
            <w:tcMar>
              <w:top w:w="65" w:type="dxa"/>
              <w:left w:w="85" w:type="dxa"/>
              <w:bottom w:w="65" w:type="dxa"/>
              <w:right w:w="85" w:type="dxa"/>
            </w:tcMar>
            <w:vAlign w:val="center"/>
          </w:tcPr>
          <w:p w14:paraId="5E5D6892" w14:textId="77777777" w:rsidR="008E371C" w:rsidRDefault="00F7078F">
            <w:pPr>
              <w:keepLines/>
              <w:spacing w:after="40" w:line="264" w:lineRule="auto"/>
              <w:jc w:val="center"/>
              <w:rPr>
                <w:lang w:eastAsia="ko-KR"/>
              </w:rPr>
            </w:pPr>
            <w:r>
              <w:rPr>
                <w:sz w:val="18"/>
                <w:lang w:eastAsia="ko-KR"/>
              </w:rPr>
              <w:t>문서 작성·승인·배포·개정 통제</w:t>
            </w:r>
          </w:p>
        </w:tc>
      </w:tr>
      <w:tr w:rsidR="008E371C" w14:paraId="4F5A4E2C" w14:textId="77777777">
        <w:trPr>
          <w:cantSplit/>
          <w:jc w:val="center"/>
        </w:trPr>
        <w:tc>
          <w:tcPr>
            <w:tcW w:w="3288" w:type="dxa"/>
            <w:shd w:val="clear" w:color="auto" w:fill="FFFFFF"/>
            <w:tcMar>
              <w:top w:w="65" w:type="dxa"/>
              <w:left w:w="85" w:type="dxa"/>
              <w:bottom w:w="65" w:type="dxa"/>
              <w:right w:w="85" w:type="dxa"/>
            </w:tcMar>
            <w:vAlign w:val="center"/>
          </w:tcPr>
          <w:p w14:paraId="4466F953" w14:textId="77777777" w:rsidR="008E371C" w:rsidRDefault="00F7078F">
            <w:pPr>
              <w:keepLines/>
              <w:spacing w:after="40" w:line="264" w:lineRule="auto"/>
              <w:jc w:val="center"/>
            </w:pPr>
            <w:r>
              <w:rPr>
                <w:sz w:val="18"/>
              </w:rPr>
              <w:t>SH-QP-003</w:t>
            </w:r>
          </w:p>
        </w:tc>
        <w:tc>
          <w:tcPr>
            <w:tcW w:w="3288" w:type="dxa"/>
            <w:shd w:val="clear" w:color="auto" w:fill="FFFFFF"/>
            <w:tcMar>
              <w:top w:w="65" w:type="dxa"/>
              <w:left w:w="85" w:type="dxa"/>
              <w:bottom w:w="65" w:type="dxa"/>
              <w:right w:w="85" w:type="dxa"/>
            </w:tcMar>
            <w:vAlign w:val="center"/>
          </w:tcPr>
          <w:p w14:paraId="3D77B002" w14:textId="77777777" w:rsidR="008E371C" w:rsidRDefault="00F7078F">
            <w:pPr>
              <w:keepLines/>
              <w:spacing w:after="40" w:line="264" w:lineRule="auto"/>
              <w:jc w:val="center"/>
            </w:pPr>
            <w:proofErr w:type="spellStart"/>
            <w:r>
              <w:rPr>
                <w:sz w:val="18"/>
              </w:rPr>
              <w:t>기록관리</w:t>
            </w:r>
            <w:proofErr w:type="spellEnd"/>
            <w:r>
              <w:rPr>
                <w:sz w:val="18"/>
              </w:rPr>
              <w:t xml:space="preserve"> </w:t>
            </w:r>
            <w:proofErr w:type="spellStart"/>
            <w:r>
              <w:rPr>
                <w:sz w:val="18"/>
              </w:rPr>
              <w:t>절차서</w:t>
            </w:r>
            <w:proofErr w:type="spellEnd"/>
          </w:p>
        </w:tc>
        <w:tc>
          <w:tcPr>
            <w:tcW w:w="3288" w:type="dxa"/>
            <w:shd w:val="clear" w:color="auto" w:fill="FFFFFF"/>
            <w:tcMar>
              <w:top w:w="65" w:type="dxa"/>
              <w:left w:w="85" w:type="dxa"/>
              <w:bottom w:w="65" w:type="dxa"/>
              <w:right w:w="85" w:type="dxa"/>
            </w:tcMar>
            <w:vAlign w:val="center"/>
          </w:tcPr>
          <w:p w14:paraId="33A801D0" w14:textId="77777777" w:rsidR="008E371C" w:rsidRDefault="00F7078F">
            <w:pPr>
              <w:keepLines/>
              <w:spacing w:after="40" w:line="264" w:lineRule="auto"/>
              <w:jc w:val="center"/>
              <w:rPr>
                <w:lang w:eastAsia="ko-KR"/>
              </w:rPr>
            </w:pPr>
            <w:r>
              <w:rPr>
                <w:sz w:val="18"/>
                <w:lang w:eastAsia="ko-KR"/>
              </w:rPr>
              <w:t>품질기록 식별·보존·폐기</w:t>
            </w:r>
          </w:p>
        </w:tc>
      </w:tr>
      <w:tr w:rsidR="008E371C" w14:paraId="7172F04E" w14:textId="77777777">
        <w:trPr>
          <w:cantSplit/>
          <w:jc w:val="center"/>
        </w:trPr>
        <w:tc>
          <w:tcPr>
            <w:tcW w:w="3288" w:type="dxa"/>
            <w:shd w:val="clear" w:color="auto" w:fill="FFFFFF"/>
            <w:tcMar>
              <w:top w:w="65" w:type="dxa"/>
              <w:left w:w="85" w:type="dxa"/>
              <w:bottom w:w="65" w:type="dxa"/>
              <w:right w:w="85" w:type="dxa"/>
            </w:tcMar>
            <w:vAlign w:val="center"/>
          </w:tcPr>
          <w:p w14:paraId="5675BE02" w14:textId="77777777" w:rsidR="008E371C" w:rsidRDefault="00F7078F">
            <w:pPr>
              <w:keepLines/>
              <w:spacing w:after="40" w:line="264" w:lineRule="auto"/>
              <w:jc w:val="center"/>
            </w:pPr>
            <w:r>
              <w:rPr>
                <w:sz w:val="18"/>
              </w:rPr>
              <w:t>SH-QP-004</w:t>
            </w:r>
          </w:p>
        </w:tc>
        <w:tc>
          <w:tcPr>
            <w:tcW w:w="3288" w:type="dxa"/>
            <w:shd w:val="clear" w:color="auto" w:fill="FFFFFF"/>
            <w:tcMar>
              <w:top w:w="65" w:type="dxa"/>
              <w:left w:w="85" w:type="dxa"/>
              <w:bottom w:w="65" w:type="dxa"/>
              <w:right w:w="85" w:type="dxa"/>
            </w:tcMar>
            <w:vAlign w:val="center"/>
          </w:tcPr>
          <w:p w14:paraId="7E072C43" w14:textId="77777777" w:rsidR="008E371C" w:rsidRDefault="00F7078F">
            <w:pPr>
              <w:keepLines/>
              <w:spacing w:after="40" w:line="264" w:lineRule="auto"/>
              <w:jc w:val="center"/>
              <w:rPr>
                <w:lang w:eastAsia="ko-KR"/>
              </w:rPr>
            </w:pPr>
            <w:r>
              <w:rPr>
                <w:sz w:val="18"/>
                <w:lang w:eastAsia="ko-KR"/>
              </w:rPr>
              <w:t>리스크 및 기회관리 절차서</w:t>
            </w:r>
          </w:p>
        </w:tc>
        <w:tc>
          <w:tcPr>
            <w:tcW w:w="3288" w:type="dxa"/>
            <w:shd w:val="clear" w:color="auto" w:fill="FFFFFF"/>
            <w:tcMar>
              <w:top w:w="65" w:type="dxa"/>
              <w:left w:w="85" w:type="dxa"/>
              <w:bottom w:w="65" w:type="dxa"/>
              <w:right w:w="85" w:type="dxa"/>
            </w:tcMar>
            <w:vAlign w:val="center"/>
          </w:tcPr>
          <w:p w14:paraId="743A08DD" w14:textId="77777777" w:rsidR="008E371C" w:rsidRDefault="00F7078F">
            <w:pPr>
              <w:keepLines/>
              <w:spacing w:after="40" w:line="264" w:lineRule="auto"/>
              <w:jc w:val="center"/>
              <w:rPr>
                <w:lang w:eastAsia="ko-KR"/>
              </w:rPr>
            </w:pPr>
            <w:r>
              <w:rPr>
                <w:sz w:val="18"/>
                <w:lang w:eastAsia="ko-KR"/>
              </w:rPr>
              <w:t>리스크 식별·평가·조치</w:t>
            </w:r>
          </w:p>
        </w:tc>
      </w:tr>
      <w:tr w:rsidR="008E371C" w14:paraId="14929A9F" w14:textId="77777777">
        <w:trPr>
          <w:cantSplit/>
          <w:jc w:val="center"/>
        </w:trPr>
        <w:tc>
          <w:tcPr>
            <w:tcW w:w="3288" w:type="dxa"/>
            <w:shd w:val="clear" w:color="auto" w:fill="FFFFFF"/>
            <w:tcMar>
              <w:top w:w="65" w:type="dxa"/>
              <w:left w:w="85" w:type="dxa"/>
              <w:bottom w:w="65" w:type="dxa"/>
              <w:right w:w="85" w:type="dxa"/>
            </w:tcMar>
            <w:vAlign w:val="center"/>
          </w:tcPr>
          <w:p w14:paraId="6179E170" w14:textId="77777777" w:rsidR="008E371C" w:rsidRDefault="00F7078F">
            <w:pPr>
              <w:keepLines/>
              <w:spacing w:after="40" w:line="264" w:lineRule="auto"/>
              <w:jc w:val="center"/>
            </w:pPr>
            <w:r>
              <w:rPr>
                <w:sz w:val="18"/>
              </w:rPr>
              <w:t>SH-QP-005</w:t>
            </w:r>
          </w:p>
        </w:tc>
        <w:tc>
          <w:tcPr>
            <w:tcW w:w="3288" w:type="dxa"/>
            <w:shd w:val="clear" w:color="auto" w:fill="FFFFFF"/>
            <w:tcMar>
              <w:top w:w="65" w:type="dxa"/>
              <w:left w:w="85" w:type="dxa"/>
              <w:bottom w:w="65" w:type="dxa"/>
              <w:right w:w="85" w:type="dxa"/>
            </w:tcMar>
            <w:vAlign w:val="center"/>
          </w:tcPr>
          <w:p w14:paraId="1BCA5E55" w14:textId="77777777" w:rsidR="008E371C" w:rsidRDefault="00F7078F">
            <w:pPr>
              <w:keepLines/>
              <w:spacing w:after="40" w:line="264" w:lineRule="auto"/>
              <w:jc w:val="center"/>
            </w:pPr>
            <w:proofErr w:type="spellStart"/>
            <w:r>
              <w:rPr>
                <w:sz w:val="18"/>
              </w:rPr>
              <w:t>내부심사</w:t>
            </w:r>
            <w:proofErr w:type="spellEnd"/>
            <w:r>
              <w:rPr>
                <w:sz w:val="18"/>
              </w:rPr>
              <w:t xml:space="preserve"> </w:t>
            </w:r>
            <w:proofErr w:type="spellStart"/>
            <w:r>
              <w:rPr>
                <w:sz w:val="18"/>
              </w:rPr>
              <w:t>절차서</w:t>
            </w:r>
            <w:proofErr w:type="spellEnd"/>
          </w:p>
        </w:tc>
        <w:tc>
          <w:tcPr>
            <w:tcW w:w="3288" w:type="dxa"/>
            <w:shd w:val="clear" w:color="auto" w:fill="FFFFFF"/>
            <w:tcMar>
              <w:top w:w="65" w:type="dxa"/>
              <w:left w:w="85" w:type="dxa"/>
              <w:bottom w:w="65" w:type="dxa"/>
              <w:right w:w="85" w:type="dxa"/>
            </w:tcMar>
            <w:vAlign w:val="center"/>
          </w:tcPr>
          <w:p w14:paraId="3D9191C9" w14:textId="77777777" w:rsidR="008E371C" w:rsidRDefault="00F7078F">
            <w:pPr>
              <w:keepLines/>
              <w:spacing w:after="40" w:line="264" w:lineRule="auto"/>
              <w:jc w:val="center"/>
              <w:rPr>
                <w:lang w:eastAsia="ko-KR"/>
              </w:rPr>
            </w:pPr>
            <w:r>
              <w:rPr>
                <w:sz w:val="18"/>
                <w:lang w:eastAsia="ko-KR"/>
              </w:rPr>
              <w:t>QMS/공정/제품 심사 운영</w:t>
            </w:r>
          </w:p>
        </w:tc>
      </w:tr>
    </w:tbl>
    <w:p w14:paraId="57428DFE" w14:textId="77777777" w:rsidR="008E371C" w:rsidRDefault="00F7078F">
      <w:pPr>
        <w:spacing w:after="100" w:line="288" w:lineRule="auto"/>
        <w:rPr>
          <w:lang w:eastAsia="ko-KR"/>
        </w:rPr>
      </w:pPr>
      <w:r>
        <w:rPr>
          <w:sz w:val="21"/>
          <w:lang w:eastAsia="ko-KR"/>
        </w:rPr>
        <w:t>본 절차서 제1권은 SH-QM-001 품질경영매뉴얼의 실행을 위한 기본 절차를 규정한다.</w:t>
      </w:r>
    </w:p>
    <w:p w14:paraId="2F4E2703"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공통 문서관리 및 개정이력</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794"/>
        <w:gridCol w:w="1417"/>
        <w:gridCol w:w="4706"/>
        <w:gridCol w:w="1474"/>
        <w:gridCol w:w="1474"/>
      </w:tblGrid>
      <w:tr w:rsidR="008E371C" w14:paraId="21440E1D" w14:textId="77777777">
        <w:trPr>
          <w:cantSplit/>
          <w:tblHeader/>
          <w:jc w:val="center"/>
        </w:trPr>
        <w:tc>
          <w:tcPr>
            <w:tcW w:w="794" w:type="dxa"/>
            <w:shd w:val="clear" w:color="auto" w:fill="E9EDF1"/>
            <w:tcMar>
              <w:top w:w="65" w:type="dxa"/>
              <w:left w:w="85" w:type="dxa"/>
              <w:bottom w:w="65" w:type="dxa"/>
              <w:right w:w="85" w:type="dxa"/>
            </w:tcMar>
            <w:vAlign w:val="center"/>
          </w:tcPr>
          <w:p w14:paraId="643B5A7B" w14:textId="77777777" w:rsidR="008B2824" w:rsidRDefault="004851E3" w:rsidP="00BC0F7F">
            <w:pPr>
              <w:keepNext/>
              <w:keepLines/>
              <w:spacing w:after="40" w:line="264" w:lineRule="auto"/>
              <w:jc w:val="center"/>
            </w:pPr>
            <w:proofErr w:type="spellStart"/>
            <w:r>
              <w:rPr>
                <w:b/>
                <w:sz w:val="18"/>
              </w:rPr>
              <w:t>개정</w:t>
            </w:r>
            <w:proofErr w:type="spellEnd"/>
          </w:p>
        </w:tc>
        <w:tc>
          <w:tcPr>
            <w:tcW w:w="1417" w:type="dxa"/>
            <w:shd w:val="clear" w:color="auto" w:fill="E9EDF1"/>
            <w:tcMar>
              <w:top w:w="65" w:type="dxa"/>
              <w:left w:w="85" w:type="dxa"/>
              <w:bottom w:w="65" w:type="dxa"/>
              <w:right w:w="85" w:type="dxa"/>
            </w:tcMar>
            <w:vAlign w:val="center"/>
          </w:tcPr>
          <w:p w14:paraId="540B09F5" w14:textId="77777777" w:rsidR="008B2824" w:rsidRDefault="004851E3" w:rsidP="00BC0F7F">
            <w:pPr>
              <w:keepNext/>
              <w:keepLines/>
              <w:spacing w:after="40" w:line="264" w:lineRule="auto"/>
              <w:jc w:val="center"/>
            </w:pPr>
            <w:proofErr w:type="spellStart"/>
            <w:r>
              <w:rPr>
                <w:b/>
                <w:sz w:val="18"/>
              </w:rPr>
              <w:t>개정일</w:t>
            </w:r>
            <w:proofErr w:type="spellEnd"/>
          </w:p>
        </w:tc>
        <w:tc>
          <w:tcPr>
            <w:tcW w:w="4706" w:type="dxa"/>
            <w:shd w:val="clear" w:color="auto" w:fill="E9EDF1"/>
            <w:tcMar>
              <w:top w:w="65" w:type="dxa"/>
              <w:left w:w="85" w:type="dxa"/>
              <w:bottom w:w="65" w:type="dxa"/>
              <w:right w:w="85" w:type="dxa"/>
            </w:tcMar>
            <w:vAlign w:val="center"/>
          </w:tcPr>
          <w:p w14:paraId="4689DDB6" w14:textId="77777777" w:rsidR="008B2824" w:rsidRDefault="004851E3" w:rsidP="00BC0F7F">
            <w:pPr>
              <w:keepNext/>
              <w:keepLines/>
              <w:spacing w:after="40" w:line="264" w:lineRule="auto"/>
              <w:jc w:val="center"/>
            </w:pPr>
            <w:proofErr w:type="spellStart"/>
            <w:r>
              <w:rPr>
                <w:b/>
                <w:sz w:val="18"/>
              </w:rPr>
              <w:t>개정내용</w:t>
            </w:r>
            <w:proofErr w:type="spellEnd"/>
          </w:p>
        </w:tc>
        <w:tc>
          <w:tcPr>
            <w:tcW w:w="1474" w:type="dxa"/>
            <w:shd w:val="clear" w:color="auto" w:fill="E9EDF1"/>
            <w:tcMar>
              <w:top w:w="65" w:type="dxa"/>
              <w:left w:w="85" w:type="dxa"/>
              <w:bottom w:w="65" w:type="dxa"/>
              <w:right w:w="85" w:type="dxa"/>
            </w:tcMar>
            <w:vAlign w:val="center"/>
          </w:tcPr>
          <w:p w14:paraId="320B6390" w14:textId="77777777" w:rsidR="008B2824" w:rsidRDefault="004851E3" w:rsidP="00BC0F7F">
            <w:pPr>
              <w:keepNext/>
              <w:keepLines/>
              <w:spacing w:after="40" w:line="264" w:lineRule="auto"/>
              <w:jc w:val="center"/>
            </w:pPr>
            <w:proofErr w:type="spellStart"/>
            <w:r>
              <w:rPr>
                <w:b/>
                <w:sz w:val="18"/>
              </w:rPr>
              <w:t>작성</w:t>
            </w:r>
            <w:proofErr w:type="spellEnd"/>
          </w:p>
        </w:tc>
        <w:tc>
          <w:tcPr>
            <w:tcW w:w="1474" w:type="dxa"/>
            <w:shd w:val="clear" w:color="auto" w:fill="E9EDF1"/>
            <w:tcMar>
              <w:top w:w="65" w:type="dxa"/>
              <w:left w:w="85" w:type="dxa"/>
              <w:bottom w:w="65" w:type="dxa"/>
              <w:right w:w="85" w:type="dxa"/>
            </w:tcMar>
            <w:vAlign w:val="center"/>
          </w:tcPr>
          <w:p w14:paraId="79F759FC" w14:textId="77777777" w:rsidR="008B2824" w:rsidRDefault="004851E3" w:rsidP="00BC0F7F">
            <w:pPr>
              <w:keepNext/>
              <w:keepLines/>
              <w:spacing w:after="40" w:line="264" w:lineRule="auto"/>
              <w:jc w:val="center"/>
            </w:pPr>
            <w:proofErr w:type="spellStart"/>
            <w:r>
              <w:rPr>
                <w:b/>
                <w:sz w:val="18"/>
              </w:rPr>
              <w:t>승인</w:t>
            </w:r>
            <w:proofErr w:type="spellEnd"/>
          </w:p>
        </w:tc>
      </w:tr>
      <w:tr w:rsidR="008E371C" w14:paraId="1E39200C" w14:textId="77777777">
        <w:trPr>
          <w:cantSplit/>
          <w:jc w:val="center"/>
        </w:trPr>
        <w:tc>
          <w:tcPr>
            <w:tcW w:w="794" w:type="dxa"/>
            <w:shd w:val="clear" w:color="auto" w:fill="FFFFFF"/>
            <w:tcMar>
              <w:top w:w="65" w:type="dxa"/>
              <w:left w:w="85" w:type="dxa"/>
              <w:bottom w:w="65" w:type="dxa"/>
              <w:right w:w="85" w:type="dxa"/>
            </w:tcMar>
            <w:vAlign w:val="center"/>
          </w:tcPr>
          <w:p w14:paraId="4ADE21DC" w14:textId="77777777" w:rsidR="008B2824" w:rsidRDefault="004851E3" w:rsidP="00BC0F7F">
            <w:pPr>
              <w:keepNext/>
              <w:keepLines/>
              <w:spacing w:after="40" w:line="264" w:lineRule="auto"/>
              <w:jc w:val="center"/>
            </w:pPr>
            <w:r>
              <w:rPr>
                <w:sz w:val="18"/>
              </w:rPr>
              <w:t>Rev.02</w:t>
            </w:r>
          </w:p>
        </w:tc>
        <w:tc>
          <w:tcPr>
            <w:tcW w:w="1417" w:type="dxa"/>
            <w:shd w:val="clear" w:color="auto" w:fill="FFFFFF"/>
            <w:tcMar>
              <w:top w:w="65" w:type="dxa"/>
              <w:left w:w="85" w:type="dxa"/>
              <w:bottom w:w="65" w:type="dxa"/>
              <w:right w:w="85" w:type="dxa"/>
            </w:tcMar>
            <w:vAlign w:val="center"/>
          </w:tcPr>
          <w:p w14:paraId="46C5DF05" w14:textId="77777777" w:rsidR="008B2824" w:rsidRDefault="004851E3" w:rsidP="00BC0F7F">
            <w:pPr>
              <w:keepNext/>
              <w:keepLines/>
              <w:spacing w:after="40" w:line="264" w:lineRule="auto"/>
              <w:jc w:val="center"/>
              <w:rPr>
                <w:lang w:eastAsia="ko-KR"/>
              </w:rPr>
            </w:pPr>
            <w:r>
              <w:rPr>
                <w:sz w:val="18"/>
                <w:lang w:eastAsia="ko-KR"/>
              </w:rPr>
              <w:t>품질경영매뉴얼 Rev.02 참조</w:t>
            </w:r>
          </w:p>
        </w:tc>
        <w:tc>
          <w:tcPr>
            <w:tcW w:w="4706" w:type="dxa"/>
            <w:shd w:val="clear" w:color="auto" w:fill="FFFFFF"/>
            <w:tcMar>
              <w:top w:w="65" w:type="dxa"/>
              <w:left w:w="85" w:type="dxa"/>
              <w:bottom w:w="65" w:type="dxa"/>
              <w:right w:w="85" w:type="dxa"/>
            </w:tcMar>
            <w:vAlign w:val="center"/>
          </w:tcPr>
          <w:p w14:paraId="3009A473" w14:textId="77777777" w:rsidR="008B2824" w:rsidRDefault="004851E3" w:rsidP="00BC0F7F">
            <w:pPr>
              <w:keepNext/>
              <w:keepLines/>
              <w:spacing w:after="40" w:line="264" w:lineRule="auto"/>
              <w:rPr>
                <w:lang w:eastAsia="ko-KR"/>
              </w:rPr>
            </w:pPr>
            <w:r>
              <w:rPr>
                <w:sz w:val="18"/>
                <w:lang w:eastAsia="ko-KR"/>
              </w:rPr>
              <w:t xml:space="preserve">품질경영매뉴얼 Rev.02 </w:t>
            </w:r>
            <w:proofErr w:type="spellStart"/>
            <w:r>
              <w:rPr>
                <w:sz w:val="18"/>
                <w:lang w:eastAsia="ko-KR"/>
              </w:rPr>
              <w:t>기준본</w:t>
            </w:r>
            <w:proofErr w:type="spellEnd"/>
            <w:r>
              <w:rPr>
                <w:sz w:val="18"/>
                <w:lang w:eastAsia="ko-KR"/>
              </w:rPr>
              <w:t>. 이전 개정일 및 승인 이력은 원본 참조.</w:t>
            </w:r>
          </w:p>
        </w:tc>
        <w:tc>
          <w:tcPr>
            <w:tcW w:w="1474" w:type="dxa"/>
            <w:shd w:val="clear" w:color="auto" w:fill="FFFFFF"/>
            <w:tcMar>
              <w:top w:w="65" w:type="dxa"/>
              <w:left w:w="85" w:type="dxa"/>
              <w:bottom w:w="65" w:type="dxa"/>
              <w:right w:w="85" w:type="dxa"/>
            </w:tcMar>
            <w:vAlign w:val="center"/>
          </w:tcPr>
          <w:p w14:paraId="7CF69D40" w14:textId="77777777" w:rsidR="008B2824" w:rsidRDefault="004851E3" w:rsidP="00BC0F7F">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c>
          <w:tcPr>
            <w:tcW w:w="1474" w:type="dxa"/>
            <w:shd w:val="clear" w:color="auto" w:fill="FFFFFF"/>
            <w:tcMar>
              <w:top w:w="65" w:type="dxa"/>
              <w:left w:w="85" w:type="dxa"/>
              <w:bottom w:w="65" w:type="dxa"/>
              <w:right w:w="85" w:type="dxa"/>
            </w:tcMar>
            <w:vAlign w:val="center"/>
          </w:tcPr>
          <w:p w14:paraId="1BFB9969" w14:textId="77777777" w:rsidR="008B2824" w:rsidRDefault="004851E3" w:rsidP="00BC0F7F">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r>
      <w:tr w:rsidR="00BC099E" w14:paraId="056E442E" w14:textId="77777777">
        <w:trPr>
          <w:cantSplit/>
          <w:jc w:val="center"/>
        </w:trPr>
        <w:tc>
          <w:tcPr>
            <w:tcW w:w="794" w:type="dxa"/>
            <w:shd w:val="clear" w:color="auto" w:fill="FFFFFF"/>
            <w:tcMar>
              <w:top w:w="65" w:type="dxa"/>
              <w:left w:w="85" w:type="dxa"/>
              <w:bottom w:w="65" w:type="dxa"/>
              <w:right w:w="85" w:type="dxa"/>
            </w:tcMar>
          </w:tcPr>
          <w:p w14:paraId="108F2A1A" w14:textId="77777777" w:rsidR="008B2824" w:rsidRDefault="004851E3" w:rsidP="00BC0F7F">
            <w:pPr>
              <w:keepLines/>
              <w:spacing w:after="40" w:line="264" w:lineRule="auto"/>
              <w:jc w:val="center"/>
            </w:pPr>
            <w:r>
              <w:rPr>
                <w:sz w:val="18"/>
              </w:rPr>
              <w:t>Rev.03</w:t>
            </w:r>
          </w:p>
        </w:tc>
        <w:tc>
          <w:tcPr>
            <w:tcW w:w="1417" w:type="dxa"/>
            <w:shd w:val="clear" w:color="auto" w:fill="FFFFFF"/>
            <w:tcMar>
              <w:top w:w="65" w:type="dxa"/>
              <w:left w:w="85" w:type="dxa"/>
              <w:bottom w:w="65" w:type="dxa"/>
              <w:right w:w="85" w:type="dxa"/>
            </w:tcMar>
          </w:tcPr>
          <w:p w14:paraId="5F4EF4B2" w14:textId="77777777" w:rsidR="008B2824" w:rsidRDefault="004851E3" w:rsidP="00BC0F7F">
            <w:pPr>
              <w:keepLines/>
              <w:spacing w:after="40" w:line="264" w:lineRule="auto"/>
              <w:jc w:val="center"/>
            </w:pPr>
            <w:r>
              <w:rPr>
                <w:sz w:val="18"/>
              </w:rPr>
              <w:t>2026-09-01</w:t>
            </w:r>
          </w:p>
        </w:tc>
        <w:tc>
          <w:tcPr>
            <w:tcW w:w="4706" w:type="dxa"/>
            <w:shd w:val="clear" w:color="auto" w:fill="FFFFFF"/>
            <w:tcMar>
              <w:top w:w="65" w:type="dxa"/>
              <w:left w:w="85" w:type="dxa"/>
              <w:bottom w:w="65" w:type="dxa"/>
              <w:right w:w="85" w:type="dxa"/>
            </w:tcMar>
          </w:tcPr>
          <w:p w14:paraId="730E34EA" w14:textId="77777777" w:rsidR="008B2824" w:rsidRDefault="004851E3" w:rsidP="00BC0F7F">
            <w:pPr>
              <w:keepLines/>
              <w:spacing w:after="40" w:line="264" w:lineRule="auto"/>
              <w:rPr>
                <w:lang w:eastAsia="ko-KR"/>
              </w:rPr>
            </w:pPr>
            <w:r>
              <w:rPr>
                <w:sz w:val="18"/>
                <w:lang w:eastAsia="ko-KR"/>
              </w:rPr>
              <w:t>품질경영매뉴얼 Rev.02를 기반으로 매뉴얼·절차서·작업표준의 내용을 검토·보완하여 Rev.03으로 개정함. 보완사항은 기존 해당 조항의 본문에 반영함.</w:t>
            </w:r>
          </w:p>
        </w:tc>
        <w:tc>
          <w:tcPr>
            <w:tcW w:w="1474" w:type="dxa"/>
            <w:shd w:val="clear" w:color="auto" w:fill="FFFFFF"/>
            <w:tcMar>
              <w:top w:w="65" w:type="dxa"/>
              <w:left w:w="85" w:type="dxa"/>
              <w:bottom w:w="65" w:type="dxa"/>
              <w:right w:w="85" w:type="dxa"/>
            </w:tcMar>
          </w:tcPr>
          <w:p w14:paraId="0310F690" w14:textId="77777777" w:rsidR="008B2824" w:rsidRDefault="004851E3" w:rsidP="00BC0F7F">
            <w:pPr>
              <w:keepLines/>
              <w:spacing w:after="40" w:line="264" w:lineRule="auto"/>
              <w:jc w:val="center"/>
            </w:pPr>
            <w:proofErr w:type="spellStart"/>
            <w:r>
              <w:rPr>
                <w:sz w:val="18"/>
              </w:rPr>
              <w:t>선행품질팀 팀장</w:t>
            </w:r>
            <w:proofErr w:type="spellEnd"/>
            <w:r>
              <w:rPr>
                <w:sz w:val="18"/>
              </w:rPr>
            </w:r>
            <w:proofErr w:type="spellStart"/>
            <w:r>
              <w:rPr>
                <w:sz w:val="18"/>
              </w:rPr>
            </w:r>
            <w:proofErr w:type="spellEnd"/>
          </w:p>
        </w:tc>
        <w:tc>
          <w:tcPr>
            <w:tcW w:w="1474" w:type="dxa"/>
            <w:shd w:val="clear" w:color="auto" w:fill="FFFFFF"/>
            <w:tcMar>
              <w:top w:w="65" w:type="dxa"/>
              <w:left w:w="85" w:type="dxa"/>
              <w:bottom w:w="65" w:type="dxa"/>
              <w:right w:w="85" w:type="dxa"/>
            </w:tcMar>
          </w:tcPr>
          <w:p w14:paraId="3CCFA809" w14:textId="77777777" w:rsidR="008B2824" w:rsidRDefault="004851E3" w:rsidP="00BC0F7F">
            <w:pPr>
              <w:keepLines/>
              <w:spacing w:after="40" w:line="264" w:lineRule="auto"/>
              <w:jc w:val="center"/>
            </w:pPr>
            <w:proofErr w:type="spellStart"/>
            <w:r>
              <w:rPr>
                <w:sz w:val="18"/>
              </w:rPr>
              <w:t>승인</w:t>
            </w:r>
            <w:proofErr w:type="spellEnd"/>
            <w:r>
              <w:rPr>
                <w:sz w:val="18"/>
              </w:rPr>
              <w:t xml:space="preserve"> </w:t>
            </w:r>
            <w:proofErr w:type="spellStart"/>
            <w:r>
              <w:rPr>
                <w:sz w:val="18"/>
              </w:rPr>
              <w:t>완료</w:t>
            </w:r>
            <w:proofErr w:type="spellEnd"/>
          </w:p>
        </w:tc>
      </w:tr>
    </w:tbl>
    <w:p w14:paraId="723A5A32" w14:textId="77777777" w:rsidR="008E371C" w:rsidRDefault="00F7078F">
      <w:pPr>
        <w:pStyle w:val="QMSSection2"/>
        <w:keepNext/>
        <w:keepLines/>
        <w:spacing w:after="100" w:line="288" w:lineRule="auto"/>
      </w:pPr>
      <w:proofErr w:type="spellStart"/>
      <w:r>
        <w:rPr>
          <w:rFonts w:ascii="맑은 고딕" w:eastAsia="맑은 고딕" w:hAnsi="맑은 고딕" w:cs="맑은 고딕"/>
          <w:sz w:val="24"/>
        </w:rPr>
        <w:t>절차서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공통</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운영원칙</w:t>
      </w:r>
      <w:proofErr w:type="spellEnd"/>
    </w:p>
    <w:p w14:paraId="43A326ED" w14:textId="77777777" w:rsidR="008E371C" w:rsidRDefault="00F7078F">
      <w:pPr>
        <w:pStyle w:val="a0"/>
        <w:spacing w:after="100" w:line="288" w:lineRule="auto"/>
        <w:rPr>
          <w:lang w:eastAsia="ko-KR"/>
        </w:rPr>
      </w:pPr>
      <w:r>
        <w:rPr>
          <w:sz w:val="21"/>
          <w:lang w:eastAsia="ko-KR"/>
        </w:rPr>
        <w:t>고객별 요구사항(CSR), 법규 및 계약 요구가 본 절차보다 엄격한 경우 해당 요구를 우선 적용한다.</w:t>
      </w:r>
    </w:p>
    <w:p w14:paraId="65192830" w14:textId="77777777" w:rsidR="008E371C" w:rsidRDefault="00F7078F">
      <w:pPr>
        <w:pStyle w:val="a0"/>
        <w:spacing w:after="100" w:line="288" w:lineRule="auto"/>
        <w:rPr>
          <w:lang w:eastAsia="ko-KR"/>
        </w:rPr>
      </w:pPr>
      <w:r>
        <w:rPr>
          <w:sz w:val="21"/>
          <w:lang w:eastAsia="ko-KR"/>
        </w:rPr>
        <w:t>관련 기록은 SH-QP-003 기록관리 절차에 따라 식별·보존한다.</w:t>
      </w:r>
    </w:p>
    <w:p w14:paraId="1127AE54" w14:textId="77777777" w:rsidR="008E371C" w:rsidRDefault="00F7078F">
      <w:pPr>
        <w:pStyle w:val="a0"/>
        <w:spacing w:after="100" w:line="288" w:lineRule="auto"/>
        <w:rPr>
          <w:lang w:eastAsia="ko-KR"/>
        </w:rPr>
      </w:pPr>
      <w:r>
        <w:rPr>
          <w:sz w:val="21"/>
          <w:lang w:eastAsia="ko-KR"/>
        </w:rPr>
        <w:t xml:space="preserve">절차 변경 시 </w:t>
      </w:r>
      <w:proofErr w:type="spellStart"/>
      <w:r>
        <w:rPr>
          <w:sz w:val="21"/>
          <w:lang w:eastAsia="ko-KR"/>
        </w:rPr>
        <w:t>영향받는</w:t>
      </w:r>
      <w:proofErr w:type="spellEnd"/>
      <w:r>
        <w:rPr>
          <w:sz w:val="21"/>
          <w:lang w:eastAsia="ko-KR"/>
        </w:rPr>
        <w:t xml:space="preserve"> QM/WI/FM 및 교육 필요성을 함께 검토한다.</w:t>
      </w:r>
    </w:p>
    <w:p w14:paraId="3A578DC7" w14:textId="77777777" w:rsidR="008E371C" w:rsidRDefault="00F7078F">
      <w:pPr>
        <w:pStyle w:val="a0"/>
        <w:spacing w:after="100" w:line="288" w:lineRule="auto"/>
        <w:rPr>
          <w:lang w:eastAsia="ko-KR"/>
        </w:rPr>
      </w:pPr>
      <w:r>
        <w:rPr>
          <w:sz w:val="21"/>
          <w:lang w:eastAsia="ko-KR"/>
        </w:rPr>
        <w:lastRenderedPageBreak/>
        <w:t xml:space="preserve">전자문서와 종이문서는 승인된 최신본만 사용하며 구본의 </w:t>
      </w:r>
      <w:proofErr w:type="spellStart"/>
      <w:r>
        <w:rPr>
          <w:sz w:val="21"/>
          <w:lang w:eastAsia="ko-KR"/>
        </w:rPr>
        <w:t>오사용을</w:t>
      </w:r>
      <w:proofErr w:type="spellEnd"/>
      <w:r>
        <w:rPr>
          <w:sz w:val="21"/>
          <w:lang w:eastAsia="ko-KR"/>
        </w:rPr>
        <w:t xml:space="preserve"> 방지한다.</w:t>
      </w:r>
    </w:p>
    <w:p w14:paraId="4BE6ED26"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SH-QP-001 경영검토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43D0478" w14:textId="77777777">
        <w:trPr>
          <w:cantSplit/>
          <w:tblHeader/>
          <w:jc w:val="center"/>
        </w:trPr>
        <w:tc>
          <w:tcPr>
            <w:tcW w:w="2466" w:type="dxa"/>
            <w:shd w:val="clear" w:color="auto" w:fill="E9EDF1"/>
            <w:tcMar>
              <w:top w:w="65" w:type="dxa"/>
              <w:left w:w="85" w:type="dxa"/>
              <w:bottom w:w="65" w:type="dxa"/>
              <w:right w:w="85" w:type="dxa"/>
            </w:tcMar>
            <w:vAlign w:val="center"/>
          </w:tcPr>
          <w:p w14:paraId="7524AD2F"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B14D0DF"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089DCAF7"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88011F1" w14:textId="77777777" w:rsidR="008E371C" w:rsidRDefault="00F7078F">
            <w:pPr>
              <w:keepNext/>
              <w:keepLines/>
              <w:spacing w:after="40" w:line="264" w:lineRule="auto"/>
              <w:jc w:val="center"/>
            </w:pPr>
            <w:proofErr w:type="spellStart"/>
            <w:r>
              <w:rPr>
                <w:b/>
                <w:sz w:val="18"/>
              </w:rPr>
              <w:t>내용</w:t>
            </w:r>
            <w:proofErr w:type="spellEnd"/>
          </w:p>
        </w:tc>
      </w:tr>
      <w:tr w:rsidR="008E371C" w14:paraId="667CBF83" w14:textId="77777777">
        <w:trPr>
          <w:cantSplit/>
          <w:jc w:val="center"/>
        </w:trPr>
        <w:tc>
          <w:tcPr>
            <w:tcW w:w="2466" w:type="dxa"/>
            <w:shd w:val="clear" w:color="auto" w:fill="FFFFFF"/>
            <w:tcMar>
              <w:top w:w="65" w:type="dxa"/>
              <w:left w:w="85" w:type="dxa"/>
              <w:bottom w:w="65" w:type="dxa"/>
              <w:right w:w="85" w:type="dxa"/>
            </w:tcMar>
            <w:vAlign w:val="center"/>
          </w:tcPr>
          <w:p w14:paraId="43E15918"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3723BDF8" w14:textId="77777777" w:rsidR="008E371C" w:rsidRDefault="00F7078F">
            <w:pPr>
              <w:keepNext/>
              <w:keepLines/>
              <w:spacing w:after="40" w:line="264" w:lineRule="auto"/>
              <w:jc w:val="center"/>
            </w:pPr>
            <w:r>
              <w:rPr>
                <w:sz w:val="18"/>
              </w:rPr>
              <w:t>SH-QP-001</w:t>
            </w:r>
          </w:p>
        </w:tc>
        <w:tc>
          <w:tcPr>
            <w:tcW w:w="2466" w:type="dxa"/>
            <w:shd w:val="clear" w:color="auto" w:fill="FFFFFF"/>
            <w:tcMar>
              <w:top w:w="65" w:type="dxa"/>
              <w:left w:w="85" w:type="dxa"/>
              <w:bottom w:w="65" w:type="dxa"/>
              <w:right w:w="85" w:type="dxa"/>
            </w:tcMar>
            <w:vAlign w:val="center"/>
          </w:tcPr>
          <w:p w14:paraId="713B9B2C"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16BCDD26" w14:textId="77777777" w:rsidR="0024710A" w:rsidRDefault="00F7078F" w:rsidP="00BC0F7F">
            <w:pPr>
              <w:keepNext/>
              <w:keepLines/>
              <w:spacing w:after="40" w:line="264" w:lineRule="auto"/>
              <w:jc w:val="center"/>
            </w:pPr>
            <w:r>
              <w:rPr>
                <w:sz w:val="18"/>
              </w:rPr>
              <w:t>Rev.03</w:t>
            </w:r>
          </w:p>
        </w:tc>
      </w:tr>
      <w:tr w:rsidR="008E371C" w14:paraId="17964A25" w14:textId="77777777">
        <w:trPr>
          <w:cantSplit/>
          <w:jc w:val="center"/>
        </w:trPr>
        <w:tc>
          <w:tcPr>
            <w:tcW w:w="2466" w:type="dxa"/>
            <w:shd w:val="clear" w:color="auto" w:fill="FFFFFF"/>
            <w:tcMar>
              <w:top w:w="65" w:type="dxa"/>
              <w:left w:w="85" w:type="dxa"/>
              <w:bottom w:w="65" w:type="dxa"/>
              <w:right w:w="85" w:type="dxa"/>
            </w:tcMar>
            <w:vAlign w:val="center"/>
          </w:tcPr>
          <w:p w14:paraId="5ACBF415"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5D5FAE42" w14:textId="77777777" w:rsidR="008E371C" w:rsidRDefault="00F7078F">
            <w:pPr>
              <w:keepNext/>
              <w:keepLines/>
              <w:spacing w:after="40" w:line="264" w:lineRule="auto"/>
              <w:jc w:val="center"/>
            </w:pPr>
            <w:proofErr w:type="spellStart"/>
            <w:r>
              <w:rPr>
                <w:sz w:val="18"/>
              </w:rPr>
              <w:t>경영검토</w:t>
            </w:r>
            <w:proofErr w:type="spellEnd"/>
            <w:r>
              <w:rPr>
                <w:sz w:val="18"/>
              </w:rPr>
              <w:t xml:space="preserve"> </w:t>
            </w:r>
            <w:proofErr w:type="spellStart"/>
            <w:r>
              <w:rPr>
                <w:sz w:val="18"/>
              </w:rPr>
              <w:t>절차서</w:t>
            </w:r>
            <w:proofErr w:type="spellEnd"/>
          </w:p>
        </w:tc>
        <w:tc>
          <w:tcPr>
            <w:tcW w:w="2466" w:type="dxa"/>
            <w:shd w:val="clear" w:color="auto" w:fill="FFFFFF"/>
            <w:tcMar>
              <w:top w:w="65" w:type="dxa"/>
              <w:left w:w="85" w:type="dxa"/>
              <w:bottom w:w="65" w:type="dxa"/>
              <w:right w:w="85" w:type="dxa"/>
            </w:tcMar>
            <w:vAlign w:val="center"/>
          </w:tcPr>
          <w:p w14:paraId="3AACF1A5"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17BF0E5A" w14:textId="77777777" w:rsidR="0024710A" w:rsidRDefault="00F7078F" w:rsidP="00BC0F7F">
            <w:pPr>
              <w:keepNext/>
              <w:keepLines/>
              <w:spacing w:after="40" w:line="264" w:lineRule="auto"/>
              <w:jc w:val="center"/>
            </w:pPr>
            <w:r>
              <w:rPr>
                <w:sz w:val="18"/>
              </w:rPr>
              <w:t>2026-09-01</w:t>
            </w:r>
          </w:p>
        </w:tc>
      </w:tr>
      <w:tr w:rsidR="008E371C" w14:paraId="46A3E990" w14:textId="77777777">
        <w:trPr>
          <w:cantSplit/>
          <w:jc w:val="center"/>
        </w:trPr>
        <w:tc>
          <w:tcPr>
            <w:tcW w:w="2466" w:type="dxa"/>
            <w:shd w:val="clear" w:color="auto" w:fill="FFFFFF"/>
            <w:tcMar>
              <w:top w:w="65" w:type="dxa"/>
              <w:left w:w="85" w:type="dxa"/>
              <w:bottom w:w="65" w:type="dxa"/>
              <w:right w:w="85" w:type="dxa"/>
            </w:tcMar>
            <w:vAlign w:val="center"/>
          </w:tcPr>
          <w:p w14:paraId="7BA730CC"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58080DA0" w14:textId="77777777" w:rsidR="008E371C" w:rsidRDefault="00F7078F">
            <w:pPr>
              <w:keepNext/>
              <w:keepLines/>
              <w:spacing w:after="40" w:line="264" w:lineRule="auto"/>
              <w:jc w:val="center"/>
            </w:pPr>
            <w:proofErr w:type="spellStart"/>
            <w:r>
              <w:rPr>
                <w:sz w:val="18"/>
              </w:rPr>
              <w:t>선행품질팀 팀장</w:t>
            </w:r>
            <w:proofErr w:type="spellEnd"/>
            <w:r>
              <w:rPr>
                <w:sz w:val="18"/>
              </w:rPr>
            </w:r>
            <w:proofErr w:type="spellStart"/>
            <w:r>
              <w:rPr>
                <w:sz w:val="18"/>
              </w:rPr>
            </w:r>
            <w:proofErr w:type="spellEnd"/>
          </w:p>
        </w:tc>
        <w:tc>
          <w:tcPr>
            <w:tcW w:w="2466" w:type="dxa"/>
            <w:shd w:val="clear" w:color="auto" w:fill="FFFFFF"/>
            <w:tcMar>
              <w:top w:w="65" w:type="dxa"/>
              <w:left w:w="85" w:type="dxa"/>
              <w:bottom w:w="65" w:type="dxa"/>
              <w:right w:w="85" w:type="dxa"/>
            </w:tcMar>
            <w:vAlign w:val="center"/>
          </w:tcPr>
          <w:p w14:paraId="47FF955B"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3311A2EB" w14:textId="77777777" w:rsidR="008E371C" w:rsidRDefault="00F7078F">
            <w:pPr>
              <w:keepNext/>
              <w:keepLines/>
              <w:spacing w:after="40" w:line="264" w:lineRule="auto"/>
              <w:jc w:val="center"/>
            </w:pPr>
            <w:proofErr w:type="spellStart"/>
            <w:r>
              <w:rPr>
                <w:sz w:val="18"/>
              </w:rPr>
              <w:t>품질책임자</w:t>
            </w:r>
            <w:proofErr w:type="spellEnd"/>
          </w:p>
        </w:tc>
      </w:tr>
      <w:tr w:rsidR="008E371C" w14:paraId="7FC29E0D" w14:textId="77777777">
        <w:trPr>
          <w:cantSplit/>
          <w:jc w:val="center"/>
        </w:trPr>
        <w:tc>
          <w:tcPr>
            <w:tcW w:w="2466" w:type="dxa"/>
            <w:shd w:val="clear" w:color="auto" w:fill="FFFFFF"/>
            <w:tcMar>
              <w:top w:w="65" w:type="dxa"/>
              <w:left w:w="85" w:type="dxa"/>
              <w:bottom w:w="65" w:type="dxa"/>
              <w:right w:w="85" w:type="dxa"/>
            </w:tcMar>
            <w:vAlign w:val="center"/>
          </w:tcPr>
          <w:p w14:paraId="19440B23"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626BFEAD" w14:textId="77777777" w:rsidR="008E371C" w:rsidRDefault="00F7078F">
            <w:pPr>
              <w:keepNext/>
              <w:keepLines/>
              <w:spacing w:after="40" w:line="264" w:lineRule="auto"/>
              <w:jc w:val="center"/>
            </w:pPr>
            <w:proofErr w:type="spellStart"/>
            <w:r>
              <w:rPr>
                <w:sz w:val="18"/>
              </w:rPr>
              <w:t>대표이사</w:t>
            </w:r>
            <w:proofErr w:type="spellEnd"/>
          </w:p>
        </w:tc>
        <w:tc>
          <w:tcPr>
            <w:tcW w:w="2466" w:type="dxa"/>
            <w:shd w:val="clear" w:color="auto" w:fill="FFFFFF"/>
            <w:tcMar>
              <w:top w:w="65" w:type="dxa"/>
              <w:left w:w="85" w:type="dxa"/>
              <w:bottom w:w="65" w:type="dxa"/>
              <w:right w:w="85" w:type="dxa"/>
            </w:tcMar>
            <w:vAlign w:val="center"/>
          </w:tcPr>
          <w:p w14:paraId="64161F31"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3FB78DAB"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9.3 /</w:t>
            </w:r>
            <w:proofErr w:type="gramEnd"/>
            <w:r>
              <w:rPr>
                <w:sz w:val="18"/>
                <w:lang w:eastAsia="ko-KR"/>
              </w:rPr>
              <w:t xml:space="preserve"> IATF 9.3 보충 요구</w:t>
            </w:r>
          </w:p>
        </w:tc>
      </w:tr>
    </w:tbl>
    <w:p w14:paraId="68365D1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089F469B" w14:textId="77777777" w:rsidR="008E371C" w:rsidRDefault="00F7078F">
      <w:pPr>
        <w:spacing w:after="100" w:line="288" w:lineRule="auto"/>
        <w:rPr>
          <w:lang w:eastAsia="ko-KR"/>
        </w:rPr>
      </w:pPr>
      <w:r>
        <w:rPr>
          <w:sz w:val="21"/>
          <w:lang w:eastAsia="ko-KR"/>
        </w:rPr>
        <w:t xml:space="preserve">본 절차는 최고경영자가 품질경영시스템의 지속적인 적합성, </w:t>
      </w:r>
      <w:proofErr w:type="spellStart"/>
      <w:r>
        <w:rPr>
          <w:sz w:val="21"/>
          <w:lang w:eastAsia="ko-KR"/>
        </w:rPr>
        <w:t>충족성</w:t>
      </w:r>
      <w:proofErr w:type="spellEnd"/>
      <w:r>
        <w:rPr>
          <w:sz w:val="21"/>
          <w:lang w:eastAsia="ko-KR"/>
        </w:rPr>
        <w:t>, 효과성 및 전략방향과의 일치를 검토하고 필요한 의사결정과 자원을 확정하는 방법을 규정한다.</w:t>
      </w:r>
    </w:p>
    <w:p w14:paraId="616461B4"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적용범위</w:t>
      </w:r>
    </w:p>
    <w:p w14:paraId="63051579" w14:textId="77777777" w:rsidR="008E371C" w:rsidRDefault="00F7078F">
      <w:pPr>
        <w:spacing w:after="100" w:line="288" w:lineRule="auto"/>
        <w:rPr>
          <w:lang w:eastAsia="ko-KR"/>
        </w:rPr>
      </w:pPr>
      <w:r>
        <w:rPr>
          <w:sz w:val="21"/>
          <w:lang w:eastAsia="ko-KR"/>
        </w:rPr>
        <w:t>품질경영시스템 전 프로세스, 고객성과, 제품·공정성과, 공급자, 심사, 자원, 리스크 및 개선활동에 적용한다.</w:t>
      </w:r>
    </w:p>
    <w:p w14:paraId="5515B00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책임과</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권한</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7DD92FB1" w14:textId="77777777">
        <w:trPr>
          <w:cantSplit/>
          <w:tblHeader/>
          <w:jc w:val="center"/>
        </w:trPr>
        <w:tc>
          <w:tcPr>
            <w:tcW w:w="4932" w:type="dxa"/>
            <w:shd w:val="clear" w:color="auto" w:fill="E9EDF1"/>
            <w:tcMar>
              <w:top w:w="65" w:type="dxa"/>
              <w:left w:w="85" w:type="dxa"/>
              <w:bottom w:w="65" w:type="dxa"/>
              <w:right w:w="85" w:type="dxa"/>
            </w:tcMar>
            <w:vAlign w:val="center"/>
          </w:tcPr>
          <w:p w14:paraId="3C0FCE8C" w14:textId="77777777" w:rsidR="008E371C" w:rsidRDefault="00F7078F">
            <w:pPr>
              <w:keepNext/>
              <w:keepLines/>
              <w:spacing w:after="40" w:line="264" w:lineRule="auto"/>
              <w:jc w:val="center"/>
            </w:pPr>
            <w:proofErr w:type="spellStart"/>
            <w:r>
              <w:rPr>
                <w:b/>
                <w:sz w:val="18"/>
              </w:rPr>
              <w:t>역할</w:t>
            </w:r>
            <w:proofErr w:type="spellEnd"/>
          </w:p>
        </w:tc>
        <w:tc>
          <w:tcPr>
            <w:tcW w:w="4932" w:type="dxa"/>
            <w:shd w:val="clear" w:color="auto" w:fill="E9EDF1"/>
            <w:tcMar>
              <w:top w:w="65" w:type="dxa"/>
              <w:left w:w="85" w:type="dxa"/>
              <w:bottom w:w="65" w:type="dxa"/>
              <w:right w:w="85" w:type="dxa"/>
            </w:tcMar>
            <w:vAlign w:val="center"/>
          </w:tcPr>
          <w:p w14:paraId="457392F2" w14:textId="77777777" w:rsidR="008E371C" w:rsidRDefault="00F7078F">
            <w:pPr>
              <w:keepNext/>
              <w:keepLines/>
              <w:spacing w:after="40" w:line="264" w:lineRule="auto"/>
              <w:jc w:val="center"/>
            </w:pPr>
            <w:proofErr w:type="spellStart"/>
            <w:r>
              <w:rPr>
                <w:b/>
                <w:sz w:val="18"/>
              </w:rPr>
              <w:t>책임</w:t>
            </w:r>
            <w:proofErr w:type="spellEnd"/>
          </w:p>
        </w:tc>
      </w:tr>
      <w:tr w:rsidR="008E371C" w14:paraId="2025FFDD" w14:textId="77777777">
        <w:trPr>
          <w:cantSplit/>
          <w:jc w:val="center"/>
        </w:trPr>
        <w:tc>
          <w:tcPr>
            <w:tcW w:w="4932" w:type="dxa"/>
            <w:shd w:val="clear" w:color="auto" w:fill="FFFFFF"/>
            <w:tcMar>
              <w:top w:w="65" w:type="dxa"/>
              <w:left w:w="85" w:type="dxa"/>
              <w:bottom w:w="65" w:type="dxa"/>
              <w:right w:w="85" w:type="dxa"/>
            </w:tcMar>
            <w:vAlign w:val="center"/>
          </w:tcPr>
          <w:p w14:paraId="10079B14" w14:textId="77777777" w:rsidR="008E371C" w:rsidRDefault="00F7078F">
            <w:pPr>
              <w:keepNext/>
              <w:keepLines/>
              <w:spacing w:after="40" w:line="264" w:lineRule="auto"/>
              <w:jc w:val="center"/>
            </w:pPr>
            <w:proofErr w:type="spellStart"/>
            <w:r>
              <w:rPr>
                <w:sz w:val="18"/>
              </w:rPr>
              <w:t>대표이사</w:t>
            </w:r>
            <w:proofErr w:type="spellEnd"/>
          </w:p>
        </w:tc>
        <w:tc>
          <w:tcPr>
            <w:tcW w:w="4932" w:type="dxa"/>
            <w:shd w:val="clear" w:color="auto" w:fill="FFFFFF"/>
            <w:tcMar>
              <w:top w:w="65" w:type="dxa"/>
              <w:left w:w="85" w:type="dxa"/>
              <w:bottom w:w="65" w:type="dxa"/>
              <w:right w:w="85" w:type="dxa"/>
            </w:tcMar>
            <w:vAlign w:val="center"/>
          </w:tcPr>
          <w:p w14:paraId="0ED518D3" w14:textId="77777777" w:rsidR="008E371C" w:rsidRDefault="00F7078F">
            <w:pPr>
              <w:keepNext/>
              <w:keepLines/>
              <w:spacing w:after="40" w:line="264" w:lineRule="auto"/>
              <w:jc w:val="center"/>
              <w:rPr>
                <w:lang w:eastAsia="ko-KR"/>
              </w:rPr>
            </w:pPr>
            <w:r>
              <w:rPr>
                <w:sz w:val="18"/>
                <w:lang w:eastAsia="ko-KR"/>
              </w:rPr>
              <w:t>경영검토 주관, 주요 의사결정, 자원 승인</w:t>
            </w:r>
          </w:p>
        </w:tc>
      </w:tr>
      <w:tr w:rsidR="008E371C" w14:paraId="50314A77" w14:textId="77777777">
        <w:trPr>
          <w:cantSplit/>
          <w:jc w:val="center"/>
        </w:trPr>
        <w:tc>
          <w:tcPr>
            <w:tcW w:w="4932" w:type="dxa"/>
            <w:shd w:val="clear" w:color="auto" w:fill="FFFFFF"/>
            <w:tcMar>
              <w:top w:w="65" w:type="dxa"/>
              <w:left w:w="85" w:type="dxa"/>
              <w:bottom w:w="65" w:type="dxa"/>
              <w:right w:w="85" w:type="dxa"/>
            </w:tcMar>
            <w:vAlign w:val="center"/>
          </w:tcPr>
          <w:p w14:paraId="6CD59760" w14:textId="77777777" w:rsidR="008E371C" w:rsidRDefault="00F7078F">
            <w:pPr>
              <w:keepNext/>
              <w:keepLines/>
              <w:spacing w:after="40" w:line="264" w:lineRule="auto"/>
              <w:jc w:val="center"/>
            </w:pPr>
            <w:proofErr w:type="spellStart"/>
            <w:r>
              <w:rPr>
                <w:sz w:val="18"/>
              </w:rPr>
              <w:t>품질책임자</w:t>
            </w:r>
            <w:proofErr w:type="spellEnd"/>
          </w:p>
        </w:tc>
        <w:tc>
          <w:tcPr>
            <w:tcW w:w="4932" w:type="dxa"/>
            <w:shd w:val="clear" w:color="auto" w:fill="FFFFFF"/>
            <w:tcMar>
              <w:top w:w="65" w:type="dxa"/>
              <w:left w:w="85" w:type="dxa"/>
              <w:bottom w:w="65" w:type="dxa"/>
              <w:right w:w="85" w:type="dxa"/>
            </w:tcMar>
            <w:vAlign w:val="center"/>
          </w:tcPr>
          <w:p w14:paraId="591D32C3" w14:textId="77777777" w:rsidR="008E371C" w:rsidRDefault="00F7078F">
            <w:pPr>
              <w:keepNext/>
              <w:keepLines/>
              <w:spacing w:after="40" w:line="264" w:lineRule="auto"/>
              <w:jc w:val="center"/>
              <w:rPr>
                <w:lang w:eastAsia="ko-KR"/>
              </w:rPr>
            </w:pPr>
            <w:r>
              <w:rPr>
                <w:sz w:val="18"/>
                <w:lang w:eastAsia="ko-KR"/>
              </w:rPr>
              <w:t>자료 취합, 안건 구성, 회의 운영, Action 추적</w:t>
            </w:r>
          </w:p>
        </w:tc>
      </w:tr>
      <w:tr w:rsidR="008E371C" w14:paraId="68CF004E" w14:textId="77777777">
        <w:trPr>
          <w:cantSplit/>
          <w:jc w:val="center"/>
        </w:trPr>
        <w:tc>
          <w:tcPr>
            <w:tcW w:w="4932" w:type="dxa"/>
            <w:shd w:val="clear" w:color="auto" w:fill="FFFFFF"/>
            <w:tcMar>
              <w:top w:w="65" w:type="dxa"/>
              <w:left w:w="85" w:type="dxa"/>
              <w:bottom w:w="65" w:type="dxa"/>
              <w:right w:w="85" w:type="dxa"/>
            </w:tcMar>
            <w:vAlign w:val="center"/>
          </w:tcPr>
          <w:p w14:paraId="0E029917" w14:textId="77777777" w:rsidR="008E371C" w:rsidRDefault="00F7078F">
            <w:pPr>
              <w:keepNext/>
              <w:keepLines/>
              <w:spacing w:after="40" w:line="264" w:lineRule="auto"/>
              <w:jc w:val="center"/>
            </w:pPr>
            <w:proofErr w:type="spellStart"/>
            <w:r>
              <w:rPr>
                <w:sz w:val="18"/>
              </w:rPr>
              <w:t>부서장</w:t>
            </w:r>
            <w:proofErr w:type="spellEnd"/>
          </w:p>
        </w:tc>
        <w:tc>
          <w:tcPr>
            <w:tcW w:w="4932" w:type="dxa"/>
            <w:shd w:val="clear" w:color="auto" w:fill="FFFFFF"/>
            <w:tcMar>
              <w:top w:w="65" w:type="dxa"/>
              <w:left w:w="85" w:type="dxa"/>
              <w:bottom w:w="65" w:type="dxa"/>
              <w:right w:w="85" w:type="dxa"/>
            </w:tcMar>
            <w:vAlign w:val="center"/>
          </w:tcPr>
          <w:p w14:paraId="14B7C360" w14:textId="77777777" w:rsidR="008E371C" w:rsidRDefault="00F7078F">
            <w:pPr>
              <w:keepNext/>
              <w:keepLines/>
              <w:spacing w:after="40" w:line="264" w:lineRule="auto"/>
              <w:jc w:val="center"/>
              <w:rPr>
                <w:lang w:eastAsia="ko-KR"/>
              </w:rPr>
            </w:pPr>
            <w:r>
              <w:rPr>
                <w:sz w:val="18"/>
                <w:lang w:eastAsia="ko-KR"/>
              </w:rPr>
              <w:t>담당 KPI/리스크/개선실적 제출 및 후속조치</w:t>
            </w:r>
          </w:p>
        </w:tc>
      </w:tr>
      <w:tr w:rsidR="008E371C" w14:paraId="273F71A9" w14:textId="77777777">
        <w:trPr>
          <w:cantSplit/>
          <w:jc w:val="center"/>
        </w:trPr>
        <w:tc>
          <w:tcPr>
            <w:tcW w:w="4932" w:type="dxa"/>
            <w:shd w:val="clear" w:color="auto" w:fill="FFFFFF"/>
            <w:tcMar>
              <w:top w:w="65" w:type="dxa"/>
              <w:left w:w="85" w:type="dxa"/>
              <w:bottom w:w="65" w:type="dxa"/>
              <w:right w:w="85" w:type="dxa"/>
            </w:tcMar>
            <w:vAlign w:val="center"/>
          </w:tcPr>
          <w:p w14:paraId="684BA6A5" w14:textId="77777777" w:rsidR="008E371C" w:rsidRDefault="00F7078F">
            <w:pPr>
              <w:keepLines/>
              <w:spacing w:after="40" w:line="264" w:lineRule="auto"/>
              <w:jc w:val="center"/>
            </w:pPr>
            <w:proofErr w:type="spellStart"/>
            <w:r>
              <w:rPr>
                <w:sz w:val="18"/>
              </w:rPr>
              <w:t>간사</w:t>
            </w:r>
            <w:proofErr w:type="spellEnd"/>
          </w:p>
        </w:tc>
        <w:tc>
          <w:tcPr>
            <w:tcW w:w="4932" w:type="dxa"/>
            <w:shd w:val="clear" w:color="auto" w:fill="FFFFFF"/>
            <w:tcMar>
              <w:top w:w="65" w:type="dxa"/>
              <w:left w:w="85" w:type="dxa"/>
              <w:bottom w:w="65" w:type="dxa"/>
              <w:right w:w="85" w:type="dxa"/>
            </w:tcMar>
            <w:vAlign w:val="center"/>
          </w:tcPr>
          <w:p w14:paraId="394500E0" w14:textId="77777777" w:rsidR="008E371C" w:rsidRDefault="00F7078F">
            <w:pPr>
              <w:keepLines/>
              <w:spacing w:after="40" w:line="264" w:lineRule="auto"/>
              <w:jc w:val="center"/>
              <w:rPr>
                <w:lang w:eastAsia="ko-KR"/>
              </w:rPr>
            </w:pPr>
            <w:r>
              <w:rPr>
                <w:sz w:val="18"/>
                <w:lang w:eastAsia="ko-KR"/>
              </w:rPr>
              <w:t>회의록, 배포, 조치기한 관리</w:t>
            </w:r>
          </w:p>
        </w:tc>
      </w:tr>
    </w:tbl>
    <w:p w14:paraId="47F82388"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절차</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68ACBDE6" w14:textId="77777777">
        <w:trPr>
          <w:cantSplit/>
          <w:tblHeader/>
          <w:jc w:val="center"/>
        </w:trPr>
        <w:tc>
          <w:tcPr>
            <w:tcW w:w="2466" w:type="dxa"/>
            <w:shd w:val="clear" w:color="auto" w:fill="E9EDF1"/>
            <w:tcMar>
              <w:top w:w="65" w:type="dxa"/>
              <w:left w:w="85" w:type="dxa"/>
              <w:bottom w:w="65" w:type="dxa"/>
              <w:right w:w="85" w:type="dxa"/>
            </w:tcMar>
            <w:vAlign w:val="center"/>
          </w:tcPr>
          <w:p w14:paraId="1577E8A8" w14:textId="77777777" w:rsidR="008E371C" w:rsidRDefault="00F7078F">
            <w:pPr>
              <w:keepNext/>
              <w:keepLines/>
              <w:spacing w:after="40" w:line="264" w:lineRule="auto"/>
              <w:jc w:val="center"/>
            </w:pPr>
            <w:proofErr w:type="spellStart"/>
            <w:r>
              <w:rPr>
                <w:b/>
                <w:sz w:val="18"/>
              </w:rPr>
              <w:t>단계</w:t>
            </w:r>
            <w:proofErr w:type="spellEnd"/>
          </w:p>
        </w:tc>
        <w:tc>
          <w:tcPr>
            <w:tcW w:w="2466" w:type="dxa"/>
            <w:shd w:val="clear" w:color="auto" w:fill="E9EDF1"/>
            <w:tcMar>
              <w:top w:w="65" w:type="dxa"/>
              <w:left w:w="85" w:type="dxa"/>
              <w:bottom w:w="65" w:type="dxa"/>
              <w:right w:w="85" w:type="dxa"/>
            </w:tcMar>
            <w:vAlign w:val="center"/>
          </w:tcPr>
          <w:p w14:paraId="34253D1D"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활동</w:t>
            </w:r>
            <w:proofErr w:type="spellEnd"/>
          </w:p>
        </w:tc>
        <w:tc>
          <w:tcPr>
            <w:tcW w:w="2466" w:type="dxa"/>
            <w:shd w:val="clear" w:color="auto" w:fill="E9EDF1"/>
            <w:tcMar>
              <w:top w:w="65" w:type="dxa"/>
              <w:left w:w="85" w:type="dxa"/>
              <w:bottom w:w="65" w:type="dxa"/>
              <w:right w:w="85" w:type="dxa"/>
            </w:tcMar>
            <w:vAlign w:val="center"/>
          </w:tcPr>
          <w:p w14:paraId="13A65156" w14:textId="77777777" w:rsidR="008E371C" w:rsidRDefault="00F7078F">
            <w:pPr>
              <w:keepNext/>
              <w:keepLines/>
              <w:spacing w:after="40" w:line="264" w:lineRule="auto"/>
              <w:jc w:val="center"/>
            </w:pPr>
            <w:proofErr w:type="spellStart"/>
            <w:r>
              <w:rPr>
                <w:b/>
                <w:sz w:val="18"/>
              </w:rPr>
              <w:t>책임</w:t>
            </w:r>
            <w:proofErr w:type="spellEnd"/>
          </w:p>
        </w:tc>
        <w:tc>
          <w:tcPr>
            <w:tcW w:w="2466" w:type="dxa"/>
            <w:shd w:val="clear" w:color="auto" w:fill="E9EDF1"/>
            <w:tcMar>
              <w:top w:w="65" w:type="dxa"/>
              <w:left w:w="85" w:type="dxa"/>
              <w:bottom w:w="65" w:type="dxa"/>
              <w:right w:w="85" w:type="dxa"/>
            </w:tcMar>
            <w:vAlign w:val="center"/>
          </w:tcPr>
          <w:p w14:paraId="6E8B14E0" w14:textId="77777777" w:rsidR="008E371C" w:rsidRDefault="00F7078F">
            <w:pPr>
              <w:keepNext/>
              <w:keepLines/>
              <w:spacing w:after="40" w:line="264" w:lineRule="auto"/>
              <w:jc w:val="center"/>
            </w:pPr>
            <w:proofErr w:type="spellStart"/>
            <w:r>
              <w:rPr>
                <w:b/>
                <w:sz w:val="18"/>
              </w:rPr>
              <w:t>기록</w:t>
            </w:r>
            <w:proofErr w:type="spellEnd"/>
          </w:p>
        </w:tc>
      </w:tr>
      <w:tr w:rsidR="008E371C" w14:paraId="19349FF5" w14:textId="77777777">
        <w:trPr>
          <w:cantSplit/>
          <w:jc w:val="center"/>
        </w:trPr>
        <w:tc>
          <w:tcPr>
            <w:tcW w:w="2466" w:type="dxa"/>
            <w:shd w:val="clear" w:color="auto" w:fill="FFFFFF"/>
            <w:tcMar>
              <w:top w:w="65" w:type="dxa"/>
              <w:left w:w="85" w:type="dxa"/>
              <w:bottom w:w="65" w:type="dxa"/>
              <w:right w:w="85" w:type="dxa"/>
            </w:tcMar>
            <w:vAlign w:val="center"/>
          </w:tcPr>
          <w:p w14:paraId="45FE0961" w14:textId="77777777" w:rsidR="008E371C" w:rsidRDefault="00F7078F">
            <w:pPr>
              <w:keepLines/>
              <w:spacing w:after="40" w:line="264" w:lineRule="auto"/>
              <w:jc w:val="center"/>
            </w:pPr>
            <w:r>
              <w:rPr>
                <w:sz w:val="18"/>
              </w:rPr>
              <w:t>1</w:t>
            </w:r>
          </w:p>
        </w:tc>
        <w:tc>
          <w:tcPr>
            <w:tcW w:w="2466" w:type="dxa"/>
            <w:shd w:val="clear" w:color="auto" w:fill="FFFFFF"/>
            <w:tcMar>
              <w:top w:w="65" w:type="dxa"/>
              <w:left w:w="85" w:type="dxa"/>
              <w:bottom w:w="65" w:type="dxa"/>
              <w:right w:w="85" w:type="dxa"/>
            </w:tcMar>
            <w:vAlign w:val="center"/>
          </w:tcPr>
          <w:p w14:paraId="3DBAAC80" w14:textId="77777777" w:rsidR="008E371C" w:rsidRDefault="00F7078F">
            <w:pPr>
              <w:keepLines/>
              <w:spacing w:after="40" w:line="264" w:lineRule="auto"/>
              <w:jc w:val="center"/>
              <w:rPr>
                <w:lang w:eastAsia="ko-KR"/>
              </w:rPr>
            </w:pPr>
            <w:r>
              <w:rPr>
                <w:sz w:val="18"/>
                <w:lang w:eastAsia="ko-KR"/>
              </w:rPr>
              <w:t>연간 경영검토 계획 수립 및 일정 공지</w:t>
            </w:r>
          </w:p>
        </w:tc>
        <w:tc>
          <w:tcPr>
            <w:tcW w:w="2466" w:type="dxa"/>
            <w:shd w:val="clear" w:color="auto" w:fill="FFFFFF"/>
            <w:tcMar>
              <w:top w:w="65" w:type="dxa"/>
              <w:left w:w="85" w:type="dxa"/>
              <w:bottom w:w="65" w:type="dxa"/>
              <w:right w:w="85" w:type="dxa"/>
            </w:tcMar>
            <w:vAlign w:val="center"/>
          </w:tcPr>
          <w:p w14:paraId="3D78714F" w14:textId="77777777" w:rsidR="008E371C" w:rsidRDefault="00F7078F">
            <w:pPr>
              <w:keepLines/>
              <w:spacing w:after="40" w:line="264" w:lineRule="auto"/>
              <w:jc w:val="center"/>
            </w:pPr>
            <w:proofErr w:type="spellStart"/>
            <w:r>
              <w:rPr>
                <w:sz w:val="18"/>
              </w:rPr>
              <w:t>품질</w:t>
            </w:r>
            <w:proofErr w:type="spellEnd"/>
          </w:p>
        </w:tc>
        <w:tc>
          <w:tcPr>
            <w:tcW w:w="2466" w:type="dxa"/>
            <w:shd w:val="clear" w:color="auto" w:fill="FFFFFF"/>
            <w:tcMar>
              <w:top w:w="65" w:type="dxa"/>
              <w:left w:w="85" w:type="dxa"/>
              <w:bottom w:w="65" w:type="dxa"/>
              <w:right w:w="85" w:type="dxa"/>
            </w:tcMar>
            <w:vAlign w:val="center"/>
          </w:tcPr>
          <w:p w14:paraId="509FB020" w14:textId="77777777" w:rsidR="008E371C" w:rsidRDefault="00F7078F">
            <w:pPr>
              <w:keepLines/>
              <w:spacing w:after="40" w:line="264" w:lineRule="auto"/>
              <w:jc w:val="center"/>
            </w:pPr>
            <w:proofErr w:type="spellStart"/>
            <w:r>
              <w:rPr>
                <w:sz w:val="18"/>
              </w:rPr>
              <w:t>경영검토</w:t>
            </w:r>
            <w:proofErr w:type="spellEnd"/>
            <w:r>
              <w:rPr>
                <w:sz w:val="18"/>
              </w:rPr>
              <w:t xml:space="preserve"> </w:t>
            </w:r>
            <w:proofErr w:type="spellStart"/>
            <w:r>
              <w:rPr>
                <w:sz w:val="18"/>
              </w:rPr>
              <w:t>계획</w:t>
            </w:r>
            <w:proofErr w:type="spellEnd"/>
          </w:p>
        </w:tc>
      </w:tr>
      <w:tr w:rsidR="008E371C" w14:paraId="369C4F26" w14:textId="77777777">
        <w:trPr>
          <w:cantSplit/>
          <w:jc w:val="center"/>
        </w:trPr>
        <w:tc>
          <w:tcPr>
            <w:tcW w:w="2466" w:type="dxa"/>
            <w:shd w:val="clear" w:color="auto" w:fill="FFFFFF"/>
            <w:tcMar>
              <w:top w:w="65" w:type="dxa"/>
              <w:left w:w="85" w:type="dxa"/>
              <w:bottom w:w="65" w:type="dxa"/>
              <w:right w:w="85" w:type="dxa"/>
            </w:tcMar>
            <w:vAlign w:val="center"/>
          </w:tcPr>
          <w:p w14:paraId="12E935CD" w14:textId="77777777" w:rsidR="008E371C" w:rsidRDefault="00F7078F">
            <w:pPr>
              <w:keepLines/>
              <w:spacing w:after="40" w:line="264" w:lineRule="auto"/>
              <w:jc w:val="center"/>
            </w:pPr>
            <w:r>
              <w:rPr>
                <w:sz w:val="18"/>
              </w:rPr>
              <w:lastRenderedPageBreak/>
              <w:t>2</w:t>
            </w:r>
          </w:p>
        </w:tc>
        <w:tc>
          <w:tcPr>
            <w:tcW w:w="2466" w:type="dxa"/>
            <w:shd w:val="clear" w:color="auto" w:fill="FFFFFF"/>
            <w:tcMar>
              <w:top w:w="65" w:type="dxa"/>
              <w:left w:w="85" w:type="dxa"/>
              <w:bottom w:w="65" w:type="dxa"/>
              <w:right w:w="85" w:type="dxa"/>
            </w:tcMar>
            <w:vAlign w:val="center"/>
          </w:tcPr>
          <w:p w14:paraId="17C1AB01" w14:textId="77777777" w:rsidR="008E371C" w:rsidRDefault="00F7078F">
            <w:pPr>
              <w:keepLines/>
              <w:spacing w:after="40" w:line="264" w:lineRule="auto"/>
              <w:jc w:val="center"/>
              <w:rPr>
                <w:lang w:eastAsia="ko-KR"/>
              </w:rPr>
            </w:pPr>
            <w:r>
              <w:rPr>
                <w:sz w:val="18"/>
                <w:lang w:eastAsia="ko-KR"/>
              </w:rPr>
              <w:t>입력자료 취합 및 전회 조치상태 확인</w:t>
            </w:r>
          </w:p>
        </w:tc>
        <w:tc>
          <w:tcPr>
            <w:tcW w:w="2466" w:type="dxa"/>
            <w:shd w:val="clear" w:color="auto" w:fill="FFFFFF"/>
            <w:tcMar>
              <w:top w:w="65" w:type="dxa"/>
              <w:left w:w="85" w:type="dxa"/>
              <w:bottom w:w="65" w:type="dxa"/>
              <w:right w:w="85" w:type="dxa"/>
            </w:tcMar>
            <w:vAlign w:val="center"/>
          </w:tcPr>
          <w:p w14:paraId="7BC9FB4F" w14:textId="77777777" w:rsidR="008E371C" w:rsidRDefault="00F7078F">
            <w:pPr>
              <w:keepLines/>
              <w:spacing w:after="40" w:line="264" w:lineRule="auto"/>
              <w:jc w:val="center"/>
            </w:pPr>
            <w:proofErr w:type="spellStart"/>
            <w:r>
              <w:rPr>
                <w:sz w:val="18"/>
              </w:rPr>
              <w:t>품질</w:t>
            </w:r>
            <w:proofErr w:type="spellEnd"/>
            <w:r>
              <w:rPr>
                <w:sz w:val="18"/>
              </w:rPr>
              <w:t>/</w:t>
            </w:r>
            <w:proofErr w:type="spellStart"/>
            <w:r>
              <w:rPr>
                <w:sz w:val="18"/>
              </w:rPr>
              <w:t>부서장</w:t>
            </w:r>
            <w:proofErr w:type="spellEnd"/>
          </w:p>
        </w:tc>
        <w:tc>
          <w:tcPr>
            <w:tcW w:w="2466" w:type="dxa"/>
            <w:shd w:val="clear" w:color="auto" w:fill="FFFFFF"/>
            <w:tcMar>
              <w:top w:w="65" w:type="dxa"/>
              <w:left w:w="85" w:type="dxa"/>
              <w:bottom w:w="65" w:type="dxa"/>
              <w:right w:w="85" w:type="dxa"/>
            </w:tcMar>
            <w:vAlign w:val="center"/>
          </w:tcPr>
          <w:p w14:paraId="0EBAFD83" w14:textId="77777777" w:rsidR="008E371C" w:rsidRDefault="00F7078F">
            <w:pPr>
              <w:keepLines/>
              <w:spacing w:after="40" w:line="264" w:lineRule="auto"/>
              <w:jc w:val="center"/>
            </w:pPr>
            <w:proofErr w:type="spellStart"/>
            <w:r>
              <w:rPr>
                <w:sz w:val="18"/>
              </w:rPr>
              <w:t>입력자료</w:t>
            </w:r>
            <w:proofErr w:type="spellEnd"/>
          </w:p>
        </w:tc>
      </w:tr>
      <w:tr w:rsidR="008E371C" w14:paraId="25377D6A" w14:textId="77777777">
        <w:trPr>
          <w:cantSplit/>
          <w:jc w:val="center"/>
        </w:trPr>
        <w:tc>
          <w:tcPr>
            <w:tcW w:w="2466" w:type="dxa"/>
            <w:shd w:val="clear" w:color="auto" w:fill="FFFFFF"/>
            <w:tcMar>
              <w:top w:w="65" w:type="dxa"/>
              <w:left w:w="85" w:type="dxa"/>
              <w:bottom w:w="65" w:type="dxa"/>
              <w:right w:w="85" w:type="dxa"/>
            </w:tcMar>
            <w:vAlign w:val="center"/>
          </w:tcPr>
          <w:p w14:paraId="2595465D" w14:textId="77777777" w:rsidR="008E371C" w:rsidRDefault="00F7078F">
            <w:pPr>
              <w:keepLines/>
              <w:spacing w:after="40" w:line="264" w:lineRule="auto"/>
              <w:jc w:val="center"/>
            </w:pPr>
            <w:r>
              <w:rPr>
                <w:sz w:val="18"/>
              </w:rPr>
              <w:t>3</w:t>
            </w:r>
          </w:p>
        </w:tc>
        <w:tc>
          <w:tcPr>
            <w:tcW w:w="2466" w:type="dxa"/>
            <w:shd w:val="clear" w:color="auto" w:fill="FFFFFF"/>
            <w:tcMar>
              <w:top w:w="65" w:type="dxa"/>
              <w:left w:w="85" w:type="dxa"/>
              <w:bottom w:w="65" w:type="dxa"/>
              <w:right w:w="85" w:type="dxa"/>
            </w:tcMar>
            <w:vAlign w:val="center"/>
          </w:tcPr>
          <w:p w14:paraId="6AB9244A" w14:textId="77777777" w:rsidR="008E371C" w:rsidRDefault="00F7078F">
            <w:pPr>
              <w:keepLines/>
              <w:spacing w:after="40" w:line="264" w:lineRule="auto"/>
              <w:jc w:val="center"/>
              <w:rPr>
                <w:lang w:eastAsia="ko-KR"/>
              </w:rPr>
            </w:pPr>
            <w:r>
              <w:rPr>
                <w:sz w:val="18"/>
                <w:lang w:eastAsia="ko-KR"/>
              </w:rPr>
              <w:t>성과, 고객, 심사, 공급자, 자원, 리스크 검토</w:t>
            </w:r>
          </w:p>
        </w:tc>
        <w:tc>
          <w:tcPr>
            <w:tcW w:w="2466" w:type="dxa"/>
            <w:shd w:val="clear" w:color="auto" w:fill="FFFFFF"/>
            <w:tcMar>
              <w:top w:w="65" w:type="dxa"/>
              <w:left w:w="85" w:type="dxa"/>
              <w:bottom w:w="65" w:type="dxa"/>
              <w:right w:w="85" w:type="dxa"/>
            </w:tcMar>
            <w:vAlign w:val="center"/>
          </w:tcPr>
          <w:p w14:paraId="5BB22829" w14:textId="77777777" w:rsidR="008E371C" w:rsidRDefault="00F7078F">
            <w:pPr>
              <w:keepLines/>
              <w:spacing w:after="40" w:line="264" w:lineRule="auto"/>
              <w:jc w:val="center"/>
            </w:pPr>
            <w:proofErr w:type="spellStart"/>
            <w:r>
              <w:rPr>
                <w:sz w:val="18"/>
              </w:rPr>
              <w:t>대표이사</w:t>
            </w:r>
            <w:proofErr w:type="spellEnd"/>
            <w:r>
              <w:rPr>
                <w:sz w:val="18"/>
              </w:rPr>
              <w:t>/</w:t>
            </w:r>
            <w:proofErr w:type="spellStart"/>
            <w:r>
              <w:rPr>
                <w:sz w:val="18"/>
              </w:rPr>
              <w:t>부서장</w:t>
            </w:r>
            <w:proofErr w:type="spellEnd"/>
          </w:p>
        </w:tc>
        <w:tc>
          <w:tcPr>
            <w:tcW w:w="2466" w:type="dxa"/>
            <w:shd w:val="clear" w:color="auto" w:fill="FFFFFF"/>
            <w:tcMar>
              <w:top w:w="65" w:type="dxa"/>
              <w:left w:w="85" w:type="dxa"/>
              <w:bottom w:w="65" w:type="dxa"/>
              <w:right w:w="85" w:type="dxa"/>
            </w:tcMar>
            <w:vAlign w:val="center"/>
          </w:tcPr>
          <w:p w14:paraId="5CBBA1B5" w14:textId="77777777" w:rsidR="008E371C" w:rsidRDefault="00F7078F">
            <w:pPr>
              <w:keepLines/>
              <w:spacing w:after="40" w:line="264" w:lineRule="auto"/>
              <w:jc w:val="center"/>
            </w:pPr>
            <w:proofErr w:type="spellStart"/>
            <w:r>
              <w:rPr>
                <w:sz w:val="18"/>
              </w:rPr>
              <w:t>회의자료</w:t>
            </w:r>
            <w:proofErr w:type="spellEnd"/>
          </w:p>
        </w:tc>
      </w:tr>
      <w:tr w:rsidR="008E371C" w14:paraId="7C76285B" w14:textId="77777777">
        <w:trPr>
          <w:cantSplit/>
          <w:jc w:val="center"/>
        </w:trPr>
        <w:tc>
          <w:tcPr>
            <w:tcW w:w="2466" w:type="dxa"/>
            <w:shd w:val="clear" w:color="auto" w:fill="FFFFFF"/>
            <w:tcMar>
              <w:top w:w="65" w:type="dxa"/>
              <w:left w:w="85" w:type="dxa"/>
              <w:bottom w:w="65" w:type="dxa"/>
              <w:right w:w="85" w:type="dxa"/>
            </w:tcMar>
            <w:vAlign w:val="center"/>
          </w:tcPr>
          <w:p w14:paraId="5CD30B1F" w14:textId="77777777" w:rsidR="008E371C" w:rsidRDefault="00F7078F">
            <w:pPr>
              <w:keepLines/>
              <w:spacing w:after="40" w:line="264" w:lineRule="auto"/>
              <w:jc w:val="center"/>
            </w:pPr>
            <w:r>
              <w:rPr>
                <w:sz w:val="18"/>
              </w:rPr>
              <w:t>4</w:t>
            </w:r>
          </w:p>
        </w:tc>
        <w:tc>
          <w:tcPr>
            <w:tcW w:w="2466" w:type="dxa"/>
            <w:shd w:val="clear" w:color="auto" w:fill="FFFFFF"/>
            <w:tcMar>
              <w:top w:w="65" w:type="dxa"/>
              <w:left w:w="85" w:type="dxa"/>
              <w:bottom w:w="65" w:type="dxa"/>
              <w:right w:w="85" w:type="dxa"/>
            </w:tcMar>
            <w:vAlign w:val="center"/>
          </w:tcPr>
          <w:p w14:paraId="275E8645" w14:textId="77777777" w:rsidR="008E371C" w:rsidRDefault="00F7078F">
            <w:pPr>
              <w:keepLines/>
              <w:spacing w:after="40" w:line="264" w:lineRule="auto"/>
              <w:jc w:val="center"/>
              <w:rPr>
                <w:lang w:eastAsia="ko-KR"/>
              </w:rPr>
            </w:pPr>
            <w:r>
              <w:rPr>
                <w:sz w:val="18"/>
                <w:lang w:eastAsia="ko-KR"/>
              </w:rPr>
              <w:t>개선, 자원, 목표, 리스크 관련 의사결정</w:t>
            </w:r>
          </w:p>
        </w:tc>
        <w:tc>
          <w:tcPr>
            <w:tcW w:w="2466" w:type="dxa"/>
            <w:shd w:val="clear" w:color="auto" w:fill="FFFFFF"/>
            <w:tcMar>
              <w:top w:w="65" w:type="dxa"/>
              <w:left w:w="85" w:type="dxa"/>
              <w:bottom w:w="65" w:type="dxa"/>
              <w:right w:w="85" w:type="dxa"/>
            </w:tcMar>
            <w:vAlign w:val="center"/>
          </w:tcPr>
          <w:p w14:paraId="7051CF05" w14:textId="77777777" w:rsidR="008E371C" w:rsidRDefault="00F7078F">
            <w:pPr>
              <w:keepLines/>
              <w:spacing w:after="40" w:line="264" w:lineRule="auto"/>
              <w:jc w:val="center"/>
            </w:pPr>
            <w:proofErr w:type="spellStart"/>
            <w:r>
              <w:rPr>
                <w:sz w:val="18"/>
              </w:rPr>
              <w:t>대표이사</w:t>
            </w:r>
            <w:proofErr w:type="spellEnd"/>
          </w:p>
        </w:tc>
        <w:tc>
          <w:tcPr>
            <w:tcW w:w="2466" w:type="dxa"/>
            <w:shd w:val="clear" w:color="auto" w:fill="FFFFFF"/>
            <w:tcMar>
              <w:top w:w="65" w:type="dxa"/>
              <w:left w:w="85" w:type="dxa"/>
              <w:bottom w:w="65" w:type="dxa"/>
              <w:right w:w="85" w:type="dxa"/>
            </w:tcMar>
            <w:vAlign w:val="center"/>
          </w:tcPr>
          <w:p w14:paraId="0D7FD760" w14:textId="77777777" w:rsidR="008E371C" w:rsidRDefault="00F7078F">
            <w:pPr>
              <w:keepLines/>
              <w:spacing w:after="40" w:line="264" w:lineRule="auto"/>
              <w:jc w:val="center"/>
            </w:pPr>
            <w:proofErr w:type="spellStart"/>
            <w:r>
              <w:rPr>
                <w:sz w:val="18"/>
              </w:rPr>
              <w:t>결정사항</w:t>
            </w:r>
            <w:proofErr w:type="spellEnd"/>
          </w:p>
        </w:tc>
      </w:tr>
      <w:tr w:rsidR="008E371C" w14:paraId="5EDB0108" w14:textId="77777777">
        <w:trPr>
          <w:cantSplit/>
          <w:jc w:val="center"/>
        </w:trPr>
        <w:tc>
          <w:tcPr>
            <w:tcW w:w="2466" w:type="dxa"/>
            <w:shd w:val="clear" w:color="auto" w:fill="FFFFFF"/>
            <w:tcMar>
              <w:top w:w="65" w:type="dxa"/>
              <w:left w:w="85" w:type="dxa"/>
              <w:bottom w:w="65" w:type="dxa"/>
              <w:right w:w="85" w:type="dxa"/>
            </w:tcMar>
            <w:vAlign w:val="center"/>
          </w:tcPr>
          <w:p w14:paraId="5BF72AE3" w14:textId="77777777" w:rsidR="008E371C" w:rsidRDefault="00F7078F">
            <w:pPr>
              <w:keepLines/>
              <w:spacing w:after="40" w:line="264" w:lineRule="auto"/>
              <w:jc w:val="center"/>
            </w:pPr>
            <w:r>
              <w:rPr>
                <w:sz w:val="18"/>
              </w:rPr>
              <w:t>5</w:t>
            </w:r>
          </w:p>
        </w:tc>
        <w:tc>
          <w:tcPr>
            <w:tcW w:w="2466" w:type="dxa"/>
            <w:shd w:val="clear" w:color="auto" w:fill="FFFFFF"/>
            <w:tcMar>
              <w:top w:w="65" w:type="dxa"/>
              <w:left w:w="85" w:type="dxa"/>
              <w:bottom w:w="65" w:type="dxa"/>
              <w:right w:w="85" w:type="dxa"/>
            </w:tcMar>
            <w:vAlign w:val="center"/>
          </w:tcPr>
          <w:p w14:paraId="34351BCF" w14:textId="77777777" w:rsidR="008E371C" w:rsidRDefault="00F7078F">
            <w:pPr>
              <w:keepLines/>
              <w:spacing w:after="40" w:line="264" w:lineRule="auto"/>
              <w:jc w:val="center"/>
              <w:rPr>
                <w:lang w:eastAsia="ko-KR"/>
              </w:rPr>
            </w:pPr>
            <w:r>
              <w:rPr>
                <w:sz w:val="18"/>
                <w:lang w:eastAsia="ko-KR"/>
              </w:rPr>
              <w:t>책임자·기한이 있는 Action Item 등록</w:t>
            </w:r>
          </w:p>
        </w:tc>
        <w:tc>
          <w:tcPr>
            <w:tcW w:w="2466" w:type="dxa"/>
            <w:shd w:val="clear" w:color="auto" w:fill="FFFFFF"/>
            <w:tcMar>
              <w:top w:w="65" w:type="dxa"/>
              <w:left w:w="85" w:type="dxa"/>
              <w:bottom w:w="65" w:type="dxa"/>
              <w:right w:w="85" w:type="dxa"/>
            </w:tcMar>
            <w:vAlign w:val="center"/>
          </w:tcPr>
          <w:p w14:paraId="7478A9C4" w14:textId="77777777" w:rsidR="008E371C" w:rsidRDefault="00F7078F">
            <w:pPr>
              <w:keepLines/>
              <w:spacing w:after="40" w:line="264" w:lineRule="auto"/>
              <w:jc w:val="center"/>
            </w:pPr>
            <w:proofErr w:type="spellStart"/>
            <w:r>
              <w:rPr>
                <w:sz w:val="18"/>
              </w:rPr>
              <w:t>품질</w:t>
            </w:r>
            <w:proofErr w:type="spellEnd"/>
          </w:p>
        </w:tc>
        <w:tc>
          <w:tcPr>
            <w:tcW w:w="2466" w:type="dxa"/>
            <w:shd w:val="clear" w:color="auto" w:fill="FFFFFF"/>
            <w:tcMar>
              <w:top w:w="65" w:type="dxa"/>
              <w:left w:w="85" w:type="dxa"/>
              <w:bottom w:w="65" w:type="dxa"/>
              <w:right w:w="85" w:type="dxa"/>
            </w:tcMar>
            <w:vAlign w:val="center"/>
          </w:tcPr>
          <w:p w14:paraId="5415AEAD" w14:textId="77777777" w:rsidR="008E371C" w:rsidRDefault="00F7078F">
            <w:pPr>
              <w:keepLines/>
              <w:spacing w:after="40" w:line="264" w:lineRule="auto"/>
              <w:jc w:val="center"/>
            </w:pPr>
            <w:proofErr w:type="spellStart"/>
            <w:r>
              <w:rPr>
                <w:sz w:val="18"/>
              </w:rPr>
              <w:t>회의록</w:t>
            </w:r>
            <w:proofErr w:type="spellEnd"/>
            <w:r>
              <w:rPr>
                <w:sz w:val="18"/>
              </w:rPr>
              <w:t>/Action</w:t>
            </w:r>
          </w:p>
        </w:tc>
      </w:tr>
      <w:tr w:rsidR="008E371C" w14:paraId="567A0C42" w14:textId="77777777">
        <w:trPr>
          <w:cantSplit/>
          <w:jc w:val="center"/>
        </w:trPr>
        <w:tc>
          <w:tcPr>
            <w:tcW w:w="2466" w:type="dxa"/>
            <w:shd w:val="clear" w:color="auto" w:fill="FFFFFF"/>
            <w:tcMar>
              <w:top w:w="65" w:type="dxa"/>
              <w:left w:w="85" w:type="dxa"/>
              <w:bottom w:w="65" w:type="dxa"/>
              <w:right w:w="85" w:type="dxa"/>
            </w:tcMar>
            <w:vAlign w:val="center"/>
          </w:tcPr>
          <w:p w14:paraId="12C3761D" w14:textId="77777777" w:rsidR="008E371C" w:rsidRDefault="00F7078F">
            <w:pPr>
              <w:keepLines/>
              <w:spacing w:after="40" w:line="264" w:lineRule="auto"/>
              <w:jc w:val="center"/>
            </w:pPr>
            <w:r>
              <w:rPr>
                <w:sz w:val="18"/>
              </w:rPr>
              <w:t>6</w:t>
            </w:r>
          </w:p>
        </w:tc>
        <w:tc>
          <w:tcPr>
            <w:tcW w:w="2466" w:type="dxa"/>
            <w:shd w:val="clear" w:color="auto" w:fill="FFFFFF"/>
            <w:tcMar>
              <w:top w:w="65" w:type="dxa"/>
              <w:left w:w="85" w:type="dxa"/>
              <w:bottom w:w="65" w:type="dxa"/>
              <w:right w:w="85" w:type="dxa"/>
            </w:tcMar>
            <w:vAlign w:val="center"/>
          </w:tcPr>
          <w:p w14:paraId="6F96E0B8" w14:textId="77777777" w:rsidR="008E371C" w:rsidRDefault="00F7078F">
            <w:pPr>
              <w:keepLines/>
              <w:spacing w:after="40" w:line="264" w:lineRule="auto"/>
              <w:jc w:val="center"/>
              <w:rPr>
                <w:lang w:eastAsia="ko-KR"/>
              </w:rPr>
            </w:pPr>
            <w:r>
              <w:rPr>
                <w:sz w:val="18"/>
                <w:lang w:eastAsia="ko-KR"/>
              </w:rPr>
              <w:t>조치 진행 및 효과 확인, 미완료 건 상향보고</w:t>
            </w:r>
          </w:p>
        </w:tc>
        <w:tc>
          <w:tcPr>
            <w:tcW w:w="2466" w:type="dxa"/>
            <w:shd w:val="clear" w:color="auto" w:fill="FFFFFF"/>
            <w:tcMar>
              <w:top w:w="65" w:type="dxa"/>
              <w:left w:w="85" w:type="dxa"/>
              <w:bottom w:w="65" w:type="dxa"/>
              <w:right w:w="85" w:type="dxa"/>
            </w:tcMar>
            <w:vAlign w:val="center"/>
          </w:tcPr>
          <w:p w14:paraId="0A37D6CD" w14:textId="77777777" w:rsidR="008E371C" w:rsidRDefault="00F7078F">
            <w:pPr>
              <w:keepLines/>
              <w:spacing w:after="40" w:line="264" w:lineRule="auto"/>
              <w:jc w:val="center"/>
            </w:pPr>
            <w:proofErr w:type="spellStart"/>
            <w:r>
              <w:rPr>
                <w:sz w:val="18"/>
              </w:rPr>
              <w:t>품질</w:t>
            </w:r>
            <w:proofErr w:type="spellEnd"/>
            <w:r>
              <w:rPr>
                <w:sz w:val="18"/>
              </w:rPr>
              <w:t>/</w:t>
            </w:r>
            <w:proofErr w:type="spellStart"/>
            <w:r>
              <w:rPr>
                <w:sz w:val="18"/>
              </w:rPr>
              <w:t>부서장</w:t>
            </w:r>
            <w:proofErr w:type="spellEnd"/>
          </w:p>
        </w:tc>
        <w:tc>
          <w:tcPr>
            <w:tcW w:w="2466" w:type="dxa"/>
            <w:shd w:val="clear" w:color="auto" w:fill="FFFFFF"/>
            <w:tcMar>
              <w:top w:w="65" w:type="dxa"/>
              <w:left w:w="85" w:type="dxa"/>
              <w:bottom w:w="65" w:type="dxa"/>
              <w:right w:w="85" w:type="dxa"/>
            </w:tcMar>
            <w:vAlign w:val="center"/>
          </w:tcPr>
          <w:p w14:paraId="1B3835F1" w14:textId="77777777" w:rsidR="008E371C" w:rsidRDefault="00F7078F">
            <w:pPr>
              <w:keepLines/>
              <w:spacing w:after="40" w:line="264" w:lineRule="auto"/>
              <w:jc w:val="center"/>
            </w:pPr>
            <w:proofErr w:type="spellStart"/>
            <w:r>
              <w:rPr>
                <w:sz w:val="18"/>
              </w:rPr>
              <w:t>추적기록</w:t>
            </w:r>
            <w:proofErr w:type="spellEnd"/>
          </w:p>
        </w:tc>
      </w:tr>
    </w:tbl>
    <w:p w14:paraId="2335122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필수</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입력사항</w:t>
      </w:r>
      <w:proofErr w:type="spellEnd"/>
    </w:p>
    <w:p w14:paraId="460705CA" w14:textId="77777777" w:rsidR="008E371C" w:rsidRDefault="00F7078F">
      <w:pPr>
        <w:pStyle w:val="a0"/>
        <w:spacing w:after="100" w:line="288" w:lineRule="auto"/>
      </w:pPr>
      <w:proofErr w:type="spellStart"/>
      <w:r>
        <w:rPr>
          <w:sz w:val="21"/>
        </w:rPr>
        <w:t>전회</w:t>
      </w:r>
      <w:proofErr w:type="spellEnd"/>
      <w:r>
        <w:rPr>
          <w:sz w:val="21"/>
        </w:rPr>
        <w:t xml:space="preserve"> </w:t>
      </w:r>
      <w:proofErr w:type="spellStart"/>
      <w:r>
        <w:rPr>
          <w:sz w:val="21"/>
        </w:rPr>
        <w:t>경영검토</w:t>
      </w:r>
      <w:proofErr w:type="spellEnd"/>
      <w:r>
        <w:rPr>
          <w:sz w:val="21"/>
        </w:rPr>
        <w:t xml:space="preserve"> </w:t>
      </w:r>
      <w:proofErr w:type="spellStart"/>
      <w:r>
        <w:rPr>
          <w:sz w:val="21"/>
        </w:rPr>
        <w:t>조치상태</w:t>
      </w:r>
      <w:proofErr w:type="spellEnd"/>
    </w:p>
    <w:p w14:paraId="1675EE20" w14:textId="77777777" w:rsidR="008E371C" w:rsidRDefault="00F7078F">
      <w:pPr>
        <w:pStyle w:val="a0"/>
        <w:spacing w:after="100" w:line="288" w:lineRule="auto"/>
        <w:rPr>
          <w:lang w:eastAsia="ko-KR"/>
        </w:rPr>
      </w:pPr>
      <w:r>
        <w:rPr>
          <w:sz w:val="21"/>
          <w:lang w:eastAsia="ko-KR"/>
        </w:rPr>
        <w:t>내·외부 이슈 및 이해관계자/CSR 변화</w:t>
      </w:r>
    </w:p>
    <w:p w14:paraId="453D1000" w14:textId="77777777" w:rsidR="008E371C" w:rsidRDefault="00F7078F">
      <w:pPr>
        <w:pStyle w:val="a0"/>
        <w:spacing w:after="100" w:line="288" w:lineRule="auto"/>
        <w:rPr>
          <w:lang w:eastAsia="ko-KR"/>
        </w:rPr>
      </w:pPr>
      <w:r>
        <w:rPr>
          <w:sz w:val="21"/>
          <w:lang w:eastAsia="ko-KR"/>
        </w:rPr>
        <w:t>고객 PPM, 클레임, 납기, 고객평가 및 보증</w:t>
      </w:r>
    </w:p>
    <w:p w14:paraId="529BA9B0" w14:textId="77777777" w:rsidR="008E371C" w:rsidRDefault="00F7078F">
      <w:pPr>
        <w:pStyle w:val="a0"/>
        <w:spacing w:after="100" w:line="288" w:lineRule="auto"/>
        <w:rPr>
          <w:lang w:eastAsia="ko-KR"/>
        </w:rPr>
      </w:pPr>
      <w:r>
        <w:rPr>
          <w:sz w:val="21"/>
          <w:lang w:eastAsia="ko-KR"/>
        </w:rPr>
        <w:t>품질목표/KPI 및 제조공정 성과</w:t>
      </w:r>
    </w:p>
    <w:p w14:paraId="38C9AF09" w14:textId="77777777" w:rsidR="008E371C" w:rsidRDefault="00F7078F">
      <w:pPr>
        <w:pStyle w:val="a0"/>
        <w:spacing w:after="100" w:line="288" w:lineRule="auto"/>
        <w:rPr>
          <w:lang w:eastAsia="ko-KR"/>
        </w:rPr>
      </w:pPr>
      <w:r>
        <w:rPr>
          <w:sz w:val="21"/>
          <w:lang w:eastAsia="ko-KR"/>
        </w:rPr>
        <w:t>내부·고객·인증 심사 결과</w:t>
      </w:r>
    </w:p>
    <w:p w14:paraId="2C4CCDE7" w14:textId="77777777" w:rsidR="008E371C" w:rsidRDefault="00F7078F">
      <w:pPr>
        <w:pStyle w:val="a0"/>
        <w:spacing w:after="100" w:line="288" w:lineRule="auto"/>
      </w:pPr>
      <w:proofErr w:type="spellStart"/>
      <w:r>
        <w:rPr>
          <w:sz w:val="21"/>
        </w:rPr>
        <w:t>공급자</w:t>
      </w:r>
      <w:proofErr w:type="spellEnd"/>
      <w:r>
        <w:rPr>
          <w:sz w:val="21"/>
        </w:rPr>
        <w:t xml:space="preserve"> </w:t>
      </w:r>
      <w:proofErr w:type="spellStart"/>
      <w:r>
        <w:rPr>
          <w:sz w:val="21"/>
        </w:rPr>
        <w:t>품질·납기</w:t>
      </w:r>
      <w:proofErr w:type="spellEnd"/>
      <w:r>
        <w:rPr>
          <w:sz w:val="21"/>
        </w:rPr>
        <w:t xml:space="preserve"> </w:t>
      </w:r>
      <w:proofErr w:type="spellStart"/>
      <w:r>
        <w:rPr>
          <w:sz w:val="21"/>
        </w:rPr>
        <w:t>성과</w:t>
      </w:r>
      <w:proofErr w:type="spellEnd"/>
    </w:p>
    <w:p w14:paraId="1983E466" w14:textId="77777777" w:rsidR="008E371C" w:rsidRDefault="00F7078F">
      <w:pPr>
        <w:pStyle w:val="a0"/>
        <w:spacing w:after="100" w:line="288" w:lineRule="auto"/>
        <w:rPr>
          <w:lang w:eastAsia="ko-KR"/>
        </w:rPr>
      </w:pPr>
      <w:r>
        <w:rPr>
          <w:sz w:val="21"/>
          <w:lang w:eastAsia="ko-KR"/>
        </w:rPr>
        <w:t>인원·설비·Capacity·측정·교육 등 자원 적정성</w:t>
      </w:r>
    </w:p>
    <w:p w14:paraId="73DDC97C" w14:textId="77777777" w:rsidR="008E371C" w:rsidRDefault="00F7078F">
      <w:pPr>
        <w:pStyle w:val="a0"/>
        <w:spacing w:after="100" w:line="288" w:lineRule="auto"/>
      </w:pPr>
      <w:proofErr w:type="spellStart"/>
      <w:r>
        <w:rPr>
          <w:sz w:val="21"/>
        </w:rPr>
        <w:t>리스크와</w:t>
      </w:r>
      <w:proofErr w:type="spellEnd"/>
      <w:r>
        <w:rPr>
          <w:sz w:val="21"/>
        </w:rPr>
        <w:t xml:space="preserve"> </w:t>
      </w:r>
      <w:proofErr w:type="spellStart"/>
      <w:r>
        <w:rPr>
          <w:sz w:val="21"/>
        </w:rPr>
        <w:t>기회</w:t>
      </w:r>
      <w:proofErr w:type="spellEnd"/>
      <w:r>
        <w:rPr>
          <w:sz w:val="21"/>
        </w:rPr>
        <w:t xml:space="preserve"> </w:t>
      </w:r>
      <w:proofErr w:type="spellStart"/>
      <w:r>
        <w:rPr>
          <w:sz w:val="21"/>
        </w:rPr>
        <w:t>조치</w:t>
      </w:r>
      <w:proofErr w:type="spellEnd"/>
      <w:r>
        <w:rPr>
          <w:sz w:val="21"/>
        </w:rPr>
        <w:t xml:space="preserve"> </w:t>
      </w:r>
      <w:proofErr w:type="spellStart"/>
      <w:r>
        <w:rPr>
          <w:sz w:val="21"/>
        </w:rPr>
        <w:t>효과</w:t>
      </w:r>
      <w:proofErr w:type="spellEnd"/>
    </w:p>
    <w:p w14:paraId="1E878F3D" w14:textId="77777777" w:rsidR="008E371C" w:rsidRDefault="00F7078F">
      <w:pPr>
        <w:pStyle w:val="a0"/>
        <w:spacing w:after="100" w:line="288" w:lineRule="auto"/>
        <w:rPr>
          <w:lang w:eastAsia="ko-KR"/>
        </w:rPr>
      </w:pPr>
      <w:r>
        <w:rPr>
          <w:sz w:val="21"/>
          <w:lang w:eastAsia="ko-KR"/>
        </w:rPr>
        <w:t>부적합/시정조치 및 지속개선</w:t>
      </w:r>
    </w:p>
    <w:p w14:paraId="518ECDEF" w14:textId="77777777" w:rsidR="008E371C" w:rsidRDefault="00F7078F">
      <w:pPr>
        <w:pStyle w:val="a0"/>
        <w:spacing w:after="100" w:line="288" w:lineRule="auto"/>
        <w:rPr>
          <w:lang w:eastAsia="ko-KR"/>
        </w:rPr>
      </w:pPr>
      <w:r>
        <w:rPr>
          <w:sz w:val="21"/>
          <w:lang w:eastAsia="ko-KR"/>
        </w:rPr>
        <w:t>비상계획, 제품안전 및 중대한 변경사항</w:t>
      </w:r>
    </w:p>
    <w:p w14:paraId="6E7F1B32"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출력 및 후속관리</w:t>
      </w:r>
    </w:p>
    <w:p w14:paraId="1D43310C" w14:textId="77777777" w:rsidR="008E371C" w:rsidRDefault="00F7078F">
      <w:pPr>
        <w:spacing w:after="100" w:line="288" w:lineRule="auto"/>
        <w:rPr>
          <w:lang w:eastAsia="ko-KR"/>
        </w:rPr>
      </w:pPr>
      <w:r>
        <w:rPr>
          <w:sz w:val="21"/>
          <w:lang w:eastAsia="ko-KR"/>
        </w:rPr>
        <w:t>출력에는 QMS/공정 개선, 제품·서비스 개선, 자원 필요, 목표 변경, 리스크 조치 및 책임·기한이 명확한 Action을 포함한다. 미완료 Action은 다음 경영검토까지 추적하되 중대한 사항은 정기회의에서 별도 관리한다.</w:t>
      </w:r>
    </w:p>
    <w:p w14:paraId="35BD51C8"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7. </w:t>
      </w:r>
      <w:proofErr w:type="spellStart"/>
      <w:r>
        <w:rPr>
          <w:rFonts w:ascii="맑은 고딕" w:eastAsia="맑은 고딕" w:hAnsi="맑은 고딕" w:cs="맑은 고딕"/>
          <w:sz w:val="24"/>
        </w:rPr>
        <w:t>관련</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7501A9C2" w14:textId="77777777">
        <w:trPr>
          <w:cantSplit/>
          <w:tblHeader/>
          <w:jc w:val="center"/>
        </w:trPr>
        <w:tc>
          <w:tcPr>
            <w:tcW w:w="3288" w:type="dxa"/>
            <w:shd w:val="clear" w:color="auto" w:fill="E9EDF1"/>
            <w:tcMar>
              <w:top w:w="65" w:type="dxa"/>
              <w:left w:w="85" w:type="dxa"/>
              <w:bottom w:w="65" w:type="dxa"/>
              <w:right w:w="85" w:type="dxa"/>
            </w:tcMar>
            <w:vAlign w:val="center"/>
          </w:tcPr>
          <w:p w14:paraId="3AF736E1" w14:textId="77777777" w:rsidR="008E371C" w:rsidRDefault="00F7078F">
            <w:pPr>
              <w:keepNext/>
              <w:keepLines/>
              <w:spacing w:after="40" w:line="264" w:lineRule="auto"/>
              <w:jc w:val="center"/>
            </w:pPr>
            <w:proofErr w:type="spellStart"/>
            <w:r>
              <w:rPr>
                <w:b/>
                <w:sz w:val="18"/>
              </w:rPr>
              <w:t>기록</w:t>
            </w:r>
            <w:proofErr w:type="spellEnd"/>
          </w:p>
        </w:tc>
        <w:tc>
          <w:tcPr>
            <w:tcW w:w="3288" w:type="dxa"/>
            <w:shd w:val="clear" w:color="auto" w:fill="E9EDF1"/>
            <w:tcMar>
              <w:top w:w="65" w:type="dxa"/>
              <w:left w:w="85" w:type="dxa"/>
              <w:bottom w:w="65" w:type="dxa"/>
              <w:right w:w="85" w:type="dxa"/>
            </w:tcMar>
            <w:vAlign w:val="center"/>
          </w:tcPr>
          <w:p w14:paraId="39012BAF" w14:textId="77777777" w:rsidR="008E371C" w:rsidRDefault="00F7078F">
            <w:pPr>
              <w:keepNext/>
              <w:keepLines/>
              <w:spacing w:after="40" w:line="264" w:lineRule="auto"/>
              <w:jc w:val="center"/>
            </w:pPr>
            <w:proofErr w:type="spellStart"/>
            <w:r>
              <w:rPr>
                <w:b/>
                <w:sz w:val="18"/>
              </w:rPr>
              <w:t>보존기준</w:t>
            </w:r>
            <w:proofErr w:type="spellEnd"/>
          </w:p>
        </w:tc>
        <w:tc>
          <w:tcPr>
            <w:tcW w:w="3288" w:type="dxa"/>
            <w:shd w:val="clear" w:color="auto" w:fill="E9EDF1"/>
            <w:tcMar>
              <w:top w:w="65" w:type="dxa"/>
              <w:left w:w="85" w:type="dxa"/>
              <w:bottom w:w="65" w:type="dxa"/>
              <w:right w:w="85" w:type="dxa"/>
            </w:tcMar>
            <w:vAlign w:val="center"/>
          </w:tcPr>
          <w:p w14:paraId="7CF59929" w14:textId="77777777" w:rsidR="008E371C" w:rsidRDefault="00F7078F">
            <w:pPr>
              <w:keepNext/>
              <w:keepLines/>
              <w:spacing w:after="40" w:line="264" w:lineRule="auto"/>
              <w:jc w:val="center"/>
            </w:pPr>
            <w:proofErr w:type="spellStart"/>
            <w:r>
              <w:rPr>
                <w:b/>
                <w:sz w:val="18"/>
              </w:rPr>
              <w:t>책임</w:t>
            </w:r>
            <w:proofErr w:type="spellEnd"/>
          </w:p>
        </w:tc>
      </w:tr>
      <w:tr w:rsidR="008E371C" w14:paraId="4CD89FC3" w14:textId="77777777">
        <w:trPr>
          <w:cantSplit/>
          <w:jc w:val="center"/>
        </w:trPr>
        <w:tc>
          <w:tcPr>
            <w:tcW w:w="3288" w:type="dxa"/>
            <w:shd w:val="clear" w:color="auto" w:fill="FFFFFF"/>
            <w:tcMar>
              <w:top w:w="65" w:type="dxa"/>
              <w:left w:w="85" w:type="dxa"/>
              <w:bottom w:w="65" w:type="dxa"/>
              <w:right w:w="85" w:type="dxa"/>
            </w:tcMar>
            <w:vAlign w:val="center"/>
          </w:tcPr>
          <w:p w14:paraId="5BDA7F05" w14:textId="77777777" w:rsidR="008E371C" w:rsidRDefault="00F7078F">
            <w:pPr>
              <w:keepNext/>
              <w:keepLines/>
              <w:spacing w:after="40" w:line="264" w:lineRule="auto"/>
              <w:jc w:val="center"/>
            </w:pPr>
            <w:proofErr w:type="spellStart"/>
            <w:r>
              <w:rPr>
                <w:sz w:val="18"/>
              </w:rPr>
              <w:t>경영검토</w:t>
            </w:r>
            <w:proofErr w:type="spellEnd"/>
            <w:r>
              <w:rPr>
                <w:sz w:val="18"/>
              </w:rPr>
              <w:t xml:space="preserve"> </w:t>
            </w:r>
            <w:proofErr w:type="spellStart"/>
            <w:r>
              <w:rPr>
                <w:sz w:val="18"/>
              </w:rPr>
              <w:t>계획</w:t>
            </w:r>
            <w:proofErr w:type="spellEnd"/>
            <w:r>
              <w:rPr>
                <w:sz w:val="18"/>
              </w:rPr>
              <w:t>/</w:t>
            </w:r>
            <w:proofErr w:type="spellStart"/>
            <w:r>
              <w:rPr>
                <w:sz w:val="18"/>
              </w:rPr>
              <w:t>자료</w:t>
            </w:r>
            <w:proofErr w:type="spellEnd"/>
          </w:p>
        </w:tc>
        <w:tc>
          <w:tcPr>
            <w:tcW w:w="3288" w:type="dxa"/>
            <w:shd w:val="clear" w:color="auto" w:fill="FFFFFF"/>
            <w:tcMar>
              <w:top w:w="65" w:type="dxa"/>
              <w:left w:w="85" w:type="dxa"/>
              <w:bottom w:w="65" w:type="dxa"/>
              <w:right w:w="85" w:type="dxa"/>
            </w:tcMar>
            <w:vAlign w:val="center"/>
          </w:tcPr>
          <w:p w14:paraId="6847D348" w14:textId="77777777" w:rsidR="008E371C" w:rsidRDefault="00F7078F">
            <w:pPr>
              <w:keepNext/>
              <w:keepLines/>
              <w:spacing w:after="40" w:line="264" w:lineRule="auto"/>
              <w:jc w:val="center"/>
            </w:pPr>
            <w:proofErr w:type="spellStart"/>
            <w:r>
              <w:rPr>
                <w:sz w:val="18"/>
              </w:rPr>
              <w:t>기록관리</w:t>
            </w:r>
            <w:proofErr w:type="spellEnd"/>
            <w:r>
              <w:rPr>
                <w:sz w:val="18"/>
              </w:rPr>
              <w:t xml:space="preserve"> </w:t>
            </w:r>
            <w:proofErr w:type="spellStart"/>
            <w:r>
              <w:rPr>
                <w:sz w:val="18"/>
              </w:rPr>
              <w:t>기준에</w:t>
            </w:r>
            <w:proofErr w:type="spellEnd"/>
            <w:r>
              <w:rPr>
                <w:sz w:val="18"/>
              </w:rPr>
              <w:t xml:space="preserve"> </w:t>
            </w:r>
            <w:proofErr w:type="spellStart"/>
            <w:r>
              <w:rPr>
                <w:sz w:val="18"/>
              </w:rPr>
              <w:t>따름</w:t>
            </w:r>
            <w:proofErr w:type="spellEnd"/>
          </w:p>
        </w:tc>
        <w:tc>
          <w:tcPr>
            <w:tcW w:w="3288" w:type="dxa"/>
            <w:shd w:val="clear" w:color="auto" w:fill="FFFFFF"/>
            <w:tcMar>
              <w:top w:w="65" w:type="dxa"/>
              <w:left w:w="85" w:type="dxa"/>
              <w:bottom w:w="65" w:type="dxa"/>
              <w:right w:w="85" w:type="dxa"/>
            </w:tcMar>
            <w:vAlign w:val="center"/>
          </w:tcPr>
          <w:p w14:paraId="268163A6" w14:textId="77777777" w:rsidR="008E371C" w:rsidRDefault="00F7078F">
            <w:pPr>
              <w:keepNext/>
              <w:keepLines/>
              <w:spacing w:after="40" w:line="264" w:lineRule="auto"/>
              <w:jc w:val="center"/>
            </w:pPr>
            <w:proofErr w:type="spellStart"/>
            <w:r>
              <w:rPr>
                <w:sz w:val="18"/>
              </w:rPr>
              <w:t>품질</w:t>
            </w:r>
            <w:proofErr w:type="spellEnd"/>
          </w:p>
        </w:tc>
      </w:tr>
      <w:tr w:rsidR="008E371C" w14:paraId="39DFA34C" w14:textId="77777777">
        <w:trPr>
          <w:cantSplit/>
          <w:jc w:val="center"/>
        </w:trPr>
        <w:tc>
          <w:tcPr>
            <w:tcW w:w="3288" w:type="dxa"/>
            <w:shd w:val="clear" w:color="auto" w:fill="FFFFFF"/>
            <w:tcMar>
              <w:top w:w="65" w:type="dxa"/>
              <w:left w:w="85" w:type="dxa"/>
              <w:bottom w:w="65" w:type="dxa"/>
              <w:right w:w="85" w:type="dxa"/>
            </w:tcMar>
            <w:vAlign w:val="center"/>
          </w:tcPr>
          <w:p w14:paraId="2D75C81E" w14:textId="77777777" w:rsidR="008E371C" w:rsidRDefault="00F7078F">
            <w:pPr>
              <w:keepNext/>
              <w:keepLines/>
              <w:spacing w:after="40" w:line="264" w:lineRule="auto"/>
              <w:jc w:val="center"/>
            </w:pPr>
            <w:proofErr w:type="spellStart"/>
            <w:r>
              <w:rPr>
                <w:sz w:val="18"/>
              </w:rPr>
              <w:t>경영검토</w:t>
            </w:r>
            <w:proofErr w:type="spellEnd"/>
            <w:r>
              <w:rPr>
                <w:sz w:val="18"/>
              </w:rPr>
              <w:t xml:space="preserve"> </w:t>
            </w:r>
            <w:proofErr w:type="spellStart"/>
            <w:r>
              <w:rPr>
                <w:sz w:val="18"/>
              </w:rPr>
              <w:t>회의록</w:t>
            </w:r>
            <w:proofErr w:type="spellEnd"/>
          </w:p>
        </w:tc>
        <w:tc>
          <w:tcPr>
            <w:tcW w:w="3288" w:type="dxa"/>
            <w:shd w:val="clear" w:color="auto" w:fill="FFFFFF"/>
            <w:tcMar>
              <w:top w:w="65" w:type="dxa"/>
              <w:left w:w="85" w:type="dxa"/>
              <w:bottom w:w="65" w:type="dxa"/>
              <w:right w:w="85" w:type="dxa"/>
            </w:tcMar>
            <w:vAlign w:val="center"/>
          </w:tcPr>
          <w:p w14:paraId="1A8AFD4B" w14:textId="77777777" w:rsidR="008E371C" w:rsidRDefault="00F7078F">
            <w:pPr>
              <w:keepNext/>
              <w:keepLines/>
              <w:spacing w:after="40" w:line="264" w:lineRule="auto"/>
              <w:jc w:val="center"/>
            </w:pPr>
            <w:proofErr w:type="spellStart"/>
            <w:r>
              <w:rPr>
                <w:sz w:val="18"/>
              </w:rPr>
              <w:t>기록관리</w:t>
            </w:r>
            <w:proofErr w:type="spellEnd"/>
            <w:r>
              <w:rPr>
                <w:sz w:val="18"/>
              </w:rPr>
              <w:t xml:space="preserve"> </w:t>
            </w:r>
            <w:proofErr w:type="spellStart"/>
            <w:r>
              <w:rPr>
                <w:sz w:val="18"/>
              </w:rPr>
              <w:t>기준에</w:t>
            </w:r>
            <w:proofErr w:type="spellEnd"/>
            <w:r>
              <w:rPr>
                <w:sz w:val="18"/>
              </w:rPr>
              <w:t xml:space="preserve"> </w:t>
            </w:r>
            <w:proofErr w:type="spellStart"/>
            <w:r>
              <w:rPr>
                <w:sz w:val="18"/>
              </w:rPr>
              <w:t>따름</w:t>
            </w:r>
            <w:proofErr w:type="spellEnd"/>
          </w:p>
        </w:tc>
        <w:tc>
          <w:tcPr>
            <w:tcW w:w="3288" w:type="dxa"/>
            <w:shd w:val="clear" w:color="auto" w:fill="FFFFFF"/>
            <w:tcMar>
              <w:top w:w="65" w:type="dxa"/>
              <w:left w:w="85" w:type="dxa"/>
              <w:bottom w:w="65" w:type="dxa"/>
              <w:right w:w="85" w:type="dxa"/>
            </w:tcMar>
            <w:vAlign w:val="center"/>
          </w:tcPr>
          <w:p w14:paraId="6123EA47" w14:textId="77777777" w:rsidR="008E371C" w:rsidRDefault="00F7078F">
            <w:pPr>
              <w:keepNext/>
              <w:keepLines/>
              <w:spacing w:after="40" w:line="264" w:lineRule="auto"/>
              <w:jc w:val="center"/>
            </w:pPr>
            <w:proofErr w:type="spellStart"/>
            <w:r>
              <w:rPr>
                <w:sz w:val="18"/>
              </w:rPr>
              <w:t>품질</w:t>
            </w:r>
            <w:proofErr w:type="spellEnd"/>
          </w:p>
        </w:tc>
      </w:tr>
      <w:tr w:rsidR="008E371C" w14:paraId="1476239A" w14:textId="77777777">
        <w:trPr>
          <w:cantSplit/>
          <w:jc w:val="center"/>
        </w:trPr>
        <w:tc>
          <w:tcPr>
            <w:tcW w:w="3288" w:type="dxa"/>
            <w:shd w:val="clear" w:color="auto" w:fill="FFFFFF"/>
            <w:tcMar>
              <w:top w:w="65" w:type="dxa"/>
              <w:left w:w="85" w:type="dxa"/>
              <w:bottom w:w="65" w:type="dxa"/>
              <w:right w:w="85" w:type="dxa"/>
            </w:tcMar>
            <w:vAlign w:val="center"/>
          </w:tcPr>
          <w:p w14:paraId="53887DF7" w14:textId="77777777" w:rsidR="008E371C" w:rsidRDefault="00F7078F">
            <w:pPr>
              <w:keepLines/>
              <w:spacing w:after="40" w:line="264" w:lineRule="auto"/>
              <w:jc w:val="center"/>
            </w:pPr>
            <w:r>
              <w:rPr>
                <w:sz w:val="18"/>
              </w:rPr>
              <w:t xml:space="preserve">Action Item </w:t>
            </w:r>
            <w:proofErr w:type="spellStart"/>
            <w:r>
              <w:rPr>
                <w:sz w:val="18"/>
              </w:rPr>
              <w:t>추적표</w:t>
            </w:r>
            <w:proofErr w:type="spellEnd"/>
          </w:p>
        </w:tc>
        <w:tc>
          <w:tcPr>
            <w:tcW w:w="3288" w:type="dxa"/>
            <w:shd w:val="clear" w:color="auto" w:fill="FFFFFF"/>
            <w:tcMar>
              <w:top w:w="65" w:type="dxa"/>
              <w:left w:w="85" w:type="dxa"/>
              <w:bottom w:w="65" w:type="dxa"/>
              <w:right w:w="85" w:type="dxa"/>
            </w:tcMar>
            <w:vAlign w:val="center"/>
          </w:tcPr>
          <w:p w14:paraId="36554107" w14:textId="77777777" w:rsidR="008E371C" w:rsidRDefault="00F7078F">
            <w:pPr>
              <w:keepLines/>
              <w:spacing w:after="40" w:line="264" w:lineRule="auto"/>
              <w:jc w:val="center"/>
            </w:pPr>
            <w:proofErr w:type="spellStart"/>
            <w:r>
              <w:rPr>
                <w:sz w:val="18"/>
              </w:rPr>
              <w:t>완료</w:t>
            </w:r>
            <w:proofErr w:type="spellEnd"/>
            <w:r>
              <w:rPr>
                <w:sz w:val="18"/>
              </w:rPr>
              <w:t xml:space="preserve"> 및 </w:t>
            </w:r>
            <w:proofErr w:type="spellStart"/>
            <w:r>
              <w:rPr>
                <w:sz w:val="18"/>
              </w:rPr>
              <w:t>효과확인까지</w:t>
            </w:r>
            <w:proofErr w:type="spellEnd"/>
          </w:p>
        </w:tc>
        <w:tc>
          <w:tcPr>
            <w:tcW w:w="3288" w:type="dxa"/>
            <w:shd w:val="clear" w:color="auto" w:fill="FFFFFF"/>
            <w:tcMar>
              <w:top w:w="65" w:type="dxa"/>
              <w:left w:w="85" w:type="dxa"/>
              <w:bottom w:w="65" w:type="dxa"/>
              <w:right w:w="85" w:type="dxa"/>
            </w:tcMar>
            <w:vAlign w:val="center"/>
          </w:tcPr>
          <w:p w14:paraId="7FAC6A47" w14:textId="77777777" w:rsidR="008E371C" w:rsidRDefault="00F7078F">
            <w:pPr>
              <w:keepLines/>
              <w:spacing w:after="40" w:line="264" w:lineRule="auto"/>
              <w:jc w:val="center"/>
            </w:pPr>
            <w:proofErr w:type="spellStart"/>
            <w:r>
              <w:rPr>
                <w:sz w:val="18"/>
              </w:rPr>
              <w:t>품질</w:t>
            </w:r>
            <w:proofErr w:type="spellEnd"/>
          </w:p>
        </w:tc>
      </w:tr>
    </w:tbl>
    <w:p w14:paraId="13407D86"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SH-QP-002 문서화된 정보 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01852C1E" w14:textId="77777777">
        <w:trPr>
          <w:cantSplit/>
          <w:tblHeader/>
          <w:jc w:val="center"/>
        </w:trPr>
        <w:tc>
          <w:tcPr>
            <w:tcW w:w="2466" w:type="dxa"/>
            <w:shd w:val="clear" w:color="auto" w:fill="E9EDF1"/>
            <w:tcMar>
              <w:top w:w="65" w:type="dxa"/>
              <w:left w:w="85" w:type="dxa"/>
              <w:bottom w:w="65" w:type="dxa"/>
              <w:right w:w="85" w:type="dxa"/>
            </w:tcMar>
            <w:vAlign w:val="center"/>
          </w:tcPr>
          <w:p w14:paraId="2C1C4876"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541494FB"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34A45147"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ECEE072" w14:textId="77777777" w:rsidR="008E371C" w:rsidRDefault="00F7078F">
            <w:pPr>
              <w:keepNext/>
              <w:keepLines/>
              <w:spacing w:after="40" w:line="264" w:lineRule="auto"/>
              <w:jc w:val="center"/>
            </w:pPr>
            <w:proofErr w:type="spellStart"/>
            <w:r>
              <w:rPr>
                <w:b/>
                <w:sz w:val="18"/>
              </w:rPr>
              <w:t>내용</w:t>
            </w:r>
            <w:proofErr w:type="spellEnd"/>
          </w:p>
        </w:tc>
      </w:tr>
      <w:tr w:rsidR="008E371C" w14:paraId="3E2B3039" w14:textId="77777777">
        <w:trPr>
          <w:cantSplit/>
          <w:jc w:val="center"/>
        </w:trPr>
        <w:tc>
          <w:tcPr>
            <w:tcW w:w="2466" w:type="dxa"/>
            <w:shd w:val="clear" w:color="auto" w:fill="FFFFFF"/>
            <w:tcMar>
              <w:top w:w="65" w:type="dxa"/>
              <w:left w:w="85" w:type="dxa"/>
              <w:bottom w:w="65" w:type="dxa"/>
              <w:right w:w="85" w:type="dxa"/>
            </w:tcMar>
            <w:vAlign w:val="center"/>
          </w:tcPr>
          <w:p w14:paraId="6CFA1EF0"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5281C530" w14:textId="77777777" w:rsidR="008E371C" w:rsidRDefault="00F7078F">
            <w:pPr>
              <w:keepNext/>
              <w:keepLines/>
              <w:spacing w:after="40" w:line="264" w:lineRule="auto"/>
              <w:jc w:val="center"/>
            </w:pPr>
            <w:r>
              <w:rPr>
                <w:sz w:val="18"/>
              </w:rPr>
              <w:t>SH-QP-002</w:t>
            </w:r>
          </w:p>
        </w:tc>
        <w:tc>
          <w:tcPr>
            <w:tcW w:w="2466" w:type="dxa"/>
            <w:shd w:val="clear" w:color="auto" w:fill="FFFFFF"/>
            <w:tcMar>
              <w:top w:w="65" w:type="dxa"/>
              <w:left w:w="85" w:type="dxa"/>
              <w:bottom w:w="65" w:type="dxa"/>
              <w:right w:w="85" w:type="dxa"/>
            </w:tcMar>
            <w:vAlign w:val="center"/>
          </w:tcPr>
          <w:p w14:paraId="5776AC4F"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7EBD45C9" w14:textId="77777777" w:rsidR="0024710A" w:rsidRDefault="00F7078F" w:rsidP="0029083C">
            <w:pPr>
              <w:keepNext/>
              <w:keepLines/>
              <w:spacing w:after="40" w:line="264" w:lineRule="auto"/>
              <w:jc w:val="center"/>
            </w:pPr>
            <w:r>
              <w:rPr>
                <w:sz w:val="18"/>
              </w:rPr>
              <w:t>Rev.03</w:t>
            </w:r>
          </w:p>
        </w:tc>
      </w:tr>
      <w:tr w:rsidR="008E371C" w14:paraId="69204D24" w14:textId="77777777">
        <w:trPr>
          <w:cantSplit/>
          <w:jc w:val="center"/>
        </w:trPr>
        <w:tc>
          <w:tcPr>
            <w:tcW w:w="2466" w:type="dxa"/>
            <w:shd w:val="clear" w:color="auto" w:fill="FFFFFF"/>
            <w:tcMar>
              <w:top w:w="65" w:type="dxa"/>
              <w:left w:w="85" w:type="dxa"/>
              <w:bottom w:w="65" w:type="dxa"/>
              <w:right w:w="85" w:type="dxa"/>
            </w:tcMar>
            <w:vAlign w:val="center"/>
          </w:tcPr>
          <w:p w14:paraId="19E5CC75"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1FE15E80" w14:textId="77777777" w:rsidR="008E371C" w:rsidRDefault="00F7078F">
            <w:pPr>
              <w:keepNext/>
              <w:keepLines/>
              <w:spacing w:after="40" w:line="264" w:lineRule="auto"/>
              <w:jc w:val="center"/>
              <w:rPr>
                <w:lang w:eastAsia="ko-KR"/>
              </w:rPr>
            </w:pPr>
            <w:r>
              <w:rPr>
                <w:sz w:val="18"/>
                <w:lang w:eastAsia="ko-KR"/>
              </w:rPr>
              <w:t>문서화된 정보 관리 절차서</w:t>
            </w:r>
          </w:p>
        </w:tc>
        <w:tc>
          <w:tcPr>
            <w:tcW w:w="2466" w:type="dxa"/>
            <w:shd w:val="clear" w:color="auto" w:fill="FFFFFF"/>
            <w:tcMar>
              <w:top w:w="65" w:type="dxa"/>
              <w:left w:w="85" w:type="dxa"/>
              <w:bottom w:w="65" w:type="dxa"/>
              <w:right w:w="85" w:type="dxa"/>
            </w:tcMar>
            <w:vAlign w:val="center"/>
          </w:tcPr>
          <w:p w14:paraId="23F31E9B"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40E9EC70" w14:textId="77777777" w:rsidR="0024710A" w:rsidRDefault="00F7078F" w:rsidP="0029083C">
            <w:pPr>
              <w:keepNext/>
              <w:keepLines/>
              <w:spacing w:after="40" w:line="264" w:lineRule="auto"/>
              <w:jc w:val="center"/>
            </w:pPr>
            <w:r>
              <w:rPr>
                <w:sz w:val="18"/>
              </w:rPr>
              <w:t>2026-09-01</w:t>
            </w:r>
          </w:p>
        </w:tc>
      </w:tr>
      <w:tr w:rsidR="008E371C" w14:paraId="5FD3F9C4" w14:textId="77777777">
        <w:trPr>
          <w:cantSplit/>
          <w:jc w:val="center"/>
        </w:trPr>
        <w:tc>
          <w:tcPr>
            <w:tcW w:w="2466" w:type="dxa"/>
            <w:shd w:val="clear" w:color="auto" w:fill="FFFFFF"/>
            <w:tcMar>
              <w:top w:w="65" w:type="dxa"/>
              <w:left w:w="85" w:type="dxa"/>
              <w:bottom w:w="65" w:type="dxa"/>
              <w:right w:w="85" w:type="dxa"/>
            </w:tcMar>
            <w:vAlign w:val="center"/>
          </w:tcPr>
          <w:p w14:paraId="173C50B9"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7FF1793C" w14:textId="77777777" w:rsidR="008E371C" w:rsidRDefault="00F7078F">
            <w:pPr>
              <w:keepNext/>
              <w:keepLines/>
              <w:spacing w:after="40" w:line="264" w:lineRule="auto"/>
              <w:jc w:val="center"/>
            </w:pPr>
            <w:proofErr w:type="spellStart"/>
            <w:r>
              <w:rPr>
                <w:sz w:val="18"/>
              </w:rPr>
              <w:t>선행품질팀 팀장</w:t>
            </w:r>
            <w:proofErr w:type="spellEnd"/>
            <w:r>
              <w:rPr>
                <w:sz w:val="18"/>
              </w:rPr>
            </w:r>
            <w:proofErr w:type="spellStart"/>
            <w:r>
              <w:rPr>
                <w:sz w:val="18"/>
              </w:rPr>
            </w:r>
            <w:proofErr w:type="spellEnd"/>
          </w:p>
        </w:tc>
        <w:tc>
          <w:tcPr>
            <w:tcW w:w="2466" w:type="dxa"/>
            <w:shd w:val="clear" w:color="auto" w:fill="FFFFFF"/>
            <w:tcMar>
              <w:top w:w="65" w:type="dxa"/>
              <w:left w:w="85" w:type="dxa"/>
              <w:bottom w:w="65" w:type="dxa"/>
              <w:right w:w="85" w:type="dxa"/>
            </w:tcMar>
            <w:vAlign w:val="center"/>
          </w:tcPr>
          <w:p w14:paraId="6DC4DD31"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34669E4F" w14:textId="77777777" w:rsidR="008E371C" w:rsidRDefault="00F7078F">
            <w:pPr>
              <w:keepNext/>
              <w:keepLines/>
              <w:spacing w:after="40" w:line="264" w:lineRule="auto"/>
              <w:jc w:val="center"/>
            </w:pPr>
            <w:proofErr w:type="spellStart"/>
            <w:r>
              <w:rPr>
                <w:sz w:val="18"/>
              </w:rPr>
              <w:t>품질책임자</w:t>
            </w:r>
            <w:proofErr w:type="spellEnd"/>
          </w:p>
        </w:tc>
      </w:tr>
      <w:tr w:rsidR="008E371C" w14:paraId="17A9CEB2" w14:textId="77777777">
        <w:trPr>
          <w:cantSplit/>
          <w:jc w:val="center"/>
        </w:trPr>
        <w:tc>
          <w:tcPr>
            <w:tcW w:w="2466" w:type="dxa"/>
            <w:shd w:val="clear" w:color="auto" w:fill="FFFFFF"/>
            <w:tcMar>
              <w:top w:w="65" w:type="dxa"/>
              <w:left w:w="85" w:type="dxa"/>
              <w:bottom w:w="65" w:type="dxa"/>
              <w:right w:w="85" w:type="dxa"/>
            </w:tcMar>
            <w:vAlign w:val="center"/>
          </w:tcPr>
          <w:p w14:paraId="6221AF77"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41554B36" w14:textId="77777777" w:rsidR="008E371C" w:rsidRDefault="00F7078F">
            <w:pPr>
              <w:keepNext/>
              <w:keepLines/>
              <w:spacing w:after="40" w:line="264" w:lineRule="auto"/>
              <w:jc w:val="center"/>
            </w:pPr>
            <w:proofErr w:type="spellStart"/>
            <w:r>
              <w:rPr>
                <w:sz w:val="18"/>
              </w:rPr>
              <w:t>대표이사</w:t>
            </w:r>
            <w:proofErr w:type="spellEnd"/>
          </w:p>
        </w:tc>
        <w:tc>
          <w:tcPr>
            <w:tcW w:w="2466" w:type="dxa"/>
            <w:shd w:val="clear" w:color="auto" w:fill="FFFFFF"/>
            <w:tcMar>
              <w:top w:w="65" w:type="dxa"/>
              <w:left w:w="85" w:type="dxa"/>
              <w:bottom w:w="65" w:type="dxa"/>
              <w:right w:w="85" w:type="dxa"/>
            </w:tcMar>
            <w:vAlign w:val="center"/>
          </w:tcPr>
          <w:p w14:paraId="00332E70"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46892DAB"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7.5 /</w:t>
            </w:r>
            <w:proofErr w:type="gramEnd"/>
            <w:r>
              <w:rPr>
                <w:sz w:val="18"/>
                <w:lang w:eastAsia="ko-KR"/>
              </w:rPr>
              <w:t xml:space="preserve"> IATF 7.5 보충 요구</w:t>
            </w:r>
          </w:p>
        </w:tc>
      </w:tr>
    </w:tbl>
    <w:p w14:paraId="686B2EC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72EF216C" w14:textId="77777777" w:rsidR="008E371C" w:rsidRDefault="00F7078F">
      <w:pPr>
        <w:spacing w:after="100" w:line="288" w:lineRule="auto"/>
        <w:rPr>
          <w:lang w:eastAsia="ko-KR"/>
        </w:rPr>
      </w:pPr>
      <w:r>
        <w:rPr>
          <w:sz w:val="21"/>
          <w:lang w:eastAsia="ko-KR"/>
        </w:rPr>
        <w:t xml:space="preserve">품질경영시스템 문서와 </w:t>
      </w:r>
      <w:proofErr w:type="spellStart"/>
      <w:r>
        <w:rPr>
          <w:sz w:val="21"/>
          <w:lang w:eastAsia="ko-KR"/>
        </w:rPr>
        <w:t>외부출처</w:t>
      </w:r>
      <w:proofErr w:type="spellEnd"/>
      <w:r>
        <w:rPr>
          <w:sz w:val="21"/>
          <w:lang w:eastAsia="ko-KR"/>
        </w:rPr>
        <w:t xml:space="preserve"> 문서가 적절히 작성, 검토, 승인, 배포, 변경 및 폐기되도록 통제하여 필요한 장소에서 승인된 최신정보가 사용되도록 하는 것을 목적으로 한다.</w:t>
      </w:r>
    </w:p>
    <w:p w14:paraId="5AE219D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적용범위</w:t>
      </w:r>
    </w:p>
    <w:p w14:paraId="2F06B682" w14:textId="77777777" w:rsidR="008E371C" w:rsidRDefault="00F7078F">
      <w:pPr>
        <w:spacing w:after="100" w:line="288" w:lineRule="auto"/>
        <w:rPr>
          <w:lang w:eastAsia="ko-KR"/>
        </w:rPr>
      </w:pPr>
      <w:r>
        <w:rPr>
          <w:sz w:val="21"/>
          <w:lang w:eastAsia="ko-KR"/>
        </w:rPr>
        <w:t>QM, QP, WI, FM, 도면, 검사기준, 고객사양, CSR, 법규, 외부표준 및 전자문서에 적용한다.</w:t>
      </w:r>
    </w:p>
    <w:p w14:paraId="2F946BC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문서체계</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승인</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1973"/>
        <w:gridCol w:w="1973"/>
        <w:gridCol w:w="1973"/>
        <w:gridCol w:w="1973"/>
        <w:gridCol w:w="1973"/>
      </w:tblGrid>
      <w:tr w:rsidR="008E371C" w14:paraId="1FC845ED" w14:textId="77777777">
        <w:trPr>
          <w:cantSplit/>
          <w:tblHeader/>
          <w:jc w:val="center"/>
        </w:trPr>
        <w:tc>
          <w:tcPr>
            <w:tcW w:w="1973" w:type="dxa"/>
            <w:shd w:val="clear" w:color="auto" w:fill="E9EDF1"/>
            <w:tcMar>
              <w:top w:w="65" w:type="dxa"/>
              <w:left w:w="85" w:type="dxa"/>
              <w:bottom w:w="65" w:type="dxa"/>
              <w:right w:w="85" w:type="dxa"/>
            </w:tcMar>
            <w:vAlign w:val="center"/>
          </w:tcPr>
          <w:p w14:paraId="6BF85164" w14:textId="77777777" w:rsidR="008E371C" w:rsidRDefault="00F7078F">
            <w:pPr>
              <w:keepNext/>
              <w:keepLines/>
              <w:spacing w:after="40" w:line="264" w:lineRule="auto"/>
              <w:jc w:val="center"/>
            </w:pPr>
            <w:proofErr w:type="spellStart"/>
            <w:r>
              <w:rPr>
                <w:b/>
                <w:sz w:val="18"/>
              </w:rPr>
              <w:t>등급</w:t>
            </w:r>
            <w:proofErr w:type="spellEnd"/>
          </w:p>
        </w:tc>
        <w:tc>
          <w:tcPr>
            <w:tcW w:w="1973" w:type="dxa"/>
            <w:shd w:val="clear" w:color="auto" w:fill="E9EDF1"/>
            <w:tcMar>
              <w:top w:w="65" w:type="dxa"/>
              <w:left w:w="85" w:type="dxa"/>
              <w:bottom w:w="65" w:type="dxa"/>
              <w:right w:w="85" w:type="dxa"/>
            </w:tcMar>
            <w:vAlign w:val="center"/>
          </w:tcPr>
          <w:p w14:paraId="305752D4" w14:textId="77777777" w:rsidR="008E371C" w:rsidRDefault="00F7078F">
            <w:pPr>
              <w:keepNext/>
              <w:keepLines/>
              <w:spacing w:after="40" w:line="264" w:lineRule="auto"/>
              <w:jc w:val="center"/>
            </w:pPr>
            <w:proofErr w:type="spellStart"/>
            <w:r>
              <w:rPr>
                <w:b/>
                <w:sz w:val="18"/>
              </w:rPr>
              <w:t>문서</w:t>
            </w:r>
            <w:proofErr w:type="spellEnd"/>
          </w:p>
        </w:tc>
        <w:tc>
          <w:tcPr>
            <w:tcW w:w="1973" w:type="dxa"/>
            <w:shd w:val="clear" w:color="auto" w:fill="E9EDF1"/>
            <w:tcMar>
              <w:top w:w="65" w:type="dxa"/>
              <w:left w:w="85" w:type="dxa"/>
              <w:bottom w:w="65" w:type="dxa"/>
              <w:right w:w="85" w:type="dxa"/>
            </w:tcMar>
            <w:vAlign w:val="center"/>
          </w:tcPr>
          <w:p w14:paraId="21115F44" w14:textId="77777777" w:rsidR="008E371C" w:rsidRDefault="00F7078F">
            <w:pPr>
              <w:keepNext/>
              <w:keepLines/>
              <w:spacing w:after="40" w:line="264" w:lineRule="auto"/>
              <w:jc w:val="center"/>
            </w:pPr>
            <w:proofErr w:type="spellStart"/>
            <w:r>
              <w:rPr>
                <w:b/>
                <w:sz w:val="18"/>
              </w:rPr>
              <w:t>작성</w:t>
            </w:r>
            <w:proofErr w:type="spellEnd"/>
          </w:p>
        </w:tc>
        <w:tc>
          <w:tcPr>
            <w:tcW w:w="1973" w:type="dxa"/>
            <w:shd w:val="clear" w:color="auto" w:fill="E9EDF1"/>
            <w:tcMar>
              <w:top w:w="65" w:type="dxa"/>
              <w:left w:w="85" w:type="dxa"/>
              <w:bottom w:w="65" w:type="dxa"/>
              <w:right w:w="85" w:type="dxa"/>
            </w:tcMar>
            <w:vAlign w:val="center"/>
          </w:tcPr>
          <w:p w14:paraId="32807BC9" w14:textId="77777777" w:rsidR="008E371C" w:rsidRDefault="00F7078F">
            <w:pPr>
              <w:keepNext/>
              <w:keepLines/>
              <w:spacing w:after="40" w:line="264" w:lineRule="auto"/>
              <w:jc w:val="center"/>
            </w:pPr>
            <w:proofErr w:type="spellStart"/>
            <w:r>
              <w:rPr>
                <w:b/>
                <w:sz w:val="18"/>
              </w:rPr>
              <w:t>검토</w:t>
            </w:r>
            <w:proofErr w:type="spellEnd"/>
          </w:p>
        </w:tc>
        <w:tc>
          <w:tcPr>
            <w:tcW w:w="1973" w:type="dxa"/>
            <w:shd w:val="clear" w:color="auto" w:fill="E9EDF1"/>
            <w:tcMar>
              <w:top w:w="65" w:type="dxa"/>
              <w:left w:w="85" w:type="dxa"/>
              <w:bottom w:w="65" w:type="dxa"/>
              <w:right w:w="85" w:type="dxa"/>
            </w:tcMar>
            <w:vAlign w:val="center"/>
          </w:tcPr>
          <w:p w14:paraId="06199DD2" w14:textId="77777777" w:rsidR="008E371C" w:rsidRDefault="00F7078F">
            <w:pPr>
              <w:keepNext/>
              <w:keepLines/>
              <w:spacing w:after="40" w:line="264" w:lineRule="auto"/>
              <w:jc w:val="center"/>
            </w:pPr>
            <w:proofErr w:type="spellStart"/>
            <w:r>
              <w:rPr>
                <w:b/>
                <w:sz w:val="18"/>
              </w:rPr>
              <w:t>승인</w:t>
            </w:r>
            <w:proofErr w:type="spellEnd"/>
          </w:p>
        </w:tc>
      </w:tr>
      <w:tr w:rsidR="008E371C" w14:paraId="12EC9C85" w14:textId="77777777">
        <w:trPr>
          <w:cantSplit/>
          <w:jc w:val="center"/>
        </w:trPr>
        <w:tc>
          <w:tcPr>
            <w:tcW w:w="1973" w:type="dxa"/>
            <w:shd w:val="clear" w:color="auto" w:fill="FFFFFF"/>
            <w:tcMar>
              <w:top w:w="65" w:type="dxa"/>
              <w:left w:w="85" w:type="dxa"/>
              <w:bottom w:w="65" w:type="dxa"/>
              <w:right w:w="85" w:type="dxa"/>
            </w:tcMar>
            <w:vAlign w:val="center"/>
          </w:tcPr>
          <w:p w14:paraId="612F5742" w14:textId="77777777" w:rsidR="008E371C" w:rsidRDefault="00F7078F">
            <w:pPr>
              <w:keepLines/>
              <w:spacing w:after="40" w:line="264" w:lineRule="auto"/>
              <w:jc w:val="center"/>
            </w:pPr>
            <w:r>
              <w:rPr>
                <w:sz w:val="18"/>
              </w:rPr>
              <w:t>1</w:t>
            </w:r>
          </w:p>
        </w:tc>
        <w:tc>
          <w:tcPr>
            <w:tcW w:w="1973" w:type="dxa"/>
            <w:shd w:val="clear" w:color="auto" w:fill="FFFFFF"/>
            <w:tcMar>
              <w:top w:w="65" w:type="dxa"/>
              <w:left w:w="85" w:type="dxa"/>
              <w:bottom w:w="65" w:type="dxa"/>
              <w:right w:w="85" w:type="dxa"/>
            </w:tcMar>
            <w:vAlign w:val="center"/>
          </w:tcPr>
          <w:p w14:paraId="703367B9" w14:textId="77777777" w:rsidR="008E371C" w:rsidRDefault="00F7078F">
            <w:pPr>
              <w:keepLines/>
              <w:spacing w:after="40" w:line="264" w:lineRule="auto"/>
              <w:jc w:val="center"/>
            </w:pPr>
            <w:r>
              <w:rPr>
                <w:sz w:val="18"/>
              </w:rPr>
              <w:t xml:space="preserve">QM </w:t>
            </w:r>
            <w:proofErr w:type="spellStart"/>
            <w:r>
              <w:rPr>
                <w:sz w:val="18"/>
              </w:rPr>
              <w:t>품질경영매뉴얼</w:t>
            </w:r>
            <w:proofErr w:type="spellEnd"/>
          </w:p>
        </w:tc>
        <w:tc>
          <w:tcPr>
            <w:tcW w:w="1973" w:type="dxa"/>
            <w:shd w:val="clear" w:color="auto" w:fill="FFFFFF"/>
            <w:tcMar>
              <w:top w:w="65" w:type="dxa"/>
              <w:left w:w="85" w:type="dxa"/>
              <w:bottom w:w="65" w:type="dxa"/>
              <w:right w:w="85" w:type="dxa"/>
            </w:tcMar>
            <w:vAlign w:val="center"/>
          </w:tcPr>
          <w:p w14:paraId="7F1F21DC" w14:textId="77777777" w:rsidR="008E371C" w:rsidRDefault="00F7078F">
            <w:pPr>
              <w:keepLines/>
              <w:spacing w:after="40" w:line="264" w:lineRule="auto"/>
              <w:jc w:val="center"/>
            </w:pP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6862E649" w14:textId="77777777" w:rsidR="008E371C" w:rsidRDefault="00F7078F">
            <w:pPr>
              <w:keepLines/>
              <w:spacing w:after="40" w:line="264" w:lineRule="auto"/>
              <w:jc w:val="center"/>
            </w:pPr>
            <w:proofErr w:type="spellStart"/>
            <w:r>
              <w:rPr>
                <w:sz w:val="18"/>
              </w:rPr>
              <w:t>품질책임자</w:t>
            </w:r>
            <w:proofErr w:type="spellEnd"/>
          </w:p>
        </w:tc>
        <w:tc>
          <w:tcPr>
            <w:tcW w:w="1973" w:type="dxa"/>
            <w:shd w:val="clear" w:color="auto" w:fill="FFFFFF"/>
            <w:tcMar>
              <w:top w:w="65" w:type="dxa"/>
              <w:left w:w="85" w:type="dxa"/>
              <w:bottom w:w="65" w:type="dxa"/>
              <w:right w:w="85" w:type="dxa"/>
            </w:tcMar>
            <w:vAlign w:val="center"/>
          </w:tcPr>
          <w:p w14:paraId="352977FB" w14:textId="77777777" w:rsidR="008E371C" w:rsidRDefault="00F7078F">
            <w:pPr>
              <w:keepLines/>
              <w:spacing w:after="40" w:line="264" w:lineRule="auto"/>
              <w:jc w:val="center"/>
            </w:pPr>
            <w:proofErr w:type="spellStart"/>
            <w:r>
              <w:rPr>
                <w:sz w:val="18"/>
              </w:rPr>
              <w:t>대표이사</w:t>
            </w:r>
            <w:proofErr w:type="spellEnd"/>
          </w:p>
        </w:tc>
      </w:tr>
      <w:tr w:rsidR="008E371C" w14:paraId="1E6FDE81" w14:textId="77777777">
        <w:trPr>
          <w:cantSplit/>
          <w:jc w:val="center"/>
        </w:trPr>
        <w:tc>
          <w:tcPr>
            <w:tcW w:w="1973" w:type="dxa"/>
            <w:shd w:val="clear" w:color="auto" w:fill="FFFFFF"/>
            <w:tcMar>
              <w:top w:w="65" w:type="dxa"/>
              <w:left w:w="85" w:type="dxa"/>
              <w:bottom w:w="65" w:type="dxa"/>
              <w:right w:w="85" w:type="dxa"/>
            </w:tcMar>
            <w:vAlign w:val="center"/>
          </w:tcPr>
          <w:p w14:paraId="1A3D66F8" w14:textId="77777777" w:rsidR="008E371C" w:rsidRDefault="00F7078F">
            <w:pPr>
              <w:keepLines/>
              <w:spacing w:after="40" w:line="264" w:lineRule="auto"/>
              <w:jc w:val="center"/>
            </w:pPr>
            <w:r>
              <w:rPr>
                <w:sz w:val="18"/>
              </w:rPr>
              <w:t>2</w:t>
            </w:r>
          </w:p>
        </w:tc>
        <w:tc>
          <w:tcPr>
            <w:tcW w:w="1973" w:type="dxa"/>
            <w:shd w:val="clear" w:color="auto" w:fill="FFFFFF"/>
            <w:tcMar>
              <w:top w:w="65" w:type="dxa"/>
              <w:left w:w="85" w:type="dxa"/>
              <w:bottom w:w="65" w:type="dxa"/>
              <w:right w:w="85" w:type="dxa"/>
            </w:tcMar>
            <w:vAlign w:val="center"/>
          </w:tcPr>
          <w:p w14:paraId="40A40AF7" w14:textId="77777777" w:rsidR="008E371C" w:rsidRDefault="00F7078F">
            <w:pPr>
              <w:keepLines/>
              <w:spacing w:after="40" w:line="264" w:lineRule="auto"/>
              <w:jc w:val="center"/>
            </w:pPr>
            <w:r>
              <w:rPr>
                <w:sz w:val="18"/>
              </w:rPr>
              <w:t xml:space="preserve">QP </w:t>
            </w:r>
            <w:proofErr w:type="spellStart"/>
            <w:r>
              <w:rPr>
                <w:sz w:val="18"/>
              </w:rPr>
              <w:t>절차서</w:t>
            </w:r>
            <w:proofErr w:type="spellEnd"/>
          </w:p>
        </w:tc>
        <w:tc>
          <w:tcPr>
            <w:tcW w:w="1973" w:type="dxa"/>
            <w:shd w:val="clear" w:color="auto" w:fill="FFFFFF"/>
            <w:tcMar>
              <w:top w:w="65" w:type="dxa"/>
              <w:left w:w="85" w:type="dxa"/>
              <w:bottom w:w="65" w:type="dxa"/>
              <w:right w:w="85" w:type="dxa"/>
            </w:tcMar>
            <w:vAlign w:val="center"/>
          </w:tcPr>
          <w:p w14:paraId="70457B85" w14:textId="77777777" w:rsidR="008E371C" w:rsidRDefault="00F7078F">
            <w:pPr>
              <w:keepLines/>
              <w:spacing w:after="40" w:line="264" w:lineRule="auto"/>
              <w:jc w:val="center"/>
            </w:pPr>
            <w:proofErr w:type="spellStart"/>
            <w:r>
              <w:rPr>
                <w:sz w:val="18"/>
              </w:rPr>
              <w:t>주관부서</w:t>
            </w:r>
            <w:proofErr w:type="spellEnd"/>
          </w:p>
        </w:tc>
        <w:tc>
          <w:tcPr>
            <w:tcW w:w="1973" w:type="dxa"/>
            <w:shd w:val="clear" w:color="auto" w:fill="FFFFFF"/>
            <w:tcMar>
              <w:top w:w="65" w:type="dxa"/>
              <w:left w:w="85" w:type="dxa"/>
              <w:bottom w:w="65" w:type="dxa"/>
              <w:right w:w="85" w:type="dxa"/>
            </w:tcMar>
            <w:vAlign w:val="center"/>
          </w:tcPr>
          <w:p w14:paraId="34A09CB2" w14:textId="77777777" w:rsidR="008E371C" w:rsidRDefault="00F7078F">
            <w:pPr>
              <w:keepLines/>
              <w:spacing w:after="40" w:line="264" w:lineRule="auto"/>
              <w:jc w:val="center"/>
            </w:pP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10A82A6A" w14:textId="77777777" w:rsidR="008E371C" w:rsidRDefault="00F7078F">
            <w:pPr>
              <w:keepLines/>
              <w:spacing w:after="40" w:line="264" w:lineRule="auto"/>
              <w:jc w:val="center"/>
            </w:pPr>
            <w:proofErr w:type="spellStart"/>
            <w:r>
              <w:rPr>
                <w:sz w:val="18"/>
              </w:rPr>
              <w:t>권한자</w:t>
            </w:r>
            <w:proofErr w:type="spellEnd"/>
            <w:r>
              <w:rPr>
                <w:sz w:val="18"/>
              </w:rPr>
              <w:t>/</w:t>
            </w:r>
            <w:proofErr w:type="spellStart"/>
            <w:r>
              <w:rPr>
                <w:sz w:val="18"/>
              </w:rPr>
              <w:t>대표이사</w:t>
            </w:r>
            <w:proofErr w:type="spellEnd"/>
          </w:p>
        </w:tc>
      </w:tr>
      <w:tr w:rsidR="008E371C" w14:paraId="5E352D4B" w14:textId="77777777">
        <w:trPr>
          <w:cantSplit/>
          <w:jc w:val="center"/>
        </w:trPr>
        <w:tc>
          <w:tcPr>
            <w:tcW w:w="1973" w:type="dxa"/>
            <w:shd w:val="clear" w:color="auto" w:fill="FFFFFF"/>
            <w:tcMar>
              <w:top w:w="65" w:type="dxa"/>
              <w:left w:w="85" w:type="dxa"/>
              <w:bottom w:w="65" w:type="dxa"/>
              <w:right w:w="85" w:type="dxa"/>
            </w:tcMar>
            <w:vAlign w:val="center"/>
          </w:tcPr>
          <w:p w14:paraId="44B7C4F8" w14:textId="77777777" w:rsidR="008E371C" w:rsidRDefault="00F7078F">
            <w:pPr>
              <w:keepLines/>
              <w:spacing w:after="40" w:line="264" w:lineRule="auto"/>
              <w:jc w:val="center"/>
            </w:pPr>
            <w:r>
              <w:rPr>
                <w:sz w:val="18"/>
              </w:rPr>
              <w:t>3</w:t>
            </w:r>
          </w:p>
        </w:tc>
        <w:tc>
          <w:tcPr>
            <w:tcW w:w="1973" w:type="dxa"/>
            <w:shd w:val="clear" w:color="auto" w:fill="FFFFFF"/>
            <w:tcMar>
              <w:top w:w="65" w:type="dxa"/>
              <w:left w:w="85" w:type="dxa"/>
              <w:bottom w:w="65" w:type="dxa"/>
              <w:right w:w="85" w:type="dxa"/>
            </w:tcMar>
            <w:vAlign w:val="center"/>
          </w:tcPr>
          <w:p w14:paraId="590C2A38" w14:textId="77777777" w:rsidR="008E371C" w:rsidRDefault="00F7078F">
            <w:pPr>
              <w:keepLines/>
              <w:spacing w:after="40" w:line="264" w:lineRule="auto"/>
              <w:jc w:val="center"/>
            </w:pPr>
            <w:r>
              <w:rPr>
                <w:sz w:val="18"/>
              </w:rPr>
              <w:t xml:space="preserve">WI </w:t>
            </w:r>
            <w:proofErr w:type="spellStart"/>
            <w:r>
              <w:rPr>
                <w:sz w:val="18"/>
              </w:rPr>
              <w:t>작업표준</w:t>
            </w:r>
            <w:proofErr w:type="spellEnd"/>
          </w:p>
        </w:tc>
        <w:tc>
          <w:tcPr>
            <w:tcW w:w="1973" w:type="dxa"/>
            <w:shd w:val="clear" w:color="auto" w:fill="FFFFFF"/>
            <w:tcMar>
              <w:top w:w="65" w:type="dxa"/>
              <w:left w:w="85" w:type="dxa"/>
              <w:bottom w:w="65" w:type="dxa"/>
              <w:right w:w="85" w:type="dxa"/>
            </w:tcMar>
            <w:vAlign w:val="center"/>
          </w:tcPr>
          <w:p w14:paraId="42BC952A" w14:textId="77777777" w:rsidR="008E371C" w:rsidRDefault="00F7078F">
            <w:pPr>
              <w:keepLines/>
              <w:spacing w:after="40" w:line="264" w:lineRule="auto"/>
              <w:jc w:val="center"/>
            </w:pPr>
            <w:proofErr w:type="spellStart"/>
            <w:r>
              <w:rPr>
                <w:sz w:val="18"/>
              </w:rPr>
              <w:t>담당자</w:t>
            </w:r>
            <w:proofErr w:type="spellEnd"/>
          </w:p>
        </w:tc>
        <w:tc>
          <w:tcPr>
            <w:tcW w:w="1973" w:type="dxa"/>
            <w:shd w:val="clear" w:color="auto" w:fill="FFFFFF"/>
            <w:tcMar>
              <w:top w:w="65" w:type="dxa"/>
              <w:left w:w="85" w:type="dxa"/>
              <w:bottom w:w="65" w:type="dxa"/>
              <w:right w:w="85" w:type="dxa"/>
            </w:tcMar>
            <w:vAlign w:val="center"/>
          </w:tcPr>
          <w:p w14:paraId="57B33889" w14:textId="77777777" w:rsidR="008E371C" w:rsidRDefault="00F7078F">
            <w:pPr>
              <w:keepLines/>
              <w:spacing w:after="40" w:line="264" w:lineRule="auto"/>
              <w:jc w:val="center"/>
            </w:pPr>
            <w:proofErr w:type="spellStart"/>
            <w:r>
              <w:rPr>
                <w:sz w:val="18"/>
              </w:rPr>
              <w:t>부서장</w:t>
            </w:r>
            <w:proofErr w:type="spellEnd"/>
            <w:r>
              <w:rPr>
                <w:sz w:val="18"/>
              </w:rPr>
              <w:t>/</w:t>
            </w: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118CB62A" w14:textId="77777777" w:rsidR="008E371C" w:rsidRDefault="00F7078F">
            <w:pPr>
              <w:keepLines/>
              <w:spacing w:after="40" w:line="264" w:lineRule="auto"/>
              <w:jc w:val="center"/>
            </w:pPr>
            <w:proofErr w:type="spellStart"/>
            <w:r>
              <w:rPr>
                <w:sz w:val="18"/>
              </w:rPr>
              <w:t>부서</w:t>
            </w:r>
            <w:proofErr w:type="spellEnd"/>
            <w:r>
              <w:rPr>
                <w:sz w:val="18"/>
              </w:rPr>
              <w:t xml:space="preserve"> </w:t>
            </w:r>
            <w:proofErr w:type="spellStart"/>
            <w:r>
              <w:rPr>
                <w:sz w:val="18"/>
              </w:rPr>
              <w:t>책임자</w:t>
            </w:r>
            <w:proofErr w:type="spellEnd"/>
          </w:p>
        </w:tc>
      </w:tr>
      <w:tr w:rsidR="008E371C" w14:paraId="04F178BE" w14:textId="77777777">
        <w:trPr>
          <w:cantSplit/>
          <w:jc w:val="center"/>
        </w:trPr>
        <w:tc>
          <w:tcPr>
            <w:tcW w:w="1973" w:type="dxa"/>
            <w:shd w:val="clear" w:color="auto" w:fill="FFFFFF"/>
            <w:tcMar>
              <w:top w:w="65" w:type="dxa"/>
              <w:left w:w="85" w:type="dxa"/>
              <w:bottom w:w="65" w:type="dxa"/>
              <w:right w:w="85" w:type="dxa"/>
            </w:tcMar>
            <w:vAlign w:val="center"/>
          </w:tcPr>
          <w:p w14:paraId="39176D63" w14:textId="77777777" w:rsidR="008E371C" w:rsidRDefault="00F7078F">
            <w:pPr>
              <w:keepLines/>
              <w:spacing w:after="40" w:line="264" w:lineRule="auto"/>
              <w:jc w:val="center"/>
            </w:pPr>
            <w:r>
              <w:rPr>
                <w:sz w:val="18"/>
              </w:rPr>
              <w:t>4</w:t>
            </w:r>
          </w:p>
        </w:tc>
        <w:tc>
          <w:tcPr>
            <w:tcW w:w="1973" w:type="dxa"/>
            <w:shd w:val="clear" w:color="auto" w:fill="FFFFFF"/>
            <w:tcMar>
              <w:top w:w="65" w:type="dxa"/>
              <w:left w:w="85" w:type="dxa"/>
              <w:bottom w:w="65" w:type="dxa"/>
              <w:right w:w="85" w:type="dxa"/>
            </w:tcMar>
            <w:vAlign w:val="center"/>
          </w:tcPr>
          <w:p w14:paraId="52CC5252" w14:textId="77777777" w:rsidR="008E371C" w:rsidRDefault="00F7078F">
            <w:pPr>
              <w:keepLines/>
              <w:spacing w:after="40" w:line="264" w:lineRule="auto"/>
              <w:jc w:val="center"/>
            </w:pPr>
            <w:r>
              <w:rPr>
                <w:sz w:val="18"/>
              </w:rPr>
              <w:t xml:space="preserve">FM </w:t>
            </w:r>
            <w:proofErr w:type="spellStart"/>
            <w:r>
              <w:rPr>
                <w:sz w:val="18"/>
              </w:rPr>
              <w:t>양식</w:t>
            </w:r>
            <w:proofErr w:type="spellEnd"/>
          </w:p>
        </w:tc>
        <w:tc>
          <w:tcPr>
            <w:tcW w:w="1973" w:type="dxa"/>
            <w:shd w:val="clear" w:color="auto" w:fill="FFFFFF"/>
            <w:tcMar>
              <w:top w:w="65" w:type="dxa"/>
              <w:left w:w="85" w:type="dxa"/>
              <w:bottom w:w="65" w:type="dxa"/>
              <w:right w:w="85" w:type="dxa"/>
            </w:tcMar>
            <w:vAlign w:val="center"/>
          </w:tcPr>
          <w:p w14:paraId="037EE816" w14:textId="77777777" w:rsidR="008E371C" w:rsidRDefault="00F7078F">
            <w:pPr>
              <w:keepLines/>
              <w:spacing w:after="40" w:line="264" w:lineRule="auto"/>
              <w:jc w:val="center"/>
            </w:pPr>
            <w:proofErr w:type="spellStart"/>
            <w:r>
              <w:rPr>
                <w:sz w:val="18"/>
              </w:rPr>
              <w:t>담당자</w:t>
            </w:r>
            <w:proofErr w:type="spellEnd"/>
          </w:p>
        </w:tc>
        <w:tc>
          <w:tcPr>
            <w:tcW w:w="1973" w:type="dxa"/>
            <w:shd w:val="clear" w:color="auto" w:fill="FFFFFF"/>
            <w:tcMar>
              <w:top w:w="65" w:type="dxa"/>
              <w:left w:w="85" w:type="dxa"/>
              <w:bottom w:w="65" w:type="dxa"/>
              <w:right w:w="85" w:type="dxa"/>
            </w:tcMar>
            <w:vAlign w:val="center"/>
          </w:tcPr>
          <w:p w14:paraId="369A54BB" w14:textId="77777777" w:rsidR="008E371C" w:rsidRDefault="00F7078F">
            <w:pPr>
              <w:keepLines/>
              <w:spacing w:after="40" w:line="264" w:lineRule="auto"/>
              <w:jc w:val="center"/>
            </w:pPr>
            <w:proofErr w:type="spellStart"/>
            <w:r>
              <w:rPr>
                <w:sz w:val="18"/>
              </w:rPr>
              <w:t>주관부서</w:t>
            </w:r>
            <w:proofErr w:type="spellEnd"/>
          </w:p>
        </w:tc>
        <w:tc>
          <w:tcPr>
            <w:tcW w:w="1973" w:type="dxa"/>
            <w:shd w:val="clear" w:color="auto" w:fill="FFFFFF"/>
            <w:tcMar>
              <w:top w:w="65" w:type="dxa"/>
              <w:left w:w="85" w:type="dxa"/>
              <w:bottom w:w="65" w:type="dxa"/>
              <w:right w:w="85" w:type="dxa"/>
            </w:tcMar>
            <w:vAlign w:val="center"/>
          </w:tcPr>
          <w:p w14:paraId="59B16160" w14:textId="77777777" w:rsidR="008E371C" w:rsidRDefault="00F7078F">
            <w:pPr>
              <w:keepLines/>
              <w:spacing w:after="40" w:line="264" w:lineRule="auto"/>
              <w:jc w:val="center"/>
            </w:pPr>
            <w:proofErr w:type="spellStart"/>
            <w:r>
              <w:rPr>
                <w:sz w:val="18"/>
              </w:rPr>
              <w:t>부서</w:t>
            </w:r>
            <w:proofErr w:type="spellEnd"/>
            <w:r>
              <w:rPr>
                <w:sz w:val="18"/>
              </w:rPr>
              <w:t xml:space="preserve"> </w:t>
            </w:r>
            <w:proofErr w:type="spellStart"/>
            <w:r>
              <w:rPr>
                <w:sz w:val="18"/>
              </w:rPr>
              <w:t>책임자</w:t>
            </w:r>
            <w:proofErr w:type="spellEnd"/>
          </w:p>
        </w:tc>
      </w:tr>
      <w:tr w:rsidR="008E371C" w14:paraId="2A51D91C" w14:textId="77777777">
        <w:trPr>
          <w:cantSplit/>
          <w:jc w:val="center"/>
        </w:trPr>
        <w:tc>
          <w:tcPr>
            <w:tcW w:w="1973" w:type="dxa"/>
            <w:shd w:val="clear" w:color="auto" w:fill="FFFFFF"/>
            <w:tcMar>
              <w:top w:w="65" w:type="dxa"/>
              <w:left w:w="85" w:type="dxa"/>
              <w:bottom w:w="65" w:type="dxa"/>
              <w:right w:w="85" w:type="dxa"/>
            </w:tcMar>
            <w:vAlign w:val="center"/>
          </w:tcPr>
          <w:p w14:paraId="3EB1D4D5" w14:textId="77777777" w:rsidR="008E371C" w:rsidRDefault="00F7078F">
            <w:pPr>
              <w:keepLines/>
              <w:spacing w:after="40" w:line="264" w:lineRule="auto"/>
              <w:jc w:val="center"/>
            </w:pPr>
            <w:proofErr w:type="spellStart"/>
            <w:r>
              <w:rPr>
                <w:sz w:val="18"/>
              </w:rPr>
              <w:t>외부</w:t>
            </w:r>
            <w:proofErr w:type="spellEnd"/>
          </w:p>
        </w:tc>
        <w:tc>
          <w:tcPr>
            <w:tcW w:w="1973" w:type="dxa"/>
            <w:shd w:val="clear" w:color="auto" w:fill="FFFFFF"/>
            <w:tcMar>
              <w:top w:w="65" w:type="dxa"/>
              <w:left w:w="85" w:type="dxa"/>
              <w:bottom w:w="65" w:type="dxa"/>
              <w:right w:w="85" w:type="dxa"/>
            </w:tcMar>
            <w:vAlign w:val="center"/>
          </w:tcPr>
          <w:p w14:paraId="473ED7FB" w14:textId="77777777" w:rsidR="008E371C" w:rsidRDefault="00F7078F">
            <w:pPr>
              <w:keepLines/>
              <w:spacing w:after="40" w:line="264" w:lineRule="auto"/>
              <w:jc w:val="center"/>
            </w:pPr>
            <w:proofErr w:type="spellStart"/>
            <w:r>
              <w:rPr>
                <w:sz w:val="18"/>
              </w:rPr>
              <w:t>도면</w:t>
            </w:r>
            <w:proofErr w:type="spellEnd"/>
            <w:r>
              <w:rPr>
                <w:sz w:val="18"/>
              </w:rPr>
              <w:t>/CSR/</w:t>
            </w:r>
            <w:proofErr w:type="spellStart"/>
            <w:r>
              <w:rPr>
                <w:sz w:val="18"/>
              </w:rPr>
              <w:t>법규</w:t>
            </w:r>
            <w:proofErr w:type="spellEnd"/>
            <w:r>
              <w:rPr>
                <w:sz w:val="18"/>
              </w:rPr>
              <w:t xml:space="preserve"> 등</w:t>
            </w:r>
          </w:p>
        </w:tc>
        <w:tc>
          <w:tcPr>
            <w:tcW w:w="1973" w:type="dxa"/>
            <w:shd w:val="clear" w:color="auto" w:fill="FFFFFF"/>
            <w:tcMar>
              <w:top w:w="65" w:type="dxa"/>
              <w:left w:w="85" w:type="dxa"/>
              <w:bottom w:w="65" w:type="dxa"/>
              <w:right w:w="85" w:type="dxa"/>
            </w:tcMar>
            <w:vAlign w:val="center"/>
          </w:tcPr>
          <w:p w14:paraId="50F0818A" w14:textId="77777777" w:rsidR="008E371C" w:rsidRDefault="00F7078F">
            <w:pPr>
              <w:keepLines/>
              <w:spacing w:after="40" w:line="264" w:lineRule="auto"/>
              <w:jc w:val="center"/>
            </w:pPr>
            <w:proofErr w:type="spellStart"/>
            <w:r>
              <w:rPr>
                <w:sz w:val="18"/>
              </w:rPr>
              <w:t>접수부서</w:t>
            </w:r>
            <w:proofErr w:type="spellEnd"/>
          </w:p>
        </w:tc>
        <w:tc>
          <w:tcPr>
            <w:tcW w:w="1973" w:type="dxa"/>
            <w:shd w:val="clear" w:color="auto" w:fill="FFFFFF"/>
            <w:tcMar>
              <w:top w:w="65" w:type="dxa"/>
              <w:left w:w="85" w:type="dxa"/>
              <w:bottom w:w="65" w:type="dxa"/>
              <w:right w:w="85" w:type="dxa"/>
            </w:tcMar>
            <w:vAlign w:val="center"/>
          </w:tcPr>
          <w:p w14:paraId="35A65E4E" w14:textId="77777777" w:rsidR="008E371C" w:rsidRDefault="00F7078F">
            <w:pPr>
              <w:keepLines/>
              <w:spacing w:after="40" w:line="264" w:lineRule="auto"/>
              <w:jc w:val="center"/>
            </w:pPr>
            <w:proofErr w:type="spellStart"/>
            <w:r>
              <w:rPr>
                <w:sz w:val="18"/>
              </w:rPr>
              <w:t>관련부서</w:t>
            </w:r>
            <w:proofErr w:type="spellEnd"/>
          </w:p>
        </w:tc>
        <w:tc>
          <w:tcPr>
            <w:tcW w:w="1973" w:type="dxa"/>
            <w:shd w:val="clear" w:color="auto" w:fill="FFFFFF"/>
            <w:tcMar>
              <w:top w:w="65" w:type="dxa"/>
              <w:left w:w="85" w:type="dxa"/>
              <w:bottom w:w="65" w:type="dxa"/>
              <w:right w:w="85" w:type="dxa"/>
            </w:tcMar>
            <w:vAlign w:val="center"/>
          </w:tcPr>
          <w:p w14:paraId="4A7CA1A3" w14:textId="77777777" w:rsidR="008E371C" w:rsidRDefault="00F7078F">
            <w:pPr>
              <w:keepLines/>
              <w:spacing w:after="40" w:line="264" w:lineRule="auto"/>
              <w:jc w:val="center"/>
            </w:pPr>
            <w:proofErr w:type="spellStart"/>
            <w:r>
              <w:rPr>
                <w:sz w:val="18"/>
              </w:rPr>
              <w:t>해당</w:t>
            </w:r>
            <w:proofErr w:type="spellEnd"/>
            <w:r>
              <w:rPr>
                <w:sz w:val="18"/>
              </w:rPr>
              <w:t xml:space="preserve"> </w:t>
            </w:r>
            <w:proofErr w:type="spellStart"/>
            <w:r>
              <w:rPr>
                <w:sz w:val="18"/>
              </w:rPr>
              <w:t>검토권자</w:t>
            </w:r>
            <w:proofErr w:type="spellEnd"/>
          </w:p>
        </w:tc>
      </w:tr>
    </w:tbl>
    <w:p w14:paraId="2102DA6B"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4. </w:t>
      </w:r>
      <w:proofErr w:type="spellStart"/>
      <w:r>
        <w:rPr>
          <w:rFonts w:ascii="맑은 고딕" w:eastAsia="맑은 고딕" w:hAnsi="맑은 고딕" w:cs="맑은 고딕"/>
          <w:sz w:val="24"/>
        </w:rPr>
        <w:t>문서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작성</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번호부여</w:t>
      </w:r>
      <w:proofErr w:type="spellEnd"/>
    </w:p>
    <w:p w14:paraId="05820D25" w14:textId="77777777" w:rsidR="008E371C" w:rsidRDefault="00F7078F">
      <w:pPr>
        <w:pStyle w:val="a0"/>
        <w:spacing w:after="100" w:line="288" w:lineRule="auto"/>
        <w:rPr>
          <w:lang w:eastAsia="ko-KR"/>
        </w:rPr>
      </w:pPr>
      <w:r>
        <w:rPr>
          <w:sz w:val="21"/>
          <w:lang w:eastAsia="ko-KR"/>
        </w:rPr>
        <w:t xml:space="preserve">문서번호, </w:t>
      </w:r>
      <w:proofErr w:type="spellStart"/>
      <w:r>
        <w:rPr>
          <w:sz w:val="21"/>
          <w:lang w:eastAsia="ko-KR"/>
        </w:rPr>
        <w:t>문서명</w:t>
      </w:r>
      <w:proofErr w:type="spellEnd"/>
      <w:r>
        <w:rPr>
          <w:sz w:val="21"/>
          <w:lang w:eastAsia="ko-KR"/>
        </w:rPr>
        <w:t>, 개정번호, 시행일, 작성·검토·승인 정보를 표시한다.</w:t>
      </w:r>
    </w:p>
    <w:p w14:paraId="693F08D9" w14:textId="77777777" w:rsidR="008E371C" w:rsidRDefault="00F7078F">
      <w:pPr>
        <w:pStyle w:val="a0"/>
        <w:spacing w:after="100" w:line="288" w:lineRule="auto"/>
        <w:rPr>
          <w:lang w:eastAsia="ko-KR"/>
        </w:rPr>
      </w:pPr>
      <w:r>
        <w:rPr>
          <w:sz w:val="21"/>
          <w:lang w:eastAsia="ko-KR"/>
        </w:rPr>
        <w:t>문서번호는 승인된 문서번호 체계에 따라 중복 없이 부여한다.</w:t>
      </w:r>
    </w:p>
    <w:p w14:paraId="324366D1" w14:textId="77777777" w:rsidR="008E371C" w:rsidRDefault="00F7078F">
      <w:pPr>
        <w:pStyle w:val="a0"/>
        <w:spacing w:after="100" w:line="288" w:lineRule="auto"/>
        <w:rPr>
          <w:lang w:eastAsia="ko-KR"/>
        </w:rPr>
      </w:pPr>
      <w:r>
        <w:rPr>
          <w:sz w:val="21"/>
          <w:lang w:eastAsia="ko-KR"/>
        </w:rPr>
        <w:t>작업현장 문서는 작업자가 이해할 수 있고 필요한 정보가 명확하도록 작성한다.</w:t>
      </w:r>
    </w:p>
    <w:p w14:paraId="5A277904" w14:textId="77777777" w:rsidR="008E371C" w:rsidRDefault="00F7078F">
      <w:pPr>
        <w:spacing w:after="100" w:line="288" w:lineRule="auto"/>
        <w:rPr>
          <w:lang w:eastAsia="ko-KR"/>
        </w:rPr>
      </w:pPr>
      <w:r>
        <w:rPr>
          <w:b/>
          <w:sz w:val="21"/>
          <w:lang w:eastAsia="ko-KR"/>
        </w:rPr>
        <w:t>4.1 문서번호 체계</w:t>
      </w:r>
      <w:proofErr w:type="spellStart"/>
      <w:proofErr w:type="spellEnd"/>
      <w:proofErr w:type="spellStart"/>
      <w:proofErr w:type="spellEnd"/>
    </w:p>
    <w:p w14:paraId="5A277904" w14:textId="77777777" w:rsidR="008E371C" w:rsidRDefault="00F7078F">
      <w:pPr>
        <w:spacing w:after="100" w:line="288" w:lineRule="auto"/>
        <w:rPr>
          <w:lang w:eastAsia="ko-KR"/>
        </w:rPr>
      </w:pPr>
      <w:r>
        <w:rPr>
          <w:sz w:val="21"/>
          <w:lang w:eastAsia="ko-KR"/>
        </w:rPr>
        <w:t>문서번호는 SH-&lt;구분&gt;-&lt;3자리 일련번호&gt; 형식으로 부여하며 개정번호는 Rev.NN으로 표시한다. 외부출처 문서(도면·CSR·법규·외부표준)는 발행처의 문서번호를 그대로 사용하고 외부문서 목록으로 관리한다.</w:t>
      </w:r>
      <w:proofErr w:type="spellStart"/>
      <w:proofErr w:type="spellEnd"/>
      <w:proofErr w:type="spellStart"/>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1973"/>
        <w:gridCol w:w="1973"/>
        <w:gridCol w:w="1973"/>
        <w:gridCol w:w="1973"/>
        <w:gridCol w:w="1973"/>
      </w:tblGrid>
      <w:tr w:rsidR="008E371C" w14:paraId="1FC845ED" w14:textId="77777777">
        <w:trPr>
          <w:cantSplit/>
          <w:tblHeader/>
          <w:jc w:val="center"/>
        </w:trPr>
        <w:tc>
          <w:tcPr>
            <w:tcW w:w="1973" w:type="dxa"/>
            <w:shd w:val="clear" w:color="auto" w:fill="E9EDF1"/>
            <w:tcMar>
              <w:top w:w="65" w:type="dxa"/>
              <w:left w:w="85" w:type="dxa"/>
              <w:bottom w:w="65" w:type="dxa"/>
              <w:right w:w="85" w:type="dxa"/>
            </w:tcMar>
            <w:vAlign w:val="center"/>
          </w:tcPr>
          <w:p w14:paraId="6BF85164" w14:textId="77777777" w:rsidR="008E371C" w:rsidRDefault="00F7078F">
            <w:pPr>
              <w:keepNext/>
              <w:keepLines/>
              <w:spacing w:after="40" w:line="264" w:lineRule="auto"/>
              <w:jc w:val="center"/>
            </w:pPr>
            <w:proofErr w:type="spellStart"/>
            <w:r>
              <w:rPr>
                <w:b/>
                <w:sz w:val="18"/>
              </w:rPr>
              <w:t>구분</w:t>
            </w:r>
            <w:proofErr w:type="spellEnd"/>
          </w:p>
        </w:tc>
        <w:tc>
          <w:tcPr>
            <w:tcW w:w="1973" w:type="dxa"/>
            <w:shd w:val="clear" w:color="auto" w:fill="E9EDF1"/>
            <w:tcMar>
              <w:top w:w="65" w:type="dxa"/>
              <w:left w:w="85" w:type="dxa"/>
              <w:bottom w:w="65" w:type="dxa"/>
              <w:right w:w="85" w:type="dxa"/>
            </w:tcMar>
            <w:vAlign w:val="center"/>
          </w:tcPr>
          <w:p w14:paraId="305752D4" w14:textId="77777777" w:rsidR="008E371C" w:rsidRDefault="00F7078F">
            <w:pPr>
              <w:keepNext/>
              <w:keepLines/>
              <w:spacing w:after="40" w:line="264" w:lineRule="auto"/>
              <w:jc w:val="center"/>
            </w:pPr>
            <w:proofErr w:type="spellStart"/>
            <w:r>
              <w:rPr>
                <w:b/>
                <w:sz w:val="18"/>
              </w:rPr>
              <w:t>문서</w:t>
            </w:r>
            <w:proofErr w:type="spellEnd"/>
          </w:p>
        </w:tc>
        <w:tc>
          <w:tcPr>
            <w:tcW w:w="1973" w:type="dxa"/>
            <w:shd w:val="clear" w:color="auto" w:fill="E9EDF1"/>
            <w:tcMar>
              <w:top w:w="65" w:type="dxa"/>
              <w:left w:w="85" w:type="dxa"/>
              <w:bottom w:w="65" w:type="dxa"/>
              <w:right w:w="85" w:type="dxa"/>
            </w:tcMar>
            <w:vAlign w:val="center"/>
          </w:tcPr>
          <w:p w14:paraId="21115F44" w14:textId="77777777" w:rsidR="008E371C" w:rsidRDefault="00F7078F">
            <w:pPr>
              <w:keepNext/>
              <w:keepLines/>
              <w:spacing w:after="40" w:line="264" w:lineRule="auto"/>
              <w:jc w:val="center"/>
            </w:pPr>
            <w:proofErr w:type="spellStart"/>
            <w:r>
              <w:rPr>
                <w:b/>
                <w:sz w:val="18"/>
              </w:rPr>
              <w:t>번호 형식</w:t>
            </w:r>
            <w:proofErr w:type="spellEnd"/>
          </w:p>
        </w:tc>
        <w:tc>
          <w:tcPr>
            <w:tcW w:w="1973" w:type="dxa"/>
            <w:shd w:val="clear" w:color="auto" w:fill="E9EDF1"/>
            <w:tcMar>
              <w:top w:w="65" w:type="dxa"/>
              <w:left w:w="85" w:type="dxa"/>
              <w:bottom w:w="65" w:type="dxa"/>
              <w:right w:w="85" w:type="dxa"/>
            </w:tcMar>
            <w:vAlign w:val="center"/>
          </w:tcPr>
          <w:p w14:paraId="32807BC9" w14:textId="77777777" w:rsidR="008E371C" w:rsidRDefault="00F7078F">
            <w:pPr>
              <w:keepNext/>
              <w:keepLines/>
              <w:spacing w:after="40" w:line="264" w:lineRule="auto"/>
              <w:jc w:val="center"/>
            </w:pPr>
            <w:proofErr w:type="spellStart"/>
            <w:r>
              <w:rPr>
                <w:b/>
                <w:sz w:val="18"/>
              </w:rPr>
              <w:t>현행 범위</w:t>
            </w:r>
            <w:proofErr w:type="spellEnd"/>
          </w:p>
        </w:tc>
        <w:tc>
          <w:tcPr>
            <w:tcW w:w="1973" w:type="dxa"/>
            <w:shd w:val="clear" w:color="auto" w:fill="E9EDF1"/>
            <w:tcMar>
              <w:top w:w="65" w:type="dxa"/>
              <w:left w:w="85" w:type="dxa"/>
              <w:bottom w:w="65" w:type="dxa"/>
              <w:right w:w="85" w:type="dxa"/>
            </w:tcMar>
            <w:vAlign w:val="center"/>
          </w:tcPr>
          <w:p w14:paraId="06199DD2" w14:textId="77777777" w:rsidR="008E371C" w:rsidRDefault="00F7078F">
            <w:pPr>
              <w:keepNext/>
              <w:keepLines/>
              <w:spacing w:after="40" w:line="264" w:lineRule="auto"/>
              <w:jc w:val="center"/>
            </w:pPr>
            <w:proofErr w:type="spellStart"/>
            <w:r>
              <w:rPr>
                <w:b/>
                <w:sz w:val="18"/>
              </w:rPr>
              <w:t>비고</w:t>
            </w:r>
            <w:proofErr w:type="spellEnd"/>
          </w:p>
        </w:tc>
      </w:tr>
      <w:tr w:rsidR="008E371C" w14:paraId="12EC9C85" w14:textId="77777777">
        <w:trPr>
          <w:cantSplit/>
          <w:jc w:val="center"/>
        </w:trPr>
        <w:tc>
          <w:tcPr>
            <w:tcW w:w="1973" w:type="dxa"/>
            <w:shd w:val="clear" w:color="auto" w:fill="FFFFFF"/>
            <w:tcMar>
              <w:top w:w="65" w:type="dxa"/>
              <w:left w:w="85" w:type="dxa"/>
              <w:bottom w:w="65" w:type="dxa"/>
              <w:right w:w="85" w:type="dxa"/>
            </w:tcMar>
            <w:vAlign w:val="center"/>
          </w:tcPr>
          <w:p w14:paraId="612F5742" w14:textId="77777777" w:rsidR="008E371C" w:rsidRDefault="00F7078F">
            <w:pPr>
              <w:keepLines/>
              <w:spacing w:after="40" w:line="264" w:lineRule="auto"/>
              <w:jc w:val="center"/>
            </w:pPr>
            <w:r>
              <w:rPr>
                <w:sz w:val="18"/>
              </w:rPr>
              <w:t>QM</w:t>
            </w:r>
          </w:p>
        </w:tc>
        <w:tc>
          <w:tcPr>
            <w:tcW w:w="1973" w:type="dxa"/>
            <w:shd w:val="clear" w:color="auto" w:fill="FFFFFF"/>
            <w:tcMar>
              <w:top w:w="65" w:type="dxa"/>
              <w:left w:w="85" w:type="dxa"/>
              <w:bottom w:w="65" w:type="dxa"/>
              <w:right w:w="85" w:type="dxa"/>
            </w:tcMar>
            <w:vAlign w:val="center"/>
          </w:tcPr>
          <w:p w14:paraId="703367B9" w14:textId="77777777" w:rsidR="008E371C" w:rsidRDefault="00F7078F">
            <w:pPr>
              <w:keepLines/>
              <w:spacing w:after="40" w:line="264" w:lineRule="auto"/>
              <w:jc w:val="center"/>
            </w:pPr>
            <w:r>
              <w:rPr>
                <w:sz w:val="18"/>
              </w:rPr>
              <w:t>품질경영매뉴얼</w:t>
            </w:r>
            <w:proofErr w:type="spellStart"/>
            <w:proofErr w:type="spellEnd"/>
          </w:p>
        </w:tc>
        <w:tc>
          <w:tcPr>
            <w:tcW w:w="1973" w:type="dxa"/>
            <w:shd w:val="clear" w:color="auto" w:fill="FFFFFF"/>
            <w:tcMar>
              <w:top w:w="65" w:type="dxa"/>
              <w:left w:w="85" w:type="dxa"/>
              <w:bottom w:w="65" w:type="dxa"/>
              <w:right w:w="85" w:type="dxa"/>
            </w:tcMar>
            <w:vAlign w:val="center"/>
          </w:tcPr>
          <w:p w14:paraId="7F1F21DC" w14:textId="77777777" w:rsidR="008E371C" w:rsidRDefault="00F7078F">
            <w:pPr>
              <w:keepLines/>
              <w:spacing w:after="40" w:line="264" w:lineRule="auto"/>
              <w:jc w:val="center"/>
            </w:pPr>
            <w:proofErr w:type="spellStart"/>
            <w:r>
              <w:rPr>
                <w:sz w:val="18"/>
              </w:rPr>
              <w:t>SH-QM-NNN</w:t>
            </w:r>
            <w:proofErr w:type="spellEnd"/>
          </w:p>
        </w:tc>
        <w:tc>
          <w:tcPr>
            <w:tcW w:w="1973" w:type="dxa"/>
            <w:shd w:val="clear" w:color="auto" w:fill="FFFFFF"/>
            <w:tcMar>
              <w:top w:w="65" w:type="dxa"/>
              <w:left w:w="85" w:type="dxa"/>
              <w:bottom w:w="65" w:type="dxa"/>
              <w:right w:w="85" w:type="dxa"/>
            </w:tcMar>
            <w:vAlign w:val="center"/>
          </w:tcPr>
          <w:p w14:paraId="6862E649" w14:textId="77777777" w:rsidR="008E371C" w:rsidRDefault="00F7078F">
            <w:pPr>
              <w:keepLines/>
              <w:spacing w:after="40" w:line="264" w:lineRule="auto"/>
              <w:jc w:val="center"/>
            </w:pPr>
            <w:proofErr w:type="spellStart"/>
            <w:r>
              <w:rPr>
                <w:sz w:val="18"/>
              </w:rPr>
              <w:t>SH-QM-001</w:t>
            </w:r>
            <w:proofErr w:type="spellEnd"/>
          </w:p>
        </w:tc>
        <w:tc>
          <w:tcPr>
            <w:tcW w:w="1973" w:type="dxa"/>
            <w:shd w:val="clear" w:color="auto" w:fill="FFFFFF"/>
            <w:tcMar>
              <w:top w:w="65" w:type="dxa"/>
              <w:left w:w="85" w:type="dxa"/>
              <w:bottom w:w="65" w:type="dxa"/>
              <w:right w:w="85" w:type="dxa"/>
            </w:tcMar>
            <w:vAlign w:val="center"/>
          </w:tcPr>
          <w:p w14:paraId="352977FB" w14:textId="77777777" w:rsidR="008E371C" w:rsidRDefault="00F7078F">
            <w:pPr>
              <w:keepLines/>
              <w:spacing w:after="40" w:line="264" w:lineRule="auto"/>
              <w:jc w:val="center"/>
            </w:pPr>
            <w:proofErr w:type="spellStart"/>
            <w:r>
              <w:rPr>
                <w:sz w:val="18"/>
              </w:rPr>
            </w:r>
            <w:proofErr w:type="spellEnd"/>
          </w:p>
        </w:tc>
      </w:tr>
      <w:tr w:rsidR="008E371C" w14:paraId="1E6FDE81" w14:textId="77777777">
        <w:trPr>
          <w:cantSplit/>
          <w:jc w:val="center"/>
        </w:trPr>
        <w:tc>
          <w:tcPr>
            <w:tcW w:w="1973" w:type="dxa"/>
            <w:shd w:val="clear" w:color="auto" w:fill="FFFFFF"/>
            <w:tcMar>
              <w:top w:w="65" w:type="dxa"/>
              <w:left w:w="85" w:type="dxa"/>
              <w:bottom w:w="65" w:type="dxa"/>
              <w:right w:w="85" w:type="dxa"/>
            </w:tcMar>
            <w:vAlign w:val="center"/>
          </w:tcPr>
          <w:p w14:paraId="1A3D66F8" w14:textId="77777777" w:rsidR="008E371C" w:rsidRDefault="00F7078F">
            <w:pPr>
              <w:keepLines/>
              <w:spacing w:after="40" w:line="264" w:lineRule="auto"/>
              <w:jc w:val="center"/>
            </w:pPr>
            <w:r>
              <w:rPr>
                <w:sz w:val="18"/>
              </w:rPr>
              <w:t>QP</w:t>
            </w:r>
          </w:p>
        </w:tc>
        <w:tc>
          <w:tcPr>
            <w:tcW w:w="1973" w:type="dxa"/>
            <w:shd w:val="clear" w:color="auto" w:fill="FFFFFF"/>
            <w:tcMar>
              <w:top w:w="65" w:type="dxa"/>
              <w:left w:w="85" w:type="dxa"/>
              <w:bottom w:w="65" w:type="dxa"/>
              <w:right w:w="85" w:type="dxa"/>
            </w:tcMar>
            <w:vAlign w:val="center"/>
          </w:tcPr>
          <w:p w14:paraId="40A40AF7" w14:textId="77777777" w:rsidR="008E371C" w:rsidRDefault="00F7078F">
            <w:pPr>
              <w:keepLines/>
              <w:spacing w:after="40" w:line="264" w:lineRule="auto"/>
              <w:jc w:val="center"/>
            </w:pPr>
            <w:r>
              <w:rPr>
                <w:sz w:val="18"/>
              </w:rPr>
              <w:t>절차서</w:t>
            </w:r>
            <w:proofErr w:type="spellStart"/>
            <w:proofErr w:type="spellEnd"/>
          </w:p>
        </w:tc>
        <w:tc>
          <w:tcPr>
            <w:tcW w:w="1973" w:type="dxa"/>
            <w:shd w:val="clear" w:color="auto" w:fill="FFFFFF"/>
            <w:tcMar>
              <w:top w:w="65" w:type="dxa"/>
              <w:left w:w="85" w:type="dxa"/>
              <w:bottom w:w="65" w:type="dxa"/>
              <w:right w:w="85" w:type="dxa"/>
            </w:tcMar>
            <w:vAlign w:val="center"/>
          </w:tcPr>
          <w:p w14:paraId="70457B85" w14:textId="77777777" w:rsidR="008E371C" w:rsidRDefault="00F7078F">
            <w:pPr>
              <w:keepLines/>
              <w:spacing w:after="40" w:line="264" w:lineRule="auto"/>
              <w:jc w:val="center"/>
            </w:pPr>
            <w:proofErr w:type="spellStart"/>
            <w:r>
              <w:rPr>
                <w:sz w:val="18"/>
              </w:rPr>
              <w:t>SH-QP-NNN</w:t>
            </w:r>
            <w:proofErr w:type="spellEnd"/>
          </w:p>
        </w:tc>
        <w:tc>
          <w:tcPr>
            <w:tcW w:w="1973" w:type="dxa"/>
            <w:shd w:val="clear" w:color="auto" w:fill="FFFFFF"/>
            <w:tcMar>
              <w:top w:w="65" w:type="dxa"/>
              <w:left w:w="85" w:type="dxa"/>
              <w:bottom w:w="65" w:type="dxa"/>
              <w:right w:w="85" w:type="dxa"/>
            </w:tcMar>
            <w:vAlign w:val="center"/>
          </w:tcPr>
          <w:p w14:paraId="34A09CB2" w14:textId="77777777" w:rsidR="008E371C" w:rsidRDefault="00F7078F">
            <w:pPr>
              <w:keepLines/>
              <w:spacing w:after="40" w:line="264" w:lineRule="auto"/>
              <w:jc w:val="center"/>
            </w:pPr>
            <w:proofErr w:type="spellStart"/>
            <w:r>
              <w:rPr>
                <w:sz w:val="18"/>
              </w:rPr>
              <w:t>SH-QP-001~025</w:t>
            </w:r>
            <w:proofErr w:type="spellEnd"/>
          </w:p>
        </w:tc>
        <w:tc>
          <w:tcPr>
            <w:tcW w:w="1973" w:type="dxa"/>
            <w:shd w:val="clear" w:color="auto" w:fill="FFFFFF"/>
            <w:tcMar>
              <w:top w:w="65" w:type="dxa"/>
              <w:left w:w="85" w:type="dxa"/>
              <w:bottom w:w="65" w:type="dxa"/>
              <w:right w:w="85" w:type="dxa"/>
            </w:tcMar>
            <w:vAlign w:val="center"/>
          </w:tcPr>
          <w:p w14:paraId="10A82A6A" w14:textId="77777777" w:rsidR="008E371C" w:rsidRDefault="00F7078F">
            <w:pPr>
              <w:keepLines/>
              <w:spacing w:after="40" w:line="264" w:lineRule="auto"/>
              <w:jc w:val="center"/>
            </w:pPr>
            <w:proofErr w:type="spellStart"/>
            <w:r>
              <w:rPr>
                <w:sz w:val="18"/>
              </w:rPr>
            </w:r>
            <w:proofErr w:type="spellEnd"/>
            <w:proofErr w:type="spellStart"/>
            <w:proofErr w:type="spellEnd"/>
          </w:p>
        </w:tc>
      </w:tr>
      <w:tr w:rsidR="008E371C" w14:paraId="5E352D4B" w14:textId="77777777">
        <w:trPr>
          <w:cantSplit/>
          <w:jc w:val="center"/>
        </w:trPr>
        <w:tc>
          <w:tcPr>
            <w:tcW w:w="1973" w:type="dxa"/>
            <w:shd w:val="clear" w:color="auto" w:fill="FFFFFF"/>
            <w:tcMar>
              <w:top w:w="65" w:type="dxa"/>
              <w:left w:w="85" w:type="dxa"/>
              <w:bottom w:w="65" w:type="dxa"/>
              <w:right w:w="85" w:type="dxa"/>
            </w:tcMar>
            <w:vAlign w:val="center"/>
          </w:tcPr>
          <w:p w14:paraId="44B7C4F8" w14:textId="77777777" w:rsidR="008E371C" w:rsidRDefault="00F7078F">
            <w:pPr>
              <w:keepLines/>
              <w:spacing w:after="40" w:line="264" w:lineRule="auto"/>
              <w:jc w:val="center"/>
            </w:pPr>
            <w:r>
              <w:rPr>
                <w:sz w:val="18"/>
              </w:rPr>
              <w:t>WI</w:t>
            </w:r>
          </w:p>
        </w:tc>
        <w:tc>
          <w:tcPr>
            <w:tcW w:w="1973" w:type="dxa"/>
            <w:shd w:val="clear" w:color="auto" w:fill="FFFFFF"/>
            <w:tcMar>
              <w:top w:w="65" w:type="dxa"/>
              <w:left w:w="85" w:type="dxa"/>
              <w:bottom w:w="65" w:type="dxa"/>
              <w:right w:w="85" w:type="dxa"/>
            </w:tcMar>
            <w:vAlign w:val="center"/>
          </w:tcPr>
          <w:p w14:paraId="590C2A38" w14:textId="77777777" w:rsidR="008E371C" w:rsidRDefault="00F7078F">
            <w:pPr>
              <w:keepLines/>
              <w:spacing w:after="40" w:line="264" w:lineRule="auto"/>
              <w:jc w:val="center"/>
            </w:pPr>
            <w:r>
              <w:rPr>
                <w:sz w:val="18"/>
              </w:rPr>
              <w:t>작업표준서</w:t>
            </w:r>
            <w:proofErr w:type="spellStart"/>
            <w:proofErr w:type="spellEnd"/>
          </w:p>
        </w:tc>
        <w:tc>
          <w:tcPr>
            <w:tcW w:w="1973" w:type="dxa"/>
            <w:shd w:val="clear" w:color="auto" w:fill="FFFFFF"/>
            <w:tcMar>
              <w:top w:w="65" w:type="dxa"/>
              <w:left w:w="85" w:type="dxa"/>
              <w:bottom w:w="65" w:type="dxa"/>
              <w:right w:w="85" w:type="dxa"/>
            </w:tcMar>
            <w:vAlign w:val="center"/>
          </w:tcPr>
          <w:p w14:paraId="42BC952A" w14:textId="77777777" w:rsidR="008E371C" w:rsidRDefault="00F7078F">
            <w:pPr>
              <w:keepLines/>
              <w:spacing w:after="40" w:line="264" w:lineRule="auto"/>
              <w:jc w:val="center"/>
            </w:pPr>
            <w:proofErr w:type="spellStart"/>
            <w:r>
              <w:rPr>
                <w:sz w:val="18"/>
              </w:rPr>
              <w:t>SH-WI-NNN</w:t>
            </w:r>
            <w:proofErr w:type="spellEnd"/>
          </w:p>
        </w:tc>
        <w:tc>
          <w:tcPr>
            <w:tcW w:w="1973" w:type="dxa"/>
            <w:shd w:val="clear" w:color="auto" w:fill="FFFFFF"/>
            <w:tcMar>
              <w:top w:w="65" w:type="dxa"/>
              <w:left w:w="85" w:type="dxa"/>
              <w:bottom w:w="65" w:type="dxa"/>
              <w:right w:w="85" w:type="dxa"/>
            </w:tcMar>
            <w:vAlign w:val="center"/>
          </w:tcPr>
          <w:p w14:paraId="57B33889" w14:textId="77777777" w:rsidR="008E371C" w:rsidRDefault="00F7078F">
            <w:pPr>
              <w:keepLines/>
              <w:spacing w:after="40" w:line="264" w:lineRule="auto"/>
              <w:jc w:val="center"/>
            </w:pPr>
            <w:proofErr w:type="spellStart"/>
            <w:r>
              <w:rPr>
                <w:sz w:val="18"/>
              </w:rPr>
              <w:t>SH-WI-001~030</w:t>
            </w:r>
            <w:proofErr w:type="spellEnd"/>
            <w:proofErr w:type="spellStart"/>
            <w:proofErr w:type="spellEnd"/>
          </w:p>
        </w:tc>
        <w:tc>
          <w:tcPr>
            <w:tcW w:w="1973" w:type="dxa"/>
            <w:shd w:val="clear" w:color="auto" w:fill="FFFFFF"/>
            <w:tcMar>
              <w:top w:w="65" w:type="dxa"/>
              <w:left w:w="85" w:type="dxa"/>
              <w:bottom w:w="65" w:type="dxa"/>
              <w:right w:w="85" w:type="dxa"/>
            </w:tcMar>
            <w:vAlign w:val="center"/>
          </w:tcPr>
          <w:p w14:paraId="118CB62A" w14:textId="77777777" w:rsidR="008E371C" w:rsidRDefault="00F7078F">
            <w:pPr>
              <w:keepLines/>
              <w:spacing w:after="40" w:line="264" w:lineRule="auto"/>
              <w:jc w:val="center"/>
            </w:pPr>
            <w:proofErr w:type="spellStart"/>
            <w:r>
              <w:rPr>
                <w:sz w:val="18"/>
              </w:rPr>
            </w:r>
            <w:proofErr w:type="spellEnd"/>
            <w:proofErr w:type="spellStart"/>
            <w:proofErr w:type="spellEnd"/>
          </w:p>
        </w:tc>
      </w:tr>
      <w:tr w:rsidR="008E371C" w14:paraId="04F178BE" w14:textId="77777777">
        <w:trPr>
          <w:cantSplit/>
          <w:jc w:val="center"/>
        </w:trPr>
        <w:tc>
          <w:tcPr>
            <w:tcW w:w="1973" w:type="dxa"/>
            <w:shd w:val="clear" w:color="auto" w:fill="FFFFFF"/>
            <w:tcMar>
              <w:top w:w="65" w:type="dxa"/>
              <w:left w:w="85" w:type="dxa"/>
              <w:bottom w:w="65" w:type="dxa"/>
              <w:right w:w="85" w:type="dxa"/>
            </w:tcMar>
            <w:vAlign w:val="center"/>
          </w:tcPr>
          <w:p w14:paraId="39176D63" w14:textId="77777777" w:rsidR="008E371C" w:rsidRDefault="00F7078F">
            <w:pPr>
              <w:keepLines/>
              <w:spacing w:after="40" w:line="264" w:lineRule="auto"/>
              <w:jc w:val="center"/>
            </w:pPr>
            <w:r>
              <w:rPr>
                <w:sz w:val="18"/>
              </w:rPr>
              <w:t>FM</w:t>
            </w:r>
          </w:p>
        </w:tc>
        <w:tc>
          <w:tcPr>
            <w:tcW w:w="1973" w:type="dxa"/>
            <w:shd w:val="clear" w:color="auto" w:fill="FFFFFF"/>
            <w:tcMar>
              <w:top w:w="65" w:type="dxa"/>
              <w:left w:w="85" w:type="dxa"/>
              <w:bottom w:w="65" w:type="dxa"/>
              <w:right w:w="85" w:type="dxa"/>
            </w:tcMar>
            <w:vAlign w:val="center"/>
          </w:tcPr>
          <w:p w14:paraId="52CC5252" w14:textId="77777777" w:rsidR="008E371C" w:rsidRDefault="00F7078F">
            <w:pPr>
              <w:keepLines/>
              <w:spacing w:after="40" w:line="264" w:lineRule="auto"/>
              <w:jc w:val="center"/>
            </w:pPr>
            <w:r>
              <w:rPr>
                <w:sz w:val="18"/>
              </w:rPr>
              <w:t>기록양식</w:t>
            </w:r>
            <w:proofErr w:type="spellStart"/>
            <w:proofErr w:type="spellEnd"/>
          </w:p>
        </w:tc>
        <w:tc>
          <w:tcPr>
            <w:tcW w:w="1973" w:type="dxa"/>
            <w:shd w:val="clear" w:color="auto" w:fill="FFFFFF"/>
            <w:tcMar>
              <w:top w:w="65" w:type="dxa"/>
              <w:left w:w="85" w:type="dxa"/>
              <w:bottom w:w="65" w:type="dxa"/>
              <w:right w:w="85" w:type="dxa"/>
            </w:tcMar>
            <w:vAlign w:val="center"/>
          </w:tcPr>
          <w:p w14:paraId="037EE816" w14:textId="77777777" w:rsidR="008E371C" w:rsidRDefault="00F7078F">
            <w:pPr>
              <w:keepLines/>
              <w:spacing w:after="40" w:line="264" w:lineRule="auto"/>
              <w:jc w:val="center"/>
            </w:pPr>
            <w:proofErr w:type="spellStart"/>
            <w:r>
              <w:rPr>
                <w:sz w:val="18"/>
              </w:rPr>
              <w:t>SH-FM-NNN</w:t>
            </w:r>
            <w:proofErr w:type="spellEnd"/>
          </w:p>
        </w:tc>
        <w:tc>
          <w:tcPr>
            <w:tcW w:w="1973" w:type="dxa"/>
            <w:shd w:val="clear" w:color="auto" w:fill="FFFFFF"/>
            <w:tcMar>
              <w:top w:w="65" w:type="dxa"/>
              <w:left w:w="85" w:type="dxa"/>
              <w:bottom w:w="65" w:type="dxa"/>
              <w:right w:w="85" w:type="dxa"/>
            </w:tcMar>
            <w:vAlign w:val="center"/>
          </w:tcPr>
          <w:p w14:paraId="369A54BB" w14:textId="77777777" w:rsidR="008E371C" w:rsidRDefault="00F7078F">
            <w:pPr>
              <w:keepLines/>
              <w:spacing w:after="40" w:line="264" w:lineRule="auto"/>
              <w:jc w:val="center"/>
            </w:pPr>
            <w:proofErr w:type="spellStart"/>
            <w:r>
              <w:rPr>
                <w:sz w:val="18"/>
              </w:rPr>
              <w:t>SH-FM-001~366</w:t>
            </w:r>
            <w:proofErr w:type="spellEnd"/>
          </w:p>
        </w:tc>
        <w:tc>
          <w:tcPr>
            <w:tcW w:w="1973" w:type="dxa"/>
            <w:shd w:val="clear" w:color="auto" w:fill="FFFFFF"/>
            <w:tcMar>
              <w:top w:w="65" w:type="dxa"/>
              <w:left w:w="85" w:type="dxa"/>
              <w:bottom w:w="65" w:type="dxa"/>
              <w:right w:w="85" w:type="dxa"/>
            </w:tcMar>
            <w:vAlign w:val="center"/>
          </w:tcPr>
          <w:p w14:paraId="59B16160" w14:textId="77777777" w:rsidR="008E371C" w:rsidRDefault="00F7078F">
            <w:pPr>
              <w:keepLines/>
              <w:spacing w:after="40" w:line="264" w:lineRule="auto"/>
              <w:jc w:val="center"/>
            </w:pPr>
            <w:proofErr w:type="spellStart"/>
            <w:r>
              <w:rPr>
                <w:sz w:val="18"/>
              </w:rPr>
              <w:t>이후 순번 부여</w:t>
            </w:r>
            <w:proofErr w:type="spellEnd"/>
            <w:proofErr w:type="spellStart"/>
            <w:proofErr w:type="spellEnd"/>
          </w:p>
        </w:tc>
      </w:tr>
    </w:tbl>
    <w:p w14:paraId="5A277904" w14:textId="77777777" w:rsidR="008E371C" w:rsidRDefault="00F7078F">
      <w:pPr>
        <w:spacing w:after="100" w:line="288" w:lineRule="auto"/>
        <w:rPr>
          <w:lang w:eastAsia="ko-KR"/>
        </w:rPr>
      </w:pPr>
      <w:r>
        <w:rPr>
          <w:b/>
          <w:sz w:val="21"/>
          <w:lang w:eastAsia="ko-KR"/>
        </w:rPr>
        <w:t>4.2 번호 부여 절차</w:t>
      </w:r>
      <w:proofErr w:type="spellStart"/>
      <w:proofErr w:type="spellEnd"/>
      <w:proofErr w:type="spellStart"/>
      <w:proofErr w:type="spellEnd"/>
    </w:p>
    <w:p w14:paraId="05820D25" w14:textId="77777777" w:rsidR="008E371C" w:rsidRDefault="00F7078F">
      <w:pPr>
        <w:pStyle w:val="a0"/>
        <w:spacing w:after="100" w:line="288" w:lineRule="auto"/>
        <w:rPr>
          <w:lang w:eastAsia="ko-KR"/>
        </w:rPr>
      </w:pPr>
      <w:r>
        <w:rPr>
          <w:sz w:val="21"/>
          <w:lang w:eastAsia="ko-KR"/>
        </w:rPr>
        <w:t>신규 문서 작성자는 문서 제·개정 신청에 문서 구분과 명칭을 기재하여 문서관리 책임자(품질책임자)에게 번호를 요청한다.</w:t>
      </w:r>
      <w:proofErr w:type="spellStart"/>
      <w:proofErr w:type="spellEnd"/>
    </w:p>
    <w:p w14:paraId="05820D25" w14:textId="77777777" w:rsidR="008E371C" w:rsidRDefault="00F7078F">
      <w:pPr>
        <w:pStyle w:val="a0"/>
        <w:spacing w:after="100" w:line="288" w:lineRule="auto"/>
        <w:rPr>
          <w:lang w:eastAsia="ko-KR"/>
        </w:rPr>
      </w:pPr>
      <w:r>
        <w:rPr>
          <w:sz w:val="21"/>
          <w:lang w:eastAsia="ko-KR"/>
        </w:rPr>
        <w:t>문서관리 책임자는 문서 마스터리스트(문서관리대장·FM Master)에서 동일·유사 명칭의 문서가 이미 있는지 확인한 후 다음 순번을 부여하고 마스터리스트에 등록한다.</w:t>
      </w:r>
      <w:proofErr w:type="spellStart"/>
      <w:proofErr w:type="spellEnd"/>
    </w:p>
    <w:p w14:paraId="05820D25" w14:textId="77777777" w:rsidR="008E371C" w:rsidRDefault="00F7078F">
      <w:pPr>
        <w:pStyle w:val="a0"/>
        <w:spacing w:after="100" w:line="288" w:lineRule="auto"/>
        <w:rPr>
          <w:lang w:eastAsia="ko-KR"/>
        </w:rPr>
      </w:pPr>
      <w:r>
        <w:rPr>
          <w:sz w:val="21"/>
          <w:lang w:eastAsia="ko-KR"/>
        </w:rPr>
        <w:t>동일하거나 같은 용도의 문서가 이미 있으면 신규 번호를 부여하지 않고 기존 번호를 사용하거나 통합한다.</w:t>
      </w:r>
      <w:proofErr w:type="spellStart"/>
      <w:proofErr w:type="spellEnd"/>
    </w:p>
    <w:p w14:paraId="05820D25" w14:textId="77777777" w:rsidR="008E371C" w:rsidRDefault="00F7078F">
      <w:pPr>
        <w:pStyle w:val="a0"/>
        <w:spacing w:after="100" w:line="288" w:lineRule="auto"/>
        <w:rPr>
          <w:lang w:eastAsia="ko-KR"/>
        </w:rPr>
      </w:pPr>
      <w:r>
        <w:rPr>
          <w:sz w:val="21"/>
          <w:lang w:eastAsia="ko-KR"/>
        </w:rPr>
        <w:t>번호는 승인 전에 부여할 수 있으나 승인되지 않은 문서는 배포본으로 사용하지 않으며, 마스터리스트에 승인 상태를 구분하여 표시한다.</w:t>
      </w:r>
      <w:proofErr w:type="spellStart"/>
      <w:proofErr w:type="spellEnd"/>
    </w:p>
    <w:p w14:paraId="5A277904" w14:textId="77777777" w:rsidR="008E371C" w:rsidRDefault="00F7078F">
      <w:pPr>
        <w:spacing w:after="100" w:line="288" w:lineRule="auto"/>
        <w:rPr>
          <w:lang w:eastAsia="ko-KR"/>
        </w:rPr>
      </w:pPr>
      <w:r>
        <w:rPr>
          <w:b/>
          <w:sz w:val="21"/>
          <w:lang w:eastAsia="ko-KR"/>
        </w:rPr>
        <w:t>4.3 번호 관리 원칙</w:t>
      </w:r>
      <w:proofErr w:type="spellStart"/>
      <w:proofErr w:type="spellEnd"/>
      <w:proofErr w:type="spellStart"/>
      <w:proofErr w:type="spellEnd"/>
    </w:p>
    <w:p w14:paraId="05820D25" w14:textId="77777777" w:rsidR="008E371C" w:rsidRDefault="00F7078F">
      <w:pPr>
        <w:pStyle w:val="a0"/>
        <w:spacing w:after="100" w:line="288" w:lineRule="auto"/>
        <w:rPr>
          <w:lang w:eastAsia="ko-KR"/>
        </w:rPr>
      </w:pPr>
      <w:r>
        <w:rPr>
          <w:sz w:val="21"/>
          <w:lang w:eastAsia="ko-KR"/>
        </w:rPr>
        <w:t>부여한 번호는 재사용하거나 삭제하지 않는다. 문서를 통합·폐기하는 경우 번호는 '사용 안 함'으로 표시하고 대표 번호 또는 폐기 사유를 마스터리스트에 남긴다.</w:t>
      </w:r>
      <w:proofErr w:type="spellStart"/>
      <w:proofErr w:type="spellEnd"/>
    </w:p>
    <w:p w14:paraId="05820D25" w14:textId="77777777" w:rsidR="008E371C" w:rsidRDefault="00F7078F">
      <w:pPr>
        <w:pStyle w:val="a0"/>
        <w:spacing w:after="100" w:line="288" w:lineRule="auto"/>
        <w:rPr>
          <w:lang w:eastAsia="ko-KR"/>
        </w:rPr>
      </w:pPr>
      <w:r>
        <w:rPr>
          <w:sz w:val="21"/>
          <w:lang w:eastAsia="ko-KR"/>
        </w:rPr>
        <w:t>같은 명칭의 문서는 하나의 번호로 관리한다. 번역본은 원본 문서 번호에 언어 표기를 붙여 관리한다.</w:t>
      </w:r>
      <w:proofErr w:type="spellStart"/>
      <w:proofErr w:type="spellEnd"/>
    </w:p>
    <w:p w14:paraId="05820D25" w14:textId="77777777" w:rsidR="008E371C" w:rsidRDefault="00F7078F">
      <w:pPr>
        <w:pStyle w:val="a0"/>
        <w:spacing w:after="100" w:line="288" w:lineRule="auto"/>
        <w:rPr>
          <w:lang w:eastAsia="ko-KR"/>
        </w:rPr>
      </w:pPr>
      <w:r>
        <w:rPr>
          <w:sz w:val="21"/>
          <w:lang w:eastAsia="ko-KR"/>
        </w:rPr>
        <w:t>개정 시 문서번호는 바꾸지 않고 개정번호를 올리거나 재개정 사유를 개정이력에 기록한다. 이전 개정본은 보관하고 구본은 회수·표시한다.</w:t>
      </w:r>
      <w:proofErr w:type="spellStart"/>
      <w:proofErr w:type="spellEnd"/>
    </w:p>
    <w:p w14:paraId="05820D25" w14:textId="77777777" w:rsidR="008E371C" w:rsidRDefault="00F7078F">
      <w:pPr>
        <w:pStyle w:val="a0"/>
        <w:spacing w:after="100" w:line="288" w:lineRule="auto"/>
        <w:rPr>
          <w:lang w:eastAsia="ko-KR"/>
        </w:rPr>
      </w:pPr>
      <w:r>
        <w:rPr>
          <w:sz w:val="21"/>
          <w:lang w:eastAsia="ko-KR"/>
        </w:rPr>
        <w:t>문서번호, 개정번호, 시행일, 승인 정보는 승인된 사실만 마스터리스트에 기록하며 확정 전 값을 임의로 기입하지 않는다.</w:t>
      </w:r>
      <w:proofErr w:type="spellStart"/>
      <w:proofErr w:type="spellEnd"/>
    </w:p>
    <w:p w14:paraId="05820D25" w14:textId="77777777" w:rsidR="008E371C" w:rsidRDefault="00F7078F">
      <w:pPr>
        <w:pStyle w:val="a0"/>
        <w:spacing w:after="100" w:line="288" w:lineRule="auto"/>
        <w:rPr>
          <w:lang w:eastAsia="ko-KR"/>
        </w:rPr>
      </w:pPr>
      <w:r>
        <w:rPr>
          <w:sz w:val="21"/>
          <w:lang w:eastAsia="ko-KR"/>
        </w:rPr>
        <w:t>양식 파일은 '&lt;문서번호&gt;_&lt;문서명&gt;_Rev&lt;NN&gt;' 형식의 이름을 사용하며, 여러 번호를 한 파일로 묶는 경우 범위 안의 모든 번호가 포함되어야 한다.</w:t>
      </w:r>
      <w:proofErr w:type="spellStart"/>
      <w:proofErr w:type="spellEnd"/>
    </w:p>
    <w:p w14:paraId="5A277904" w14:textId="77777777" w:rsidR="008E371C" w:rsidRDefault="00F7078F">
      <w:pPr>
        <w:spacing w:after="100" w:line="288" w:lineRule="auto"/>
        <w:rPr>
          <w:lang w:eastAsia="ko-KR"/>
        </w:rPr>
      </w:pPr>
      <w:r>
        <w:rPr>
          <w:b/>
          <w:sz w:val="21"/>
          <w:lang w:eastAsia="ko-KR"/>
        </w:rPr>
        <w:t>4.4 번호 체계 변경</w:t>
      </w:r>
      <w:proofErr w:type="spellStart"/>
      <w:proofErr w:type="spellEnd"/>
      <w:proofErr w:type="spellStart"/>
      <w:proofErr w:type="spellEnd"/>
    </w:p>
    <w:p w14:paraId="5A277904" w14:textId="77777777" w:rsidR="008E371C" w:rsidRDefault="00F7078F">
      <w:pPr>
        <w:spacing w:after="100" w:line="288" w:lineRule="auto"/>
        <w:rPr>
          <w:lang w:eastAsia="ko-KR"/>
        </w:rPr>
      </w:pPr>
      <w:r>
        <w:rPr>
          <w:sz w:val="21"/>
          <w:lang w:eastAsia="ko-KR"/>
        </w:rPr>
        <w:t>번호 형식·범위 또는 구분 코드를 변경하는 경우 문서 제·개정 신청에 따라 SH-QP-002 개정과 함께 승인하고 마스터리스트와 관련 문서의 참조를 일괄 갱신한다.</w:t>
      </w:r>
      <w:proofErr w:type="spellStart"/>
      <w:proofErr w:type="spellEnd"/>
      <w:proofErr w:type="spellStart"/>
      <w:proofErr w:type="spellEnd"/>
    </w:p>
    <w:p w14:paraId="5ECC2EA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검토·승인·배포</w:t>
      </w:r>
    </w:p>
    <w:p w14:paraId="5A277904" w14:textId="77777777" w:rsidR="008E371C" w:rsidRDefault="00F7078F">
      <w:pPr>
        <w:spacing w:after="100" w:line="288" w:lineRule="auto"/>
        <w:rPr>
          <w:lang w:eastAsia="ko-KR"/>
        </w:rPr>
      </w:pPr>
      <w:r>
        <w:rPr>
          <w:sz w:val="21"/>
          <w:lang w:eastAsia="ko-KR"/>
        </w:rPr>
        <w:t xml:space="preserve">문서는 시행 전에 적절성과 충분성을 검토·승인한다. 배포처와 </w:t>
      </w:r>
      <w:proofErr w:type="spellStart"/>
      <w:r>
        <w:rPr>
          <w:sz w:val="21"/>
          <w:lang w:eastAsia="ko-KR"/>
        </w:rPr>
        <w:t>관리본</w:t>
      </w:r>
      <w:proofErr w:type="spellEnd"/>
      <w:r>
        <w:rPr>
          <w:sz w:val="21"/>
          <w:lang w:eastAsia="ko-KR"/>
        </w:rPr>
        <w:t xml:space="preserve"> 상태를 식별하며 전자시스템을 사용하는 경우 접근권한과 </w:t>
      </w:r>
      <w:proofErr w:type="spellStart"/>
      <w:r>
        <w:rPr>
          <w:sz w:val="21"/>
          <w:lang w:eastAsia="ko-KR"/>
        </w:rPr>
        <w:t>최신본</w:t>
      </w:r>
      <w:proofErr w:type="spellEnd"/>
      <w:r>
        <w:rPr>
          <w:sz w:val="21"/>
          <w:lang w:eastAsia="ko-KR"/>
        </w:rPr>
        <w:t xml:space="preserve"> 상태를 통제한다.</w:t>
      </w:r>
    </w:p>
    <w:p w14:paraId="375A63F2"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6. </w:t>
      </w:r>
      <w:proofErr w:type="spellStart"/>
      <w:r>
        <w:rPr>
          <w:rFonts w:ascii="맑은 고딕" w:eastAsia="맑은 고딕" w:hAnsi="맑은 고딕" w:cs="맑은 고딕"/>
          <w:sz w:val="24"/>
        </w:rPr>
        <w:t>개정</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변경관리</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46F2B14E" w14:textId="77777777">
        <w:trPr>
          <w:cantSplit/>
          <w:tblHeader/>
          <w:jc w:val="center"/>
        </w:trPr>
        <w:tc>
          <w:tcPr>
            <w:tcW w:w="4932" w:type="dxa"/>
            <w:shd w:val="clear" w:color="auto" w:fill="E9EDF1"/>
            <w:tcMar>
              <w:top w:w="65" w:type="dxa"/>
              <w:left w:w="85" w:type="dxa"/>
              <w:bottom w:w="65" w:type="dxa"/>
              <w:right w:w="85" w:type="dxa"/>
            </w:tcMar>
            <w:vAlign w:val="center"/>
          </w:tcPr>
          <w:p w14:paraId="21B91E6C" w14:textId="77777777" w:rsidR="008E371C" w:rsidRDefault="00F7078F">
            <w:pPr>
              <w:keepNext/>
              <w:keepLines/>
              <w:spacing w:after="40" w:line="264" w:lineRule="auto"/>
              <w:jc w:val="center"/>
            </w:pPr>
            <w:proofErr w:type="spellStart"/>
            <w:r>
              <w:rPr>
                <w:b/>
                <w:sz w:val="18"/>
              </w:rPr>
              <w:t>단계</w:t>
            </w:r>
            <w:proofErr w:type="spellEnd"/>
          </w:p>
        </w:tc>
        <w:tc>
          <w:tcPr>
            <w:tcW w:w="4932" w:type="dxa"/>
            <w:shd w:val="clear" w:color="auto" w:fill="E9EDF1"/>
            <w:tcMar>
              <w:top w:w="65" w:type="dxa"/>
              <w:left w:w="85" w:type="dxa"/>
              <w:bottom w:w="65" w:type="dxa"/>
              <w:right w:w="85" w:type="dxa"/>
            </w:tcMar>
            <w:vAlign w:val="center"/>
          </w:tcPr>
          <w:p w14:paraId="55D0D11A" w14:textId="77777777" w:rsidR="008E371C" w:rsidRDefault="00F7078F">
            <w:pPr>
              <w:keepNext/>
              <w:keepLines/>
              <w:spacing w:after="40" w:line="264" w:lineRule="auto"/>
              <w:jc w:val="center"/>
            </w:pPr>
            <w:proofErr w:type="spellStart"/>
            <w:r>
              <w:rPr>
                <w:b/>
                <w:sz w:val="18"/>
              </w:rPr>
              <w:t>통제사항</w:t>
            </w:r>
            <w:proofErr w:type="spellEnd"/>
          </w:p>
        </w:tc>
      </w:tr>
      <w:tr w:rsidR="008E371C" w14:paraId="18A79E9D" w14:textId="77777777">
        <w:trPr>
          <w:cantSplit/>
          <w:jc w:val="center"/>
        </w:trPr>
        <w:tc>
          <w:tcPr>
            <w:tcW w:w="4932" w:type="dxa"/>
            <w:shd w:val="clear" w:color="auto" w:fill="FFFFFF"/>
            <w:tcMar>
              <w:top w:w="65" w:type="dxa"/>
              <w:left w:w="85" w:type="dxa"/>
              <w:bottom w:w="65" w:type="dxa"/>
              <w:right w:w="85" w:type="dxa"/>
            </w:tcMar>
            <w:vAlign w:val="center"/>
          </w:tcPr>
          <w:p w14:paraId="6788D586" w14:textId="77777777" w:rsidR="008E371C" w:rsidRDefault="00F7078F">
            <w:pPr>
              <w:keepLines/>
              <w:spacing w:after="40" w:line="264" w:lineRule="auto"/>
              <w:jc w:val="center"/>
            </w:pPr>
            <w:proofErr w:type="spellStart"/>
            <w:r>
              <w:rPr>
                <w:sz w:val="18"/>
              </w:rPr>
              <w:t>변경요청</w:t>
            </w:r>
            <w:proofErr w:type="spellEnd"/>
          </w:p>
        </w:tc>
        <w:tc>
          <w:tcPr>
            <w:tcW w:w="4932" w:type="dxa"/>
            <w:shd w:val="clear" w:color="auto" w:fill="FFFFFF"/>
            <w:tcMar>
              <w:top w:w="65" w:type="dxa"/>
              <w:left w:w="85" w:type="dxa"/>
              <w:bottom w:w="65" w:type="dxa"/>
              <w:right w:w="85" w:type="dxa"/>
            </w:tcMar>
            <w:vAlign w:val="center"/>
          </w:tcPr>
          <w:p w14:paraId="07746DDE" w14:textId="77777777" w:rsidR="008E371C" w:rsidRDefault="00F7078F">
            <w:pPr>
              <w:keepLines/>
              <w:spacing w:after="40" w:line="264" w:lineRule="auto"/>
              <w:jc w:val="center"/>
              <w:rPr>
                <w:lang w:eastAsia="ko-KR"/>
              </w:rPr>
            </w:pPr>
            <w:r>
              <w:rPr>
                <w:sz w:val="18"/>
                <w:lang w:eastAsia="ko-KR"/>
              </w:rPr>
              <w:t>변경사유, 영향문서, 고객승인 필요성 확인</w:t>
            </w:r>
          </w:p>
        </w:tc>
      </w:tr>
      <w:tr w:rsidR="008E371C" w14:paraId="29DC75CD" w14:textId="77777777">
        <w:trPr>
          <w:cantSplit/>
          <w:jc w:val="center"/>
        </w:trPr>
        <w:tc>
          <w:tcPr>
            <w:tcW w:w="4932" w:type="dxa"/>
            <w:shd w:val="clear" w:color="auto" w:fill="FFFFFF"/>
            <w:tcMar>
              <w:top w:w="65" w:type="dxa"/>
              <w:left w:w="85" w:type="dxa"/>
              <w:bottom w:w="65" w:type="dxa"/>
              <w:right w:w="85" w:type="dxa"/>
            </w:tcMar>
            <w:vAlign w:val="center"/>
          </w:tcPr>
          <w:p w14:paraId="717CB304" w14:textId="77777777" w:rsidR="008E371C" w:rsidRDefault="00F7078F">
            <w:pPr>
              <w:keepLines/>
              <w:spacing w:after="40" w:line="264" w:lineRule="auto"/>
              <w:jc w:val="center"/>
            </w:pPr>
            <w:proofErr w:type="spellStart"/>
            <w:r>
              <w:rPr>
                <w:sz w:val="18"/>
              </w:rPr>
              <w:t>검토</w:t>
            </w:r>
            <w:proofErr w:type="spellEnd"/>
          </w:p>
        </w:tc>
        <w:tc>
          <w:tcPr>
            <w:tcW w:w="4932" w:type="dxa"/>
            <w:shd w:val="clear" w:color="auto" w:fill="FFFFFF"/>
            <w:tcMar>
              <w:top w:w="65" w:type="dxa"/>
              <w:left w:w="85" w:type="dxa"/>
              <w:bottom w:w="65" w:type="dxa"/>
              <w:right w:w="85" w:type="dxa"/>
            </w:tcMar>
            <w:vAlign w:val="center"/>
          </w:tcPr>
          <w:p w14:paraId="57EC9351" w14:textId="77777777" w:rsidR="008E371C" w:rsidRDefault="00F7078F">
            <w:pPr>
              <w:keepLines/>
              <w:spacing w:after="40" w:line="264" w:lineRule="auto"/>
              <w:jc w:val="center"/>
              <w:rPr>
                <w:lang w:eastAsia="ko-KR"/>
              </w:rPr>
            </w:pPr>
            <w:r>
              <w:rPr>
                <w:sz w:val="18"/>
                <w:lang w:eastAsia="ko-KR"/>
              </w:rPr>
              <w:t>제품/공정/교육/PPAP/PFMEA/CP 영향 평가</w:t>
            </w:r>
          </w:p>
        </w:tc>
      </w:tr>
      <w:tr w:rsidR="008E371C" w14:paraId="2D9DA061" w14:textId="77777777">
        <w:trPr>
          <w:cantSplit/>
          <w:jc w:val="center"/>
        </w:trPr>
        <w:tc>
          <w:tcPr>
            <w:tcW w:w="4932" w:type="dxa"/>
            <w:shd w:val="clear" w:color="auto" w:fill="FFFFFF"/>
            <w:tcMar>
              <w:top w:w="65" w:type="dxa"/>
              <w:left w:w="85" w:type="dxa"/>
              <w:bottom w:w="65" w:type="dxa"/>
              <w:right w:w="85" w:type="dxa"/>
            </w:tcMar>
            <w:vAlign w:val="center"/>
          </w:tcPr>
          <w:p w14:paraId="099FF81E" w14:textId="77777777" w:rsidR="008E371C" w:rsidRDefault="00F7078F">
            <w:pPr>
              <w:keepLines/>
              <w:spacing w:after="40" w:line="264" w:lineRule="auto"/>
              <w:jc w:val="center"/>
            </w:pPr>
            <w:proofErr w:type="spellStart"/>
            <w:r>
              <w:rPr>
                <w:sz w:val="18"/>
              </w:rPr>
              <w:t>승인</w:t>
            </w:r>
            <w:proofErr w:type="spellEnd"/>
          </w:p>
        </w:tc>
        <w:tc>
          <w:tcPr>
            <w:tcW w:w="4932" w:type="dxa"/>
            <w:shd w:val="clear" w:color="auto" w:fill="FFFFFF"/>
            <w:tcMar>
              <w:top w:w="65" w:type="dxa"/>
              <w:left w:w="85" w:type="dxa"/>
              <w:bottom w:w="65" w:type="dxa"/>
              <w:right w:w="85" w:type="dxa"/>
            </w:tcMar>
            <w:vAlign w:val="center"/>
          </w:tcPr>
          <w:p w14:paraId="58FE44AE" w14:textId="77777777" w:rsidR="008E371C" w:rsidRDefault="00F7078F">
            <w:pPr>
              <w:keepLines/>
              <w:spacing w:after="40" w:line="264" w:lineRule="auto"/>
              <w:jc w:val="center"/>
            </w:pPr>
            <w:proofErr w:type="spellStart"/>
            <w:r>
              <w:rPr>
                <w:sz w:val="18"/>
              </w:rPr>
              <w:t>정해진</w:t>
            </w:r>
            <w:proofErr w:type="spellEnd"/>
            <w:r>
              <w:rPr>
                <w:sz w:val="18"/>
              </w:rPr>
              <w:t xml:space="preserve"> </w:t>
            </w:r>
            <w:proofErr w:type="spellStart"/>
            <w:r>
              <w:rPr>
                <w:sz w:val="18"/>
              </w:rPr>
              <w:t>권한자의</w:t>
            </w:r>
            <w:proofErr w:type="spellEnd"/>
            <w:r>
              <w:rPr>
                <w:sz w:val="18"/>
              </w:rPr>
              <w:t xml:space="preserve"> </w:t>
            </w:r>
            <w:proofErr w:type="spellStart"/>
            <w:r>
              <w:rPr>
                <w:sz w:val="18"/>
              </w:rPr>
              <w:t>승인</w:t>
            </w:r>
            <w:proofErr w:type="spellEnd"/>
          </w:p>
        </w:tc>
      </w:tr>
      <w:tr w:rsidR="008E371C" w14:paraId="1C1BB708" w14:textId="77777777">
        <w:trPr>
          <w:cantSplit/>
          <w:jc w:val="center"/>
        </w:trPr>
        <w:tc>
          <w:tcPr>
            <w:tcW w:w="4932" w:type="dxa"/>
            <w:shd w:val="clear" w:color="auto" w:fill="FFFFFF"/>
            <w:tcMar>
              <w:top w:w="65" w:type="dxa"/>
              <w:left w:w="85" w:type="dxa"/>
              <w:bottom w:w="65" w:type="dxa"/>
              <w:right w:w="85" w:type="dxa"/>
            </w:tcMar>
            <w:vAlign w:val="center"/>
          </w:tcPr>
          <w:p w14:paraId="131E6290" w14:textId="77777777" w:rsidR="008E371C" w:rsidRDefault="00F7078F">
            <w:pPr>
              <w:keepLines/>
              <w:spacing w:after="40" w:line="264" w:lineRule="auto"/>
              <w:jc w:val="center"/>
            </w:pPr>
            <w:proofErr w:type="spellStart"/>
            <w:r>
              <w:rPr>
                <w:sz w:val="18"/>
              </w:rPr>
              <w:t>배포</w:t>
            </w:r>
            <w:proofErr w:type="spellEnd"/>
          </w:p>
        </w:tc>
        <w:tc>
          <w:tcPr>
            <w:tcW w:w="4932" w:type="dxa"/>
            <w:shd w:val="clear" w:color="auto" w:fill="FFFFFF"/>
            <w:tcMar>
              <w:top w:w="65" w:type="dxa"/>
              <w:left w:w="85" w:type="dxa"/>
              <w:bottom w:w="65" w:type="dxa"/>
              <w:right w:w="85" w:type="dxa"/>
            </w:tcMar>
            <w:vAlign w:val="center"/>
          </w:tcPr>
          <w:p w14:paraId="0FB7E011" w14:textId="77777777" w:rsidR="008E371C" w:rsidRDefault="00F7078F">
            <w:pPr>
              <w:keepLines/>
              <w:spacing w:after="40" w:line="264" w:lineRule="auto"/>
              <w:jc w:val="center"/>
              <w:rPr>
                <w:lang w:eastAsia="ko-KR"/>
              </w:rPr>
            </w:pPr>
            <w:r>
              <w:rPr>
                <w:sz w:val="18"/>
                <w:lang w:eastAsia="ko-KR"/>
              </w:rPr>
              <w:t>신본 배포 및 관련자 교육</w:t>
            </w:r>
          </w:p>
        </w:tc>
      </w:tr>
      <w:tr w:rsidR="008E371C" w14:paraId="67189133" w14:textId="77777777">
        <w:trPr>
          <w:cantSplit/>
          <w:jc w:val="center"/>
        </w:trPr>
        <w:tc>
          <w:tcPr>
            <w:tcW w:w="4932" w:type="dxa"/>
            <w:shd w:val="clear" w:color="auto" w:fill="FFFFFF"/>
            <w:tcMar>
              <w:top w:w="65" w:type="dxa"/>
              <w:left w:w="85" w:type="dxa"/>
              <w:bottom w:w="65" w:type="dxa"/>
              <w:right w:w="85" w:type="dxa"/>
            </w:tcMar>
            <w:vAlign w:val="center"/>
          </w:tcPr>
          <w:p w14:paraId="6E4972FD" w14:textId="77777777" w:rsidR="008E371C" w:rsidRDefault="00F7078F">
            <w:pPr>
              <w:keepLines/>
              <w:spacing w:after="40" w:line="264" w:lineRule="auto"/>
              <w:jc w:val="center"/>
            </w:pPr>
            <w:proofErr w:type="spellStart"/>
            <w:r>
              <w:rPr>
                <w:sz w:val="18"/>
              </w:rPr>
              <w:t>구본관리</w:t>
            </w:r>
            <w:proofErr w:type="spellEnd"/>
          </w:p>
        </w:tc>
        <w:tc>
          <w:tcPr>
            <w:tcW w:w="4932" w:type="dxa"/>
            <w:shd w:val="clear" w:color="auto" w:fill="FFFFFF"/>
            <w:tcMar>
              <w:top w:w="65" w:type="dxa"/>
              <w:left w:w="85" w:type="dxa"/>
              <w:bottom w:w="65" w:type="dxa"/>
              <w:right w:w="85" w:type="dxa"/>
            </w:tcMar>
            <w:vAlign w:val="center"/>
          </w:tcPr>
          <w:p w14:paraId="12CD3FE3" w14:textId="77777777" w:rsidR="008E371C" w:rsidRDefault="00F7078F">
            <w:pPr>
              <w:keepLines/>
              <w:spacing w:after="40" w:line="264" w:lineRule="auto"/>
              <w:jc w:val="center"/>
              <w:rPr>
                <w:lang w:eastAsia="ko-KR"/>
              </w:rPr>
            </w:pPr>
            <w:r>
              <w:rPr>
                <w:sz w:val="18"/>
                <w:lang w:eastAsia="ko-KR"/>
              </w:rPr>
              <w:t>현장 회수, 전산 비활성화 또는 구본 표시</w:t>
            </w:r>
          </w:p>
        </w:tc>
      </w:tr>
      <w:tr w:rsidR="008E371C" w14:paraId="6696CFF2" w14:textId="77777777">
        <w:trPr>
          <w:cantSplit/>
          <w:jc w:val="center"/>
        </w:trPr>
        <w:tc>
          <w:tcPr>
            <w:tcW w:w="4932" w:type="dxa"/>
            <w:shd w:val="clear" w:color="auto" w:fill="FFFFFF"/>
            <w:tcMar>
              <w:top w:w="65" w:type="dxa"/>
              <w:left w:w="85" w:type="dxa"/>
              <w:bottom w:w="65" w:type="dxa"/>
              <w:right w:w="85" w:type="dxa"/>
            </w:tcMar>
            <w:vAlign w:val="center"/>
          </w:tcPr>
          <w:p w14:paraId="34873209" w14:textId="77777777" w:rsidR="008E371C" w:rsidRDefault="00F7078F">
            <w:pPr>
              <w:keepLines/>
              <w:spacing w:after="40" w:line="264" w:lineRule="auto"/>
              <w:jc w:val="center"/>
            </w:pPr>
            <w:proofErr w:type="spellStart"/>
            <w:r>
              <w:rPr>
                <w:sz w:val="18"/>
              </w:rPr>
              <w:t>이력</w:t>
            </w:r>
            <w:proofErr w:type="spellEnd"/>
          </w:p>
        </w:tc>
        <w:tc>
          <w:tcPr>
            <w:tcW w:w="4932" w:type="dxa"/>
            <w:shd w:val="clear" w:color="auto" w:fill="FFFFFF"/>
            <w:tcMar>
              <w:top w:w="65" w:type="dxa"/>
              <w:left w:w="85" w:type="dxa"/>
              <w:bottom w:w="65" w:type="dxa"/>
              <w:right w:w="85" w:type="dxa"/>
            </w:tcMar>
            <w:vAlign w:val="center"/>
          </w:tcPr>
          <w:p w14:paraId="41975B4F" w14:textId="77777777" w:rsidR="008E371C" w:rsidRDefault="00F7078F">
            <w:pPr>
              <w:keepLines/>
              <w:spacing w:after="40" w:line="264" w:lineRule="auto"/>
              <w:jc w:val="center"/>
              <w:rPr>
                <w:lang w:eastAsia="ko-KR"/>
              </w:rPr>
            </w:pPr>
            <w:r>
              <w:rPr>
                <w:sz w:val="18"/>
                <w:lang w:eastAsia="ko-KR"/>
              </w:rPr>
              <w:t>개정번호, 일자, 변경내용 유지</w:t>
            </w:r>
          </w:p>
        </w:tc>
      </w:tr>
    </w:tbl>
    <w:p w14:paraId="42B4667C" w14:textId="77777777" w:rsidR="0024710A" w:rsidRDefault="00F7078F">
      <w:pPr>
        <w:spacing w:after="100" w:line="288" w:lineRule="auto"/>
        <w:rPr>
          <w:lang w:eastAsia="ko-KR"/>
        </w:rPr>
      </w:pPr>
      <w:r>
        <w:rPr>
          <w:sz w:val="21"/>
          <w:lang w:eastAsia="ko-KR"/>
        </w:rPr>
        <w:t xml:space="preserve">품질부서는 품번별 고객 도면·검사협정·관리계획·검사기준·작업표준의 문서번호와 개정을 대조한다. 특성, 공차, 단위, 검사방법, 주기 및 </w:t>
      </w:r>
      <w:proofErr w:type="spellStart"/>
      <w:r>
        <w:rPr>
          <w:sz w:val="21"/>
          <w:lang w:eastAsia="ko-KR"/>
        </w:rPr>
        <w:t>시료수</w:t>
      </w:r>
      <w:proofErr w:type="spellEnd"/>
      <w:r>
        <w:rPr>
          <w:sz w:val="21"/>
          <w:lang w:eastAsia="ko-KR"/>
        </w:rPr>
        <w:t xml:space="preserve"> 등 적용 내용의 일치 여부를 확인한다. 단순 개정번호 비교만으로 내용 확인을 대체하지 않는다.</w:t>
      </w:r>
    </w:p>
    <w:p w14:paraId="1DCC6848" w14:textId="77777777" w:rsidR="0024710A" w:rsidRDefault="00F7078F">
      <w:pPr>
        <w:spacing w:after="100" w:line="288" w:lineRule="auto"/>
        <w:rPr>
          <w:lang w:eastAsia="ko-KR"/>
        </w:rPr>
      </w:pPr>
      <w:r>
        <w:rPr>
          <w:sz w:val="21"/>
          <w:lang w:eastAsia="ko-KR"/>
        </w:rPr>
        <w:t>불일치 발견 시 영향 특성·품번·기간을 확인하고 필요 시 생산·검사·출하를 보류한다. 관련 문서를 개정하고 구본 회수·교육·시스템 갱신 여부를 확인한다. 대조 문서의 개정, 확인일, 발견내용, 조치자와 종결확인을 기록한다.</w:t>
      </w:r>
    </w:p>
    <w:p w14:paraId="45C965B4"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7. </w:t>
      </w:r>
      <w:proofErr w:type="spellStart"/>
      <w:r>
        <w:rPr>
          <w:rFonts w:ascii="맑은 고딕" w:eastAsia="맑은 고딕" w:hAnsi="맑은 고딕" w:cs="맑은 고딕"/>
          <w:sz w:val="24"/>
          <w:lang w:eastAsia="ko-KR"/>
        </w:rPr>
        <w:t>외부출처</w:t>
      </w:r>
      <w:proofErr w:type="spellEnd"/>
      <w:r>
        <w:rPr>
          <w:rFonts w:ascii="맑은 고딕" w:eastAsia="맑은 고딕" w:hAnsi="맑은 고딕" w:cs="맑은 고딕"/>
          <w:sz w:val="24"/>
          <w:lang w:eastAsia="ko-KR"/>
        </w:rPr>
        <w:t xml:space="preserve"> 문서</w:t>
      </w:r>
    </w:p>
    <w:p w14:paraId="5A4F722C" w14:textId="77777777" w:rsidR="008E371C" w:rsidRDefault="00F7078F">
      <w:pPr>
        <w:spacing w:after="100" w:line="288" w:lineRule="auto"/>
        <w:rPr>
          <w:lang w:eastAsia="ko-KR"/>
        </w:rPr>
      </w:pPr>
      <w:r>
        <w:rPr>
          <w:sz w:val="21"/>
          <w:lang w:eastAsia="ko-KR"/>
        </w:rPr>
        <w:t>고객 도면, 사양, CSR, 법규 및 외부표준은 접수·검토 책임을 정하고 최신상태를 확인한다. 엔지니어링 변경은 관련 PFMEA, Control Plan, WI, 검사기준 및 PPAP 영향까지 연계 검토한다. 신규 승인, 도면·사양 접수, 고객요구 변경 및 사내 변경 시 적용 전에 일치성을 확인한다. 정기 확인 대상과 주기·담당자를 별도 계획에 정한다.</w:t>
      </w:r>
    </w:p>
    <w:p w14:paraId="34DBDC46" w14:textId="77777777" w:rsidR="008E371C" w:rsidRDefault="00F7078F">
      <w:pPr>
        <w:spacing w:after="100" w:line="288" w:lineRule="auto"/>
        <w:rPr>
          <w:lang w:eastAsia="ko-KR"/>
        </w:rPr>
      </w:pPr>
      <w:r>
        <w:rPr>
          <w:lang w:eastAsia="ko-KR"/>
        </w:rPr>
        <w:t>고객 합의사항과 사내 전개 내용이 다르면 적용 근거를 명확히 하고 필요한 협의·승인을 진행한다.</w:t>
      </w:r>
    </w:p>
    <w:p w14:paraId="719E3E8C"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8. </w:t>
      </w:r>
      <w:proofErr w:type="spellStart"/>
      <w:r>
        <w:rPr>
          <w:rFonts w:ascii="맑은 고딕" w:eastAsia="맑은 고딕" w:hAnsi="맑은 고딕" w:cs="맑은 고딕"/>
          <w:sz w:val="24"/>
        </w:rPr>
        <w:t>관련</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10EC970C" w14:textId="77777777">
        <w:trPr>
          <w:cantSplit/>
          <w:tblHeader/>
          <w:jc w:val="center"/>
        </w:trPr>
        <w:tc>
          <w:tcPr>
            <w:tcW w:w="4932" w:type="dxa"/>
            <w:shd w:val="clear" w:color="auto" w:fill="E9EDF1"/>
            <w:tcMar>
              <w:top w:w="65" w:type="dxa"/>
              <w:left w:w="85" w:type="dxa"/>
              <w:bottom w:w="65" w:type="dxa"/>
              <w:right w:w="85" w:type="dxa"/>
            </w:tcMar>
            <w:vAlign w:val="center"/>
          </w:tcPr>
          <w:p w14:paraId="5ED267E2" w14:textId="77777777" w:rsidR="008E371C" w:rsidRDefault="00F7078F">
            <w:pPr>
              <w:keepNext/>
              <w:keepLines/>
              <w:spacing w:after="40" w:line="264" w:lineRule="auto"/>
              <w:jc w:val="center"/>
            </w:pPr>
            <w:proofErr w:type="spellStart"/>
            <w:r>
              <w:rPr>
                <w:b/>
                <w:sz w:val="18"/>
              </w:rPr>
              <w:t>기록</w:t>
            </w:r>
            <w:proofErr w:type="spellEnd"/>
          </w:p>
        </w:tc>
        <w:tc>
          <w:tcPr>
            <w:tcW w:w="4932" w:type="dxa"/>
            <w:shd w:val="clear" w:color="auto" w:fill="E9EDF1"/>
            <w:tcMar>
              <w:top w:w="65" w:type="dxa"/>
              <w:left w:w="85" w:type="dxa"/>
              <w:bottom w:w="65" w:type="dxa"/>
              <w:right w:w="85" w:type="dxa"/>
            </w:tcMar>
            <w:vAlign w:val="center"/>
          </w:tcPr>
          <w:p w14:paraId="48E84003" w14:textId="77777777" w:rsidR="008E371C" w:rsidRDefault="00F7078F">
            <w:pPr>
              <w:keepNext/>
              <w:keepLines/>
              <w:spacing w:after="40" w:line="264" w:lineRule="auto"/>
              <w:jc w:val="center"/>
            </w:pPr>
            <w:proofErr w:type="spellStart"/>
            <w:r>
              <w:rPr>
                <w:b/>
                <w:sz w:val="18"/>
              </w:rPr>
              <w:t>관리내용</w:t>
            </w:r>
            <w:proofErr w:type="spellEnd"/>
          </w:p>
        </w:tc>
      </w:tr>
      <w:tr w:rsidR="008E371C" w14:paraId="064E37A0" w14:textId="77777777">
        <w:trPr>
          <w:cantSplit/>
          <w:jc w:val="center"/>
        </w:trPr>
        <w:tc>
          <w:tcPr>
            <w:tcW w:w="4932" w:type="dxa"/>
            <w:shd w:val="clear" w:color="auto" w:fill="FFFFFF"/>
            <w:tcMar>
              <w:top w:w="65" w:type="dxa"/>
              <w:left w:w="85" w:type="dxa"/>
              <w:bottom w:w="65" w:type="dxa"/>
              <w:right w:w="85" w:type="dxa"/>
            </w:tcMar>
            <w:vAlign w:val="center"/>
          </w:tcPr>
          <w:p w14:paraId="5F6B66AC" w14:textId="77777777" w:rsidR="008E371C" w:rsidRDefault="00F7078F">
            <w:pPr>
              <w:keepNext/>
              <w:keepLines/>
              <w:spacing w:after="40" w:line="264" w:lineRule="auto"/>
              <w:jc w:val="center"/>
            </w:pPr>
            <w:proofErr w:type="spellStart"/>
            <w:r>
              <w:rPr>
                <w:sz w:val="18"/>
              </w:rPr>
              <w:t>문서</w:t>
            </w:r>
            <w:proofErr w:type="spellEnd"/>
            <w:r>
              <w:rPr>
                <w:sz w:val="18"/>
              </w:rPr>
              <w:t xml:space="preserve"> </w:t>
            </w:r>
            <w:proofErr w:type="spellStart"/>
            <w:r>
              <w:rPr>
                <w:sz w:val="18"/>
              </w:rPr>
              <w:t>마스터리스트</w:t>
            </w:r>
            <w:proofErr w:type="spellEnd"/>
          </w:p>
        </w:tc>
        <w:tc>
          <w:tcPr>
            <w:tcW w:w="4932" w:type="dxa"/>
            <w:shd w:val="clear" w:color="auto" w:fill="FFFFFF"/>
            <w:tcMar>
              <w:top w:w="65" w:type="dxa"/>
              <w:left w:w="85" w:type="dxa"/>
              <w:bottom w:w="65" w:type="dxa"/>
              <w:right w:w="85" w:type="dxa"/>
            </w:tcMar>
            <w:vAlign w:val="center"/>
          </w:tcPr>
          <w:p w14:paraId="364EC0FB" w14:textId="77777777" w:rsidR="008E371C" w:rsidRDefault="00F7078F">
            <w:pPr>
              <w:keepNext/>
              <w:keepLines/>
              <w:spacing w:after="40" w:line="264" w:lineRule="auto"/>
              <w:jc w:val="center"/>
              <w:rPr>
                <w:lang w:eastAsia="ko-KR"/>
              </w:rPr>
            </w:pPr>
            <w:r>
              <w:rPr>
                <w:sz w:val="18"/>
                <w:lang w:eastAsia="ko-KR"/>
              </w:rPr>
              <w:t>문서번호/명칭/Rev/배포상태</w:t>
            </w:r>
          </w:p>
        </w:tc>
      </w:tr>
      <w:tr w:rsidR="008E371C" w14:paraId="4D058057" w14:textId="77777777">
        <w:trPr>
          <w:cantSplit/>
          <w:jc w:val="center"/>
        </w:trPr>
        <w:tc>
          <w:tcPr>
            <w:tcW w:w="4932" w:type="dxa"/>
            <w:shd w:val="clear" w:color="auto" w:fill="FFFFFF"/>
            <w:tcMar>
              <w:top w:w="65" w:type="dxa"/>
              <w:left w:w="85" w:type="dxa"/>
              <w:bottom w:w="65" w:type="dxa"/>
              <w:right w:w="85" w:type="dxa"/>
            </w:tcMar>
            <w:vAlign w:val="center"/>
          </w:tcPr>
          <w:p w14:paraId="01B8B1D2" w14:textId="77777777" w:rsidR="008E371C" w:rsidRDefault="00F7078F">
            <w:pPr>
              <w:keepNext/>
              <w:keepLines/>
              <w:spacing w:after="40" w:line="264" w:lineRule="auto"/>
              <w:jc w:val="center"/>
            </w:pPr>
            <w:proofErr w:type="spellStart"/>
            <w:r>
              <w:rPr>
                <w:sz w:val="18"/>
              </w:rPr>
              <w:t>문서</w:t>
            </w:r>
            <w:proofErr w:type="spellEnd"/>
            <w:r>
              <w:rPr>
                <w:sz w:val="18"/>
              </w:rPr>
              <w:t xml:space="preserve"> </w:t>
            </w:r>
            <w:proofErr w:type="spellStart"/>
            <w:r>
              <w:rPr>
                <w:sz w:val="18"/>
              </w:rPr>
              <w:t>제·개정</w:t>
            </w:r>
            <w:proofErr w:type="spellEnd"/>
            <w:r>
              <w:rPr>
                <w:sz w:val="18"/>
              </w:rPr>
              <w:t xml:space="preserve"> </w:t>
            </w:r>
            <w:proofErr w:type="spellStart"/>
            <w:r>
              <w:rPr>
                <w:sz w:val="18"/>
              </w:rPr>
              <w:t>신청</w:t>
            </w:r>
            <w:proofErr w:type="spellEnd"/>
          </w:p>
        </w:tc>
        <w:tc>
          <w:tcPr>
            <w:tcW w:w="4932" w:type="dxa"/>
            <w:shd w:val="clear" w:color="auto" w:fill="FFFFFF"/>
            <w:tcMar>
              <w:top w:w="65" w:type="dxa"/>
              <w:left w:w="85" w:type="dxa"/>
              <w:bottom w:w="65" w:type="dxa"/>
              <w:right w:w="85" w:type="dxa"/>
            </w:tcMar>
            <w:vAlign w:val="center"/>
          </w:tcPr>
          <w:p w14:paraId="258A7DB6" w14:textId="77777777" w:rsidR="008E371C" w:rsidRDefault="00F7078F">
            <w:pPr>
              <w:keepNext/>
              <w:keepLines/>
              <w:spacing w:after="40" w:line="264" w:lineRule="auto"/>
              <w:jc w:val="center"/>
            </w:pPr>
            <w:proofErr w:type="spellStart"/>
            <w:r>
              <w:rPr>
                <w:sz w:val="18"/>
              </w:rPr>
              <w:t>변경사유</w:t>
            </w:r>
            <w:proofErr w:type="spellEnd"/>
            <w:r>
              <w:rPr>
                <w:sz w:val="18"/>
              </w:rPr>
              <w:t>/</w:t>
            </w:r>
            <w:proofErr w:type="spellStart"/>
            <w:r>
              <w:rPr>
                <w:sz w:val="18"/>
              </w:rPr>
              <w:t>영향</w:t>
            </w:r>
            <w:proofErr w:type="spellEnd"/>
            <w:r>
              <w:rPr>
                <w:sz w:val="18"/>
              </w:rPr>
              <w:t>/</w:t>
            </w:r>
            <w:proofErr w:type="spellStart"/>
            <w:r>
              <w:rPr>
                <w:sz w:val="18"/>
              </w:rPr>
              <w:t>승인</w:t>
            </w:r>
            <w:proofErr w:type="spellEnd"/>
          </w:p>
        </w:tc>
      </w:tr>
      <w:tr w:rsidR="008E371C" w14:paraId="4B604580" w14:textId="77777777">
        <w:trPr>
          <w:cantSplit/>
          <w:jc w:val="center"/>
        </w:trPr>
        <w:tc>
          <w:tcPr>
            <w:tcW w:w="4932" w:type="dxa"/>
            <w:shd w:val="clear" w:color="auto" w:fill="FFFFFF"/>
            <w:tcMar>
              <w:top w:w="65" w:type="dxa"/>
              <w:left w:w="85" w:type="dxa"/>
              <w:bottom w:w="65" w:type="dxa"/>
              <w:right w:w="85" w:type="dxa"/>
            </w:tcMar>
            <w:vAlign w:val="center"/>
          </w:tcPr>
          <w:p w14:paraId="6719768D" w14:textId="77777777" w:rsidR="008E371C" w:rsidRDefault="00F7078F">
            <w:pPr>
              <w:keepNext/>
              <w:keepLines/>
              <w:spacing w:after="40" w:line="264" w:lineRule="auto"/>
              <w:jc w:val="center"/>
            </w:pPr>
            <w:proofErr w:type="spellStart"/>
            <w:r>
              <w:rPr>
                <w:sz w:val="18"/>
              </w:rPr>
              <w:t>외부문서</w:t>
            </w:r>
            <w:proofErr w:type="spellEnd"/>
            <w:r>
              <w:rPr>
                <w:sz w:val="18"/>
              </w:rPr>
              <w:t xml:space="preserve"> </w:t>
            </w:r>
            <w:proofErr w:type="spellStart"/>
            <w:r>
              <w:rPr>
                <w:sz w:val="18"/>
              </w:rPr>
              <w:t>목록</w:t>
            </w:r>
            <w:proofErr w:type="spellEnd"/>
          </w:p>
        </w:tc>
        <w:tc>
          <w:tcPr>
            <w:tcW w:w="4932" w:type="dxa"/>
            <w:shd w:val="clear" w:color="auto" w:fill="FFFFFF"/>
            <w:tcMar>
              <w:top w:w="65" w:type="dxa"/>
              <w:left w:w="85" w:type="dxa"/>
              <w:bottom w:w="65" w:type="dxa"/>
              <w:right w:w="85" w:type="dxa"/>
            </w:tcMar>
            <w:vAlign w:val="center"/>
          </w:tcPr>
          <w:p w14:paraId="56E5DD1B" w14:textId="77777777" w:rsidR="008E371C" w:rsidRDefault="00F7078F">
            <w:pPr>
              <w:keepNext/>
              <w:keepLines/>
              <w:spacing w:after="40" w:line="264" w:lineRule="auto"/>
              <w:jc w:val="center"/>
            </w:pPr>
            <w:proofErr w:type="spellStart"/>
            <w:r>
              <w:rPr>
                <w:sz w:val="18"/>
              </w:rPr>
              <w:t>발행처</w:t>
            </w:r>
            <w:proofErr w:type="spellEnd"/>
            <w:r>
              <w:rPr>
                <w:sz w:val="18"/>
              </w:rPr>
              <w:t>/</w:t>
            </w:r>
            <w:proofErr w:type="spellStart"/>
            <w:r>
              <w:rPr>
                <w:sz w:val="18"/>
              </w:rPr>
              <w:t>버전</w:t>
            </w:r>
            <w:proofErr w:type="spellEnd"/>
            <w:r>
              <w:rPr>
                <w:sz w:val="18"/>
              </w:rPr>
              <w:t>/</w:t>
            </w:r>
            <w:proofErr w:type="spellStart"/>
            <w:r>
              <w:rPr>
                <w:sz w:val="18"/>
              </w:rPr>
              <w:t>적용부서</w:t>
            </w:r>
            <w:proofErr w:type="spellEnd"/>
          </w:p>
        </w:tc>
      </w:tr>
      <w:tr w:rsidR="008E371C" w14:paraId="1C3D62B0" w14:textId="77777777">
        <w:trPr>
          <w:cantSplit/>
          <w:jc w:val="center"/>
        </w:trPr>
        <w:tc>
          <w:tcPr>
            <w:tcW w:w="4932" w:type="dxa"/>
            <w:shd w:val="clear" w:color="auto" w:fill="FFFFFF"/>
            <w:tcMar>
              <w:top w:w="65" w:type="dxa"/>
              <w:left w:w="85" w:type="dxa"/>
              <w:bottom w:w="65" w:type="dxa"/>
              <w:right w:w="85" w:type="dxa"/>
            </w:tcMar>
            <w:vAlign w:val="center"/>
          </w:tcPr>
          <w:p w14:paraId="47572088" w14:textId="77777777" w:rsidR="008E371C" w:rsidRDefault="00F7078F">
            <w:pPr>
              <w:keepLines/>
              <w:spacing w:after="40" w:line="264" w:lineRule="auto"/>
              <w:jc w:val="center"/>
            </w:pPr>
            <w:proofErr w:type="spellStart"/>
            <w:r>
              <w:rPr>
                <w:sz w:val="18"/>
              </w:rPr>
              <w:t>배포</w:t>
            </w:r>
            <w:proofErr w:type="spellEnd"/>
            <w:r>
              <w:rPr>
                <w:sz w:val="18"/>
              </w:rPr>
              <w:t>/</w:t>
            </w:r>
            <w:proofErr w:type="spellStart"/>
            <w:r>
              <w:rPr>
                <w:sz w:val="18"/>
              </w:rPr>
              <w:t>회수</w:t>
            </w:r>
            <w:proofErr w:type="spellEnd"/>
            <w:r>
              <w:rPr>
                <w:sz w:val="18"/>
              </w:rPr>
              <w:t xml:space="preserve"> </w:t>
            </w:r>
            <w:proofErr w:type="spellStart"/>
            <w:r>
              <w:rPr>
                <w:sz w:val="18"/>
              </w:rPr>
              <w:t>기록</w:t>
            </w:r>
            <w:proofErr w:type="spellEnd"/>
          </w:p>
        </w:tc>
        <w:tc>
          <w:tcPr>
            <w:tcW w:w="4932" w:type="dxa"/>
            <w:shd w:val="clear" w:color="auto" w:fill="FFFFFF"/>
            <w:tcMar>
              <w:top w:w="65" w:type="dxa"/>
              <w:left w:w="85" w:type="dxa"/>
              <w:bottom w:w="65" w:type="dxa"/>
              <w:right w:w="85" w:type="dxa"/>
            </w:tcMar>
            <w:vAlign w:val="center"/>
          </w:tcPr>
          <w:p w14:paraId="7487E3DC" w14:textId="77777777" w:rsidR="008E371C" w:rsidRDefault="00F7078F">
            <w:pPr>
              <w:keepLines/>
              <w:spacing w:after="40" w:line="264" w:lineRule="auto"/>
              <w:jc w:val="center"/>
            </w:pPr>
            <w:proofErr w:type="spellStart"/>
            <w:r>
              <w:rPr>
                <w:sz w:val="18"/>
              </w:rPr>
              <w:t>최신본</w:t>
            </w:r>
            <w:proofErr w:type="spellEnd"/>
            <w:r>
              <w:rPr>
                <w:sz w:val="18"/>
              </w:rPr>
              <w:t xml:space="preserve"> </w:t>
            </w:r>
            <w:proofErr w:type="spellStart"/>
            <w:r>
              <w:rPr>
                <w:sz w:val="18"/>
              </w:rPr>
              <w:t>사용</w:t>
            </w:r>
            <w:proofErr w:type="spellEnd"/>
            <w:r>
              <w:rPr>
                <w:sz w:val="18"/>
              </w:rPr>
              <w:t xml:space="preserve"> </w:t>
            </w:r>
            <w:proofErr w:type="spellStart"/>
            <w:r>
              <w:rPr>
                <w:sz w:val="18"/>
              </w:rPr>
              <w:t>증거</w:t>
            </w:r>
            <w:proofErr w:type="spellEnd"/>
          </w:p>
        </w:tc>
      </w:tr>
    </w:tbl>
    <w:p w14:paraId="79FFC5D6" w14:textId="77777777" w:rsidR="0024710A" w:rsidRDefault="00F7078F">
      <w:pPr>
        <w:spacing w:after="100" w:line="288" w:lineRule="auto"/>
        <w:rPr>
          <w:lang w:eastAsia="ko-KR"/>
        </w:rPr>
      </w:pPr>
      <w:r>
        <w:rPr>
          <w:sz w:val="21"/>
          <w:lang w:eastAsia="ko-KR"/>
        </w:rPr>
        <w:t xml:space="preserve">관련 기록은 SH-FM-303 </w:t>
      </w:r>
      <w:proofErr w:type="spellStart"/>
      <w:r>
        <w:rPr>
          <w:sz w:val="21"/>
          <w:lang w:eastAsia="ko-KR"/>
        </w:rPr>
        <w:t>도면일치성관리기준서에</w:t>
      </w:r>
      <w:proofErr w:type="spellEnd"/>
      <w:r>
        <w:rPr>
          <w:sz w:val="21"/>
          <w:lang w:eastAsia="ko-KR"/>
        </w:rPr>
        <w:t xml:space="preserve"> 작성하고 최신 승인 문서관리대장에 따라 보관한다.</w:t>
      </w:r>
    </w:p>
    <w:p w14:paraId="79FFC5D6" w14:textId="77777777" w:rsidR="0024710A" w:rsidRDefault="00F7078F">
      <w:pPr>
        <w:spacing w:after="100" w:line="288" w:lineRule="auto"/>
        <w:rPr>
          <w:lang w:eastAsia="ko-KR"/>
        </w:rPr>
      </w:pPr>
      <w:r>
        <w:rPr>
          <w:sz w:val="21"/>
          <w:lang w:eastAsia="ko-KR"/>
        </w:rPr>
        <w:t>문서 마스터리스트, 문서 제·개정 신청, 외부문서 목록, 배포/회수 기록의 보존기간은 5년으로 한다.</w:t>
      </w:r>
      <w:proofErr w:type="spellStart"/>
      <w:proofErr w:type="spellEnd"/>
    </w:p>
    <w:p w14:paraId="719E3E8C" w14:textId="77777777" w:rsidR="008E371C" w:rsidRDefault="00F7078F">
      <w:pPr>
        <w:pStyle w:val="QMSSection2"/>
        <w:keepNext/>
        <w:keepLines/>
        <w:spacing w:after="100" w:line="288" w:lineRule="auto"/>
      </w:pPr>
      <w:r>
        <w:rPr>
          <w:rFonts w:ascii="맑은 고딕" w:eastAsia="맑은 고딕" w:hAnsi="맑은 고딕" w:cs="맑은 고딕"/>
          <w:sz w:val="24"/>
        </w:rPr>
        <w:t>9. 책임과 권한</w:t>
      </w:r>
      <w:proofErr w:type="spellStart"/>
      <w:proofErr w:type="spellEnd"/>
      <w:proofErr w:type="spellStart"/>
      <w:proofErr w:type="spellEnd"/>
    </w:p>
    <w:p w14:paraId="79FFC5D6" w14:textId="77777777" w:rsidR="0024710A" w:rsidRDefault="00F7078F">
      <w:pPr>
        <w:spacing w:after="100" w:line="288" w:lineRule="auto"/>
        <w:rPr>
          <w:lang w:eastAsia="ko-KR"/>
        </w:rPr>
      </w:pPr>
      <w:r>
        <w:rPr>
          <w:sz w:val="21"/>
          <w:lang w:eastAsia="ko-KR"/>
        </w:rPr>
        <w:t>문서 구분별 작성·검토·승인 책임은 3절의 표에 따른다. 문서번호 부여와 문서 마스터리스트 등록은 문서관리 책임자(품질책임자)가 수행한다. 외부출처 문서는 접수부서와 관련부서, 해당 검토권자가 7절에 따라 접수·검토하며, 문서 개정 시 영향 문서·교육 필요성 검토는 6절에 따른다.</w:t>
      </w:r>
      <w:proofErr w:type="spellStart"/>
      <w:proofErr w:type="spellEnd"/>
    </w:p>
    <w:p w14:paraId="6455A304"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SH-QP-003 기록관리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1F2FC9F4" w14:textId="77777777">
        <w:trPr>
          <w:cantSplit/>
          <w:tblHeader/>
          <w:jc w:val="center"/>
        </w:trPr>
        <w:tc>
          <w:tcPr>
            <w:tcW w:w="2466" w:type="dxa"/>
            <w:shd w:val="clear" w:color="auto" w:fill="E9EDF1"/>
            <w:tcMar>
              <w:top w:w="65" w:type="dxa"/>
              <w:left w:w="85" w:type="dxa"/>
              <w:bottom w:w="65" w:type="dxa"/>
              <w:right w:w="85" w:type="dxa"/>
            </w:tcMar>
            <w:vAlign w:val="center"/>
          </w:tcPr>
          <w:p w14:paraId="445BCF75"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13290C7"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5BE8CA87"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0CAE8BA4" w14:textId="77777777" w:rsidR="008E371C" w:rsidRDefault="00F7078F">
            <w:pPr>
              <w:keepNext/>
              <w:keepLines/>
              <w:spacing w:after="40" w:line="264" w:lineRule="auto"/>
              <w:jc w:val="center"/>
            </w:pPr>
            <w:proofErr w:type="spellStart"/>
            <w:r>
              <w:rPr>
                <w:b/>
                <w:sz w:val="18"/>
              </w:rPr>
              <w:t>내용</w:t>
            </w:r>
            <w:proofErr w:type="spellEnd"/>
          </w:p>
        </w:tc>
      </w:tr>
      <w:tr w:rsidR="008E371C" w14:paraId="32522F1A" w14:textId="77777777">
        <w:trPr>
          <w:cantSplit/>
          <w:jc w:val="center"/>
        </w:trPr>
        <w:tc>
          <w:tcPr>
            <w:tcW w:w="2466" w:type="dxa"/>
            <w:shd w:val="clear" w:color="auto" w:fill="FFFFFF"/>
            <w:tcMar>
              <w:top w:w="65" w:type="dxa"/>
              <w:left w:w="85" w:type="dxa"/>
              <w:bottom w:w="65" w:type="dxa"/>
              <w:right w:w="85" w:type="dxa"/>
            </w:tcMar>
            <w:vAlign w:val="center"/>
          </w:tcPr>
          <w:p w14:paraId="07635209"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084EE62F" w14:textId="77777777" w:rsidR="008E371C" w:rsidRDefault="00F7078F">
            <w:pPr>
              <w:keepNext/>
              <w:keepLines/>
              <w:spacing w:after="40" w:line="264" w:lineRule="auto"/>
              <w:jc w:val="center"/>
            </w:pPr>
            <w:r>
              <w:rPr>
                <w:sz w:val="18"/>
              </w:rPr>
              <w:t>SH-QP-003</w:t>
            </w:r>
          </w:p>
        </w:tc>
        <w:tc>
          <w:tcPr>
            <w:tcW w:w="2466" w:type="dxa"/>
            <w:shd w:val="clear" w:color="auto" w:fill="FFFFFF"/>
            <w:tcMar>
              <w:top w:w="65" w:type="dxa"/>
              <w:left w:w="85" w:type="dxa"/>
              <w:bottom w:w="65" w:type="dxa"/>
              <w:right w:w="85" w:type="dxa"/>
            </w:tcMar>
            <w:vAlign w:val="center"/>
          </w:tcPr>
          <w:p w14:paraId="55E1546B"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40706151" w14:textId="77777777" w:rsidR="0024710A" w:rsidRDefault="00F7078F" w:rsidP="0029083C">
            <w:pPr>
              <w:keepNext/>
              <w:keepLines/>
              <w:spacing w:after="40" w:line="264" w:lineRule="auto"/>
              <w:jc w:val="center"/>
            </w:pPr>
            <w:r>
              <w:rPr>
                <w:sz w:val="18"/>
              </w:rPr>
              <w:t>Rev.03</w:t>
            </w:r>
          </w:p>
        </w:tc>
      </w:tr>
      <w:tr w:rsidR="008E371C" w14:paraId="10F8E4E7" w14:textId="77777777">
        <w:trPr>
          <w:cantSplit/>
          <w:jc w:val="center"/>
        </w:trPr>
        <w:tc>
          <w:tcPr>
            <w:tcW w:w="2466" w:type="dxa"/>
            <w:shd w:val="clear" w:color="auto" w:fill="FFFFFF"/>
            <w:tcMar>
              <w:top w:w="65" w:type="dxa"/>
              <w:left w:w="85" w:type="dxa"/>
              <w:bottom w:w="65" w:type="dxa"/>
              <w:right w:w="85" w:type="dxa"/>
            </w:tcMar>
            <w:vAlign w:val="center"/>
          </w:tcPr>
          <w:p w14:paraId="15E5C7A6"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2B28DE8F" w14:textId="77777777" w:rsidR="008E371C" w:rsidRDefault="00F7078F">
            <w:pPr>
              <w:keepNext/>
              <w:keepLines/>
              <w:spacing w:after="40" w:line="264" w:lineRule="auto"/>
              <w:jc w:val="center"/>
            </w:pPr>
            <w:proofErr w:type="spellStart"/>
            <w:r>
              <w:rPr>
                <w:sz w:val="18"/>
              </w:rPr>
              <w:t>기록관리</w:t>
            </w:r>
            <w:proofErr w:type="spellEnd"/>
            <w:r>
              <w:rPr>
                <w:sz w:val="18"/>
              </w:rPr>
              <w:t xml:space="preserve"> </w:t>
            </w:r>
            <w:proofErr w:type="spellStart"/>
            <w:r>
              <w:rPr>
                <w:sz w:val="18"/>
              </w:rPr>
              <w:t>절차서</w:t>
            </w:r>
            <w:proofErr w:type="spellEnd"/>
          </w:p>
        </w:tc>
        <w:tc>
          <w:tcPr>
            <w:tcW w:w="2466" w:type="dxa"/>
            <w:shd w:val="clear" w:color="auto" w:fill="FFFFFF"/>
            <w:tcMar>
              <w:top w:w="65" w:type="dxa"/>
              <w:left w:w="85" w:type="dxa"/>
              <w:bottom w:w="65" w:type="dxa"/>
              <w:right w:w="85" w:type="dxa"/>
            </w:tcMar>
            <w:vAlign w:val="center"/>
          </w:tcPr>
          <w:p w14:paraId="59EED0B7"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39C9E23C" w14:textId="77777777" w:rsidR="0024710A" w:rsidRDefault="00F7078F" w:rsidP="0029083C">
            <w:pPr>
              <w:keepNext/>
              <w:keepLines/>
              <w:spacing w:after="40" w:line="264" w:lineRule="auto"/>
              <w:jc w:val="center"/>
            </w:pPr>
            <w:r>
              <w:rPr>
                <w:sz w:val="18"/>
              </w:rPr>
              <w:t>2026-09-01</w:t>
            </w:r>
          </w:p>
        </w:tc>
      </w:tr>
      <w:tr w:rsidR="008E371C" w14:paraId="7128EECF" w14:textId="77777777">
        <w:trPr>
          <w:cantSplit/>
          <w:jc w:val="center"/>
        </w:trPr>
        <w:tc>
          <w:tcPr>
            <w:tcW w:w="2466" w:type="dxa"/>
            <w:shd w:val="clear" w:color="auto" w:fill="FFFFFF"/>
            <w:tcMar>
              <w:top w:w="65" w:type="dxa"/>
              <w:left w:w="85" w:type="dxa"/>
              <w:bottom w:w="65" w:type="dxa"/>
              <w:right w:w="85" w:type="dxa"/>
            </w:tcMar>
            <w:vAlign w:val="center"/>
          </w:tcPr>
          <w:p w14:paraId="377221DF"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308A4B71" w14:textId="77777777" w:rsidR="008E371C" w:rsidRDefault="00F7078F">
            <w:pPr>
              <w:keepNext/>
              <w:keepLines/>
              <w:spacing w:after="40" w:line="264" w:lineRule="auto"/>
              <w:jc w:val="center"/>
            </w:pPr>
            <w:proofErr w:type="spellStart"/>
            <w:r>
              <w:rPr>
                <w:sz w:val="18"/>
              </w:rPr>
              <w:t>선행품질팀 팀장</w:t>
            </w:r>
            <w:proofErr w:type="spellEnd"/>
            <w:r>
              <w:rPr>
                <w:sz w:val="18"/>
              </w:rPr>
            </w:r>
            <w:proofErr w:type="spellStart"/>
            <w:r>
              <w:rPr>
                <w:sz w:val="18"/>
              </w:rPr>
            </w:r>
            <w:proofErr w:type="spellEnd"/>
          </w:p>
        </w:tc>
        <w:tc>
          <w:tcPr>
            <w:tcW w:w="2466" w:type="dxa"/>
            <w:shd w:val="clear" w:color="auto" w:fill="FFFFFF"/>
            <w:tcMar>
              <w:top w:w="65" w:type="dxa"/>
              <w:left w:w="85" w:type="dxa"/>
              <w:bottom w:w="65" w:type="dxa"/>
              <w:right w:w="85" w:type="dxa"/>
            </w:tcMar>
            <w:vAlign w:val="center"/>
          </w:tcPr>
          <w:p w14:paraId="447D0950"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0BDB250C" w14:textId="77777777" w:rsidR="008E371C" w:rsidRDefault="00F7078F">
            <w:pPr>
              <w:keepNext/>
              <w:keepLines/>
              <w:spacing w:after="40" w:line="264" w:lineRule="auto"/>
              <w:jc w:val="center"/>
            </w:pPr>
            <w:proofErr w:type="spellStart"/>
            <w:r>
              <w:rPr>
                <w:sz w:val="18"/>
              </w:rPr>
              <w:t>품질책임자</w:t>
            </w:r>
            <w:proofErr w:type="spellEnd"/>
          </w:p>
        </w:tc>
      </w:tr>
      <w:tr w:rsidR="008E371C" w14:paraId="191754DA" w14:textId="77777777">
        <w:trPr>
          <w:cantSplit/>
          <w:jc w:val="center"/>
        </w:trPr>
        <w:tc>
          <w:tcPr>
            <w:tcW w:w="2466" w:type="dxa"/>
            <w:shd w:val="clear" w:color="auto" w:fill="FFFFFF"/>
            <w:tcMar>
              <w:top w:w="65" w:type="dxa"/>
              <w:left w:w="85" w:type="dxa"/>
              <w:bottom w:w="65" w:type="dxa"/>
              <w:right w:w="85" w:type="dxa"/>
            </w:tcMar>
            <w:vAlign w:val="center"/>
          </w:tcPr>
          <w:p w14:paraId="4A5E76E8"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250477ED" w14:textId="77777777" w:rsidR="008E371C" w:rsidRDefault="00F7078F">
            <w:pPr>
              <w:keepNext/>
              <w:keepLines/>
              <w:spacing w:after="40" w:line="264" w:lineRule="auto"/>
              <w:jc w:val="center"/>
            </w:pPr>
            <w:proofErr w:type="spellStart"/>
            <w:r>
              <w:rPr>
                <w:sz w:val="18"/>
              </w:rPr>
              <w:t>대표이사</w:t>
            </w:r>
            <w:proofErr w:type="spellEnd"/>
          </w:p>
        </w:tc>
        <w:tc>
          <w:tcPr>
            <w:tcW w:w="2466" w:type="dxa"/>
            <w:shd w:val="clear" w:color="auto" w:fill="FFFFFF"/>
            <w:tcMar>
              <w:top w:w="65" w:type="dxa"/>
              <w:left w:w="85" w:type="dxa"/>
              <w:bottom w:w="65" w:type="dxa"/>
              <w:right w:w="85" w:type="dxa"/>
            </w:tcMar>
            <w:vAlign w:val="center"/>
          </w:tcPr>
          <w:p w14:paraId="37798A2D"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4CB6BA56"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7.5.3 /</w:t>
            </w:r>
            <w:proofErr w:type="gramEnd"/>
            <w:r>
              <w:rPr>
                <w:sz w:val="18"/>
                <w:lang w:eastAsia="ko-KR"/>
              </w:rPr>
              <w:t xml:space="preserve"> IATF 기록보존 요구</w:t>
            </w:r>
          </w:p>
        </w:tc>
      </w:tr>
    </w:tbl>
    <w:p w14:paraId="2F1F005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535CFEF1" w14:textId="77777777" w:rsidR="008E371C" w:rsidRDefault="00F7078F">
      <w:pPr>
        <w:spacing w:after="100" w:line="288" w:lineRule="auto"/>
        <w:rPr>
          <w:lang w:eastAsia="ko-KR"/>
        </w:rPr>
      </w:pPr>
      <w:r>
        <w:rPr>
          <w:sz w:val="21"/>
          <w:lang w:eastAsia="ko-KR"/>
        </w:rPr>
        <w:t>품질경영시스템의 실행과 제품 적합성에 대한 객관적 증거인 기록을 식별, 작성, 보관, 보호, 검색, 보존 및 폐기하는 방법을 규정한다.</w:t>
      </w:r>
    </w:p>
    <w:p w14:paraId="31AD4EA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적용범위</w:t>
      </w:r>
    </w:p>
    <w:p w14:paraId="60AE1941" w14:textId="77777777" w:rsidR="008E371C" w:rsidRDefault="00F7078F">
      <w:pPr>
        <w:spacing w:after="100" w:line="288" w:lineRule="auto"/>
        <w:rPr>
          <w:lang w:eastAsia="ko-KR"/>
        </w:rPr>
      </w:pPr>
      <w:r>
        <w:rPr>
          <w:sz w:val="21"/>
          <w:lang w:eastAsia="ko-KR"/>
        </w:rPr>
        <w:t>종이 및 전자 형태의 품질, 생산, 검사, 개발, 구매, 설비, 교육, 심사, 고객 및 추적성 기록에 적용한다.</w:t>
      </w:r>
    </w:p>
    <w:p w14:paraId="120BB73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기록관리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원칙</w:t>
      </w:r>
      <w:proofErr w:type="spellEnd"/>
    </w:p>
    <w:p w14:paraId="66819D30" w14:textId="77777777" w:rsidR="008E371C" w:rsidRDefault="00F7078F">
      <w:pPr>
        <w:pStyle w:val="a0"/>
        <w:spacing w:after="100" w:line="288" w:lineRule="auto"/>
        <w:rPr>
          <w:lang w:eastAsia="ko-KR"/>
        </w:rPr>
      </w:pPr>
      <w:r>
        <w:rPr>
          <w:sz w:val="21"/>
          <w:lang w:eastAsia="ko-KR"/>
        </w:rPr>
        <w:t>읽기 쉽고 식별·검색 가능하도록 작성</w:t>
      </w:r>
    </w:p>
    <w:p w14:paraId="15782836" w14:textId="77777777" w:rsidR="008E371C" w:rsidRDefault="00F7078F">
      <w:pPr>
        <w:pStyle w:val="a0"/>
        <w:spacing w:after="100" w:line="288" w:lineRule="auto"/>
        <w:rPr>
          <w:lang w:eastAsia="ko-KR"/>
        </w:rPr>
      </w:pPr>
      <w:r>
        <w:rPr>
          <w:sz w:val="21"/>
          <w:lang w:eastAsia="ko-KR"/>
        </w:rPr>
        <w:t>작성자/일자/</w:t>
      </w:r>
      <w:proofErr w:type="spellStart"/>
      <w:r>
        <w:rPr>
          <w:sz w:val="21"/>
          <w:lang w:eastAsia="ko-KR"/>
        </w:rPr>
        <w:t>로트</w:t>
      </w:r>
      <w:proofErr w:type="spellEnd"/>
      <w:r>
        <w:rPr>
          <w:sz w:val="21"/>
          <w:lang w:eastAsia="ko-KR"/>
        </w:rPr>
        <w:t xml:space="preserve"> 등 필요한 추적정보 포함</w:t>
      </w:r>
    </w:p>
    <w:p w14:paraId="3DAB5711" w14:textId="77777777" w:rsidR="008E371C" w:rsidRDefault="00F7078F">
      <w:pPr>
        <w:pStyle w:val="a0"/>
        <w:spacing w:after="100" w:line="288" w:lineRule="auto"/>
        <w:rPr>
          <w:lang w:eastAsia="ko-KR"/>
        </w:rPr>
      </w:pPr>
      <w:r>
        <w:rPr>
          <w:sz w:val="21"/>
          <w:lang w:eastAsia="ko-KR"/>
        </w:rPr>
        <w:t>무단변경·분실·손상 방지</w:t>
      </w:r>
    </w:p>
    <w:p w14:paraId="7137EA89" w14:textId="77777777" w:rsidR="008E371C" w:rsidRDefault="00F7078F">
      <w:pPr>
        <w:pStyle w:val="a0"/>
        <w:spacing w:after="100" w:line="288" w:lineRule="auto"/>
        <w:rPr>
          <w:lang w:eastAsia="ko-KR"/>
        </w:rPr>
      </w:pPr>
      <w:r>
        <w:rPr>
          <w:sz w:val="21"/>
          <w:lang w:eastAsia="ko-KR"/>
        </w:rPr>
        <w:t>전자기록은 접근권한과 백업 관리</w:t>
      </w:r>
    </w:p>
    <w:p w14:paraId="092D6EED" w14:textId="77777777" w:rsidR="008E371C" w:rsidRDefault="00F7078F">
      <w:pPr>
        <w:pStyle w:val="a0"/>
        <w:spacing w:after="100" w:line="288" w:lineRule="auto"/>
        <w:rPr>
          <w:lang w:eastAsia="ko-KR"/>
        </w:rPr>
      </w:pPr>
      <w:r>
        <w:rPr>
          <w:sz w:val="21"/>
          <w:lang w:eastAsia="ko-KR"/>
        </w:rPr>
        <w:t>수정 시 원기록의 추적성을 훼손하지 않도록 통제</w:t>
      </w:r>
    </w:p>
    <w:p w14:paraId="2F0535F7"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4. 보존기간 설정</w:t>
      </w:r>
    </w:p>
    <w:p w14:paraId="75F42396" w14:textId="77777777" w:rsidR="008E371C" w:rsidRDefault="00F7078F">
      <w:pPr>
        <w:spacing w:after="100" w:line="288" w:lineRule="auto"/>
        <w:rPr>
          <w:lang w:eastAsia="ko-KR"/>
        </w:rPr>
      </w:pPr>
      <w:r>
        <w:rPr>
          <w:sz w:val="21"/>
          <w:lang w:eastAsia="ko-KR"/>
        </w:rPr>
        <w:t>보존기간은 고객별 요구사항, 법규, 계약, 제품수명, 보증기간, 추적성 및 회사의 사업상 필요를 고려하여 기록별로 정한다. 고객/법규가 특정 기간을 요구하면 그 기간을 우선 적용한다.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1A8CC982" w14:textId="77777777">
        <w:trPr>
          <w:cantSplit/>
          <w:tblHeader/>
          <w:jc w:val="center"/>
        </w:trPr>
        <w:tc>
          <w:tcPr>
            <w:tcW w:w="3288" w:type="dxa"/>
            <w:shd w:val="clear" w:color="auto" w:fill="E9EDF1"/>
            <w:tcMar>
              <w:top w:w="65" w:type="dxa"/>
              <w:left w:w="85" w:type="dxa"/>
              <w:bottom w:w="65" w:type="dxa"/>
              <w:right w:w="85" w:type="dxa"/>
            </w:tcMar>
            <w:vAlign w:val="center"/>
          </w:tcPr>
          <w:p w14:paraId="3206300C" w14:textId="77777777" w:rsidR="008E371C" w:rsidRDefault="00F7078F">
            <w:pPr>
              <w:keepNext/>
              <w:keepLines/>
              <w:spacing w:after="40" w:line="264" w:lineRule="auto"/>
              <w:jc w:val="center"/>
            </w:pPr>
            <w:proofErr w:type="spellStart"/>
            <w:r>
              <w:rPr>
                <w:b/>
                <w:sz w:val="18"/>
              </w:rPr>
              <w:t>기록군</w:t>
            </w:r>
            <w:proofErr w:type="spellEnd"/>
          </w:p>
        </w:tc>
        <w:tc>
          <w:tcPr>
            <w:tcW w:w="3288" w:type="dxa"/>
            <w:shd w:val="clear" w:color="auto" w:fill="E9EDF1"/>
            <w:tcMar>
              <w:top w:w="65" w:type="dxa"/>
              <w:left w:w="85" w:type="dxa"/>
              <w:bottom w:w="65" w:type="dxa"/>
              <w:right w:w="85" w:type="dxa"/>
            </w:tcMar>
            <w:vAlign w:val="center"/>
          </w:tcPr>
          <w:p w14:paraId="326E0E42" w14:textId="77777777" w:rsidR="008E371C" w:rsidRDefault="00F7078F">
            <w:pPr>
              <w:keepNext/>
              <w:keepLines/>
              <w:spacing w:after="40" w:line="264" w:lineRule="auto"/>
              <w:jc w:val="center"/>
            </w:pPr>
            <w:proofErr w:type="spellStart"/>
            <w:r>
              <w:rPr>
                <w:b/>
                <w:sz w:val="18"/>
              </w:rPr>
              <w:t>예시</w:t>
            </w:r>
            <w:proofErr w:type="spellEnd"/>
          </w:p>
        </w:tc>
        <w:tc>
          <w:tcPr>
            <w:tcW w:w="3288" w:type="dxa"/>
            <w:shd w:val="clear" w:color="auto" w:fill="E9EDF1"/>
            <w:tcMar>
              <w:top w:w="65" w:type="dxa"/>
              <w:left w:w="85" w:type="dxa"/>
              <w:bottom w:w="65" w:type="dxa"/>
              <w:right w:w="85" w:type="dxa"/>
            </w:tcMar>
            <w:vAlign w:val="center"/>
          </w:tcPr>
          <w:p w14:paraId="4325C1E8" w14:textId="77777777" w:rsidR="008E371C" w:rsidRDefault="00F7078F">
            <w:pPr>
              <w:keepNext/>
              <w:keepLines/>
              <w:spacing w:after="40" w:line="264" w:lineRule="auto"/>
              <w:jc w:val="center"/>
            </w:pPr>
            <w:proofErr w:type="spellStart"/>
            <w:r>
              <w:rPr>
                <w:b/>
                <w:sz w:val="18"/>
              </w:rPr>
              <w:t>보존</w:t>
            </w:r>
            <w:proofErr w:type="spellEnd"/>
            <w:r>
              <w:rPr>
                <w:b/>
                <w:sz w:val="18"/>
              </w:rPr>
              <w:t xml:space="preserve"> </w:t>
            </w:r>
            <w:proofErr w:type="spellStart"/>
            <w:r>
              <w:rPr>
                <w:b/>
                <w:sz w:val="18"/>
              </w:rPr>
              <w:t>결정기준</w:t>
            </w:r>
            <w:proofErr w:type="spellEnd"/>
          </w:p>
        </w:tc>
      </w:tr>
      <w:tr w:rsidR="008E371C" w14:paraId="408412DB" w14:textId="77777777">
        <w:trPr>
          <w:cantSplit/>
          <w:jc w:val="center"/>
        </w:trPr>
        <w:tc>
          <w:tcPr>
            <w:tcW w:w="3288" w:type="dxa"/>
            <w:shd w:val="clear" w:color="auto" w:fill="FFFFFF"/>
            <w:tcMar>
              <w:top w:w="65" w:type="dxa"/>
              <w:left w:w="85" w:type="dxa"/>
              <w:bottom w:w="65" w:type="dxa"/>
              <w:right w:w="85" w:type="dxa"/>
            </w:tcMar>
            <w:vAlign w:val="center"/>
          </w:tcPr>
          <w:p w14:paraId="261B4D1B" w14:textId="77777777" w:rsidR="008E371C" w:rsidRDefault="00F7078F">
            <w:pPr>
              <w:keepLines/>
              <w:spacing w:after="40" w:line="264" w:lineRule="auto"/>
              <w:jc w:val="center"/>
            </w:pPr>
            <w:proofErr w:type="spellStart"/>
            <w:r>
              <w:rPr>
                <w:sz w:val="18"/>
              </w:rPr>
              <w:t>제품</w:t>
            </w:r>
            <w:proofErr w:type="spellEnd"/>
            <w:r>
              <w:rPr>
                <w:sz w:val="18"/>
              </w:rPr>
              <w:t>/</w:t>
            </w:r>
            <w:proofErr w:type="spellStart"/>
            <w:r>
              <w:rPr>
                <w:sz w:val="18"/>
              </w:rPr>
              <w:t>검사</w:t>
            </w:r>
            <w:proofErr w:type="spellEnd"/>
          </w:p>
        </w:tc>
        <w:tc>
          <w:tcPr>
            <w:tcW w:w="3288" w:type="dxa"/>
            <w:shd w:val="clear" w:color="auto" w:fill="FFFFFF"/>
            <w:tcMar>
              <w:top w:w="65" w:type="dxa"/>
              <w:left w:w="85" w:type="dxa"/>
              <w:bottom w:w="65" w:type="dxa"/>
              <w:right w:w="85" w:type="dxa"/>
            </w:tcMar>
            <w:vAlign w:val="center"/>
          </w:tcPr>
          <w:p w14:paraId="0069C63A" w14:textId="77777777" w:rsidR="008E371C" w:rsidRDefault="00F7078F">
            <w:pPr>
              <w:keepLines/>
              <w:spacing w:after="40" w:line="264" w:lineRule="auto"/>
              <w:jc w:val="center"/>
              <w:rPr>
                <w:lang w:eastAsia="ko-KR"/>
              </w:rPr>
            </w:pPr>
            <w:r>
              <w:rPr>
                <w:sz w:val="18"/>
                <w:lang w:eastAsia="ko-KR"/>
              </w:rPr>
              <w:t>수입·공정·최종검사, 성적서</w:t>
            </w:r>
          </w:p>
        </w:tc>
        <w:tc>
          <w:tcPr>
            <w:tcW w:w="3288" w:type="dxa"/>
            <w:shd w:val="clear" w:color="auto" w:fill="FFFFFF"/>
            <w:tcMar>
              <w:top w:w="65" w:type="dxa"/>
              <w:left w:w="85" w:type="dxa"/>
              <w:bottom w:w="65" w:type="dxa"/>
              <w:right w:w="85" w:type="dxa"/>
            </w:tcMar>
            <w:vAlign w:val="center"/>
          </w:tcPr>
          <w:p w14:paraId="74E64222" w14:textId="77777777" w:rsidR="008E371C" w:rsidRDefault="00F7078F">
            <w:pPr>
              <w:keepLines/>
              <w:spacing w:after="40" w:line="264" w:lineRule="auto"/>
              <w:jc w:val="center"/>
            </w:pPr>
            <w:proofErr w:type="spellStart"/>
            <w:r>
              <w:rPr>
                <w:sz w:val="18"/>
              </w:rPr>
              <w:t>고객</w:t>
            </w:r>
            <w:proofErr w:type="spellEnd"/>
            <w:r>
              <w:rPr>
                <w:sz w:val="18"/>
              </w:rPr>
              <w:t>/</w:t>
            </w:r>
            <w:proofErr w:type="spellStart"/>
            <w:r>
              <w:rPr>
                <w:sz w:val="18"/>
              </w:rPr>
              <w:t>법규</w:t>
            </w:r>
            <w:proofErr w:type="spellEnd"/>
            <w:r>
              <w:rPr>
                <w:sz w:val="18"/>
              </w:rPr>
              <w:t>/</w:t>
            </w:r>
            <w:proofErr w:type="spellStart"/>
            <w:r>
              <w:rPr>
                <w:sz w:val="18"/>
              </w:rPr>
              <w:t>제품수명</w:t>
            </w:r>
            <w:proofErr w:type="spellEnd"/>
          </w:p>
        </w:tc>
      </w:tr>
      <w:tr w:rsidR="008E371C" w14:paraId="6F6A6B3C" w14:textId="77777777">
        <w:trPr>
          <w:cantSplit/>
          <w:jc w:val="center"/>
        </w:trPr>
        <w:tc>
          <w:tcPr>
            <w:tcW w:w="3288" w:type="dxa"/>
            <w:shd w:val="clear" w:color="auto" w:fill="FFFFFF"/>
            <w:tcMar>
              <w:top w:w="65" w:type="dxa"/>
              <w:left w:w="85" w:type="dxa"/>
              <w:bottom w:w="65" w:type="dxa"/>
              <w:right w:w="85" w:type="dxa"/>
            </w:tcMar>
            <w:vAlign w:val="center"/>
          </w:tcPr>
          <w:p w14:paraId="25D43134" w14:textId="77777777" w:rsidR="008E371C" w:rsidRDefault="00F7078F">
            <w:pPr>
              <w:keepLines/>
              <w:spacing w:after="40" w:line="264" w:lineRule="auto"/>
              <w:jc w:val="center"/>
            </w:pPr>
            <w:proofErr w:type="spellStart"/>
            <w:r>
              <w:rPr>
                <w:sz w:val="18"/>
              </w:rPr>
              <w:t>추적성</w:t>
            </w:r>
            <w:proofErr w:type="spellEnd"/>
          </w:p>
        </w:tc>
        <w:tc>
          <w:tcPr>
            <w:tcW w:w="3288" w:type="dxa"/>
            <w:shd w:val="clear" w:color="auto" w:fill="FFFFFF"/>
            <w:tcMar>
              <w:top w:w="65" w:type="dxa"/>
              <w:left w:w="85" w:type="dxa"/>
              <w:bottom w:w="65" w:type="dxa"/>
              <w:right w:w="85" w:type="dxa"/>
            </w:tcMar>
            <w:vAlign w:val="center"/>
          </w:tcPr>
          <w:p w14:paraId="587062F8" w14:textId="77777777" w:rsidR="008E371C" w:rsidRDefault="00F7078F">
            <w:pPr>
              <w:keepLines/>
              <w:spacing w:after="40" w:line="264" w:lineRule="auto"/>
              <w:jc w:val="center"/>
              <w:rPr>
                <w:lang w:eastAsia="ko-KR"/>
              </w:rPr>
            </w:pPr>
            <w:r>
              <w:rPr>
                <w:sz w:val="18"/>
                <w:lang w:eastAsia="ko-KR"/>
              </w:rPr>
              <w:t>LOT, 원자재, 출하이력</w:t>
            </w:r>
          </w:p>
        </w:tc>
        <w:tc>
          <w:tcPr>
            <w:tcW w:w="3288" w:type="dxa"/>
            <w:shd w:val="clear" w:color="auto" w:fill="FFFFFF"/>
            <w:tcMar>
              <w:top w:w="65" w:type="dxa"/>
              <w:left w:w="85" w:type="dxa"/>
              <w:bottom w:w="65" w:type="dxa"/>
              <w:right w:w="85" w:type="dxa"/>
            </w:tcMar>
            <w:vAlign w:val="center"/>
          </w:tcPr>
          <w:p w14:paraId="6A919E15" w14:textId="77777777" w:rsidR="008E371C" w:rsidRDefault="00F7078F">
            <w:pPr>
              <w:keepLines/>
              <w:spacing w:after="40" w:line="264" w:lineRule="auto"/>
              <w:jc w:val="center"/>
            </w:pPr>
            <w:proofErr w:type="spellStart"/>
            <w:r>
              <w:rPr>
                <w:sz w:val="18"/>
              </w:rPr>
              <w:t>고객</w:t>
            </w:r>
            <w:proofErr w:type="spellEnd"/>
            <w:r>
              <w:rPr>
                <w:sz w:val="18"/>
              </w:rPr>
              <w:t>/</w:t>
            </w:r>
            <w:proofErr w:type="spellStart"/>
            <w:r>
              <w:rPr>
                <w:sz w:val="18"/>
              </w:rPr>
              <w:t>제품안전</w:t>
            </w:r>
            <w:proofErr w:type="spellEnd"/>
            <w:r>
              <w:rPr>
                <w:sz w:val="18"/>
              </w:rPr>
              <w:t xml:space="preserve"> </w:t>
            </w:r>
            <w:proofErr w:type="spellStart"/>
            <w:r>
              <w:rPr>
                <w:sz w:val="18"/>
              </w:rPr>
              <w:t>요구</w:t>
            </w:r>
            <w:proofErr w:type="spellEnd"/>
          </w:p>
        </w:tc>
      </w:tr>
      <w:tr w:rsidR="008E371C" w14:paraId="7CAB9EF7" w14:textId="77777777">
        <w:trPr>
          <w:cantSplit/>
          <w:jc w:val="center"/>
        </w:trPr>
        <w:tc>
          <w:tcPr>
            <w:tcW w:w="3288" w:type="dxa"/>
            <w:shd w:val="clear" w:color="auto" w:fill="FFFFFF"/>
            <w:tcMar>
              <w:top w:w="65" w:type="dxa"/>
              <w:left w:w="85" w:type="dxa"/>
              <w:bottom w:w="65" w:type="dxa"/>
              <w:right w:w="85" w:type="dxa"/>
            </w:tcMar>
            <w:vAlign w:val="center"/>
          </w:tcPr>
          <w:p w14:paraId="60A0D44E" w14:textId="77777777" w:rsidR="008E371C" w:rsidRDefault="00F7078F">
            <w:pPr>
              <w:keepLines/>
              <w:spacing w:after="40" w:line="264" w:lineRule="auto"/>
              <w:jc w:val="center"/>
            </w:pPr>
            <w:proofErr w:type="spellStart"/>
            <w:r>
              <w:rPr>
                <w:sz w:val="18"/>
              </w:rPr>
              <w:t>개발</w:t>
            </w:r>
            <w:proofErr w:type="spellEnd"/>
            <w:r>
              <w:rPr>
                <w:sz w:val="18"/>
              </w:rPr>
              <w:t>/</w:t>
            </w:r>
            <w:proofErr w:type="spellStart"/>
            <w:r>
              <w:rPr>
                <w:sz w:val="18"/>
              </w:rPr>
              <w:t>승인</w:t>
            </w:r>
            <w:proofErr w:type="spellEnd"/>
          </w:p>
        </w:tc>
        <w:tc>
          <w:tcPr>
            <w:tcW w:w="3288" w:type="dxa"/>
            <w:shd w:val="clear" w:color="auto" w:fill="FFFFFF"/>
            <w:tcMar>
              <w:top w:w="65" w:type="dxa"/>
              <w:left w:w="85" w:type="dxa"/>
              <w:bottom w:w="65" w:type="dxa"/>
              <w:right w:w="85" w:type="dxa"/>
            </w:tcMar>
            <w:vAlign w:val="center"/>
          </w:tcPr>
          <w:p w14:paraId="14FDA9C0" w14:textId="77777777" w:rsidR="008E371C" w:rsidRDefault="00F7078F">
            <w:pPr>
              <w:keepLines/>
              <w:spacing w:after="40" w:line="264" w:lineRule="auto"/>
              <w:jc w:val="center"/>
            </w:pPr>
            <w:r>
              <w:rPr>
                <w:sz w:val="18"/>
              </w:rPr>
              <w:t>APQP, PPAP, PFMEA, CP</w:t>
            </w:r>
          </w:p>
        </w:tc>
        <w:tc>
          <w:tcPr>
            <w:tcW w:w="3288" w:type="dxa"/>
            <w:shd w:val="clear" w:color="auto" w:fill="FFFFFF"/>
            <w:tcMar>
              <w:top w:w="65" w:type="dxa"/>
              <w:left w:w="85" w:type="dxa"/>
              <w:bottom w:w="65" w:type="dxa"/>
              <w:right w:w="85" w:type="dxa"/>
            </w:tcMar>
            <w:vAlign w:val="center"/>
          </w:tcPr>
          <w:p w14:paraId="6265F66D" w14:textId="77777777" w:rsidR="008E371C" w:rsidRDefault="00F7078F">
            <w:pPr>
              <w:keepLines/>
              <w:spacing w:after="40" w:line="264" w:lineRule="auto"/>
              <w:jc w:val="center"/>
            </w:pPr>
            <w:proofErr w:type="spellStart"/>
            <w:r>
              <w:rPr>
                <w:sz w:val="18"/>
              </w:rPr>
              <w:t>고객</w:t>
            </w:r>
            <w:proofErr w:type="spellEnd"/>
            <w:r>
              <w:rPr>
                <w:sz w:val="18"/>
              </w:rPr>
              <w:t>/</w:t>
            </w:r>
            <w:proofErr w:type="spellStart"/>
            <w:r>
              <w:rPr>
                <w:sz w:val="18"/>
              </w:rPr>
              <w:t>프로그램</w:t>
            </w:r>
            <w:proofErr w:type="spellEnd"/>
            <w:r>
              <w:rPr>
                <w:sz w:val="18"/>
              </w:rPr>
              <w:t xml:space="preserve"> </w:t>
            </w:r>
            <w:proofErr w:type="spellStart"/>
            <w:r>
              <w:rPr>
                <w:sz w:val="18"/>
              </w:rPr>
              <w:t>수명</w:t>
            </w:r>
            <w:proofErr w:type="spellEnd"/>
          </w:p>
        </w:tc>
      </w:tr>
      <w:tr w:rsidR="008E371C" w14:paraId="634FB37A" w14:textId="77777777">
        <w:trPr>
          <w:cantSplit/>
          <w:jc w:val="center"/>
        </w:trPr>
        <w:tc>
          <w:tcPr>
            <w:tcW w:w="3288" w:type="dxa"/>
            <w:shd w:val="clear" w:color="auto" w:fill="FFFFFF"/>
            <w:tcMar>
              <w:top w:w="65" w:type="dxa"/>
              <w:left w:w="85" w:type="dxa"/>
              <w:bottom w:w="65" w:type="dxa"/>
              <w:right w:w="85" w:type="dxa"/>
            </w:tcMar>
            <w:vAlign w:val="center"/>
          </w:tcPr>
          <w:p w14:paraId="5EFE7518" w14:textId="77777777" w:rsidR="008E371C" w:rsidRDefault="00F7078F">
            <w:pPr>
              <w:keepLines/>
              <w:spacing w:after="40" w:line="264" w:lineRule="auto"/>
              <w:jc w:val="center"/>
            </w:pPr>
            <w:proofErr w:type="spellStart"/>
            <w:r>
              <w:rPr>
                <w:sz w:val="18"/>
              </w:rPr>
              <w:t>설비</w:t>
            </w:r>
            <w:proofErr w:type="spellEnd"/>
            <w:r>
              <w:rPr>
                <w:sz w:val="18"/>
              </w:rPr>
              <w:t>/</w:t>
            </w:r>
            <w:proofErr w:type="spellStart"/>
            <w:r>
              <w:rPr>
                <w:sz w:val="18"/>
              </w:rPr>
              <w:t>측정</w:t>
            </w:r>
            <w:proofErr w:type="spellEnd"/>
          </w:p>
        </w:tc>
        <w:tc>
          <w:tcPr>
            <w:tcW w:w="3288" w:type="dxa"/>
            <w:shd w:val="clear" w:color="auto" w:fill="FFFFFF"/>
            <w:tcMar>
              <w:top w:w="65" w:type="dxa"/>
              <w:left w:w="85" w:type="dxa"/>
              <w:bottom w:w="65" w:type="dxa"/>
              <w:right w:w="85" w:type="dxa"/>
            </w:tcMar>
            <w:vAlign w:val="center"/>
          </w:tcPr>
          <w:p w14:paraId="62DF143A" w14:textId="77777777" w:rsidR="008E371C" w:rsidRDefault="00F7078F">
            <w:pPr>
              <w:keepLines/>
              <w:spacing w:after="40" w:line="264" w:lineRule="auto"/>
              <w:jc w:val="center"/>
            </w:pPr>
            <w:proofErr w:type="spellStart"/>
            <w:r>
              <w:rPr>
                <w:sz w:val="18"/>
              </w:rPr>
              <w:t>보전</w:t>
            </w:r>
            <w:proofErr w:type="spellEnd"/>
            <w:r>
              <w:rPr>
                <w:sz w:val="18"/>
              </w:rPr>
              <w:t xml:space="preserve">, </w:t>
            </w:r>
            <w:proofErr w:type="spellStart"/>
            <w:r>
              <w:rPr>
                <w:sz w:val="18"/>
              </w:rPr>
              <w:t>교정</w:t>
            </w:r>
            <w:proofErr w:type="spellEnd"/>
            <w:r>
              <w:rPr>
                <w:sz w:val="18"/>
              </w:rPr>
              <w:t>, MSA</w:t>
            </w:r>
          </w:p>
        </w:tc>
        <w:tc>
          <w:tcPr>
            <w:tcW w:w="3288" w:type="dxa"/>
            <w:shd w:val="clear" w:color="auto" w:fill="FFFFFF"/>
            <w:tcMar>
              <w:top w:w="65" w:type="dxa"/>
              <w:left w:w="85" w:type="dxa"/>
              <w:bottom w:w="65" w:type="dxa"/>
              <w:right w:w="85" w:type="dxa"/>
            </w:tcMar>
            <w:vAlign w:val="center"/>
          </w:tcPr>
          <w:p w14:paraId="2317CE3D" w14:textId="77777777" w:rsidR="008E371C" w:rsidRDefault="00F7078F">
            <w:pPr>
              <w:keepLines/>
              <w:spacing w:after="40" w:line="264" w:lineRule="auto"/>
              <w:jc w:val="center"/>
            </w:pPr>
            <w:proofErr w:type="spellStart"/>
            <w:r>
              <w:rPr>
                <w:sz w:val="18"/>
              </w:rPr>
              <w:t>장비수명</w:t>
            </w:r>
            <w:proofErr w:type="spellEnd"/>
            <w:r>
              <w:rPr>
                <w:sz w:val="18"/>
              </w:rPr>
              <w:t>/</w:t>
            </w:r>
            <w:proofErr w:type="spellStart"/>
            <w:r>
              <w:rPr>
                <w:sz w:val="18"/>
              </w:rPr>
              <w:t>고객</w:t>
            </w:r>
            <w:proofErr w:type="spellEnd"/>
            <w:r>
              <w:rPr>
                <w:sz w:val="18"/>
              </w:rPr>
              <w:t xml:space="preserve"> </w:t>
            </w:r>
            <w:proofErr w:type="spellStart"/>
            <w:r>
              <w:rPr>
                <w:sz w:val="18"/>
              </w:rPr>
              <w:t>요구</w:t>
            </w:r>
            <w:proofErr w:type="spellEnd"/>
          </w:p>
        </w:tc>
      </w:tr>
      <w:tr w:rsidR="008E371C" w14:paraId="161F44B5" w14:textId="77777777">
        <w:trPr>
          <w:cantSplit/>
          <w:jc w:val="center"/>
        </w:trPr>
        <w:tc>
          <w:tcPr>
            <w:tcW w:w="3288" w:type="dxa"/>
            <w:shd w:val="clear" w:color="auto" w:fill="FFFFFF"/>
            <w:tcMar>
              <w:top w:w="65" w:type="dxa"/>
              <w:left w:w="85" w:type="dxa"/>
              <w:bottom w:w="65" w:type="dxa"/>
              <w:right w:w="85" w:type="dxa"/>
            </w:tcMar>
            <w:vAlign w:val="center"/>
          </w:tcPr>
          <w:p w14:paraId="03A54DCE" w14:textId="77777777" w:rsidR="008E371C" w:rsidRDefault="00F7078F">
            <w:pPr>
              <w:keepLines/>
              <w:spacing w:after="40" w:line="264" w:lineRule="auto"/>
              <w:jc w:val="center"/>
            </w:pPr>
            <w:proofErr w:type="spellStart"/>
            <w:r>
              <w:rPr>
                <w:sz w:val="18"/>
              </w:rPr>
              <w:t>인력</w:t>
            </w:r>
            <w:proofErr w:type="spellEnd"/>
          </w:p>
        </w:tc>
        <w:tc>
          <w:tcPr>
            <w:tcW w:w="3288" w:type="dxa"/>
            <w:shd w:val="clear" w:color="auto" w:fill="FFFFFF"/>
            <w:tcMar>
              <w:top w:w="65" w:type="dxa"/>
              <w:left w:w="85" w:type="dxa"/>
              <w:bottom w:w="65" w:type="dxa"/>
              <w:right w:w="85" w:type="dxa"/>
            </w:tcMar>
            <w:vAlign w:val="center"/>
          </w:tcPr>
          <w:p w14:paraId="77A67C53" w14:textId="77777777" w:rsidR="008E371C" w:rsidRDefault="00F7078F">
            <w:pPr>
              <w:keepLines/>
              <w:spacing w:after="40" w:line="264" w:lineRule="auto"/>
              <w:jc w:val="center"/>
            </w:pPr>
            <w:proofErr w:type="spellStart"/>
            <w:r>
              <w:rPr>
                <w:sz w:val="18"/>
              </w:rPr>
              <w:t>교육</w:t>
            </w:r>
            <w:proofErr w:type="spellEnd"/>
            <w:r>
              <w:rPr>
                <w:sz w:val="18"/>
              </w:rPr>
              <w:t xml:space="preserve">, </w:t>
            </w:r>
            <w:proofErr w:type="spellStart"/>
            <w:r>
              <w:rPr>
                <w:sz w:val="18"/>
              </w:rPr>
              <w:t>자격</w:t>
            </w:r>
            <w:proofErr w:type="spellEnd"/>
          </w:p>
        </w:tc>
        <w:tc>
          <w:tcPr>
            <w:tcW w:w="3288" w:type="dxa"/>
            <w:shd w:val="clear" w:color="auto" w:fill="FFFFFF"/>
            <w:tcMar>
              <w:top w:w="65" w:type="dxa"/>
              <w:left w:w="85" w:type="dxa"/>
              <w:bottom w:w="65" w:type="dxa"/>
              <w:right w:w="85" w:type="dxa"/>
            </w:tcMar>
            <w:vAlign w:val="center"/>
          </w:tcPr>
          <w:p w14:paraId="48FC6799" w14:textId="77777777" w:rsidR="008E371C" w:rsidRDefault="00F7078F">
            <w:pPr>
              <w:keepLines/>
              <w:spacing w:after="40" w:line="264" w:lineRule="auto"/>
              <w:jc w:val="center"/>
            </w:pPr>
            <w:proofErr w:type="spellStart"/>
            <w:r>
              <w:rPr>
                <w:sz w:val="18"/>
              </w:rPr>
              <w:t>재직</w:t>
            </w:r>
            <w:proofErr w:type="spellEnd"/>
            <w:r>
              <w:rPr>
                <w:sz w:val="18"/>
              </w:rPr>
              <w:t>/</w:t>
            </w:r>
            <w:proofErr w:type="spellStart"/>
            <w:r>
              <w:rPr>
                <w:sz w:val="18"/>
              </w:rPr>
              <w:t>자격</w:t>
            </w:r>
            <w:proofErr w:type="spellEnd"/>
            <w:r>
              <w:rPr>
                <w:sz w:val="18"/>
              </w:rPr>
              <w:t xml:space="preserve"> 및 </w:t>
            </w:r>
            <w:proofErr w:type="spellStart"/>
            <w:r>
              <w:rPr>
                <w:sz w:val="18"/>
              </w:rPr>
              <w:t>법규</w:t>
            </w:r>
            <w:proofErr w:type="spellEnd"/>
          </w:p>
        </w:tc>
      </w:tr>
      <w:tr w:rsidR="008E371C" w14:paraId="31E332E8" w14:textId="77777777">
        <w:trPr>
          <w:cantSplit/>
          <w:jc w:val="center"/>
        </w:trPr>
        <w:tc>
          <w:tcPr>
            <w:tcW w:w="3288" w:type="dxa"/>
            <w:shd w:val="clear" w:color="auto" w:fill="FFFFFF"/>
            <w:tcMar>
              <w:top w:w="65" w:type="dxa"/>
              <w:left w:w="85" w:type="dxa"/>
              <w:bottom w:w="65" w:type="dxa"/>
              <w:right w:w="85" w:type="dxa"/>
            </w:tcMar>
            <w:vAlign w:val="center"/>
          </w:tcPr>
          <w:p w14:paraId="489B8B5A" w14:textId="77777777" w:rsidR="008E371C" w:rsidRDefault="00F7078F">
            <w:pPr>
              <w:keepLines/>
              <w:spacing w:after="40" w:line="264" w:lineRule="auto"/>
              <w:jc w:val="center"/>
            </w:pPr>
            <w:proofErr w:type="spellStart"/>
            <w:r>
              <w:rPr>
                <w:sz w:val="18"/>
              </w:rPr>
              <w:t>심사</w:t>
            </w:r>
            <w:proofErr w:type="spellEnd"/>
            <w:r>
              <w:rPr>
                <w:sz w:val="18"/>
              </w:rPr>
              <w:t>/</w:t>
            </w:r>
            <w:proofErr w:type="spellStart"/>
            <w:r>
              <w:rPr>
                <w:sz w:val="18"/>
              </w:rPr>
              <w:t>경영</w:t>
            </w:r>
            <w:proofErr w:type="spellEnd"/>
          </w:p>
        </w:tc>
        <w:tc>
          <w:tcPr>
            <w:tcW w:w="3288" w:type="dxa"/>
            <w:shd w:val="clear" w:color="auto" w:fill="FFFFFF"/>
            <w:tcMar>
              <w:top w:w="65" w:type="dxa"/>
              <w:left w:w="85" w:type="dxa"/>
              <w:bottom w:w="65" w:type="dxa"/>
              <w:right w:w="85" w:type="dxa"/>
            </w:tcMar>
            <w:vAlign w:val="center"/>
          </w:tcPr>
          <w:p w14:paraId="123DCCFF" w14:textId="77777777" w:rsidR="008E371C" w:rsidRDefault="00F7078F">
            <w:pPr>
              <w:keepLines/>
              <w:spacing w:after="40" w:line="264" w:lineRule="auto"/>
              <w:jc w:val="center"/>
            </w:pPr>
            <w:proofErr w:type="spellStart"/>
            <w:r>
              <w:rPr>
                <w:sz w:val="18"/>
              </w:rPr>
              <w:t>내부심사</w:t>
            </w:r>
            <w:proofErr w:type="spellEnd"/>
            <w:r>
              <w:rPr>
                <w:sz w:val="18"/>
              </w:rPr>
              <w:t xml:space="preserve">, </w:t>
            </w:r>
            <w:proofErr w:type="spellStart"/>
            <w:r>
              <w:rPr>
                <w:sz w:val="18"/>
              </w:rPr>
              <w:t>경영검토</w:t>
            </w:r>
            <w:proofErr w:type="spellEnd"/>
          </w:p>
        </w:tc>
        <w:tc>
          <w:tcPr>
            <w:tcW w:w="3288" w:type="dxa"/>
            <w:shd w:val="clear" w:color="auto" w:fill="FFFFFF"/>
            <w:tcMar>
              <w:top w:w="65" w:type="dxa"/>
              <w:left w:w="85" w:type="dxa"/>
              <w:bottom w:w="65" w:type="dxa"/>
              <w:right w:w="85" w:type="dxa"/>
            </w:tcMar>
            <w:vAlign w:val="center"/>
          </w:tcPr>
          <w:p w14:paraId="67EE092F" w14:textId="77777777" w:rsidR="008E371C" w:rsidRDefault="00F7078F">
            <w:pPr>
              <w:keepLines/>
              <w:spacing w:after="40" w:line="264" w:lineRule="auto"/>
              <w:jc w:val="center"/>
            </w:pPr>
            <w:proofErr w:type="spellStart"/>
            <w:r>
              <w:rPr>
                <w:sz w:val="18"/>
              </w:rPr>
              <w:t>시스템</w:t>
            </w:r>
            <w:proofErr w:type="spellEnd"/>
            <w:r>
              <w:rPr>
                <w:sz w:val="18"/>
              </w:rPr>
              <w:t xml:space="preserve"> </w:t>
            </w:r>
            <w:proofErr w:type="spellStart"/>
            <w:r>
              <w:rPr>
                <w:sz w:val="18"/>
              </w:rPr>
              <w:t>증거</w:t>
            </w:r>
            <w:proofErr w:type="spellEnd"/>
            <w:r>
              <w:rPr>
                <w:sz w:val="18"/>
              </w:rPr>
              <w:t xml:space="preserve"> </w:t>
            </w:r>
            <w:proofErr w:type="spellStart"/>
            <w:r>
              <w:rPr>
                <w:sz w:val="18"/>
              </w:rPr>
              <w:t>필요기간</w:t>
            </w:r>
            <w:proofErr w:type="spellEnd"/>
          </w:p>
        </w:tc>
      </w:tr>
    </w:tbl>
    <w:p w14:paraId="7424B828"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기록의</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수정</w:t>
      </w:r>
      <w:proofErr w:type="spellEnd"/>
    </w:p>
    <w:p w14:paraId="3FB9DA7B" w14:textId="77777777" w:rsidR="008E371C" w:rsidRDefault="00F7078F">
      <w:pPr>
        <w:spacing w:after="100" w:line="288" w:lineRule="auto"/>
        <w:rPr>
          <w:lang w:eastAsia="ko-KR"/>
        </w:rPr>
      </w:pPr>
      <w:r>
        <w:rPr>
          <w:sz w:val="21"/>
          <w:lang w:eastAsia="ko-KR"/>
        </w:rPr>
        <w:t>기록 오류 수정은 원내용을 식별 가능하게 유지하고 수정자와 수정일을 확인할 수 있도록 한다. 전자기록은 변경이력 또는 권한통제를 적용한다.</w:t>
      </w:r>
    </w:p>
    <w:p w14:paraId="57FF7594"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보관·백업·폐기</w:t>
      </w:r>
    </w:p>
    <w:p w14:paraId="7E4E80E2" w14:textId="77777777" w:rsidR="008E371C" w:rsidRDefault="00F7078F">
      <w:pPr>
        <w:spacing w:after="100" w:line="288" w:lineRule="auto"/>
        <w:rPr>
          <w:lang w:eastAsia="ko-KR"/>
        </w:rPr>
      </w:pPr>
      <w:r>
        <w:rPr>
          <w:sz w:val="21"/>
          <w:lang w:eastAsia="ko-KR"/>
        </w:rPr>
        <w:t>종이기록은 손상·습기·분실을 방지하는 장소에 보관하고, 전자기록은 정기 백업과 복구 가능성을 확보한다. 보존기간이 끝난 기록은 기밀성과 고객 요구를 고려한 승인된 방법으로 폐기한다.</w:t>
      </w:r>
    </w:p>
    <w:p w14:paraId="24B3614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 </w:t>
      </w:r>
      <w:proofErr w:type="spellStart"/>
      <w:r>
        <w:rPr>
          <w:rFonts w:ascii="맑은 고딕" w:eastAsia="맑은 고딕" w:hAnsi="맑은 고딕" w:cs="맑은 고딕"/>
          <w:sz w:val="24"/>
        </w:rPr>
        <w:t>관련</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03D7F521" w14:textId="77777777">
        <w:trPr>
          <w:cantSplit/>
          <w:tblHeader/>
          <w:jc w:val="center"/>
        </w:trPr>
        <w:tc>
          <w:tcPr>
            <w:tcW w:w="4932" w:type="dxa"/>
            <w:shd w:val="clear" w:color="auto" w:fill="E9EDF1"/>
            <w:tcMar>
              <w:top w:w="65" w:type="dxa"/>
              <w:left w:w="85" w:type="dxa"/>
              <w:bottom w:w="65" w:type="dxa"/>
              <w:right w:w="85" w:type="dxa"/>
            </w:tcMar>
            <w:vAlign w:val="center"/>
          </w:tcPr>
          <w:p w14:paraId="10A8A2EA" w14:textId="77777777" w:rsidR="008E371C" w:rsidRDefault="00F7078F">
            <w:pPr>
              <w:keepNext/>
              <w:keepLines/>
              <w:spacing w:after="40" w:line="264" w:lineRule="auto"/>
              <w:jc w:val="center"/>
            </w:pPr>
            <w:proofErr w:type="spellStart"/>
            <w:r>
              <w:rPr>
                <w:b/>
                <w:sz w:val="18"/>
              </w:rPr>
              <w:t>기록</w:t>
            </w:r>
            <w:proofErr w:type="spellEnd"/>
          </w:p>
        </w:tc>
        <w:tc>
          <w:tcPr>
            <w:tcW w:w="4932" w:type="dxa"/>
            <w:shd w:val="clear" w:color="auto" w:fill="E9EDF1"/>
            <w:tcMar>
              <w:top w:w="65" w:type="dxa"/>
              <w:left w:w="85" w:type="dxa"/>
              <w:bottom w:w="65" w:type="dxa"/>
              <w:right w:w="85" w:type="dxa"/>
            </w:tcMar>
            <w:vAlign w:val="center"/>
          </w:tcPr>
          <w:p w14:paraId="307E999D" w14:textId="77777777" w:rsidR="008E371C" w:rsidRDefault="00F7078F">
            <w:pPr>
              <w:keepNext/>
              <w:keepLines/>
              <w:spacing w:after="40" w:line="264" w:lineRule="auto"/>
              <w:jc w:val="center"/>
            </w:pPr>
            <w:proofErr w:type="spellStart"/>
            <w:r>
              <w:rPr>
                <w:b/>
                <w:sz w:val="18"/>
              </w:rPr>
              <w:t>책임</w:t>
            </w:r>
            <w:proofErr w:type="spellEnd"/>
          </w:p>
        </w:tc>
      </w:tr>
      <w:tr w:rsidR="008E371C" w14:paraId="2820E6F3" w14:textId="77777777">
        <w:trPr>
          <w:cantSplit/>
          <w:jc w:val="center"/>
        </w:trPr>
        <w:tc>
          <w:tcPr>
            <w:tcW w:w="4932" w:type="dxa"/>
            <w:shd w:val="clear" w:color="auto" w:fill="FFFFFF"/>
            <w:tcMar>
              <w:top w:w="65" w:type="dxa"/>
              <w:left w:w="85" w:type="dxa"/>
              <w:bottom w:w="65" w:type="dxa"/>
              <w:right w:w="85" w:type="dxa"/>
            </w:tcMar>
            <w:vAlign w:val="center"/>
          </w:tcPr>
          <w:p w14:paraId="0EE3A558" w14:textId="77777777" w:rsidR="008E371C" w:rsidRDefault="00F7078F">
            <w:pPr>
              <w:keepNext/>
              <w:keepLines/>
              <w:spacing w:after="40" w:line="264" w:lineRule="auto"/>
              <w:jc w:val="center"/>
              <w:rPr>
                <w:lang w:eastAsia="ko-KR"/>
              </w:rPr>
            </w:pPr>
            <w:r>
              <w:rPr>
                <w:sz w:val="18"/>
                <w:lang w:eastAsia="ko-KR"/>
              </w:rPr>
              <w:t>기록 마스터리스트/보존기간표</w:t>
            </w:r>
          </w:p>
        </w:tc>
        <w:tc>
          <w:tcPr>
            <w:tcW w:w="4932" w:type="dxa"/>
            <w:shd w:val="clear" w:color="auto" w:fill="FFFFFF"/>
            <w:tcMar>
              <w:top w:w="65" w:type="dxa"/>
              <w:left w:w="85" w:type="dxa"/>
              <w:bottom w:w="65" w:type="dxa"/>
              <w:right w:w="85" w:type="dxa"/>
            </w:tcMar>
            <w:vAlign w:val="center"/>
          </w:tcPr>
          <w:p w14:paraId="4E4AD6D7" w14:textId="77777777" w:rsidR="008E371C" w:rsidRDefault="00F7078F">
            <w:pPr>
              <w:keepNext/>
              <w:keepLines/>
              <w:spacing w:after="40" w:line="264" w:lineRule="auto"/>
              <w:jc w:val="center"/>
            </w:pPr>
            <w:proofErr w:type="spellStart"/>
            <w:r>
              <w:rPr>
                <w:sz w:val="18"/>
              </w:rPr>
              <w:t>품질</w:t>
            </w:r>
            <w:proofErr w:type="spellEnd"/>
          </w:p>
        </w:tc>
      </w:tr>
      <w:tr w:rsidR="008E371C" w14:paraId="72408993" w14:textId="77777777">
        <w:trPr>
          <w:cantSplit/>
          <w:jc w:val="center"/>
        </w:trPr>
        <w:tc>
          <w:tcPr>
            <w:tcW w:w="4932" w:type="dxa"/>
            <w:shd w:val="clear" w:color="auto" w:fill="FFFFFF"/>
            <w:tcMar>
              <w:top w:w="65" w:type="dxa"/>
              <w:left w:w="85" w:type="dxa"/>
              <w:bottom w:w="65" w:type="dxa"/>
              <w:right w:w="85" w:type="dxa"/>
            </w:tcMar>
            <w:vAlign w:val="center"/>
          </w:tcPr>
          <w:p w14:paraId="1148C0E3" w14:textId="77777777" w:rsidR="008E371C" w:rsidRDefault="00F7078F">
            <w:pPr>
              <w:keepNext/>
              <w:keepLines/>
              <w:spacing w:after="40" w:line="264" w:lineRule="auto"/>
              <w:jc w:val="center"/>
            </w:pPr>
            <w:proofErr w:type="spellStart"/>
            <w:r>
              <w:rPr>
                <w:sz w:val="18"/>
              </w:rPr>
              <w:t>기록</w:t>
            </w:r>
            <w:proofErr w:type="spellEnd"/>
            <w:r>
              <w:rPr>
                <w:sz w:val="18"/>
              </w:rPr>
              <w:t xml:space="preserve"> </w:t>
            </w:r>
            <w:proofErr w:type="spellStart"/>
            <w:r>
              <w:rPr>
                <w:sz w:val="18"/>
              </w:rPr>
              <w:t>폐기대장</w:t>
            </w:r>
            <w:proofErr w:type="spellEnd"/>
          </w:p>
        </w:tc>
        <w:tc>
          <w:tcPr>
            <w:tcW w:w="4932" w:type="dxa"/>
            <w:shd w:val="clear" w:color="auto" w:fill="FFFFFF"/>
            <w:tcMar>
              <w:top w:w="65" w:type="dxa"/>
              <w:left w:w="85" w:type="dxa"/>
              <w:bottom w:w="65" w:type="dxa"/>
              <w:right w:w="85" w:type="dxa"/>
            </w:tcMar>
            <w:vAlign w:val="center"/>
          </w:tcPr>
          <w:p w14:paraId="2F1C7851" w14:textId="77777777" w:rsidR="008E371C" w:rsidRDefault="00F7078F">
            <w:pPr>
              <w:keepNext/>
              <w:keepLines/>
              <w:spacing w:after="40" w:line="264" w:lineRule="auto"/>
              <w:jc w:val="center"/>
            </w:pPr>
            <w:r>
              <w:rPr>
                <w:sz w:val="18"/>
              </w:rPr>
              <w:t xml:space="preserve">각 </w:t>
            </w:r>
            <w:proofErr w:type="spellStart"/>
            <w:r>
              <w:rPr>
                <w:sz w:val="18"/>
              </w:rPr>
              <w:t>부서</w:t>
            </w:r>
            <w:proofErr w:type="spellEnd"/>
            <w:r>
              <w:rPr>
                <w:sz w:val="18"/>
              </w:rPr>
              <w:t>/</w:t>
            </w:r>
            <w:proofErr w:type="spellStart"/>
            <w:r>
              <w:rPr>
                <w:sz w:val="18"/>
              </w:rPr>
              <w:t>품질</w:t>
            </w:r>
            <w:proofErr w:type="spellEnd"/>
          </w:p>
        </w:tc>
      </w:tr>
      <w:tr w:rsidR="008E371C" w14:paraId="3A9E260A" w14:textId="77777777">
        <w:trPr>
          <w:cantSplit/>
          <w:jc w:val="center"/>
        </w:trPr>
        <w:tc>
          <w:tcPr>
            <w:tcW w:w="4932" w:type="dxa"/>
            <w:shd w:val="clear" w:color="auto" w:fill="FFFFFF"/>
            <w:tcMar>
              <w:top w:w="65" w:type="dxa"/>
              <w:left w:w="85" w:type="dxa"/>
              <w:bottom w:w="65" w:type="dxa"/>
              <w:right w:w="85" w:type="dxa"/>
            </w:tcMar>
            <w:vAlign w:val="center"/>
          </w:tcPr>
          <w:p w14:paraId="30EAB78D" w14:textId="77777777" w:rsidR="008E371C" w:rsidRDefault="00F7078F">
            <w:pPr>
              <w:keepLines/>
              <w:spacing w:after="40" w:line="264" w:lineRule="auto"/>
              <w:jc w:val="center"/>
              <w:rPr>
                <w:lang w:eastAsia="ko-KR"/>
              </w:rPr>
            </w:pPr>
            <w:r>
              <w:rPr>
                <w:sz w:val="18"/>
                <w:lang w:eastAsia="ko-KR"/>
              </w:rPr>
              <w:t>전자백업 및 복구 확인기록</w:t>
            </w:r>
          </w:p>
        </w:tc>
        <w:tc>
          <w:tcPr>
            <w:tcW w:w="4932" w:type="dxa"/>
            <w:shd w:val="clear" w:color="auto" w:fill="FFFFFF"/>
            <w:tcMar>
              <w:top w:w="65" w:type="dxa"/>
              <w:left w:w="85" w:type="dxa"/>
              <w:bottom w:w="65" w:type="dxa"/>
              <w:right w:w="85" w:type="dxa"/>
            </w:tcMar>
            <w:vAlign w:val="center"/>
          </w:tcPr>
          <w:p w14:paraId="37906C79" w14:textId="77777777" w:rsidR="008E371C" w:rsidRDefault="00F7078F">
            <w:pPr>
              <w:keepLines/>
              <w:spacing w:after="40" w:line="264" w:lineRule="auto"/>
              <w:jc w:val="center"/>
            </w:pPr>
            <w:proofErr w:type="spellStart"/>
            <w:r>
              <w:rPr>
                <w:sz w:val="18"/>
              </w:rPr>
              <w:t>관리</w:t>
            </w:r>
            <w:proofErr w:type="spellEnd"/>
            <w:r>
              <w:rPr>
                <w:sz w:val="18"/>
              </w:rPr>
              <w:t xml:space="preserve">/IT </w:t>
            </w:r>
            <w:proofErr w:type="spellStart"/>
            <w:r>
              <w:rPr>
                <w:sz w:val="18"/>
              </w:rPr>
              <w:t>담당</w:t>
            </w:r>
            <w:proofErr w:type="spellEnd"/>
          </w:p>
        </w:tc>
      </w:tr>
    </w:tbl>
    <w:p w14:paraId="60261D6E"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SH-QP-004 리스크 및 기회관리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0D625691" w14:textId="77777777">
        <w:trPr>
          <w:cantSplit/>
          <w:tblHeader/>
          <w:jc w:val="center"/>
        </w:trPr>
        <w:tc>
          <w:tcPr>
            <w:tcW w:w="2466" w:type="dxa"/>
            <w:shd w:val="clear" w:color="auto" w:fill="E9EDF1"/>
            <w:tcMar>
              <w:top w:w="65" w:type="dxa"/>
              <w:left w:w="85" w:type="dxa"/>
              <w:bottom w:w="65" w:type="dxa"/>
              <w:right w:w="85" w:type="dxa"/>
            </w:tcMar>
            <w:vAlign w:val="center"/>
          </w:tcPr>
          <w:p w14:paraId="3143EFF6"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6597288"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008B8DCC"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04CB7C0B" w14:textId="77777777" w:rsidR="008E371C" w:rsidRDefault="00F7078F">
            <w:pPr>
              <w:keepNext/>
              <w:keepLines/>
              <w:spacing w:after="40" w:line="264" w:lineRule="auto"/>
              <w:jc w:val="center"/>
            </w:pPr>
            <w:proofErr w:type="spellStart"/>
            <w:r>
              <w:rPr>
                <w:b/>
                <w:sz w:val="18"/>
              </w:rPr>
              <w:t>내용</w:t>
            </w:r>
            <w:proofErr w:type="spellEnd"/>
          </w:p>
        </w:tc>
      </w:tr>
      <w:tr w:rsidR="008E371C" w14:paraId="1EF5524E" w14:textId="77777777">
        <w:trPr>
          <w:cantSplit/>
          <w:jc w:val="center"/>
        </w:trPr>
        <w:tc>
          <w:tcPr>
            <w:tcW w:w="2466" w:type="dxa"/>
            <w:shd w:val="clear" w:color="auto" w:fill="FFFFFF"/>
            <w:tcMar>
              <w:top w:w="65" w:type="dxa"/>
              <w:left w:w="85" w:type="dxa"/>
              <w:bottom w:w="65" w:type="dxa"/>
              <w:right w:w="85" w:type="dxa"/>
            </w:tcMar>
            <w:vAlign w:val="center"/>
          </w:tcPr>
          <w:p w14:paraId="109FA9DD"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58444BCC" w14:textId="77777777" w:rsidR="008E371C" w:rsidRDefault="00F7078F">
            <w:pPr>
              <w:keepNext/>
              <w:keepLines/>
              <w:spacing w:after="40" w:line="264" w:lineRule="auto"/>
              <w:jc w:val="center"/>
            </w:pPr>
            <w:r>
              <w:rPr>
                <w:sz w:val="18"/>
              </w:rPr>
              <w:t>SH-QP-004</w:t>
            </w:r>
          </w:p>
        </w:tc>
        <w:tc>
          <w:tcPr>
            <w:tcW w:w="2466" w:type="dxa"/>
            <w:shd w:val="clear" w:color="auto" w:fill="FFFFFF"/>
            <w:tcMar>
              <w:top w:w="65" w:type="dxa"/>
              <w:left w:w="85" w:type="dxa"/>
              <w:bottom w:w="65" w:type="dxa"/>
              <w:right w:w="85" w:type="dxa"/>
            </w:tcMar>
            <w:vAlign w:val="center"/>
          </w:tcPr>
          <w:p w14:paraId="4F1CAC34"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1A0723CE" w14:textId="77777777" w:rsidR="0024710A" w:rsidRDefault="00F7078F" w:rsidP="0029083C">
            <w:pPr>
              <w:keepNext/>
              <w:keepLines/>
              <w:spacing w:after="40" w:line="264" w:lineRule="auto"/>
              <w:jc w:val="center"/>
            </w:pPr>
            <w:r>
              <w:rPr>
                <w:sz w:val="18"/>
              </w:rPr>
              <w:t>Rev.03</w:t>
            </w:r>
          </w:p>
        </w:tc>
      </w:tr>
      <w:tr w:rsidR="008E371C" w14:paraId="3C96F0D7" w14:textId="77777777">
        <w:trPr>
          <w:cantSplit/>
          <w:jc w:val="center"/>
        </w:trPr>
        <w:tc>
          <w:tcPr>
            <w:tcW w:w="2466" w:type="dxa"/>
            <w:shd w:val="clear" w:color="auto" w:fill="FFFFFF"/>
            <w:tcMar>
              <w:top w:w="65" w:type="dxa"/>
              <w:left w:w="85" w:type="dxa"/>
              <w:bottom w:w="65" w:type="dxa"/>
              <w:right w:w="85" w:type="dxa"/>
            </w:tcMar>
            <w:vAlign w:val="center"/>
          </w:tcPr>
          <w:p w14:paraId="44634437"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2F3CCF91" w14:textId="77777777" w:rsidR="008E371C" w:rsidRDefault="00F7078F">
            <w:pPr>
              <w:keepNext/>
              <w:keepLines/>
              <w:spacing w:after="40" w:line="264" w:lineRule="auto"/>
              <w:jc w:val="center"/>
              <w:rPr>
                <w:lang w:eastAsia="ko-KR"/>
              </w:rPr>
            </w:pPr>
            <w:r>
              <w:rPr>
                <w:sz w:val="18"/>
                <w:lang w:eastAsia="ko-KR"/>
              </w:rPr>
              <w:t>리스크 및 기회관리 절차서</w:t>
            </w:r>
          </w:p>
        </w:tc>
        <w:tc>
          <w:tcPr>
            <w:tcW w:w="2466" w:type="dxa"/>
            <w:shd w:val="clear" w:color="auto" w:fill="FFFFFF"/>
            <w:tcMar>
              <w:top w:w="65" w:type="dxa"/>
              <w:left w:w="85" w:type="dxa"/>
              <w:bottom w:w="65" w:type="dxa"/>
              <w:right w:w="85" w:type="dxa"/>
            </w:tcMar>
            <w:vAlign w:val="center"/>
          </w:tcPr>
          <w:p w14:paraId="4AF3C27F"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04794D4B" w14:textId="77777777" w:rsidR="0024710A" w:rsidRDefault="00F7078F" w:rsidP="0029083C">
            <w:pPr>
              <w:keepNext/>
              <w:keepLines/>
              <w:spacing w:after="40" w:line="264" w:lineRule="auto"/>
              <w:jc w:val="center"/>
            </w:pPr>
            <w:r>
              <w:rPr>
                <w:sz w:val="18"/>
              </w:rPr>
              <w:t>2026-09-01</w:t>
            </w:r>
          </w:p>
        </w:tc>
      </w:tr>
      <w:tr w:rsidR="008E371C" w14:paraId="7B670588" w14:textId="77777777">
        <w:trPr>
          <w:cantSplit/>
          <w:jc w:val="center"/>
        </w:trPr>
        <w:tc>
          <w:tcPr>
            <w:tcW w:w="2466" w:type="dxa"/>
            <w:shd w:val="clear" w:color="auto" w:fill="FFFFFF"/>
            <w:tcMar>
              <w:top w:w="65" w:type="dxa"/>
              <w:left w:w="85" w:type="dxa"/>
              <w:bottom w:w="65" w:type="dxa"/>
              <w:right w:w="85" w:type="dxa"/>
            </w:tcMar>
            <w:vAlign w:val="center"/>
          </w:tcPr>
          <w:p w14:paraId="05A24399"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3D07EFBE" w14:textId="77777777" w:rsidR="008E371C" w:rsidRDefault="00F7078F">
            <w:pPr>
              <w:keepNext/>
              <w:keepLines/>
              <w:spacing w:after="40" w:line="264" w:lineRule="auto"/>
              <w:jc w:val="center"/>
            </w:pPr>
            <w:proofErr w:type="spellStart"/>
            <w:r>
              <w:rPr>
                <w:sz w:val="18"/>
              </w:rPr>
              <w:t>선행품질팀 팀장</w:t>
            </w:r>
            <w:proofErr w:type="spellEnd"/>
            <w:r>
              <w:rPr>
                <w:sz w:val="18"/>
              </w:rPr>
            </w:r>
            <w:proofErr w:type="spellStart"/>
            <w:r>
              <w:rPr>
                <w:sz w:val="18"/>
              </w:rPr>
            </w:r>
            <w:proofErr w:type="spellEnd"/>
          </w:p>
        </w:tc>
        <w:tc>
          <w:tcPr>
            <w:tcW w:w="2466" w:type="dxa"/>
            <w:shd w:val="clear" w:color="auto" w:fill="FFFFFF"/>
            <w:tcMar>
              <w:top w:w="65" w:type="dxa"/>
              <w:left w:w="85" w:type="dxa"/>
              <w:bottom w:w="65" w:type="dxa"/>
              <w:right w:w="85" w:type="dxa"/>
            </w:tcMar>
            <w:vAlign w:val="center"/>
          </w:tcPr>
          <w:p w14:paraId="74851779"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30E279CA" w14:textId="77777777" w:rsidR="008E371C" w:rsidRDefault="00F7078F">
            <w:pPr>
              <w:keepNext/>
              <w:keepLines/>
              <w:spacing w:after="40" w:line="264" w:lineRule="auto"/>
              <w:jc w:val="center"/>
            </w:pPr>
            <w:proofErr w:type="spellStart"/>
            <w:r>
              <w:rPr>
                <w:sz w:val="18"/>
              </w:rPr>
              <w:t>품질책임자</w:t>
            </w:r>
            <w:proofErr w:type="spellEnd"/>
          </w:p>
        </w:tc>
      </w:tr>
      <w:tr w:rsidR="008E371C" w14:paraId="1EAEF085" w14:textId="77777777">
        <w:trPr>
          <w:cantSplit/>
          <w:jc w:val="center"/>
        </w:trPr>
        <w:tc>
          <w:tcPr>
            <w:tcW w:w="2466" w:type="dxa"/>
            <w:shd w:val="clear" w:color="auto" w:fill="FFFFFF"/>
            <w:tcMar>
              <w:top w:w="65" w:type="dxa"/>
              <w:left w:w="85" w:type="dxa"/>
              <w:bottom w:w="65" w:type="dxa"/>
              <w:right w:w="85" w:type="dxa"/>
            </w:tcMar>
            <w:vAlign w:val="center"/>
          </w:tcPr>
          <w:p w14:paraId="3A4C39BA"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194F7036" w14:textId="77777777" w:rsidR="008E371C" w:rsidRDefault="00F7078F">
            <w:pPr>
              <w:keepNext/>
              <w:keepLines/>
              <w:spacing w:after="40" w:line="264" w:lineRule="auto"/>
              <w:jc w:val="center"/>
            </w:pPr>
            <w:proofErr w:type="spellStart"/>
            <w:r>
              <w:rPr>
                <w:sz w:val="18"/>
              </w:rPr>
              <w:t>대표이사</w:t>
            </w:r>
            <w:proofErr w:type="spellEnd"/>
          </w:p>
        </w:tc>
        <w:tc>
          <w:tcPr>
            <w:tcW w:w="2466" w:type="dxa"/>
            <w:shd w:val="clear" w:color="auto" w:fill="FFFFFF"/>
            <w:tcMar>
              <w:top w:w="65" w:type="dxa"/>
              <w:left w:w="85" w:type="dxa"/>
              <w:bottom w:w="65" w:type="dxa"/>
              <w:right w:w="85" w:type="dxa"/>
            </w:tcMar>
            <w:vAlign w:val="center"/>
          </w:tcPr>
          <w:p w14:paraId="179080B7"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1DA6AFB2"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6.1 /</w:t>
            </w:r>
            <w:proofErr w:type="gramEnd"/>
            <w:r>
              <w:rPr>
                <w:sz w:val="18"/>
                <w:lang w:eastAsia="ko-KR"/>
              </w:rPr>
              <w:t xml:space="preserve"> IATF 리스크·비상계획 관련 요구</w:t>
            </w:r>
          </w:p>
        </w:tc>
      </w:tr>
    </w:tbl>
    <w:p w14:paraId="384DE247"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1EEE8DF8" w14:textId="77777777" w:rsidR="008E371C" w:rsidRDefault="00F7078F">
      <w:pPr>
        <w:spacing w:after="100" w:line="288" w:lineRule="auto"/>
        <w:rPr>
          <w:lang w:eastAsia="ko-KR"/>
        </w:rPr>
      </w:pPr>
      <w:r>
        <w:rPr>
          <w:sz w:val="21"/>
          <w:lang w:eastAsia="ko-KR"/>
        </w:rPr>
        <w:t>QMS의 의도된 결과에 영향을 미칠 수 있는 리스크와 기회를 체계적으로 식별, 평가, 조치 및 모니터링하여 부정적 영향을 예방하고 개선기회를 활용하는 것을 목적으로 한다.</w:t>
      </w:r>
    </w:p>
    <w:p w14:paraId="40C9243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적용범위</w:t>
      </w:r>
    </w:p>
    <w:p w14:paraId="7F7ED92C" w14:textId="77777777" w:rsidR="008E371C" w:rsidRDefault="00F7078F">
      <w:pPr>
        <w:spacing w:after="100" w:line="288" w:lineRule="auto"/>
        <w:rPr>
          <w:lang w:eastAsia="ko-KR"/>
        </w:rPr>
      </w:pPr>
      <w:r>
        <w:rPr>
          <w:sz w:val="21"/>
          <w:lang w:eastAsia="ko-KR"/>
        </w:rPr>
        <w:t>경영, 고객, 개발, 공급망, 생산, 설비, 품질, 인력, 정보, 제품안전 및 비상상황 관련 리스크와 기회에 적용한다.</w:t>
      </w:r>
    </w:p>
    <w:p w14:paraId="405E579C"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평가</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기준</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23BB9069" w14:textId="77777777">
        <w:trPr>
          <w:cantSplit/>
          <w:tblHeader/>
          <w:jc w:val="center"/>
        </w:trPr>
        <w:tc>
          <w:tcPr>
            <w:tcW w:w="2466" w:type="dxa"/>
            <w:shd w:val="clear" w:color="auto" w:fill="E9EDF1"/>
            <w:tcMar>
              <w:top w:w="65" w:type="dxa"/>
              <w:left w:w="85" w:type="dxa"/>
              <w:bottom w:w="65" w:type="dxa"/>
              <w:right w:w="85" w:type="dxa"/>
            </w:tcMar>
            <w:vAlign w:val="center"/>
          </w:tcPr>
          <w:p w14:paraId="7E53C16D" w14:textId="77777777" w:rsidR="008E371C" w:rsidRDefault="00F7078F">
            <w:pPr>
              <w:keepNext/>
              <w:keepLines/>
              <w:spacing w:after="40" w:line="264" w:lineRule="auto"/>
              <w:jc w:val="center"/>
            </w:pPr>
            <w:proofErr w:type="spellStart"/>
            <w:r>
              <w:rPr>
                <w:b/>
                <w:sz w:val="18"/>
              </w:rPr>
              <w:t>평가항목</w:t>
            </w:r>
            <w:proofErr w:type="spellEnd"/>
          </w:p>
        </w:tc>
        <w:tc>
          <w:tcPr>
            <w:tcW w:w="2466" w:type="dxa"/>
            <w:shd w:val="clear" w:color="auto" w:fill="E9EDF1"/>
            <w:tcMar>
              <w:top w:w="65" w:type="dxa"/>
              <w:left w:w="85" w:type="dxa"/>
              <w:bottom w:w="65" w:type="dxa"/>
              <w:right w:w="85" w:type="dxa"/>
            </w:tcMar>
            <w:vAlign w:val="center"/>
          </w:tcPr>
          <w:p w14:paraId="6E3076EB" w14:textId="77777777" w:rsidR="008E371C" w:rsidRDefault="00F7078F">
            <w:pPr>
              <w:keepNext/>
              <w:keepLines/>
              <w:spacing w:after="40" w:line="264" w:lineRule="auto"/>
              <w:jc w:val="center"/>
            </w:pPr>
            <w:r>
              <w:rPr>
                <w:b/>
                <w:sz w:val="18"/>
              </w:rPr>
              <w:t>1점</w:t>
            </w:r>
          </w:p>
        </w:tc>
        <w:tc>
          <w:tcPr>
            <w:tcW w:w="2466" w:type="dxa"/>
            <w:shd w:val="clear" w:color="auto" w:fill="E9EDF1"/>
            <w:tcMar>
              <w:top w:w="65" w:type="dxa"/>
              <w:left w:w="85" w:type="dxa"/>
              <w:bottom w:w="65" w:type="dxa"/>
              <w:right w:w="85" w:type="dxa"/>
            </w:tcMar>
            <w:vAlign w:val="center"/>
          </w:tcPr>
          <w:p w14:paraId="544F0D2E" w14:textId="77777777" w:rsidR="008E371C" w:rsidRDefault="00F7078F">
            <w:pPr>
              <w:keepNext/>
              <w:keepLines/>
              <w:spacing w:after="40" w:line="264" w:lineRule="auto"/>
              <w:jc w:val="center"/>
            </w:pPr>
            <w:r>
              <w:rPr>
                <w:b/>
                <w:sz w:val="18"/>
              </w:rPr>
              <w:t>3점</w:t>
            </w:r>
          </w:p>
        </w:tc>
        <w:tc>
          <w:tcPr>
            <w:tcW w:w="2466" w:type="dxa"/>
            <w:shd w:val="clear" w:color="auto" w:fill="E9EDF1"/>
            <w:tcMar>
              <w:top w:w="65" w:type="dxa"/>
              <w:left w:w="85" w:type="dxa"/>
              <w:bottom w:w="65" w:type="dxa"/>
              <w:right w:w="85" w:type="dxa"/>
            </w:tcMar>
            <w:vAlign w:val="center"/>
          </w:tcPr>
          <w:p w14:paraId="77B988A1" w14:textId="77777777" w:rsidR="008E371C" w:rsidRDefault="00F7078F">
            <w:pPr>
              <w:keepNext/>
              <w:keepLines/>
              <w:spacing w:after="40" w:line="264" w:lineRule="auto"/>
              <w:jc w:val="center"/>
            </w:pPr>
            <w:r>
              <w:rPr>
                <w:b/>
                <w:sz w:val="18"/>
              </w:rPr>
              <w:t>5점</w:t>
            </w:r>
          </w:p>
        </w:tc>
      </w:tr>
      <w:tr w:rsidR="008E371C" w14:paraId="0E9CEAC1" w14:textId="77777777">
        <w:trPr>
          <w:cantSplit/>
          <w:jc w:val="center"/>
        </w:trPr>
        <w:tc>
          <w:tcPr>
            <w:tcW w:w="2466" w:type="dxa"/>
            <w:shd w:val="clear" w:color="auto" w:fill="FFFFFF"/>
            <w:tcMar>
              <w:top w:w="65" w:type="dxa"/>
              <w:left w:w="85" w:type="dxa"/>
              <w:bottom w:w="65" w:type="dxa"/>
              <w:right w:w="85" w:type="dxa"/>
            </w:tcMar>
            <w:vAlign w:val="center"/>
          </w:tcPr>
          <w:p w14:paraId="6D9FD2CD" w14:textId="77777777" w:rsidR="008E371C" w:rsidRDefault="00F7078F">
            <w:pPr>
              <w:keepNext/>
              <w:keepLines/>
              <w:spacing w:after="40" w:line="264" w:lineRule="auto"/>
              <w:jc w:val="center"/>
            </w:pPr>
            <w:proofErr w:type="spellStart"/>
            <w:r>
              <w:rPr>
                <w:sz w:val="18"/>
              </w:rPr>
              <w:t>발생가능성</w:t>
            </w:r>
            <w:proofErr w:type="spellEnd"/>
          </w:p>
        </w:tc>
        <w:tc>
          <w:tcPr>
            <w:tcW w:w="2466" w:type="dxa"/>
            <w:shd w:val="clear" w:color="auto" w:fill="FFFFFF"/>
            <w:tcMar>
              <w:top w:w="65" w:type="dxa"/>
              <w:left w:w="85" w:type="dxa"/>
              <w:bottom w:w="65" w:type="dxa"/>
              <w:right w:w="85" w:type="dxa"/>
            </w:tcMar>
            <w:vAlign w:val="center"/>
          </w:tcPr>
          <w:p w14:paraId="2766E754" w14:textId="77777777" w:rsidR="008E371C" w:rsidRDefault="00F7078F">
            <w:pPr>
              <w:keepNext/>
              <w:keepLines/>
              <w:spacing w:after="40" w:line="264" w:lineRule="auto"/>
              <w:jc w:val="center"/>
            </w:pPr>
            <w:proofErr w:type="spellStart"/>
            <w:r>
              <w:rPr>
                <w:sz w:val="18"/>
              </w:rPr>
              <w:t>거의</w:t>
            </w:r>
            <w:proofErr w:type="spellEnd"/>
            <w:r>
              <w:rPr>
                <w:sz w:val="18"/>
              </w:rPr>
              <w:t xml:space="preserve"> </w:t>
            </w:r>
            <w:proofErr w:type="spellStart"/>
            <w:r>
              <w:rPr>
                <w:sz w:val="18"/>
              </w:rPr>
              <w:t>없음</w:t>
            </w:r>
            <w:proofErr w:type="spellEnd"/>
          </w:p>
        </w:tc>
        <w:tc>
          <w:tcPr>
            <w:tcW w:w="2466" w:type="dxa"/>
            <w:shd w:val="clear" w:color="auto" w:fill="FFFFFF"/>
            <w:tcMar>
              <w:top w:w="65" w:type="dxa"/>
              <w:left w:w="85" w:type="dxa"/>
              <w:bottom w:w="65" w:type="dxa"/>
              <w:right w:w="85" w:type="dxa"/>
            </w:tcMar>
            <w:vAlign w:val="center"/>
          </w:tcPr>
          <w:p w14:paraId="31C547E0" w14:textId="77777777" w:rsidR="008E371C" w:rsidRDefault="00F7078F">
            <w:pPr>
              <w:keepNext/>
              <w:keepLines/>
              <w:spacing w:after="40" w:line="264" w:lineRule="auto"/>
              <w:jc w:val="center"/>
            </w:pPr>
            <w:proofErr w:type="spellStart"/>
            <w:r>
              <w:rPr>
                <w:sz w:val="18"/>
              </w:rPr>
              <w:t>가끔</w:t>
            </w:r>
            <w:proofErr w:type="spellEnd"/>
            <w:r>
              <w:rPr>
                <w:sz w:val="18"/>
              </w:rPr>
              <w:t xml:space="preserve"> </w:t>
            </w:r>
            <w:proofErr w:type="spellStart"/>
            <w:r>
              <w:rPr>
                <w:sz w:val="18"/>
              </w:rPr>
              <w:t>발생</w:t>
            </w:r>
            <w:proofErr w:type="spellEnd"/>
          </w:p>
        </w:tc>
        <w:tc>
          <w:tcPr>
            <w:tcW w:w="2466" w:type="dxa"/>
            <w:shd w:val="clear" w:color="auto" w:fill="FFFFFF"/>
            <w:tcMar>
              <w:top w:w="65" w:type="dxa"/>
              <w:left w:w="85" w:type="dxa"/>
              <w:bottom w:w="65" w:type="dxa"/>
              <w:right w:w="85" w:type="dxa"/>
            </w:tcMar>
            <w:vAlign w:val="center"/>
          </w:tcPr>
          <w:p w14:paraId="7863255A" w14:textId="77777777" w:rsidR="008E371C" w:rsidRDefault="00F7078F">
            <w:pPr>
              <w:keepNext/>
              <w:keepLines/>
              <w:spacing w:after="40" w:line="264" w:lineRule="auto"/>
              <w:jc w:val="center"/>
            </w:pPr>
            <w:proofErr w:type="spellStart"/>
            <w:r>
              <w:rPr>
                <w:sz w:val="18"/>
              </w:rPr>
              <w:t>빈번</w:t>
            </w:r>
            <w:proofErr w:type="spellEnd"/>
            <w:r>
              <w:rPr>
                <w:sz w:val="18"/>
              </w:rPr>
              <w:t>/</w:t>
            </w:r>
            <w:proofErr w:type="spellStart"/>
            <w:r>
              <w:rPr>
                <w:sz w:val="18"/>
              </w:rPr>
              <w:t>발생</w:t>
            </w:r>
            <w:proofErr w:type="spellEnd"/>
            <w:r>
              <w:rPr>
                <w:sz w:val="18"/>
              </w:rPr>
              <w:t xml:space="preserve"> </w:t>
            </w:r>
            <w:proofErr w:type="spellStart"/>
            <w:r>
              <w:rPr>
                <w:sz w:val="18"/>
              </w:rPr>
              <w:t>가능</w:t>
            </w:r>
            <w:proofErr w:type="spellEnd"/>
            <w:r>
              <w:rPr>
                <w:sz w:val="18"/>
              </w:rPr>
              <w:t xml:space="preserve"> </w:t>
            </w:r>
            <w:proofErr w:type="spellStart"/>
            <w:r>
              <w:rPr>
                <w:sz w:val="18"/>
              </w:rPr>
              <w:t>높음</w:t>
            </w:r>
            <w:proofErr w:type="spellEnd"/>
          </w:p>
        </w:tc>
      </w:tr>
      <w:tr w:rsidR="008E371C" w14:paraId="6186F862" w14:textId="77777777">
        <w:trPr>
          <w:cantSplit/>
          <w:jc w:val="center"/>
        </w:trPr>
        <w:tc>
          <w:tcPr>
            <w:tcW w:w="2466" w:type="dxa"/>
            <w:shd w:val="clear" w:color="auto" w:fill="FFFFFF"/>
            <w:tcMar>
              <w:top w:w="65" w:type="dxa"/>
              <w:left w:w="85" w:type="dxa"/>
              <w:bottom w:w="65" w:type="dxa"/>
              <w:right w:w="85" w:type="dxa"/>
            </w:tcMar>
            <w:vAlign w:val="center"/>
          </w:tcPr>
          <w:p w14:paraId="34E6A7BC" w14:textId="77777777" w:rsidR="008E371C" w:rsidRDefault="00F7078F">
            <w:pPr>
              <w:keepNext/>
              <w:keepLines/>
              <w:spacing w:after="40" w:line="264" w:lineRule="auto"/>
              <w:jc w:val="center"/>
            </w:pPr>
            <w:proofErr w:type="spellStart"/>
            <w:r>
              <w:rPr>
                <w:sz w:val="18"/>
              </w:rPr>
              <w:t>영향도</w:t>
            </w:r>
            <w:proofErr w:type="spellEnd"/>
          </w:p>
        </w:tc>
        <w:tc>
          <w:tcPr>
            <w:tcW w:w="2466" w:type="dxa"/>
            <w:shd w:val="clear" w:color="auto" w:fill="FFFFFF"/>
            <w:tcMar>
              <w:top w:w="65" w:type="dxa"/>
              <w:left w:w="85" w:type="dxa"/>
              <w:bottom w:w="65" w:type="dxa"/>
              <w:right w:w="85" w:type="dxa"/>
            </w:tcMar>
            <w:vAlign w:val="center"/>
          </w:tcPr>
          <w:p w14:paraId="0FBDA4ED" w14:textId="77777777" w:rsidR="008E371C" w:rsidRDefault="00F7078F">
            <w:pPr>
              <w:keepNext/>
              <w:keepLines/>
              <w:spacing w:after="40" w:line="264" w:lineRule="auto"/>
              <w:jc w:val="center"/>
            </w:pPr>
            <w:proofErr w:type="spellStart"/>
            <w:r>
              <w:rPr>
                <w:sz w:val="18"/>
              </w:rPr>
              <w:t>영향</w:t>
            </w:r>
            <w:proofErr w:type="spellEnd"/>
            <w:r>
              <w:rPr>
                <w:sz w:val="18"/>
              </w:rPr>
              <w:t xml:space="preserve"> </w:t>
            </w:r>
            <w:proofErr w:type="spellStart"/>
            <w:r>
              <w:rPr>
                <w:sz w:val="18"/>
              </w:rPr>
              <w:t>경미</w:t>
            </w:r>
            <w:proofErr w:type="spellEnd"/>
          </w:p>
        </w:tc>
        <w:tc>
          <w:tcPr>
            <w:tcW w:w="2466" w:type="dxa"/>
            <w:shd w:val="clear" w:color="auto" w:fill="FFFFFF"/>
            <w:tcMar>
              <w:top w:w="65" w:type="dxa"/>
              <w:left w:w="85" w:type="dxa"/>
              <w:bottom w:w="65" w:type="dxa"/>
              <w:right w:w="85" w:type="dxa"/>
            </w:tcMar>
            <w:vAlign w:val="center"/>
          </w:tcPr>
          <w:p w14:paraId="796CD277" w14:textId="77777777" w:rsidR="008E371C" w:rsidRDefault="00F7078F">
            <w:pPr>
              <w:keepNext/>
              <w:keepLines/>
              <w:spacing w:after="40" w:line="264" w:lineRule="auto"/>
              <w:jc w:val="center"/>
            </w:pPr>
            <w:proofErr w:type="spellStart"/>
            <w:r>
              <w:rPr>
                <w:sz w:val="18"/>
              </w:rPr>
              <w:t>납기</w:t>
            </w:r>
            <w:proofErr w:type="spellEnd"/>
            <w:r>
              <w:rPr>
                <w:sz w:val="18"/>
              </w:rPr>
              <w:t>/</w:t>
            </w:r>
            <w:proofErr w:type="spellStart"/>
            <w:r>
              <w:rPr>
                <w:sz w:val="18"/>
              </w:rPr>
              <w:t>품질</w:t>
            </w:r>
            <w:proofErr w:type="spellEnd"/>
            <w:r>
              <w:rPr>
                <w:sz w:val="18"/>
              </w:rPr>
              <w:t xml:space="preserve"> </w:t>
            </w:r>
            <w:proofErr w:type="spellStart"/>
            <w:r>
              <w:rPr>
                <w:sz w:val="18"/>
              </w:rPr>
              <w:t>일부</w:t>
            </w:r>
            <w:proofErr w:type="spellEnd"/>
            <w:r>
              <w:rPr>
                <w:sz w:val="18"/>
              </w:rPr>
              <w:t xml:space="preserve"> </w:t>
            </w:r>
            <w:proofErr w:type="spellStart"/>
            <w:r>
              <w:rPr>
                <w:sz w:val="18"/>
              </w:rPr>
              <w:t>영향</w:t>
            </w:r>
            <w:proofErr w:type="spellEnd"/>
          </w:p>
        </w:tc>
        <w:tc>
          <w:tcPr>
            <w:tcW w:w="2466" w:type="dxa"/>
            <w:shd w:val="clear" w:color="auto" w:fill="FFFFFF"/>
            <w:tcMar>
              <w:top w:w="65" w:type="dxa"/>
              <w:left w:w="85" w:type="dxa"/>
              <w:bottom w:w="65" w:type="dxa"/>
              <w:right w:w="85" w:type="dxa"/>
            </w:tcMar>
            <w:vAlign w:val="center"/>
          </w:tcPr>
          <w:p w14:paraId="5ED30C2D" w14:textId="77777777" w:rsidR="008E371C" w:rsidRDefault="00F7078F">
            <w:pPr>
              <w:keepNext/>
              <w:keepLines/>
              <w:spacing w:after="40" w:line="264" w:lineRule="auto"/>
              <w:jc w:val="center"/>
              <w:rPr>
                <w:lang w:eastAsia="ko-KR"/>
              </w:rPr>
            </w:pPr>
            <w:r>
              <w:rPr>
                <w:sz w:val="18"/>
                <w:lang w:eastAsia="ko-KR"/>
              </w:rPr>
              <w:t>고객/법규/생산 중대 영향</w:t>
            </w:r>
          </w:p>
        </w:tc>
      </w:tr>
      <w:tr w:rsidR="008E371C" w14:paraId="419DE834" w14:textId="77777777">
        <w:trPr>
          <w:cantSplit/>
          <w:jc w:val="center"/>
        </w:trPr>
        <w:tc>
          <w:tcPr>
            <w:tcW w:w="2466" w:type="dxa"/>
            <w:shd w:val="clear" w:color="auto" w:fill="FFFFFF"/>
            <w:tcMar>
              <w:top w:w="65" w:type="dxa"/>
              <w:left w:w="85" w:type="dxa"/>
              <w:bottom w:w="65" w:type="dxa"/>
              <w:right w:w="85" w:type="dxa"/>
            </w:tcMar>
            <w:vAlign w:val="center"/>
          </w:tcPr>
          <w:p w14:paraId="11F39FDF" w14:textId="77777777" w:rsidR="008E371C" w:rsidRDefault="00F7078F">
            <w:pPr>
              <w:keepLines/>
              <w:spacing w:after="40" w:line="264" w:lineRule="auto"/>
              <w:jc w:val="center"/>
            </w:pPr>
            <w:proofErr w:type="spellStart"/>
            <w:r>
              <w:rPr>
                <w:sz w:val="18"/>
              </w:rPr>
              <w:t>통제수준</w:t>
            </w:r>
            <w:proofErr w:type="spellEnd"/>
          </w:p>
        </w:tc>
        <w:tc>
          <w:tcPr>
            <w:tcW w:w="2466" w:type="dxa"/>
            <w:shd w:val="clear" w:color="auto" w:fill="FFFFFF"/>
            <w:tcMar>
              <w:top w:w="65" w:type="dxa"/>
              <w:left w:w="85" w:type="dxa"/>
              <w:bottom w:w="65" w:type="dxa"/>
              <w:right w:w="85" w:type="dxa"/>
            </w:tcMar>
            <w:vAlign w:val="center"/>
          </w:tcPr>
          <w:p w14:paraId="4A48E070" w14:textId="77777777" w:rsidR="008E371C" w:rsidRDefault="00F7078F">
            <w:pPr>
              <w:keepLines/>
              <w:spacing w:after="40" w:line="264" w:lineRule="auto"/>
              <w:jc w:val="center"/>
            </w:pPr>
            <w:proofErr w:type="spellStart"/>
            <w:r>
              <w:rPr>
                <w:sz w:val="18"/>
              </w:rPr>
              <w:t>충분한</w:t>
            </w:r>
            <w:proofErr w:type="spellEnd"/>
            <w:r>
              <w:rPr>
                <w:sz w:val="18"/>
              </w:rPr>
              <w:t xml:space="preserve"> </w:t>
            </w:r>
            <w:proofErr w:type="spellStart"/>
            <w:r>
              <w:rPr>
                <w:sz w:val="18"/>
              </w:rPr>
              <w:t>예방통제</w:t>
            </w:r>
            <w:proofErr w:type="spellEnd"/>
          </w:p>
        </w:tc>
        <w:tc>
          <w:tcPr>
            <w:tcW w:w="2466" w:type="dxa"/>
            <w:shd w:val="clear" w:color="auto" w:fill="FFFFFF"/>
            <w:tcMar>
              <w:top w:w="65" w:type="dxa"/>
              <w:left w:w="85" w:type="dxa"/>
              <w:bottom w:w="65" w:type="dxa"/>
              <w:right w:w="85" w:type="dxa"/>
            </w:tcMar>
            <w:vAlign w:val="center"/>
          </w:tcPr>
          <w:p w14:paraId="68D70BE4" w14:textId="77777777" w:rsidR="008E371C" w:rsidRDefault="00F7078F">
            <w:pPr>
              <w:keepLines/>
              <w:spacing w:after="40" w:line="264" w:lineRule="auto"/>
              <w:jc w:val="center"/>
            </w:pPr>
            <w:proofErr w:type="spellStart"/>
            <w:r>
              <w:rPr>
                <w:sz w:val="18"/>
              </w:rPr>
              <w:t>부분</w:t>
            </w:r>
            <w:proofErr w:type="spellEnd"/>
            <w:r>
              <w:rPr>
                <w:sz w:val="18"/>
              </w:rPr>
              <w:t xml:space="preserve"> </w:t>
            </w:r>
            <w:proofErr w:type="spellStart"/>
            <w:r>
              <w:rPr>
                <w:sz w:val="18"/>
              </w:rPr>
              <w:t>통제</w:t>
            </w:r>
            <w:proofErr w:type="spellEnd"/>
          </w:p>
        </w:tc>
        <w:tc>
          <w:tcPr>
            <w:tcW w:w="2466" w:type="dxa"/>
            <w:shd w:val="clear" w:color="auto" w:fill="FFFFFF"/>
            <w:tcMar>
              <w:top w:w="65" w:type="dxa"/>
              <w:left w:w="85" w:type="dxa"/>
              <w:bottom w:w="65" w:type="dxa"/>
              <w:right w:w="85" w:type="dxa"/>
            </w:tcMar>
            <w:vAlign w:val="center"/>
          </w:tcPr>
          <w:p w14:paraId="1CF0168D" w14:textId="77777777" w:rsidR="008E371C" w:rsidRDefault="00F7078F">
            <w:pPr>
              <w:keepLines/>
              <w:spacing w:after="40" w:line="264" w:lineRule="auto"/>
              <w:jc w:val="center"/>
            </w:pPr>
            <w:proofErr w:type="spellStart"/>
            <w:r>
              <w:rPr>
                <w:sz w:val="18"/>
              </w:rPr>
              <w:t>통제</w:t>
            </w:r>
            <w:proofErr w:type="spellEnd"/>
            <w:r>
              <w:rPr>
                <w:sz w:val="18"/>
              </w:rPr>
              <w:t xml:space="preserve"> </w:t>
            </w:r>
            <w:proofErr w:type="spellStart"/>
            <w:r>
              <w:rPr>
                <w:sz w:val="18"/>
              </w:rPr>
              <w:t>부족</w:t>
            </w:r>
            <w:proofErr w:type="spellEnd"/>
            <w:r>
              <w:rPr>
                <w:sz w:val="18"/>
              </w:rPr>
              <w:t>/</w:t>
            </w:r>
            <w:proofErr w:type="spellStart"/>
            <w:r>
              <w:rPr>
                <w:sz w:val="18"/>
              </w:rPr>
              <w:t>검출</w:t>
            </w:r>
            <w:proofErr w:type="spellEnd"/>
            <w:r>
              <w:rPr>
                <w:sz w:val="18"/>
              </w:rPr>
              <w:t xml:space="preserve"> </w:t>
            </w:r>
            <w:proofErr w:type="spellStart"/>
            <w:r>
              <w:rPr>
                <w:sz w:val="18"/>
              </w:rPr>
              <w:t>어려움</w:t>
            </w:r>
            <w:proofErr w:type="spellEnd"/>
          </w:p>
        </w:tc>
      </w:tr>
    </w:tbl>
    <w:p w14:paraId="61E1E995" w14:textId="77777777" w:rsidR="008E371C" w:rsidRDefault="00F7078F">
      <w:pPr>
        <w:spacing w:after="100" w:line="288" w:lineRule="auto"/>
        <w:rPr>
          <w:lang w:eastAsia="ko-KR"/>
        </w:rPr>
      </w:pPr>
      <w:r>
        <w:rPr>
          <w:sz w:val="21"/>
          <w:lang w:eastAsia="ko-KR"/>
        </w:rPr>
        <w:t>부서별 리스크 평가는 회사가 정한 평가방식에 따라 우선순위를 결정한다. 제품·공정 고장위험은 PFMEA 등 해당 Core Tool의 평가방식을 사용한다.</w:t>
      </w:r>
    </w:p>
    <w:p w14:paraId="32CAD90A"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리스크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관리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절차</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66B0780E" w14:textId="77777777">
        <w:trPr>
          <w:cantSplit/>
          <w:tblHeader/>
          <w:jc w:val="center"/>
        </w:trPr>
        <w:tc>
          <w:tcPr>
            <w:tcW w:w="3288" w:type="dxa"/>
            <w:shd w:val="clear" w:color="auto" w:fill="E9EDF1"/>
            <w:tcMar>
              <w:top w:w="65" w:type="dxa"/>
              <w:left w:w="85" w:type="dxa"/>
              <w:bottom w:w="65" w:type="dxa"/>
              <w:right w:w="85" w:type="dxa"/>
            </w:tcMar>
            <w:vAlign w:val="center"/>
          </w:tcPr>
          <w:p w14:paraId="2AF51B4B"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1824CABD" w14:textId="77777777" w:rsidR="008E371C" w:rsidRDefault="00F7078F">
            <w:pPr>
              <w:keepNext/>
              <w:keepLines/>
              <w:spacing w:after="40" w:line="264" w:lineRule="auto"/>
              <w:jc w:val="center"/>
            </w:pPr>
            <w:proofErr w:type="spellStart"/>
            <w:r>
              <w:rPr>
                <w:b/>
                <w:sz w:val="18"/>
              </w:rPr>
              <w:t>활동</w:t>
            </w:r>
            <w:proofErr w:type="spellEnd"/>
          </w:p>
        </w:tc>
        <w:tc>
          <w:tcPr>
            <w:tcW w:w="3288" w:type="dxa"/>
            <w:shd w:val="clear" w:color="auto" w:fill="E9EDF1"/>
            <w:tcMar>
              <w:top w:w="65" w:type="dxa"/>
              <w:left w:w="85" w:type="dxa"/>
              <w:bottom w:w="65" w:type="dxa"/>
              <w:right w:w="85" w:type="dxa"/>
            </w:tcMar>
            <w:vAlign w:val="center"/>
          </w:tcPr>
          <w:p w14:paraId="56827ADE" w14:textId="77777777" w:rsidR="008E371C" w:rsidRDefault="00F7078F">
            <w:pPr>
              <w:keepNext/>
              <w:keepLines/>
              <w:spacing w:after="40" w:line="264" w:lineRule="auto"/>
              <w:jc w:val="center"/>
            </w:pPr>
            <w:proofErr w:type="spellStart"/>
            <w:r>
              <w:rPr>
                <w:b/>
                <w:sz w:val="18"/>
              </w:rPr>
              <w:t>산출물</w:t>
            </w:r>
            <w:proofErr w:type="spellEnd"/>
          </w:p>
        </w:tc>
      </w:tr>
      <w:tr w:rsidR="008E371C" w14:paraId="17376805" w14:textId="77777777">
        <w:trPr>
          <w:cantSplit/>
          <w:jc w:val="center"/>
        </w:trPr>
        <w:tc>
          <w:tcPr>
            <w:tcW w:w="3288" w:type="dxa"/>
            <w:shd w:val="clear" w:color="auto" w:fill="FFFFFF"/>
            <w:tcMar>
              <w:top w:w="65" w:type="dxa"/>
              <w:left w:w="85" w:type="dxa"/>
              <w:bottom w:w="65" w:type="dxa"/>
              <w:right w:w="85" w:type="dxa"/>
            </w:tcMar>
            <w:vAlign w:val="center"/>
          </w:tcPr>
          <w:p w14:paraId="1AFA9006" w14:textId="77777777" w:rsidR="008E371C" w:rsidRDefault="00F7078F">
            <w:pPr>
              <w:keepLines/>
              <w:spacing w:after="40" w:line="264" w:lineRule="auto"/>
              <w:jc w:val="center"/>
            </w:pPr>
            <w:proofErr w:type="spellStart"/>
            <w:r>
              <w:rPr>
                <w:sz w:val="18"/>
              </w:rPr>
              <w:t>식별</w:t>
            </w:r>
            <w:proofErr w:type="spellEnd"/>
          </w:p>
        </w:tc>
        <w:tc>
          <w:tcPr>
            <w:tcW w:w="3288" w:type="dxa"/>
            <w:shd w:val="clear" w:color="auto" w:fill="FFFFFF"/>
            <w:tcMar>
              <w:top w:w="65" w:type="dxa"/>
              <w:left w:w="85" w:type="dxa"/>
              <w:bottom w:w="65" w:type="dxa"/>
              <w:right w:w="85" w:type="dxa"/>
            </w:tcMar>
            <w:vAlign w:val="center"/>
          </w:tcPr>
          <w:p w14:paraId="1973EEFA" w14:textId="77777777" w:rsidR="008E371C" w:rsidRDefault="00F7078F">
            <w:pPr>
              <w:keepLines/>
              <w:spacing w:after="40" w:line="264" w:lineRule="auto"/>
              <w:jc w:val="center"/>
              <w:rPr>
                <w:lang w:eastAsia="ko-KR"/>
              </w:rPr>
            </w:pPr>
            <w:proofErr w:type="spellStart"/>
            <w:r>
              <w:rPr>
                <w:sz w:val="18"/>
                <w:lang w:eastAsia="ko-KR"/>
              </w:rPr>
              <w:t>내외부</w:t>
            </w:r>
            <w:proofErr w:type="spellEnd"/>
            <w:r>
              <w:rPr>
                <w:sz w:val="18"/>
                <w:lang w:eastAsia="ko-KR"/>
              </w:rPr>
              <w:t xml:space="preserve"> 이슈, KPI, 고객, 심사, 변경, 공급망 검토</w:t>
            </w:r>
          </w:p>
        </w:tc>
        <w:tc>
          <w:tcPr>
            <w:tcW w:w="3288" w:type="dxa"/>
            <w:shd w:val="clear" w:color="auto" w:fill="FFFFFF"/>
            <w:tcMar>
              <w:top w:w="65" w:type="dxa"/>
              <w:left w:w="85" w:type="dxa"/>
              <w:bottom w:w="65" w:type="dxa"/>
              <w:right w:w="85" w:type="dxa"/>
            </w:tcMar>
            <w:vAlign w:val="center"/>
          </w:tcPr>
          <w:p w14:paraId="0FA3BA86" w14:textId="77777777" w:rsidR="008E371C" w:rsidRDefault="00F7078F">
            <w:pPr>
              <w:keepLines/>
              <w:spacing w:after="40" w:line="264" w:lineRule="auto"/>
              <w:jc w:val="center"/>
            </w:pPr>
            <w:proofErr w:type="spellStart"/>
            <w:r>
              <w:rPr>
                <w:sz w:val="18"/>
              </w:rPr>
              <w:t>리스크</w:t>
            </w:r>
            <w:proofErr w:type="spellEnd"/>
            <w:r>
              <w:rPr>
                <w:sz w:val="18"/>
              </w:rPr>
              <w:t xml:space="preserve"> </w:t>
            </w:r>
            <w:proofErr w:type="spellStart"/>
            <w:r>
              <w:rPr>
                <w:sz w:val="18"/>
              </w:rPr>
              <w:t>목록</w:t>
            </w:r>
            <w:proofErr w:type="spellEnd"/>
          </w:p>
        </w:tc>
      </w:tr>
      <w:tr w:rsidR="008E371C" w14:paraId="3D06A49E" w14:textId="77777777">
        <w:trPr>
          <w:cantSplit/>
          <w:jc w:val="center"/>
        </w:trPr>
        <w:tc>
          <w:tcPr>
            <w:tcW w:w="3288" w:type="dxa"/>
            <w:shd w:val="clear" w:color="auto" w:fill="FFFFFF"/>
            <w:tcMar>
              <w:top w:w="65" w:type="dxa"/>
              <w:left w:w="85" w:type="dxa"/>
              <w:bottom w:w="65" w:type="dxa"/>
              <w:right w:w="85" w:type="dxa"/>
            </w:tcMar>
            <w:vAlign w:val="center"/>
          </w:tcPr>
          <w:p w14:paraId="439E4A47" w14:textId="77777777" w:rsidR="008E371C" w:rsidRDefault="00F7078F">
            <w:pPr>
              <w:keepLines/>
              <w:spacing w:after="40" w:line="264" w:lineRule="auto"/>
              <w:jc w:val="center"/>
            </w:pPr>
            <w:proofErr w:type="spellStart"/>
            <w:r>
              <w:rPr>
                <w:sz w:val="18"/>
              </w:rPr>
              <w:t>평가</w:t>
            </w:r>
            <w:proofErr w:type="spellEnd"/>
          </w:p>
        </w:tc>
        <w:tc>
          <w:tcPr>
            <w:tcW w:w="3288" w:type="dxa"/>
            <w:shd w:val="clear" w:color="auto" w:fill="FFFFFF"/>
            <w:tcMar>
              <w:top w:w="65" w:type="dxa"/>
              <w:left w:w="85" w:type="dxa"/>
              <w:bottom w:w="65" w:type="dxa"/>
              <w:right w:w="85" w:type="dxa"/>
            </w:tcMar>
            <w:vAlign w:val="center"/>
          </w:tcPr>
          <w:p w14:paraId="2A94640E" w14:textId="77777777" w:rsidR="008E371C" w:rsidRDefault="00F7078F">
            <w:pPr>
              <w:keepLines/>
              <w:spacing w:after="40" w:line="264" w:lineRule="auto"/>
              <w:jc w:val="center"/>
              <w:rPr>
                <w:lang w:eastAsia="ko-KR"/>
              </w:rPr>
            </w:pPr>
            <w:r>
              <w:rPr>
                <w:sz w:val="18"/>
                <w:lang w:eastAsia="ko-KR"/>
              </w:rPr>
              <w:t>가능성/영향/통제수준 평가</w:t>
            </w:r>
          </w:p>
        </w:tc>
        <w:tc>
          <w:tcPr>
            <w:tcW w:w="3288" w:type="dxa"/>
            <w:shd w:val="clear" w:color="auto" w:fill="FFFFFF"/>
            <w:tcMar>
              <w:top w:w="65" w:type="dxa"/>
              <w:left w:w="85" w:type="dxa"/>
              <w:bottom w:w="65" w:type="dxa"/>
              <w:right w:w="85" w:type="dxa"/>
            </w:tcMar>
            <w:vAlign w:val="center"/>
          </w:tcPr>
          <w:p w14:paraId="19CF33E5" w14:textId="77777777" w:rsidR="008E371C" w:rsidRDefault="00F7078F">
            <w:pPr>
              <w:keepLines/>
              <w:spacing w:after="40" w:line="264" w:lineRule="auto"/>
              <w:jc w:val="center"/>
            </w:pPr>
            <w:proofErr w:type="spellStart"/>
            <w:r>
              <w:rPr>
                <w:sz w:val="18"/>
              </w:rPr>
              <w:t>우선순위</w:t>
            </w:r>
            <w:proofErr w:type="spellEnd"/>
          </w:p>
        </w:tc>
      </w:tr>
      <w:tr w:rsidR="008E371C" w14:paraId="06F6482F" w14:textId="77777777">
        <w:trPr>
          <w:cantSplit/>
          <w:jc w:val="center"/>
        </w:trPr>
        <w:tc>
          <w:tcPr>
            <w:tcW w:w="3288" w:type="dxa"/>
            <w:shd w:val="clear" w:color="auto" w:fill="FFFFFF"/>
            <w:tcMar>
              <w:top w:w="65" w:type="dxa"/>
              <w:left w:w="85" w:type="dxa"/>
              <w:bottom w:w="65" w:type="dxa"/>
              <w:right w:w="85" w:type="dxa"/>
            </w:tcMar>
            <w:vAlign w:val="center"/>
          </w:tcPr>
          <w:p w14:paraId="42E625BA" w14:textId="77777777" w:rsidR="008E371C" w:rsidRDefault="00F7078F">
            <w:pPr>
              <w:keepLines/>
              <w:spacing w:after="40" w:line="264" w:lineRule="auto"/>
              <w:jc w:val="center"/>
            </w:pPr>
            <w:proofErr w:type="spellStart"/>
            <w:r>
              <w:rPr>
                <w:sz w:val="18"/>
              </w:rPr>
              <w:lastRenderedPageBreak/>
              <w:t>조치</w:t>
            </w:r>
            <w:proofErr w:type="spellEnd"/>
          </w:p>
        </w:tc>
        <w:tc>
          <w:tcPr>
            <w:tcW w:w="3288" w:type="dxa"/>
            <w:shd w:val="clear" w:color="auto" w:fill="FFFFFF"/>
            <w:tcMar>
              <w:top w:w="65" w:type="dxa"/>
              <w:left w:w="85" w:type="dxa"/>
              <w:bottom w:w="65" w:type="dxa"/>
              <w:right w:w="85" w:type="dxa"/>
            </w:tcMar>
            <w:vAlign w:val="center"/>
          </w:tcPr>
          <w:p w14:paraId="124232BB" w14:textId="77777777" w:rsidR="008E371C" w:rsidRDefault="00F7078F">
            <w:pPr>
              <w:keepLines/>
              <w:spacing w:after="40" w:line="264" w:lineRule="auto"/>
              <w:jc w:val="center"/>
              <w:rPr>
                <w:lang w:eastAsia="ko-KR"/>
              </w:rPr>
            </w:pPr>
            <w:r>
              <w:rPr>
                <w:sz w:val="18"/>
                <w:lang w:eastAsia="ko-KR"/>
              </w:rPr>
              <w:t>회피, 감소, 공유, 수용 또는 기회 활용</w:t>
            </w:r>
          </w:p>
        </w:tc>
        <w:tc>
          <w:tcPr>
            <w:tcW w:w="3288" w:type="dxa"/>
            <w:shd w:val="clear" w:color="auto" w:fill="FFFFFF"/>
            <w:tcMar>
              <w:top w:w="65" w:type="dxa"/>
              <w:left w:w="85" w:type="dxa"/>
              <w:bottom w:w="65" w:type="dxa"/>
              <w:right w:w="85" w:type="dxa"/>
            </w:tcMar>
            <w:vAlign w:val="center"/>
          </w:tcPr>
          <w:p w14:paraId="10A0E177" w14:textId="77777777" w:rsidR="008E371C" w:rsidRDefault="00F7078F">
            <w:pPr>
              <w:keepLines/>
              <w:spacing w:after="40" w:line="264" w:lineRule="auto"/>
              <w:jc w:val="center"/>
            </w:pPr>
            <w:proofErr w:type="spellStart"/>
            <w:r>
              <w:rPr>
                <w:sz w:val="18"/>
              </w:rPr>
              <w:t>조치계획</w:t>
            </w:r>
            <w:proofErr w:type="spellEnd"/>
          </w:p>
        </w:tc>
      </w:tr>
      <w:tr w:rsidR="008E371C" w14:paraId="494ACDA5" w14:textId="77777777">
        <w:trPr>
          <w:cantSplit/>
          <w:jc w:val="center"/>
        </w:trPr>
        <w:tc>
          <w:tcPr>
            <w:tcW w:w="3288" w:type="dxa"/>
            <w:shd w:val="clear" w:color="auto" w:fill="FFFFFF"/>
            <w:tcMar>
              <w:top w:w="65" w:type="dxa"/>
              <w:left w:w="85" w:type="dxa"/>
              <w:bottom w:w="65" w:type="dxa"/>
              <w:right w:w="85" w:type="dxa"/>
            </w:tcMar>
            <w:vAlign w:val="center"/>
          </w:tcPr>
          <w:p w14:paraId="313BDE29" w14:textId="77777777" w:rsidR="008E371C" w:rsidRDefault="00F7078F">
            <w:pPr>
              <w:keepLines/>
              <w:spacing w:after="40" w:line="264" w:lineRule="auto"/>
              <w:jc w:val="center"/>
            </w:pPr>
            <w:proofErr w:type="spellStart"/>
            <w:r>
              <w:rPr>
                <w:sz w:val="18"/>
              </w:rPr>
              <w:t>실행</w:t>
            </w:r>
            <w:proofErr w:type="spellEnd"/>
          </w:p>
        </w:tc>
        <w:tc>
          <w:tcPr>
            <w:tcW w:w="3288" w:type="dxa"/>
            <w:shd w:val="clear" w:color="auto" w:fill="FFFFFF"/>
            <w:tcMar>
              <w:top w:w="65" w:type="dxa"/>
              <w:left w:w="85" w:type="dxa"/>
              <w:bottom w:w="65" w:type="dxa"/>
              <w:right w:w="85" w:type="dxa"/>
            </w:tcMar>
            <w:vAlign w:val="center"/>
          </w:tcPr>
          <w:p w14:paraId="60C68F61" w14:textId="77777777" w:rsidR="008E371C" w:rsidRDefault="00F7078F">
            <w:pPr>
              <w:keepLines/>
              <w:spacing w:after="40" w:line="264" w:lineRule="auto"/>
              <w:jc w:val="center"/>
            </w:pPr>
            <w:proofErr w:type="spellStart"/>
            <w:r>
              <w:rPr>
                <w:sz w:val="18"/>
              </w:rPr>
              <w:t>책임자</w:t>
            </w:r>
            <w:proofErr w:type="spellEnd"/>
            <w:r>
              <w:rPr>
                <w:sz w:val="18"/>
              </w:rPr>
              <w:t>/</w:t>
            </w:r>
            <w:proofErr w:type="spellStart"/>
            <w:r>
              <w:rPr>
                <w:sz w:val="18"/>
              </w:rPr>
              <w:t>기한</w:t>
            </w:r>
            <w:proofErr w:type="spellEnd"/>
            <w:r>
              <w:rPr>
                <w:sz w:val="18"/>
              </w:rPr>
              <w:t>/</w:t>
            </w:r>
            <w:proofErr w:type="spellStart"/>
            <w:r>
              <w:rPr>
                <w:sz w:val="18"/>
              </w:rPr>
              <w:t>자원</w:t>
            </w:r>
            <w:proofErr w:type="spellEnd"/>
            <w:r>
              <w:rPr>
                <w:sz w:val="18"/>
              </w:rPr>
              <w:t xml:space="preserve"> </w:t>
            </w:r>
            <w:proofErr w:type="spellStart"/>
            <w:r>
              <w:rPr>
                <w:sz w:val="18"/>
              </w:rPr>
              <w:t>지정</w:t>
            </w:r>
            <w:proofErr w:type="spellEnd"/>
          </w:p>
        </w:tc>
        <w:tc>
          <w:tcPr>
            <w:tcW w:w="3288" w:type="dxa"/>
            <w:shd w:val="clear" w:color="auto" w:fill="FFFFFF"/>
            <w:tcMar>
              <w:top w:w="65" w:type="dxa"/>
              <w:left w:w="85" w:type="dxa"/>
              <w:bottom w:w="65" w:type="dxa"/>
              <w:right w:w="85" w:type="dxa"/>
            </w:tcMar>
            <w:vAlign w:val="center"/>
          </w:tcPr>
          <w:p w14:paraId="3C7756D4" w14:textId="77777777" w:rsidR="008E371C" w:rsidRDefault="00F7078F">
            <w:pPr>
              <w:keepLines/>
              <w:spacing w:after="40" w:line="264" w:lineRule="auto"/>
              <w:jc w:val="center"/>
            </w:pPr>
            <w:proofErr w:type="spellStart"/>
            <w:r>
              <w:rPr>
                <w:sz w:val="18"/>
              </w:rPr>
              <w:t>실행기록</w:t>
            </w:r>
            <w:proofErr w:type="spellEnd"/>
          </w:p>
        </w:tc>
      </w:tr>
      <w:tr w:rsidR="008E371C" w14:paraId="64A3F295" w14:textId="77777777">
        <w:trPr>
          <w:cantSplit/>
          <w:jc w:val="center"/>
        </w:trPr>
        <w:tc>
          <w:tcPr>
            <w:tcW w:w="3288" w:type="dxa"/>
            <w:shd w:val="clear" w:color="auto" w:fill="FFFFFF"/>
            <w:tcMar>
              <w:top w:w="65" w:type="dxa"/>
              <w:left w:w="85" w:type="dxa"/>
              <w:bottom w:w="65" w:type="dxa"/>
              <w:right w:w="85" w:type="dxa"/>
            </w:tcMar>
            <w:vAlign w:val="center"/>
          </w:tcPr>
          <w:p w14:paraId="55C0097C" w14:textId="77777777" w:rsidR="008E371C" w:rsidRDefault="00F7078F">
            <w:pPr>
              <w:keepLines/>
              <w:spacing w:after="40" w:line="264" w:lineRule="auto"/>
              <w:jc w:val="center"/>
            </w:pPr>
            <w:proofErr w:type="spellStart"/>
            <w:r>
              <w:rPr>
                <w:sz w:val="18"/>
              </w:rPr>
              <w:t>효과확인</w:t>
            </w:r>
            <w:proofErr w:type="spellEnd"/>
          </w:p>
        </w:tc>
        <w:tc>
          <w:tcPr>
            <w:tcW w:w="3288" w:type="dxa"/>
            <w:shd w:val="clear" w:color="auto" w:fill="FFFFFF"/>
            <w:tcMar>
              <w:top w:w="65" w:type="dxa"/>
              <w:left w:w="85" w:type="dxa"/>
              <w:bottom w:w="65" w:type="dxa"/>
              <w:right w:w="85" w:type="dxa"/>
            </w:tcMar>
            <w:vAlign w:val="center"/>
          </w:tcPr>
          <w:p w14:paraId="4338AC05" w14:textId="77777777" w:rsidR="008E371C" w:rsidRDefault="00F7078F">
            <w:pPr>
              <w:keepLines/>
              <w:spacing w:after="40" w:line="264" w:lineRule="auto"/>
              <w:jc w:val="center"/>
              <w:rPr>
                <w:lang w:eastAsia="ko-KR"/>
              </w:rPr>
            </w:pPr>
            <w:proofErr w:type="spellStart"/>
            <w:r>
              <w:rPr>
                <w:sz w:val="18"/>
                <w:lang w:eastAsia="ko-KR"/>
              </w:rPr>
              <w:t>잔여리스크</w:t>
            </w:r>
            <w:proofErr w:type="spellEnd"/>
            <w:r>
              <w:rPr>
                <w:sz w:val="18"/>
                <w:lang w:eastAsia="ko-KR"/>
              </w:rPr>
              <w:t xml:space="preserve"> 및 KPI 확인</w:t>
            </w:r>
          </w:p>
        </w:tc>
        <w:tc>
          <w:tcPr>
            <w:tcW w:w="3288" w:type="dxa"/>
            <w:shd w:val="clear" w:color="auto" w:fill="FFFFFF"/>
            <w:tcMar>
              <w:top w:w="65" w:type="dxa"/>
              <w:left w:w="85" w:type="dxa"/>
              <w:bottom w:w="65" w:type="dxa"/>
              <w:right w:w="85" w:type="dxa"/>
            </w:tcMar>
            <w:vAlign w:val="center"/>
          </w:tcPr>
          <w:p w14:paraId="702C0AB7" w14:textId="77777777" w:rsidR="008E371C" w:rsidRDefault="00F7078F">
            <w:pPr>
              <w:keepLines/>
              <w:spacing w:after="40" w:line="264" w:lineRule="auto"/>
              <w:jc w:val="center"/>
            </w:pPr>
            <w:proofErr w:type="spellStart"/>
            <w:r>
              <w:rPr>
                <w:sz w:val="18"/>
              </w:rPr>
              <w:t>효과성</w:t>
            </w:r>
            <w:proofErr w:type="spellEnd"/>
            <w:r>
              <w:rPr>
                <w:sz w:val="18"/>
              </w:rPr>
              <w:t xml:space="preserve"> </w:t>
            </w:r>
            <w:proofErr w:type="spellStart"/>
            <w:r>
              <w:rPr>
                <w:sz w:val="18"/>
              </w:rPr>
              <w:t>평가</w:t>
            </w:r>
            <w:proofErr w:type="spellEnd"/>
          </w:p>
        </w:tc>
      </w:tr>
      <w:tr w:rsidR="008E371C" w14:paraId="2BF144A9" w14:textId="77777777">
        <w:trPr>
          <w:cantSplit/>
          <w:jc w:val="center"/>
        </w:trPr>
        <w:tc>
          <w:tcPr>
            <w:tcW w:w="3288" w:type="dxa"/>
            <w:shd w:val="clear" w:color="auto" w:fill="FFFFFF"/>
            <w:tcMar>
              <w:top w:w="65" w:type="dxa"/>
              <w:left w:w="85" w:type="dxa"/>
              <w:bottom w:w="65" w:type="dxa"/>
              <w:right w:w="85" w:type="dxa"/>
            </w:tcMar>
            <w:vAlign w:val="center"/>
          </w:tcPr>
          <w:p w14:paraId="009E31BF" w14:textId="77777777" w:rsidR="008E371C" w:rsidRDefault="00F7078F">
            <w:pPr>
              <w:keepLines/>
              <w:spacing w:after="40" w:line="264" w:lineRule="auto"/>
              <w:jc w:val="center"/>
            </w:pPr>
            <w:proofErr w:type="spellStart"/>
            <w:r>
              <w:rPr>
                <w:sz w:val="18"/>
              </w:rPr>
              <w:t>재검토</w:t>
            </w:r>
            <w:proofErr w:type="spellEnd"/>
          </w:p>
        </w:tc>
        <w:tc>
          <w:tcPr>
            <w:tcW w:w="3288" w:type="dxa"/>
            <w:shd w:val="clear" w:color="auto" w:fill="FFFFFF"/>
            <w:tcMar>
              <w:top w:w="65" w:type="dxa"/>
              <w:left w:w="85" w:type="dxa"/>
              <w:bottom w:w="65" w:type="dxa"/>
              <w:right w:w="85" w:type="dxa"/>
            </w:tcMar>
            <w:vAlign w:val="center"/>
          </w:tcPr>
          <w:p w14:paraId="4FE72A47" w14:textId="77777777" w:rsidR="008E371C" w:rsidRDefault="00F7078F">
            <w:pPr>
              <w:keepLines/>
              <w:spacing w:after="40" w:line="264" w:lineRule="auto"/>
              <w:jc w:val="center"/>
              <w:rPr>
                <w:lang w:eastAsia="ko-KR"/>
              </w:rPr>
            </w:pPr>
            <w:r>
              <w:rPr>
                <w:sz w:val="18"/>
                <w:lang w:eastAsia="ko-KR"/>
              </w:rPr>
              <w:t>변경/문제/경영검토 시 갱신</w:t>
            </w:r>
          </w:p>
        </w:tc>
        <w:tc>
          <w:tcPr>
            <w:tcW w:w="3288" w:type="dxa"/>
            <w:shd w:val="clear" w:color="auto" w:fill="FFFFFF"/>
            <w:tcMar>
              <w:top w:w="65" w:type="dxa"/>
              <w:left w:w="85" w:type="dxa"/>
              <w:bottom w:w="65" w:type="dxa"/>
              <w:right w:w="85" w:type="dxa"/>
            </w:tcMar>
            <w:vAlign w:val="center"/>
          </w:tcPr>
          <w:p w14:paraId="724DC0FB" w14:textId="77777777" w:rsidR="008E371C" w:rsidRDefault="00F7078F">
            <w:pPr>
              <w:keepLines/>
              <w:spacing w:after="40" w:line="264" w:lineRule="auto"/>
              <w:jc w:val="center"/>
            </w:pPr>
            <w:proofErr w:type="spellStart"/>
            <w:r>
              <w:rPr>
                <w:sz w:val="18"/>
              </w:rPr>
              <w:t>개정</w:t>
            </w:r>
            <w:proofErr w:type="spellEnd"/>
            <w:r>
              <w:rPr>
                <w:sz w:val="18"/>
              </w:rPr>
              <w:t xml:space="preserve"> </w:t>
            </w:r>
            <w:proofErr w:type="spellStart"/>
            <w:r>
              <w:rPr>
                <w:sz w:val="18"/>
              </w:rPr>
              <w:t>리스크대장</w:t>
            </w:r>
            <w:proofErr w:type="spellEnd"/>
          </w:p>
        </w:tc>
      </w:tr>
    </w:tbl>
    <w:p w14:paraId="61E3DB6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주요</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자동차산업</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리스크</w:t>
      </w:r>
      <w:proofErr w:type="spellEnd"/>
    </w:p>
    <w:p w14:paraId="7D64568D" w14:textId="77777777" w:rsidR="008E371C" w:rsidRDefault="00F7078F">
      <w:pPr>
        <w:pStyle w:val="a0"/>
        <w:spacing w:after="100" w:line="288" w:lineRule="auto"/>
        <w:rPr>
          <w:lang w:eastAsia="ko-KR"/>
        </w:rPr>
      </w:pPr>
      <w:r>
        <w:rPr>
          <w:sz w:val="21"/>
          <w:lang w:eastAsia="ko-KR"/>
        </w:rPr>
        <w:t>고객 클레임 및 품질목표 미달</w:t>
      </w:r>
    </w:p>
    <w:p w14:paraId="0D596D84" w14:textId="77777777" w:rsidR="008E371C" w:rsidRDefault="00F7078F">
      <w:pPr>
        <w:pStyle w:val="a0"/>
        <w:spacing w:after="100" w:line="288" w:lineRule="auto"/>
        <w:rPr>
          <w:lang w:eastAsia="ko-KR"/>
        </w:rPr>
      </w:pPr>
      <w:r>
        <w:rPr>
          <w:sz w:val="21"/>
          <w:lang w:eastAsia="ko-KR"/>
        </w:rPr>
        <w:t>핵심 설비 고장 및 Capacity 부족</w:t>
      </w:r>
    </w:p>
    <w:p w14:paraId="3ACB1208" w14:textId="77777777" w:rsidR="008E371C" w:rsidRDefault="00F7078F">
      <w:pPr>
        <w:pStyle w:val="a0"/>
        <w:spacing w:after="100" w:line="288" w:lineRule="auto"/>
        <w:rPr>
          <w:lang w:eastAsia="ko-KR"/>
        </w:rPr>
      </w:pPr>
      <w:r>
        <w:rPr>
          <w:sz w:val="21"/>
          <w:lang w:eastAsia="ko-KR"/>
        </w:rPr>
        <w:t>단일 공급원/협력사 품질·납기 문제</w:t>
      </w:r>
    </w:p>
    <w:p w14:paraId="1B7F95C6" w14:textId="77777777" w:rsidR="008E371C" w:rsidRDefault="00F7078F">
      <w:pPr>
        <w:pStyle w:val="a0"/>
        <w:spacing w:after="100" w:line="288" w:lineRule="auto"/>
        <w:rPr>
          <w:lang w:eastAsia="ko-KR"/>
        </w:rPr>
      </w:pPr>
      <w:r>
        <w:rPr>
          <w:sz w:val="21"/>
          <w:lang w:eastAsia="ko-KR"/>
        </w:rPr>
        <w:t>특수특성 및 제품안전 관리 실패</w:t>
      </w:r>
    </w:p>
    <w:p w14:paraId="08A190BE" w14:textId="77777777" w:rsidR="008E371C" w:rsidRDefault="00F7078F">
      <w:pPr>
        <w:pStyle w:val="a0"/>
        <w:spacing w:after="100" w:line="288" w:lineRule="auto"/>
      </w:pPr>
      <w:proofErr w:type="spellStart"/>
      <w:r>
        <w:rPr>
          <w:sz w:val="21"/>
        </w:rPr>
        <w:t>측정시스템</w:t>
      </w:r>
      <w:proofErr w:type="spellEnd"/>
      <w:r>
        <w:rPr>
          <w:sz w:val="21"/>
        </w:rPr>
        <w:t xml:space="preserve"> </w:t>
      </w:r>
      <w:proofErr w:type="spellStart"/>
      <w:r>
        <w:rPr>
          <w:sz w:val="21"/>
        </w:rPr>
        <w:t>부적합</w:t>
      </w:r>
      <w:proofErr w:type="spellEnd"/>
    </w:p>
    <w:p w14:paraId="393A8B43" w14:textId="77777777" w:rsidR="008E371C" w:rsidRDefault="00F7078F">
      <w:pPr>
        <w:pStyle w:val="a0"/>
        <w:spacing w:after="100" w:line="288" w:lineRule="auto"/>
      </w:pPr>
      <w:r>
        <w:rPr>
          <w:sz w:val="21"/>
        </w:rPr>
        <w:t xml:space="preserve">4M </w:t>
      </w:r>
      <w:proofErr w:type="spellStart"/>
      <w:r>
        <w:rPr>
          <w:sz w:val="21"/>
        </w:rPr>
        <w:t>변경</w:t>
      </w:r>
      <w:proofErr w:type="spellEnd"/>
      <w:r>
        <w:rPr>
          <w:sz w:val="21"/>
        </w:rPr>
        <w:t xml:space="preserve"> </w:t>
      </w:r>
      <w:proofErr w:type="spellStart"/>
      <w:r>
        <w:rPr>
          <w:sz w:val="21"/>
        </w:rPr>
        <w:t>누락</w:t>
      </w:r>
      <w:proofErr w:type="spellEnd"/>
    </w:p>
    <w:p w14:paraId="15FD52B3" w14:textId="77777777" w:rsidR="008E371C" w:rsidRDefault="00F7078F">
      <w:pPr>
        <w:pStyle w:val="a0"/>
        <w:spacing w:after="100" w:line="288" w:lineRule="auto"/>
        <w:rPr>
          <w:lang w:eastAsia="ko-KR"/>
        </w:rPr>
      </w:pPr>
      <w:r>
        <w:rPr>
          <w:sz w:val="21"/>
          <w:lang w:eastAsia="ko-KR"/>
        </w:rPr>
        <w:t xml:space="preserve">정전·화재·IT 장애·물류중단 등 </w:t>
      </w:r>
      <w:proofErr w:type="spellStart"/>
      <w:r>
        <w:rPr>
          <w:sz w:val="21"/>
          <w:lang w:eastAsia="ko-KR"/>
        </w:rPr>
        <w:t>공급연속성</w:t>
      </w:r>
      <w:proofErr w:type="spellEnd"/>
      <w:r>
        <w:rPr>
          <w:sz w:val="21"/>
          <w:lang w:eastAsia="ko-KR"/>
        </w:rPr>
        <w:t xml:space="preserve"> 위험</w:t>
      </w:r>
    </w:p>
    <w:p w14:paraId="325A49D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비상계획 연계</w:t>
      </w:r>
    </w:p>
    <w:p w14:paraId="4CCF620B" w14:textId="77777777" w:rsidR="008E371C" w:rsidRDefault="00F7078F">
      <w:pPr>
        <w:spacing w:after="100" w:line="288" w:lineRule="auto"/>
        <w:rPr>
          <w:lang w:eastAsia="ko-KR"/>
        </w:rPr>
      </w:pPr>
      <w:proofErr w:type="spellStart"/>
      <w:r>
        <w:rPr>
          <w:sz w:val="21"/>
          <w:lang w:eastAsia="ko-KR"/>
        </w:rPr>
        <w:t>공급연속성에</w:t>
      </w:r>
      <w:proofErr w:type="spellEnd"/>
      <w:r>
        <w:rPr>
          <w:sz w:val="21"/>
          <w:lang w:eastAsia="ko-KR"/>
        </w:rPr>
        <w:t xml:space="preserve"> 중대한 영향을 줄 수 있는 위험은 비상계획에 반영한다. 비상계획은 정기적으로 시험하고 실제 사건 또는 시험결과를 통해 적절성을 검토·개정한다.</w:t>
      </w:r>
    </w:p>
    <w:p w14:paraId="4AF12EE4"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 </w:t>
      </w:r>
      <w:proofErr w:type="spellStart"/>
      <w:r>
        <w:rPr>
          <w:rFonts w:ascii="맑은 고딕" w:eastAsia="맑은 고딕" w:hAnsi="맑은 고딕" w:cs="맑은 고딕"/>
          <w:sz w:val="24"/>
        </w:rPr>
        <w:t>관련</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1B37F5C2" w14:textId="77777777">
        <w:trPr>
          <w:cantSplit/>
          <w:tblHeader/>
          <w:jc w:val="center"/>
        </w:trPr>
        <w:tc>
          <w:tcPr>
            <w:tcW w:w="4932" w:type="dxa"/>
            <w:shd w:val="clear" w:color="auto" w:fill="E9EDF1"/>
            <w:tcMar>
              <w:top w:w="65" w:type="dxa"/>
              <w:left w:w="85" w:type="dxa"/>
              <w:bottom w:w="65" w:type="dxa"/>
              <w:right w:w="85" w:type="dxa"/>
            </w:tcMar>
            <w:vAlign w:val="center"/>
          </w:tcPr>
          <w:p w14:paraId="21A0B413" w14:textId="77777777" w:rsidR="008E371C" w:rsidRDefault="00F7078F">
            <w:pPr>
              <w:keepNext/>
              <w:keepLines/>
              <w:spacing w:after="40" w:line="264" w:lineRule="auto"/>
              <w:jc w:val="center"/>
            </w:pPr>
            <w:proofErr w:type="spellStart"/>
            <w:r>
              <w:rPr>
                <w:b/>
                <w:sz w:val="18"/>
              </w:rPr>
              <w:t>기록</w:t>
            </w:r>
            <w:proofErr w:type="spellEnd"/>
          </w:p>
        </w:tc>
        <w:tc>
          <w:tcPr>
            <w:tcW w:w="4932" w:type="dxa"/>
            <w:shd w:val="clear" w:color="auto" w:fill="E9EDF1"/>
            <w:tcMar>
              <w:top w:w="65" w:type="dxa"/>
              <w:left w:w="85" w:type="dxa"/>
              <w:bottom w:w="65" w:type="dxa"/>
              <w:right w:w="85" w:type="dxa"/>
            </w:tcMar>
            <w:vAlign w:val="center"/>
          </w:tcPr>
          <w:p w14:paraId="2D290F2D" w14:textId="77777777" w:rsidR="008E371C" w:rsidRDefault="00F7078F">
            <w:pPr>
              <w:keepNext/>
              <w:keepLines/>
              <w:spacing w:after="40" w:line="264" w:lineRule="auto"/>
              <w:jc w:val="center"/>
            </w:pPr>
            <w:proofErr w:type="spellStart"/>
            <w:r>
              <w:rPr>
                <w:b/>
                <w:sz w:val="18"/>
              </w:rPr>
              <w:t>내용</w:t>
            </w:r>
            <w:proofErr w:type="spellEnd"/>
          </w:p>
        </w:tc>
      </w:tr>
      <w:tr w:rsidR="008E371C" w14:paraId="7051598B" w14:textId="77777777">
        <w:trPr>
          <w:cantSplit/>
          <w:jc w:val="center"/>
        </w:trPr>
        <w:tc>
          <w:tcPr>
            <w:tcW w:w="4932" w:type="dxa"/>
            <w:shd w:val="clear" w:color="auto" w:fill="FFFFFF"/>
            <w:tcMar>
              <w:top w:w="65" w:type="dxa"/>
              <w:left w:w="85" w:type="dxa"/>
              <w:bottom w:w="65" w:type="dxa"/>
              <w:right w:w="85" w:type="dxa"/>
            </w:tcMar>
            <w:vAlign w:val="center"/>
          </w:tcPr>
          <w:p w14:paraId="4CDBE719" w14:textId="77777777" w:rsidR="008E371C" w:rsidRDefault="00F7078F">
            <w:pPr>
              <w:keepNext/>
              <w:keepLines/>
              <w:spacing w:after="40" w:line="264" w:lineRule="auto"/>
              <w:jc w:val="center"/>
            </w:pPr>
            <w:proofErr w:type="spellStart"/>
            <w:r>
              <w:rPr>
                <w:sz w:val="18"/>
              </w:rPr>
              <w:t>리스크</w:t>
            </w:r>
            <w:proofErr w:type="spellEnd"/>
            <w:r>
              <w:rPr>
                <w:sz w:val="18"/>
              </w:rPr>
              <w:t xml:space="preserve"> 및 </w:t>
            </w:r>
            <w:proofErr w:type="spellStart"/>
            <w:r>
              <w:rPr>
                <w:sz w:val="18"/>
              </w:rPr>
              <w:t>기회</w:t>
            </w:r>
            <w:proofErr w:type="spellEnd"/>
            <w:r>
              <w:rPr>
                <w:sz w:val="18"/>
              </w:rPr>
              <w:t xml:space="preserve"> </w:t>
            </w:r>
            <w:proofErr w:type="spellStart"/>
            <w:r>
              <w:rPr>
                <w:sz w:val="18"/>
              </w:rPr>
              <w:t>등록부</w:t>
            </w:r>
            <w:proofErr w:type="spellEnd"/>
          </w:p>
        </w:tc>
        <w:tc>
          <w:tcPr>
            <w:tcW w:w="4932" w:type="dxa"/>
            <w:shd w:val="clear" w:color="auto" w:fill="FFFFFF"/>
            <w:tcMar>
              <w:top w:w="65" w:type="dxa"/>
              <w:left w:w="85" w:type="dxa"/>
              <w:bottom w:w="65" w:type="dxa"/>
              <w:right w:w="85" w:type="dxa"/>
            </w:tcMar>
            <w:vAlign w:val="center"/>
          </w:tcPr>
          <w:p w14:paraId="2B3D78D5" w14:textId="77777777" w:rsidR="008E371C" w:rsidRDefault="00F7078F">
            <w:pPr>
              <w:keepNext/>
              <w:keepLines/>
              <w:spacing w:after="40" w:line="264" w:lineRule="auto"/>
              <w:jc w:val="center"/>
              <w:rPr>
                <w:lang w:eastAsia="ko-KR"/>
              </w:rPr>
            </w:pPr>
            <w:r>
              <w:rPr>
                <w:sz w:val="18"/>
                <w:lang w:eastAsia="ko-KR"/>
              </w:rPr>
              <w:t>위험/기회, 평가, 조치, 책임, 기한</w:t>
            </w:r>
          </w:p>
        </w:tc>
      </w:tr>
      <w:tr w:rsidR="008E371C" w14:paraId="6C2753B4" w14:textId="77777777">
        <w:trPr>
          <w:cantSplit/>
          <w:jc w:val="center"/>
        </w:trPr>
        <w:tc>
          <w:tcPr>
            <w:tcW w:w="4932" w:type="dxa"/>
            <w:shd w:val="clear" w:color="auto" w:fill="FFFFFF"/>
            <w:tcMar>
              <w:top w:w="65" w:type="dxa"/>
              <w:left w:w="85" w:type="dxa"/>
              <w:bottom w:w="65" w:type="dxa"/>
              <w:right w:w="85" w:type="dxa"/>
            </w:tcMar>
            <w:vAlign w:val="center"/>
          </w:tcPr>
          <w:p w14:paraId="7BE52559" w14:textId="77777777" w:rsidR="008E371C" w:rsidRDefault="00F7078F">
            <w:pPr>
              <w:keepNext/>
              <w:keepLines/>
              <w:spacing w:after="40" w:line="264" w:lineRule="auto"/>
              <w:jc w:val="center"/>
            </w:pPr>
            <w:proofErr w:type="spellStart"/>
            <w:r>
              <w:rPr>
                <w:sz w:val="18"/>
              </w:rPr>
              <w:t>비상계획</w:t>
            </w:r>
            <w:proofErr w:type="spellEnd"/>
            <w:r>
              <w:rPr>
                <w:sz w:val="18"/>
              </w:rPr>
              <w:t xml:space="preserve"> 및 </w:t>
            </w:r>
            <w:proofErr w:type="spellStart"/>
            <w:r>
              <w:rPr>
                <w:sz w:val="18"/>
              </w:rPr>
              <w:t>시험기록</w:t>
            </w:r>
            <w:proofErr w:type="spellEnd"/>
          </w:p>
        </w:tc>
        <w:tc>
          <w:tcPr>
            <w:tcW w:w="4932" w:type="dxa"/>
            <w:shd w:val="clear" w:color="auto" w:fill="FFFFFF"/>
            <w:tcMar>
              <w:top w:w="65" w:type="dxa"/>
              <w:left w:w="85" w:type="dxa"/>
              <w:bottom w:w="65" w:type="dxa"/>
              <w:right w:w="85" w:type="dxa"/>
            </w:tcMar>
            <w:vAlign w:val="center"/>
          </w:tcPr>
          <w:p w14:paraId="20D6D147" w14:textId="77777777" w:rsidR="008E371C" w:rsidRDefault="00F7078F">
            <w:pPr>
              <w:keepNext/>
              <w:keepLines/>
              <w:spacing w:after="40" w:line="264" w:lineRule="auto"/>
              <w:jc w:val="center"/>
            </w:pPr>
            <w:proofErr w:type="spellStart"/>
            <w:r>
              <w:rPr>
                <w:sz w:val="18"/>
              </w:rPr>
              <w:t>시나리오</w:t>
            </w:r>
            <w:proofErr w:type="spellEnd"/>
            <w:r>
              <w:rPr>
                <w:sz w:val="18"/>
              </w:rPr>
              <w:t xml:space="preserve">, </w:t>
            </w:r>
            <w:proofErr w:type="spellStart"/>
            <w:r>
              <w:rPr>
                <w:sz w:val="18"/>
              </w:rPr>
              <w:t>결과</w:t>
            </w:r>
            <w:proofErr w:type="spellEnd"/>
            <w:r>
              <w:rPr>
                <w:sz w:val="18"/>
              </w:rPr>
              <w:t xml:space="preserve">, </w:t>
            </w:r>
            <w:proofErr w:type="spellStart"/>
            <w:r>
              <w:rPr>
                <w:sz w:val="18"/>
              </w:rPr>
              <w:t>개선</w:t>
            </w:r>
            <w:proofErr w:type="spellEnd"/>
          </w:p>
        </w:tc>
      </w:tr>
      <w:tr w:rsidR="008E371C" w14:paraId="488F02B8" w14:textId="77777777">
        <w:trPr>
          <w:cantSplit/>
          <w:jc w:val="center"/>
        </w:trPr>
        <w:tc>
          <w:tcPr>
            <w:tcW w:w="4932" w:type="dxa"/>
            <w:shd w:val="clear" w:color="auto" w:fill="FFFFFF"/>
            <w:tcMar>
              <w:top w:w="65" w:type="dxa"/>
              <w:left w:w="85" w:type="dxa"/>
              <w:bottom w:w="65" w:type="dxa"/>
              <w:right w:w="85" w:type="dxa"/>
            </w:tcMar>
            <w:vAlign w:val="center"/>
          </w:tcPr>
          <w:p w14:paraId="3BC30219" w14:textId="77777777" w:rsidR="008E371C" w:rsidRDefault="00F7078F">
            <w:pPr>
              <w:keepLines/>
              <w:spacing w:after="40" w:line="264" w:lineRule="auto"/>
              <w:jc w:val="center"/>
            </w:pPr>
            <w:proofErr w:type="spellStart"/>
            <w:r>
              <w:rPr>
                <w:sz w:val="18"/>
              </w:rPr>
              <w:t>리스크</w:t>
            </w:r>
            <w:proofErr w:type="spellEnd"/>
            <w:r>
              <w:rPr>
                <w:sz w:val="18"/>
              </w:rPr>
              <w:t xml:space="preserve"> </w:t>
            </w:r>
            <w:proofErr w:type="spellStart"/>
            <w:r>
              <w:rPr>
                <w:sz w:val="18"/>
              </w:rPr>
              <w:t>효과성</w:t>
            </w:r>
            <w:proofErr w:type="spellEnd"/>
            <w:r>
              <w:rPr>
                <w:sz w:val="18"/>
              </w:rPr>
              <w:t xml:space="preserve"> </w:t>
            </w:r>
            <w:proofErr w:type="spellStart"/>
            <w:r>
              <w:rPr>
                <w:sz w:val="18"/>
              </w:rPr>
              <w:t>검토</w:t>
            </w:r>
            <w:proofErr w:type="spellEnd"/>
          </w:p>
        </w:tc>
        <w:tc>
          <w:tcPr>
            <w:tcW w:w="4932" w:type="dxa"/>
            <w:shd w:val="clear" w:color="auto" w:fill="FFFFFF"/>
            <w:tcMar>
              <w:top w:w="65" w:type="dxa"/>
              <w:left w:w="85" w:type="dxa"/>
              <w:bottom w:w="65" w:type="dxa"/>
              <w:right w:w="85" w:type="dxa"/>
            </w:tcMar>
            <w:vAlign w:val="center"/>
          </w:tcPr>
          <w:p w14:paraId="43344D87" w14:textId="77777777" w:rsidR="008E371C" w:rsidRDefault="00F7078F">
            <w:pPr>
              <w:keepLines/>
              <w:spacing w:after="40" w:line="264" w:lineRule="auto"/>
              <w:jc w:val="center"/>
              <w:rPr>
                <w:lang w:eastAsia="ko-KR"/>
              </w:rPr>
            </w:pPr>
            <w:proofErr w:type="spellStart"/>
            <w:r>
              <w:rPr>
                <w:sz w:val="18"/>
                <w:lang w:eastAsia="ko-KR"/>
              </w:rPr>
              <w:t>잔여리스크</w:t>
            </w:r>
            <w:proofErr w:type="spellEnd"/>
            <w:r>
              <w:rPr>
                <w:sz w:val="18"/>
                <w:lang w:eastAsia="ko-KR"/>
              </w:rPr>
              <w:t>/KPI 변화</w:t>
            </w:r>
          </w:p>
        </w:tc>
      </w:tr>
    </w:tbl>
    <w:p w14:paraId="31681C0B"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SH-QP-005 내부심사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2BDBA49A" w14:textId="77777777">
        <w:trPr>
          <w:cantSplit/>
          <w:tblHeader/>
          <w:jc w:val="center"/>
        </w:trPr>
        <w:tc>
          <w:tcPr>
            <w:tcW w:w="2466" w:type="dxa"/>
            <w:shd w:val="clear" w:color="auto" w:fill="E9EDF1"/>
            <w:tcMar>
              <w:top w:w="65" w:type="dxa"/>
              <w:left w:w="85" w:type="dxa"/>
              <w:bottom w:w="65" w:type="dxa"/>
              <w:right w:w="85" w:type="dxa"/>
            </w:tcMar>
            <w:vAlign w:val="center"/>
          </w:tcPr>
          <w:p w14:paraId="0208AB9D"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1AC62CE"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6D57383A"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614ED2D" w14:textId="77777777" w:rsidR="008E371C" w:rsidRDefault="00F7078F">
            <w:pPr>
              <w:keepNext/>
              <w:keepLines/>
              <w:spacing w:after="40" w:line="264" w:lineRule="auto"/>
              <w:jc w:val="center"/>
            </w:pPr>
            <w:proofErr w:type="spellStart"/>
            <w:r>
              <w:rPr>
                <w:b/>
                <w:sz w:val="18"/>
              </w:rPr>
              <w:t>내용</w:t>
            </w:r>
            <w:proofErr w:type="spellEnd"/>
          </w:p>
        </w:tc>
      </w:tr>
      <w:tr w:rsidR="008E371C" w14:paraId="6962563C" w14:textId="77777777">
        <w:trPr>
          <w:cantSplit/>
          <w:jc w:val="center"/>
        </w:trPr>
        <w:tc>
          <w:tcPr>
            <w:tcW w:w="2466" w:type="dxa"/>
            <w:shd w:val="clear" w:color="auto" w:fill="FFFFFF"/>
            <w:tcMar>
              <w:top w:w="65" w:type="dxa"/>
              <w:left w:w="85" w:type="dxa"/>
              <w:bottom w:w="65" w:type="dxa"/>
              <w:right w:w="85" w:type="dxa"/>
            </w:tcMar>
            <w:vAlign w:val="center"/>
          </w:tcPr>
          <w:p w14:paraId="244665D7"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3BBD9DEE" w14:textId="77777777" w:rsidR="008E371C" w:rsidRDefault="00F7078F">
            <w:pPr>
              <w:keepNext/>
              <w:keepLines/>
              <w:spacing w:after="40" w:line="264" w:lineRule="auto"/>
              <w:jc w:val="center"/>
            </w:pPr>
            <w:r>
              <w:rPr>
                <w:sz w:val="18"/>
              </w:rPr>
              <w:t>SH-QP-005</w:t>
            </w:r>
          </w:p>
        </w:tc>
        <w:tc>
          <w:tcPr>
            <w:tcW w:w="2466" w:type="dxa"/>
            <w:shd w:val="clear" w:color="auto" w:fill="FFFFFF"/>
            <w:tcMar>
              <w:top w:w="65" w:type="dxa"/>
              <w:left w:w="85" w:type="dxa"/>
              <w:bottom w:w="65" w:type="dxa"/>
              <w:right w:w="85" w:type="dxa"/>
            </w:tcMar>
            <w:vAlign w:val="center"/>
          </w:tcPr>
          <w:p w14:paraId="74608F78"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376CF0E5" w14:textId="77777777" w:rsidR="0024710A" w:rsidRDefault="00F7078F" w:rsidP="0029083C">
            <w:pPr>
              <w:keepNext/>
              <w:keepLines/>
              <w:spacing w:after="40" w:line="264" w:lineRule="auto"/>
              <w:jc w:val="center"/>
            </w:pPr>
            <w:r>
              <w:rPr>
                <w:sz w:val="18"/>
              </w:rPr>
              <w:t>Rev.03</w:t>
            </w:r>
          </w:p>
        </w:tc>
      </w:tr>
      <w:tr w:rsidR="008E371C" w14:paraId="6469CB4A" w14:textId="77777777">
        <w:trPr>
          <w:cantSplit/>
          <w:jc w:val="center"/>
        </w:trPr>
        <w:tc>
          <w:tcPr>
            <w:tcW w:w="2466" w:type="dxa"/>
            <w:shd w:val="clear" w:color="auto" w:fill="FFFFFF"/>
            <w:tcMar>
              <w:top w:w="65" w:type="dxa"/>
              <w:left w:w="85" w:type="dxa"/>
              <w:bottom w:w="65" w:type="dxa"/>
              <w:right w:w="85" w:type="dxa"/>
            </w:tcMar>
            <w:vAlign w:val="center"/>
          </w:tcPr>
          <w:p w14:paraId="7C931BDA"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32A07527" w14:textId="77777777" w:rsidR="008E371C" w:rsidRDefault="00F7078F">
            <w:pPr>
              <w:keepNext/>
              <w:keepLines/>
              <w:spacing w:after="40" w:line="264" w:lineRule="auto"/>
              <w:jc w:val="center"/>
            </w:pPr>
            <w:proofErr w:type="spellStart"/>
            <w:r>
              <w:rPr>
                <w:sz w:val="18"/>
              </w:rPr>
              <w:t>내부심사</w:t>
            </w:r>
            <w:proofErr w:type="spellEnd"/>
            <w:r>
              <w:rPr>
                <w:sz w:val="18"/>
              </w:rPr>
              <w:t xml:space="preserve"> </w:t>
            </w:r>
            <w:proofErr w:type="spellStart"/>
            <w:r>
              <w:rPr>
                <w:sz w:val="18"/>
              </w:rPr>
              <w:t>절차서</w:t>
            </w:r>
            <w:proofErr w:type="spellEnd"/>
          </w:p>
        </w:tc>
        <w:tc>
          <w:tcPr>
            <w:tcW w:w="2466" w:type="dxa"/>
            <w:shd w:val="clear" w:color="auto" w:fill="FFFFFF"/>
            <w:tcMar>
              <w:top w:w="65" w:type="dxa"/>
              <w:left w:w="85" w:type="dxa"/>
              <w:bottom w:w="65" w:type="dxa"/>
              <w:right w:w="85" w:type="dxa"/>
            </w:tcMar>
            <w:vAlign w:val="center"/>
          </w:tcPr>
          <w:p w14:paraId="50BB35DB"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390DE07C" w14:textId="77777777" w:rsidR="0024710A" w:rsidRDefault="00F7078F" w:rsidP="0029083C">
            <w:pPr>
              <w:keepNext/>
              <w:keepLines/>
              <w:spacing w:after="40" w:line="264" w:lineRule="auto"/>
              <w:jc w:val="center"/>
            </w:pPr>
            <w:r>
              <w:rPr>
                <w:sz w:val="18"/>
              </w:rPr>
              <w:t>2026-09-01</w:t>
            </w:r>
          </w:p>
        </w:tc>
      </w:tr>
      <w:tr w:rsidR="008E371C" w14:paraId="355CA5A6" w14:textId="77777777">
        <w:trPr>
          <w:cantSplit/>
          <w:jc w:val="center"/>
        </w:trPr>
        <w:tc>
          <w:tcPr>
            <w:tcW w:w="2466" w:type="dxa"/>
            <w:shd w:val="clear" w:color="auto" w:fill="FFFFFF"/>
            <w:tcMar>
              <w:top w:w="65" w:type="dxa"/>
              <w:left w:w="85" w:type="dxa"/>
              <w:bottom w:w="65" w:type="dxa"/>
              <w:right w:w="85" w:type="dxa"/>
            </w:tcMar>
            <w:vAlign w:val="center"/>
          </w:tcPr>
          <w:p w14:paraId="49A8B258"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67CEB95A" w14:textId="77777777" w:rsidR="008E371C" w:rsidRDefault="00F7078F">
            <w:pPr>
              <w:keepNext/>
              <w:keepLines/>
              <w:spacing w:after="40" w:line="264" w:lineRule="auto"/>
              <w:jc w:val="center"/>
            </w:pPr>
            <w:proofErr w:type="spellStart"/>
            <w:r>
              <w:rPr>
                <w:sz w:val="18"/>
              </w:rPr>
              <w:t>선행품질팀 팀장</w:t>
            </w:r>
            <w:proofErr w:type="spellEnd"/>
            <w:r>
              <w:rPr>
                <w:sz w:val="18"/>
              </w:rPr>
            </w:r>
            <w:proofErr w:type="spellStart"/>
            <w:r>
              <w:rPr>
                <w:sz w:val="18"/>
              </w:rPr>
            </w:r>
            <w:proofErr w:type="spellEnd"/>
          </w:p>
        </w:tc>
        <w:tc>
          <w:tcPr>
            <w:tcW w:w="2466" w:type="dxa"/>
            <w:shd w:val="clear" w:color="auto" w:fill="FFFFFF"/>
            <w:tcMar>
              <w:top w:w="65" w:type="dxa"/>
              <w:left w:w="85" w:type="dxa"/>
              <w:bottom w:w="65" w:type="dxa"/>
              <w:right w:w="85" w:type="dxa"/>
            </w:tcMar>
            <w:vAlign w:val="center"/>
          </w:tcPr>
          <w:p w14:paraId="00A9944E"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04AB2950" w14:textId="77777777" w:rsidR="008E371C" w:rsidRDefault="00F7078F">
            <w:pPr>
              <w:keepNext/>
              <w:keepLines/>
              <w:spacing w:after="40" w:line="264" w:lineRule="auto"/>
              <w:jc w:val="center"/>
            </w:pPr>
            <w:proofErr w:type="spellStart"/>
            <w:r>
              <w:rPr>
                <w:sz w:val="18"/>
              </w:rPr>
              <w:t>품질책임자</w:t>
            </w:r>
            <w:proofErr w:type="spellEnd"/>
          </w:p>
        </w:tc>
      </w:tr>
      <w:tr w:rsidR="008E371C" w14:paraId="16DD4017" w14:textId="77777777">
        <w:trPr>
          <w:cantSplit/>
          <w:jc w:val="center"/>
        </w:trPr>
        <w:tc>
          <w:tcPr>
            <w:tcW w:w="2466" w:type="dxa"/>
            <w:shd w:val="clear" w:color="auto" w:fill="FFFFFF"/>
            <w:tcMar>
              <w:top w:w="65" w:type="dxa"/>
              <w:left w:w="85" w:type="dxa"/>
              <w:bottom w:w="65" w:type="dxa"/>
              <w:right w:w="85" w:type="dxa"/>
            </w:tcMar>
            <w:vAlign w:val="center"/>
          </w:tcPr>
          <w:p w14:paraId="3E4BB07F"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78BED4DB" w14:textId="77777777" w:rsidR="008E371C" w:rsidRDefault="00F7078F">
            <w:pPr>
              <w:keepNext/>
              <w:keepLines/>
              <w:spacing w:after="40" w:line="264" w:lineRule="auto"/>
              <w:jc w:val="center"/>
            </w:pPr>
            <w:proofErr w:type="spellStart"/>
            <w:r>
              <w:rPr>
                <w:sz w:val="18"/>
              </w:rPr>
              <w:t>대표이사</w:t>
            </w:r>
            <w:proofErr w:type="spellEnd"/>
          </w:p>
        </w:tc>
        <w:tc>
          <w:tcPr>
            <w:tcW w:w="2466" w:type="dxa"/>
            <w:shd w:val="clear" w:color="auto" w:fill="FFFFFF"/>
            <w:tcMar>
              <w:top w:w="65" w:type="dxa"/>
              <w:left w:w="85" w:type="dxa"/>
              <w:bottom w:w="65" w:type="dxa"/>
              <w:right w:w="85" w:type="dxa"/>
            </w:tcMar>
            <w:vAlign w:val="center"/>
          </w:tcPr>
          <w:p w14:paraId="4BF8E07A"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25C8792B" w14:textId="77777777" w:rsidR="008E371C" w:rsidRDefault="00F7078F">
            <w:pPr>
              <w:keepNext/>
              <w:keepLines/>
              <w:spacing w:after="40" w:line="264" w:lineRule="auto"/>
              <w:jc w:val="center"/>
            </w:pPr>
            <w:r>
              <w:rPr>
                <w:sz w:val="18"/>
              </w:rPr>
              <w:t>ISO 9001 9.2 / IATF 9.2.2.1~9.2.2.4</w:t>
            </w:r>
          </w:p>
        </w:tc>
      </w:tr>
    </w:tbl>
    <w:p w14:paraId="40F06130"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1. </w:t>
      </w:r>
      <w:proofErr w:type="spellStart"/>
      <w:r>
        <w:rPr>
          <w:rFonts w:ascii="맑은 고딕" w:eastAsia="맑은 고딕" w:hAnsi="맑은 고딕" w:cs="맑은 고딕"/>
          <w:sz w:val="24"/>
        </w:rPr>
        <w:t>목적</w:t>
      </w:r>
      <w:proofErr w:type="spellEnd"/>
    </w:p>
    <w:p w14:paraId="60CD3611" w14:textId="77777777" w:rsidR="008E371C" w:rsidRDefault="00F7078F">
      <w:pPr>
        <w:spacing w:after="100" w:line="288" w:lineRule="auto"/>
        <w:rPr>
          <w:lang w:eastAsia="ko-KR"/>
        </w:rPr>
      </w:pPr>
      <w:r>
        <w:rPr>
          <w:sz w:val="21"/>
          <w:lang w:eastAsia="ko-KR"/>
        </w:rPr>
        <w:t>품질경영시스템, 제조공정 및 제품이 계획된 요구사항과 고객 요구사항에 적합하고 효과적으로 실행되는지를 독립적이고 체계적으로 평가하는 방법을 규정한다.</w:t>
      </w:r>
    </w:p>
    <w:p w14:paraId="3BA01CE4"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심사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유형</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AAC8079" w14:textId="77777777">
        <w:trPr>
          <w:cantSplit/>
          <w:tblHeader/>
          <w:jc w:val="center"/>
        </w:trPr>
        <w:tc>
          <w:tcPr>
            <w:tcW w:w="3288" w:type="dxa"/>
            <w:shd w:val="clear" w:color="auto" w:fill="E9EDF1"/>
            <w:tcMar>
              <w:top w:w="65" w:type="dxa"/>
              <w:left w:w="85" w:type="dxa"/>
              <w:bottom w:w="65" w:type="dxa"/>
              <w:right w:w="85" w:type="dxa"/>
            </w:tcMar>
            <w:vAlign w:val="center"/>
          </w:tcPr>
          <w:p w14:paraId="08813431" w14:textId="77777777" w:rsidR="008E371C" w:rsidRDefault="00F7078F">
            <w:pPr>
              <w:keepNext/>
              <w:keepLines/>
              <w:spacing w:after="40" w:line="264" w:lineRule="auto"/>
              <w:jc w:val="center"/>
            </w:pPr>
            <w:proofErr w:type="spellStart"/>
            <w:r>
              <w:rPr>
                <w:b/>
                <w:sz w:val="18"/>
              </w:rPr>
              <w:t>유형</w:t>
            </w:r>
            <w:proofErr w:type="spellEnd"/>
          </w:p>
        </w:tc>
        <w:tc>
          <w:tcPr>
            <w:tcW w:w="3288" w:type="dxa"/>
            <w:shd w:val="clear" w:color="auto" w:fill="E9EDF1"/>
            <w:tcMar>
              <w:top w:w="65" w:type="dxa"/>
              <w:left w:w="85" w:type="dxa"/>
              <w:bottom w:w="65" w:type="dxa"/>
              <w:right w:w="85" w:type="dxa"/>
            </w:tcMar>
            <w:vAlign w:val="center"/>
          </w:tcPr>
          <w:p w14:paraId="5FBBFBB7" w14:textId="77777777" w:rsidR="008E371C" w:rsidRDefault="00F7078F">
            <w:pPr>
              <w:keepNext/>
              <w:keepLines/>
              <w:spacing w:after="40" w:line="264" w:lineRule="auto"/>
              <w:jc w:val="center"/>
            </w:pPr>
            <w:proofErr w:type="spellStart"/>
            <w:r>
              <w:rPr>
                <w:b/>
                <w:sz w:val="18"/>
              </w:rPr>
              <w:t>목적</w:t>
            </w:r>
            <w:proofErr w:type="spellEnd"/>
          </w:p>
        </w:tc>
        <w:tc>
          <w:tcPr>
            <w:tcW w:w="3288" w:type="dxa"/>
            <w:shd w:val="clear" w:color="auto" w:fill="E9EDF1"/>
            <w:tcMar>
              <w:top w:w="65" w:type="dxa"/>
              <w:left w:w="85" w:type="dxa"/>
              <w:bottom w:w="65" w:type="dxa"/>
              <w:right w:w="85" w:type="dxa"/>
            </w:tcMar>
            <w:vAlign w:val="center"/>
          </w:tcPr>
          <w:p w14:paraId="49B472FF"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기준</w:t>
            </w:r>
            <w:proofErr w:type="spellEnd"/>
          </w:p>
        </w:tc>
      </w:tr>
      <w:tr w:rsidR="008E371C" w14:paraId="6AEEAFD1" w14:textId="77777777">
        <w:trPr>
          <w:cantSplit/>
          <w:jc w:val="center"/>
        </w:trPr>
        <w:tc>
          <w:tcPr>
            <w:tcW w:w="3288" w:type="dxa"/>
            <w:shd w:val="clear" w:color="auto" w:fill="FFFFFF"/>
            <w:tcMar>
              <w:top w:w="65" w:type="dxa"/>
              <w:left w:w="85" w:type="dxa"/>
              <w:bottom w:w="65" w:type="dxa"/>
              <w:right w:w="85" w:type="dxa"/>
            </w:tcMar>
            <w:vAlign w:val="center"/>
          </w:tcPr>
          <w:p w14:paraId="36C961A6" w14:textId="77777777" w:rsidR="008E371C" w:rsidRDefault="00F7078F">
            <w:pPr>
              <w:keepNext/>
              <w:keepLines/>
              <w:spacing w:after="40" w:line="264" w:lineRule="auto"/>
              <w:jc w:val="center"/>
            </w:pPr>
            <w:r>
              <w:rPr>
                <w:sz w:val="18"/>
              </w:rPr>
              <w:t xml:space="preserve">QMS </w:t>
            </w:r>
            <w:proofErr w:type="spellStart"/>
            <w:r>
              <w:rPr>
                <w:sz w:val="18"/>
              </w:rPr>
              <w:t>심사</w:t>
            </w:r>
            <w:proofErr w:type="spellEnd"/>
          </w:p>
        </w:tc>
        <w:tc>
          <w:tcPr>
            <w:tcW w:w="3288" w:type="dxa"/>
            <w:shd w:val="clear" w:color="auto" w:fill="FFFFFF"/>
            <w:tcMar>
              <w:top w:w="65" w:type="dxa"/>
              <w:left w:w="85" w:type="dxa"/>
              <w:bottom w:w="65" w:type="dxa"/>
              <w:right w:w="85" w:type="dxa"/>
            </w:tcMar>
            <w:vAlign w:val="center"/>
          </w:tcPr>
          <w:p w14:paraId="66B3DFEA" w14:textId="77777777" w:rsidR="008E371C" w:rsidRDefault="00F7078F">
            <w:pPr>
              <w:keepNext/>
              <w:keepLines/>
              <w:spacing w:after="40" w:line="264" w:lineRule="auto"/>
              <w:jc w:val="center"/>
              <w:rPr>
                <w:lang w:eastAsia="ko-KR"/>
              </w:rPr>
            </w:pPr>
            <w:r>
              <w:rPr>
                <w:sz w:val="18"/>
                <w:lang w:eastAsia="ko-KR"/>
              </w:rPr>
              <w:t>시스템 적합성/효과성 확인</w:t>
            </w:r>
          </w:p>
        </w:tc>
        <w:tc>
          <w:tcPr>
            <w:tcW w:w="3288" w:type="dxa"/>
            <w:shd w:val="clear" w:color="auto" w:fill="FFFFFF"/>
            <w:tcMar>
              <w:top w:w="65" w:type="dxa"/>
              <w:left w:w="85" w:type="dxa"/>
              <w:bottom w:w="65" w:type="dxa"/>
              <w:right w:w="85" w:type="dxa"/>
            </w:tcMar>
            <w:vAlign w:val="center"/>
          </w:tcPr>
          <w:p w14:paraId="1DA20035" w14:textId="77777777" w:rsidR="008E371C" w:rsidRDefault="00F7078F">
            <w:pPr>
              <w:keepNext/>
              <w:keepLines/>
              <w:spacing w:after="40" w:line="264" w:lineRule="auto"/>
              <w:jc w:val="center"/>
            </w:pPr>
            <w:r>
              <w:rPr>
                <w:sz w:val="18"/>
              </w:rPr>
              <w:t>ISO/IATF, CSR, QM/QP</w:t>
            </w:r>
          </w:p>
        </w:tc>
      </w:tr>
      <w:tr w:rsidR="008E371C" w14:paraId="1FD95EC3" w14:textId="77777777">
        <w:trPr>
          <w:cantSplit/>
          <w:jc w:val="center"/>
        </w:trPr>
        <w:tc>
          <w:tcPr>
            <w:tcW w:w="3288" w:type="dxa"/>
            <w:shd w:val="clear" w:color="auto" w:fill="FFFFFF"/>
            <w:tcMar>
              <w:top w:w="65" w:type="dxa"/>
              <w:left w:w="85" w:type="dxa"/>
              <w:bottom w:w="65" w:type="dxa"/>
              <w:right w:w="85" w:type="dxa"/>
            </w:tcMar>
            <w:vAlign w:val="center"/>
          </w:tcPr>
          <w:p w14:paraId="61DBD877" w14:textId="77777777" w:rsidR="008E371C" w:rsidRDefault="00F7078F">
            <w:pPr>
              <w:keepNext/>
              <w:keepLines/>
              <w:spacing w:after="40" w:line="264" w:lineRule="auto"/>
              <w:jc w:val="center"/>
            </w:pPr>
            <w:proofErr w:type="spellStart"/>
            <w:r>
              <w:rPr>
                <w:sz w:val="18"/>
              </w:rPr>
              <w:t>제조공정</w:t>
            </w:r>
            <w:proofErr w:type="spellEnd"/>
            <w:r>
              <w:rPr>
                <w:sz w:val="18"/>
              </w:rPr>
              <w:t xml:space="preserve"> </w:t>
            </w:r>
            <w:proofErr w:type="spellStart"/>
            <w:r>
              <w:rPr>
                <w:sz w:val="18"/>
              </w:rPr>
              <w:t>심사</w:t>
            </w:r>
            <w:proofErr w:type="spellEnd"/>
          </w:p>
        </w:tc>
        <w:tc>
          <w:tcPr>
            <w:tcW w:w="3288" w:type="dxa"/>
            <w:shd w:val="clear" w:color="auto" w:fill="FFFFFF"/>
            <w:tcMar>
              <w:top w:w="65" w:type="dxa"/>
              <w:left w:w="85" w:type="dxa"/>
              <w:bottom w:w="65" w:type="dxa"/>
              <w:right w:w="85" w:type="dxa"/>
            </w:tcMar>
            <w:vAlign w:val="center"/>
          </w:tcPr>
          <w:p w14:paraId="4A0C2AAA" w14:textId="77777777" w:rsidR="008E371C" w:rsidRDefault="00F7078F">
            <w:pPr>
              <w:keepNext/>
              <w:keepLines/>
              <w:spacing w:after="40" w:line="264" w:lineRule="auto"/>
              <w:jc w:val="center"/>
              <w:rPr>
                <w:lang w:eastAsia="ko-KR"/>
              </w:rPr>
            </w:pPr>
            <w:r>
              <w:rPr>
                <w:sz w:val="18"/>
                <w:lang w:eastAsia="ko-KR"/>
              </w:rPr>
              <w:t>공정 실행 및 관리상태 확인</w:t>
            </w:r>
          </w:p>
        </w:tc>
        <w:tc>
          <w:tcPr>
            <w:tcW w:w="3288" w:type="dxa"/>
            <w:shd w:val="clear" w:color="auto" w:fill="FFFFFF"/>
            <w:tcMar>
              <w:top w:w="65" w:type="dxa"/>
              <w:left w:w="85" w:type="dxa"/>
              <w:bottom w:w="65" w:type="dxa"/>
              <w:right w:w="85" w:type="dxa"/>
            </w:tcMar>
            <w:vAlign w:val="center"/>
          </w:tcPr>
          <w:p w14:paraId="4FCDA901" w14:textId="77777777" w:rsidR="008E371C" w:rsidRDefault="00F7078F">
            <w:pPr>
              <w:keepNext/>
              <w:keepLines/>
              <w:spacing w:after="40" w:line="264" w:lineRule="auto"/>
              <w:jc w:val="center"/>
              <w:rPr>
                <w:lang w:eastAsia="ko-KR"/>
              </w:rPr>
            </w:pPr>
            <w:r>
              <w:rPr>
                <w:sz w:val="18"/>
                <w:lang w:eastAsia="ko-KR"/>
              </w:rPr>
              <w:t>PFMEA, CP, WI, 공정조건</w:t>
            </w:r>
          </w:p>
        </w:tc>
      </w:tr>
      <w:tr w:rsidR="008E371C" w14:paraId="7F026049" w14:textId="77777777">
        <w:trPr>
          <w:cantSplit/>
          <w:jc w:val="center"/>
        </w:trPr>
        <w:tc>
          <w:tcPr>
            <w:tcW w:w="3288" w:type="dxa"/>
            <w:shd w:val="clear" w:color="auto" w:fill="FFFFFF"/>
            <w:tcMar>
              <w:top w:w="65" w:type="dxa"/>
              <w:left w:w="85" w:type="dxa"/>
              <w:bottom w:w="65" w:type="dxa"/>
              <w:right w:w="85" w:type="dxa"/>
            </w:tcMar>
            <w:vAlign w:val="center"/>
          </w:tcPr>
          <w:p w14:paraId="711518AF" w14:textId="77777777" w:rsidR="008E371C" w:rsidRDefault="00F7078F">
            <w:pPr>
              <w:keepNext/>
              <w:keepLines/>
              <w:spacing w:after="40" w:line="264" w:lineRule="auto"/>
              <w:jc w:val="center"/>
            </w:pPr>
            <w:proofErr w:type="spellStart"/>
            <w:r>
              <w:rPr>
                <w:sz w:val="18"/>
              </w:rPr>
              <w:t>제품</w:t>
            </w:r>
            <w:proofErr w:type="spellEnd"/>
            <w:r>
              <w:rPr>
                <w:sz w:val="18"/>
              </w:rPr>
              <w:t xml:space="preserve"> </w:t>
            </w:r>
            <w:proofErr w:type="spellStart"/>
            <w:r>
              <w:rPr>
                <w:sz w:val="18"/>
              </w:rPr>
              <w:t>심사</w:t>
            </w:r>
            <w:proofErr w:type="spellEnd"/>
          </w:p>
        </w:tc>
        <w:tc>
          <w:tcPr>
            <w:tcW w:w="3288" w:type="dxa"/>
            <w:shd w:val="clear" w:color="auto" w:fill="FFFFFF"/>
            <w:tcMar>
              <w:top w:w="65" w:type="dxa"/>
              <w:left w:w="85" w:type="dxa"/>
              <w:bottom w:w="65" w:type="dxa"/>
              <w:right w:w="85" w:type="dxa"/>
            </w:tcMar>
            <w:vAlign w:val="center"/>
          </w:tcPr>
          <w:p w14:paraId="5160D41B" w14:textId="77777777" w:rsidR="008E371C" w:rsidRDefault="00F7078F">
            <w:pPr>
              <w:keepNext/>
              <w:keepLines/>
              <w:spacing w:after="40" w:line="264" w:lineRule="auto"/>
              <w:jc w:val="center"/>
            </w:pPr>
            <w:proofErr w:type="spellStart"/>
            <w:r>
              <w:rPr>
                <w:sz w:val="18"/>
              </w:rPr>
              <w:t>제품</w:t>
            </w:r>
            <w:proofErr w:type="spellEnd"/>
            <w:r>
              <w:rPr>
                <w:sz w:val="18"/>
              </w:rPr>
              <w:t xml:space="preserve"> </w:t>
            </w:r>
            <w:proofErr w:type="spellStart"/>
            <w:r>
              <w:rPr>
                <w:sz w:val="18"/>
              </w:rPr>
              <w:t>요구</w:t>
            </w:r>
            <w:proofErr w:type="spellEnd"/>
            <w:r>
              <w:rPr>
                <w:sz w:val="18"/>
              </w:rPr>
              <w:t xml:space="preserve"> </w:t>
            </w:r>
            <w:proofErr w:type="spellStart"/>
            <w:r>
              <w:rPr>
                <w:sz w:val="18"/>
              </w:rPr>
              <w:t>충족</w:t>
            </w:r>
            <w:proofErr w:type="spellEnd"/>
            <w:r>
              <w:rPr>
                <w:sz w:val="18"/>
              </w:rPr>
              <w:t xml:space="preserve"> </w:t>
            </w:r>
            <w:proofErr w:type="spellStart"/>
            <w:r>
              <w:rPr>
                <w:sz w:val="18"/>
              </w:rPr>
              <w:t>확인</w:t>
            </w:r>
            <w:proofErr w:type="spellEnd"/>
          </w:p>
        </w:tc>
        <w:tc>
          <w:tcPr>
            <w:tcW w:w="3288" w:type="dxa"/>
            <w:shd w:val="clear" w:color="auto" w:fill="FFFFFF"/>
            <w:tcMar>
              <w:top w:w="65" w:type="dxa"/>
              <w:left w:w="85" w:type="dxa"/>
              <w:bottom w:w="65" w:type="dxa"/>
              <w:right w:w="85" w:type="dxa"/>
            </w:tcMar>
            <w:vAlign w:val="center"/>
          </w:tcPr>
          <w:p w14:paraId="0AB5E442" w14:textId="77777777" w:rsidR="008E371C" w:rsidRDefault="00F7078F">
            <w:pPr>
              <w:keepNext/>
              <w:keepLines/>
              <w:spacing w:after="40" w:line="264" w:lineRule="auto"/>
              <w:jc w:val="center"/>
              <w:rPr>
                <w:lang w:eastAsia="ko-KR"/>
              </w:rPr>
            </w:pPr>
            <w:r>
              <w:rPr>
                <w:sz w:val="18"/>
                <w:lang w:eastAsia="ko-KR"/>
              </w:rPr>
              <w:t>도면, 검사기준, 포장/라벨</w:t>
            </w:r>
          </w:p>
        </w:tc>
      </w:tr>
      <w:tr w:rsidR="008E371C" w14:paraId="65B2C44F" w14:textId="77777777">
        <w:trPr>
          <w:cantSplit/>
          <w:jc w:val="center"/>
        </w:trPr>
        <w:tc>
          <w:tcPr>
            <w:tcW w:w="3288" w:type="dxa"/>
            <w:shd w:val="clear" w:color="auto" w:fill="FFFFFF"/>
            <w:tcMar>
              <w:top w:w="65" w:type="dxa"/>
              <w:left w:w="85" w:type="dxa"/>
              <w:bottom w:w="65" w:type="dxa"/>
              <w:right w:w="85" w:type="dxa"/>
            </w:tcMar>
            <w:vAlign w:val="center"/>
          </w:tcPr>
          <w:p w14:paraId="1934C616" w14:textId="77777777" w:rsidR="008E371C" w:rsidRDefault="00F7078F">
            <w:pPr>
              <w:keepLines/>
              <w:spacing w:after="40" w:line="264" w:lineRule="auto"/>
              <w:jc w:val="center"/>
            </w:pPr>
            <w:proofErr w:type="spellStart"/>
            <w:r>
              <w:rPr>
                <w:sz w:val="18"/>
              </w:rPr>
              <w:t>특별심사</w:t>
            </w:r>
            <w:proofErr w:type="spellEnd"/>
          </w:p>
        </w:tc>
        <w:tc>
          <w:tcPr>
            <w:tcW w:w="3288" w:type="dxa"/>
            <w:shd w:val="clear" w:color="auto" w:fill="FFFFFF"/>
            <w:tcMar>
              <w:top w:w="65" w:type="dxa"/>
              <w:left w:w="85" w:type="dxa"/>
              <w:bottom w:w="65" w:type="dxa"/>
              <w:right w:w="85" w:type="dxa"/>
            </w:tcMar>
            <w:vAlign w:val="center"/>
          </w:tcPr>
          <w:p w14:paraId="189FED52" w14:textId="77777777" w:rsidR="008E371C" w:rsidRDefault="00F7078F">
            <w:pPr>
              <w:keepLines/>
              <w:spacing w:after="40" w:line="264" w:lineRule="auto"/>
              <w:jc w:val="center"/>
              <w:rPr>
                <w:lang w:eastAsia="ko-KR"/>
              </w:rPr>
            </w:pPr>
            <w:r>
              <w:rPr>
                <w:sz w:val="18"/>
                <w:lang w:eastAsia="ko-KR"/>
              </w:rPr>
              <w:t>중대문제/변경/반복부적합 확인</w:t>
            </w:r>
          </w:p>
        </w:tc>
        <w:tc>
          <w:tcPr>
            <w:tcW w:w="3288" w:type="dxa"/>
            <w:shd w:val="clear" w:color="auto" w:fill="FFFFFF"/>
            <w:tcMar>
              <w:top w:w="65" w:type="dxa"/>
              <w:left w:w="85" w:type="dxa"/>
              <w:bottom w:w="65" w:type="dxa"/>
              <w:right w:w="85" w:type="dxa"/>
            </w:tcMar>
            <w:vAlign w:val="center"/>
          </w:tcPr>
          <w:p w14:paraId="4A602686" w14:textId="77777777" w:rsidR="008E371C" w:rsidRDefault="00F7078F">
            <w:pPr>
              <w:keepLines/>
              <w:spacing w:after="40" w:line="264" w:lineRule="auto"/>
              <w:jc w:val="center"/>
            </w:pPr>
            <w:proofErr w:type="spellStart"/>
            <w:r>
              <w:rPr>
                <w:sz w:val="18"/>
              </w:rPr>
              <w:t>해당</w:t>
            </w:r>
            <w:proofErr w:type="spellEnd"/>
            <w:r>
              <w:rPr>
                <w:sz w:val="18"/>
              </w:rPr>
              <w:t xml:space="preserve"> </w:t>
            </w:r>
            <w:proofErr w:type="spellStart"/>
            <w:r>
              <w:rPr>
                <w:sz w:val="18"/>
              </w:rPr>
              <w:t>이슈</w:t>
            </w:r>
            <w:proofErr w:type="spellEnd"/>
            <w:r>
              <w:rPr>
                <w:sz w:val="18"/>
              </w:rPr>
              <w:t xml:space="preserve"> 및 </w:t>
            </w:r>
            <w:proofErr w:type="spellStart"/>
            <w:r>
              <w:rPr>
                <w:sz w:val="18"/>
              </w:rPr>
              <w:t>요구사항</w:t>
            </w:r>
            <w:proofErr w:type="spellEnd"/>
          </w:p>
        </w:tc>
      </w:tr>
    </w:tbl>
    <w:p w14:paraId="1621FE8B"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심사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프로그램</w:t>
      </w:r>
      <w:proofErr w:type="spellEnd"/>
    </w:p>
    <w:p w14:paraId="312EC6EE" w14:textId="77777777" w:rsidR="008E371C" w:rsidRDefault="00F7078F">
      <w:pPr>
        <w:spacing w:after="100" w:line="288" w:lineRule="auto"/>
        <w:rPr>
          <w:lang w:eastAsia="ko-KR"/>
        </w:rPr>
      </w:pPr>
      <w:r>
        <w:rPr>
          <w:sz w:val="21"/>
          <w:lang w:eastAsia="ko-KR"/>
        </w:rPr>
        <w:t>연간 심사 프로그램은 프로세스 중요성, 고객성과, 이전 심사결과, 변경 및 리스크를 고려하여 수립한다. 성과가 저조하거나 중대한 변경이 있는 영역은 심사주기를 단축하거나 특별심사를 실시한다.</w:t>
      </w:r>
    </w:p>
    <w:p w14:paraId="6A92674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심사원</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역량</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독립성</w:t>
      </w:r>
      <w:proofErr w:type="spellEnd"/>
    </w:p>
    <w:p w14:paraId="0D9138A9" w14:textId="77777777" w:rsidR="008E371C" w:rsidRDefault="00F7078F">
      <w:pPr>
        <w:pStyle w:val="a0"/>
        <w:spacing w:after="100" w:line="288" w:lineRule="auto"/>
        <w:rPr>
          <w:lang w:eastAsia="ko-KR"/>
        </w:rPr>
      </w:pPr>
      <w:r>
        <w:rPr>
          <w:sz w:val="21"/>
          <w:lang w:eastAsia="ko-KR"/>
        </w:rPr>
        <w:t>심사 대상 업무에 대한 직접 책임이 없는 인원을 우선 배정</w:t>
      </w:r>
    </w:p>
    <w:p w14:paraId="17375668" w14:textId="77777777" w:rsidR="008E371C" w:rsidRDefault="00F7078F">
      <w:pPr>
        <w:pStyle w:val="a0"/>
        <w:spacing w:after="100" w:line="288" w:lineRule="auto"/>
        <w:rPr>
          <w:lang w:eastAsia="ko-KR"/>
        </w:rPr>
      </w:pPr>
      <w:r>
        <w:rPr>
          <w:sz w:val="21"/>
          <w:lang w:eastAsia="ko-KR"/>
        </w:rPr>
        <w:t>QMS 심사원은 자동차산업 프로세스 접근법과 고객 요구를 이해</w:t>
      </w:r>
    </w:p>
    <w:p w14:paraId="40FA914C" w14:textId="77777777" w:rsidR="008E371C" w:rsidRDefault="00F7078F">
      <w:pPr>
        <w:pStyle w:val="a0"/>
        <w:spacing w:after="100" w:line="288" w:lineRule="auto"/>
      </w:pPr>
      <w:proofErr w:type="spellStart"/>
      <w:r>
        <w:rPr>
          <w:sz w:val="21"/>
        </w:rPr>
        <w:t>제조공정</w:t>
      </w:r>
      <w:proofErr w:type="spellEnd"/>
      <w:r>
        <w:rPr>
          <w:sz w:val="21"/>
        </w:rPr>
        <w:t xml:space="preserve"> </w:t>
      </w:r>
      <w:proofErr w:type="spellStart"/>
      <w:r>
        <w:rPr>
          <w:sz w:val="21"/>
        </w:rPr>
        <w:t>심사원은</w:t>
      </w:r>
      <w:proofErr w:type="spellEnd"/>
      <w:r>
        <w:rPr>
          <w:sz w:val="21"/>
        </w:rPr>
        <w:t xml:space="preserve"> </w:t>
      </w:r>
      <w:proofErr w:type="spellStart"/>
      <w:r>
        <w:rPr>
          <w:sz w:val="21"/>
        </w:rPr>
        <w:t>해당</w:t>
      </w:r>
      <w:proofErr w:type="spellEnd"/>
      <w:r>
        <w:rPr>
          <w:sz w:val="21"/>
        </w:rPr>
        <w:t xml:space="preserve"> </w:t>
      </w:r>
      <w:proofErr w:type="spellStart"/>
      <w:r>
        <w:rPr>
          <w:sz w:val="21"/>
        </w:rPr>
        <w:t>공정</w:t>
      </w:r>
      <w:proofErr w:type="spellEnd"/>
      <w:r>
        <w:rPr>
          <w:sz w:val="21"/>
        </w:rPr>
        <w:t xml:space="preserve">, PFMEA, Control Plan 및 Core </w:t>
      </w:r>
      <w:proofErr w:type="spellStart"/>
      <w:r>
        <w:rPr>
          <w:sz w:val="21"/>
        </w:rPr>
        <w:t>Tools를</w:t>
      </w:r>
      <w:proofErr w:type="spellEnd"/>
      <w:r>
        <w:rPr>
          <w:sz w:val="21"/>
        </w:rPr>
        <w:t xml:space="preserve"> </w:t>
      </w:r>
      <w:proofErr w:type="spellStart"/>
      <w:r>
        <w:rPr>
          <w:sz w:val="21"/>
        </w:rPr>
        <w:t>이해</w:t>
      </w:r>
      <w:proofErr w:type="spellEnd"/>
    </w:p>
    <w:p w14:paraId="67A4EF51" w14:textId="77777777" w:rsidR="008E371C" w:rsidRDefault="00F7078F">
      <w:pPr>
        <w:pStyle w:val="a0"/>
        <w:spacing w:after="100" w:line="288" w:lineRule="auto"/>
        <w:rPr>
          <w:lang w:eastAsia="ko-KR"/>
        </w:rPr>
      </w:pPr>
      <w:r>
        <w:rPr>
          <w:sz w:val="21"/>
          <w:lang w:eastAsia="ko-KR"/>
        </w:rPr>
        <w:t>제품 심사원은 제품규격과 검사방법을 이해</w:t>
      </w:r>
    </w:p>
    <w:p w14:paraId="3D7DE70B" w14:textId="77777777" w:rsidR="008E371C" w:rsidRDefault="00F7078F">
      <w:pPr>
        <w:pStyle w:val="a0"/>
        <w:spacing w:after="100" w:line="288" w:lineRule="auto"/>
        <w:rPr>
          <w:lang w:eastAsia="ko-KR"/>
        </w:rPr>
      </w:pPr>
      <w:r>
        <w:rPr>
          <w:sz w:val="21"/>
          <w:lang w:eastAsia="ko-KR"/>
        </w:rPr>
        <w:t>심사원 자격과 유지교육 기록 보존</w:t>
      </w:r>
    </w:p>
    <w:p w14:paraId="22156B10"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5. </w:t>
      </w:r>
      <w:proofErr w:type="spellStart"/>
      <w:r>
        <w:rPr>
          <w:rFonts w:ascii="맑은 고딕" w:eastAsia="맑은 고딕" w:hAnsi="맑은 고딕" w:cs="맑은 고딕"/>
          <w:sz w:val="24"/>
        </w:rPr>
        <w:t>심사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수행</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절차</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7B6F2783" w14:textId="77777777">
        <w:trPr>
          <w:cantSplit/>
          <w:tblHeader/>
          <w:jc w:val="center"/>
        </w:trPr>
        <w:tc>
          <w:tcPr>
            <w:tcW w:w="3288" w:type="dxa"/>
            <w:shd w:val="clear" w:color="auto" w:fill="E9EDF1"/>
            <w:tcMar>
              <w:top w:w="65" w:type="dxa"/>
              <w:left w:w="85" w:type="dxa"/>
              <w:bottom w:w="65" w:type="dxa"/>
              <w:right w:w="85" w:type="dxa"/>
            </w:tcMar>
            <w:vAlign w:val="center"/>
          </w:tcPr>
          <w:p w14:paraId="2AB90507"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1702AA92"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활동</w:t>
            </w:r>
            <w:proofErr w:type="spellEnd"/>
          </w:p>
        </w:tc>
        <w:tc>
          <w:tcPr>
            <w:tcW w:w="3288" w:type="dxa"/>
            <w:shd w:val="clear" w:color="auto" w:fill="E9EDF1"/>
            <w:tcMar>
              <w:top w:w="65" w:type="dxa"/>
              <w:left w:w="85" w:type="dxa"/>
              <w:bottom w:w="65" w:type="dxa"/>
              <w:right w:w="85" w:type="dxa"/>
            </w:tcMar>
            <w:vAlign w:val="center"/>
          </w:tcPr>
          <w:p w14:paraId="5C567263" w14:textId="77777777" w:rsidR="008E371C" w:rsidRDefault="00F7078F">
            <w:pPr>
              <w:keepNext/>
              <w:keepLines/>
              <w:spacing w:after="40" w:line="264" w:lineRule="auto"/>
              <w:jc w:val="center"/>
            </w:pPr>
            <w:proofErr w:type="spellStart"/>
            <w:r>
              <w:rPr>
                <w:b/>
                <w:sz w:val="18"/>
              </w:rPr>
              <w:t>기록</w:t>
            </w:r>
            <w:proofErr w:type="spellEnd"/>
          </w:p>
        </w:tc>
      </w:tr>
      <w:tr w:rsidR="008E371C" w14:paraId="356D802B" w14:textId="77777777">
        <w:trPr>
          <w:cantSplit/>
          <w:jc w:val="center"/>
        </w:trPr>
        <w:tc>
          <w:tcPr>
            <w:tcW w:w="3288" w:type="dxa"/>
            <w:shd w:val="clear" w:color="auto" w:fill="FFFFFF"/>
            <w:tcMar>
              <w:top w:w="65" w:type="dxa"/>
              <w:left w:w="85" w:type="dxa"/>
              <w:bottom w:w="65" w:type="dxa"/>
              <w:right w:w="85" w:type="dxa"/>
            </w:tcMar>
            <w:vAlign w:val="center"/>
          </w:tcPr>
          <w:p w14:paraId="724BCDD7" w14:textId="77777777" w:rsidR="008E371C" w:rsidRDefault="00F7078F">
            <w:pPr>
              <w:keepLines/>
              <w:spacing w:after="40" w:line="264" w:lineRule="auto"/>
              <w:jc w:val="center"/>
            </w:pPr>
            <w:r>
              <w:rPr>
                <w:sz w:val="18"/>
              </w:rPr>
              <w:t xml:space="preserve">1. </w:t>
            </w:r>
            <w:proofErr w:type="spellStart"/>
            <w:r>
              <w:rPr>
                <w:sz w:val="18"/>
              </w:rPr>
              <w:t>계획</w:t>
            </w:r>
            <w:proofErr w:type="spellEnd"/>
          </w:p>
        </w:tc>
        <w:tc>
          <w:tcPr>
            <w:tcW w:w="3288" w:type="dxa"/>
            <w:shd w:val="clear" w:color="auto" w:fill="FFFFFF"/>
            <w:tcMar>
              <w:top w:w="65" w:type="dxa"/>
              <w:left w:w="85" w:type="dxa"/>
              <w:bottom w:w="65" w:type="dxa"/>
              <w:right w:w="85" w:type="dxa"/>
            </w:tcMar>
            <w:vAlign w:val="center"/>
          </w:tcPr>
          <w:p w14:paraId="612497AE" w14:textId="77777777" w:rsidR="008E371C" w:rsidRDefault="00F7078F">
            <w:pPr>
              <w:keepLines/>
              <w:spacing w:after="40" w:line="264" w:lineRule="auto"/>
              <w:jc w:val="center"/>
              <w:rPr>
                <w:lang w:eastAsia="ko-KR"/>
              </w:rPr>
            </w:pPr>
            <w:r>
              <w:rPr>
                <w:sz w:val="18"/>
                <w:lang w:eastAsia="ko-KR"/>
              </w:rPr>
              <w:t>범위, 기준, 일정, 심사원 결정</w:t>
            </w:r>
          </w:p>
        </w:tc>
        <w:tc>
          <w:tcPr>
            <w:tcW w:w="3288" w:type="dxa"/>
            <w:shd w:val="clear" w:color="auto" w:fill="FFFFFF"/>
            <w:tcMar>
              <w:top w:w="65" w:type="dxa"/>
              <w:left w:w="85" w:type="dxa"/>
              <w:bottom w:w="65" w:type="dxa"/>
              <w:right w:w="85" w:type="dxa"/>
            </w:tcMar>
            <w:vAlign w:val="center"/>
          </w:tcPr>
          <w:p w14:paraId="53DBE1AD" w14:textId="77777777" w:rsidR="008E371C" w:rsidRDefault="00F7078F">
            <w:pPr>
              <w:keepLines/>
              <w:spacing w:after="40" w:line="264" w:lineRule="auto"/>
              <w:jc w:val="center"/>
            </w:pPr>
            <w:proofErr w:type="spellStart"/>
            <w:r>
              <w:rPr>
                <w:sz w:val="18"/>
              </w:rPr>
              <w:t>연간</w:t>
            </w:r>
            <w:proofErr w:type="spellEnd"/>
            <w:r>
              <w:rPr>
                <w:sz w:val="18"/>
              </w:rPr>
              <w:t>/</w:t>
            </w:r>
            <w:proofErr w:type="spellStart"/>
            <w:r>
              <w:rPr>
                <w:sz w:val="18"/>
              </w:rPr>
              <w:t>개별</w:t>
            </w:r>
            <w:proofErr w:type="spellEnd"/>
            <w:r>
              <w:rPr>
                <w:sz w:val="18"/>
              </w:rPr>
              <w:t xml:space="preserve"> </w:t>
            </w:r>
            <w:proofErr w:type="spellStart"/>
            <w:r>
              <w:rPr>
                <w:sz w:val="18"/>
              </w:rPr>
              <w:t>심사계획</w:t>
            </w:r>
            <w:proofErr w:type="spellEnd"/>
          </w:p>
        </w:tc>
      </w:tr>
      <w:tr w:rsidR="008E371C" w14:paraId="6531170A" w14:textId="77777777">
        <w:trPr>
          <w:cantSplit/>
          <w:jc w:val="center"/>
        </w:trPr>
        <w:tc>
          <w:tcPr>
            <w:tcW w:w="3288" w:type="dxa"/>
            <w:shd w:val="clear" w:color="auto" w:fill="FFFFFF"/>
            <w:tcMar>
              <w:top w:w="65" w:type="dxa"/>
              <w:left w:w="85" w:type="dxa"/>
              <w:bottom w:w="65" w:type="dxa"/>
              <w:right w:w="85" w:type="dxa"/>
            </w:tcMar>
            <w:vAlign w:val="center"/>
          </w:tcPr>
          <w:p w14:paraId="44DAAEB0" w14:textId="77777777" w:rsidR="008E371C" w:rsidRDefault="00F7078F">
            <w:pPr>
              <w:keepLines/>
              <w:spacing w:after="40" w:line="264" w:lineRule="auto"/>
              <w:jc w:val="center"/>
            </w:pPr>
            <w:r>
              <w:rPr>
                <w:sz w:val="18"/>
              </w:rPr>
              <w:t xml:space="preserve">2. </w:t>
            </w:r>
            <w:proofErr w:type="spellStart"/>
            <w:r>
              <w:rPr>
                <w:sz w:val="18"/>
              </w:rPr>
              <w:t>준비</w:t>
            </w:r>
            <w:proofErr w:type="spellEnd"/>
          </w:p>
        </w:tc>
        <w:tc>
          <w:tcPr>
            <w:tcW w:w="3288" w:type="dxa"/>
            <w:shd w:val="clear" w:color="auto" w:fill="FFFFFF"/>
            <w:tcMar>
              <w:top w:w="65" w:type="dxa"/>
              <w:left w:w="85" w:type="dxa"/>
              <w:bottom w:w="65" w:type="dxa"/>
              <w:right w:w="85" w:type="dxa"/>
            </w:tcMar>
            <w:vAlign w:val="center"/>
          </w:tcPr>
          <w:p w14:paraId="146C7134" w14:textId="77777777" w:rsidR="008E371C" w:rsidRDefault="00F7078F">
            <w:pPr>
              <w:keepLines/>
              <w:spacing w:after="40" w:line="264" w:lineRule="auto"/>
              <w:jc w:val="center"/>
              <w:rPr>
                <w:lang w:eastAsia="ko-KR"/>
              </w:rPr>
            </w:pPr>
            <w:r>
              <w:rPr>
                <w:sz w:val="18"/>
                <w:lang w:eastAsia="ko-KR"/>
              </w:rPr>
              <w:t>이전 부적합, KPI, 고객문제 검토</w:t>
            </w:r>
          </w:p>
        </w:tc>
        <w:tc>
          <w:tcPr>
            <w:tcW w:w="3288" w:type="dxa"/>
            <w:shd w:val="clear" w:color="auto" w:fill="FFFFFF"/>
            <w:tcMar>
              <w:top w:w="65" w:type="dxa"/>
              <w:left w:w="85" w:type="dxa"/>
              <w:bottom w:w="65" w:type="dxa"/>
              <w:right w:w="85" w:type="dxa"/>
            </w:tcMar>
            <w:vAlign w:val="center"/>
          </w:tcPr>
          <w:p w14:paraId="1F3F9483" w14:textId="77777777" w:rsidR="008E371C" w:rsidRDefault="00F7078F">
            <w:pPr>
              <w:keepLines/>
              <w:spacing w:after="40" w:line="264" w:lineRule="auto"/>
              <w:jc w:val="center"/>
            </w:pPr>
            <w:proofErr w:type="spellStart"/>
            <w:r>
              <w:rPr>
                <w:sz w:val="18"/>
              </w:rPr>
              <w:t>체크리스트</w:t>
            </w:r>
            <w:proofErr w:type="spellEnd"/>
          </w:p>
        </w:tc>
      </w:tr>
      <w:tr w:rsidR="008E371C" w14:paraId="0E28E5B1" w14:textId="77777777">
        <w:trPr>
          <w:cantSplit/>
          <w:jc w:val="center"/>
        </w:trPr>
        <w:tc>
          <w:tcPr>
            <w:tcW w:w="3288" w:type="dxa"/>
            <w:shd w:val="clear" w:color="auto" w:fill="FFFFFF"/>
            <w:tcMar>
              <w:top w:w="65" w:type="dxa"/>
              <w:left w:w="85" w:type="dxa"/>
              <w:bottom w:w="65" w:type="dxa"/>
              <w:right w:w="85" w:type="dxa"/>
            </w:tcMar>
            <w:vAlign w:val="center"/>
          </w:tcPr>
          <w:p w14:paraId="274DD657" w14:textId="77777777" w:rsidR="008E371C" w:rsidRDefault="00F7078F">
            <w:pPr>
              <w:keepLines/>
              <w:spacing w:after="40" w:line="264" w:lineRule="auto"/>
              <w:jc w:val="center"/>
            </w:pPr>
            <w:r>
              <w:rPr>
                <w:sz w:val="18"/>
              </w:rPr>
              <w:t xml:space="preserve">3. </w:t>
            </w:r>
            <w:proofErr w:type="spellStart"/>
            <w:r>
              <w:rPr>
                <w:sz w:val="18"/>
              </w:rPr>
              <w:t>수행</w:t>
            </w:r>
            <w:proofErr w:type="spellEnd"/>
          </w:p>
        </w:tc>
        <w:tc>
          <w:tcPr>
            <w:tcW w:w="3288" w:type="dxa"/>
            <w:shd w:val="clear" w:color="auto" w:fill="FFFFFF"/>
            <w:tcMar>
              <w:top w:w="65" w:type="dxa"/>
              <w:left w:w="85" w:type="dxa"/>
              <w:bottom w:w="65" w:type="dxa"/>
              <w:right w:w="85" w:type="dxa"/>
            </w:tcMar>
            <w:vAlign w:val="center"/>
          </w:tcPr>
          <w:p w14:paraId="70249D2C" w14:textId="77777777" w:rsidR="008E371C" w:rsidRDefault="00F7078F">
            <w:pPr>
              <w:keepLines/>
              <w:spacing w:after="40" w:line="264" w:lineRule="auto"/>
              <w:jc w:val="center"/>
              <w:rPr>
                <w:lang w:eastAsia="ko-KR"/>
              </w:rPr>
            </w:pPr>
            <w:r>
              <w:rPr>
                <w:sz w:val="18"/>
                <w:lang w:eastAsia="ko-KR"/>
              </w:rPr>
              <w:t>현장관찰, 인터뷰, 기록 샘플링</w:t>
            </w:r>
          </w:p>
        </w:tc>
        <w:tc>
          <w:tcPr>
            <w:tcW w:w="3288" w:type="dxa"/>
            <w:shd w:val="clear" w:color="auto" w:fill="FFFFFF"/>
            <w:tcMar>
              <w:top w:w="65" w:type="dxa"/>
              <w:left w:w="85" w:type="dxa"/>
              <w:bottom w:w="65" w:type="dxa"/>
              <w:right w:w="85" w:type="dxa"/>
            </w:tcMar>
            <w:vAlign w:val="center"/>
          </w:tcPr>
          <w:p w14:paraId="47AE8B75" w14:textId="77777777" w:rsidR="008E371C" w:rsidRDefault="00F7078F">
            <w:pPr>
              <w:keepLines/>
              <w:spacing w:after="40" w:line="264" w:lineRule="auto"/>
              <w:jc w:val="center"/>
            </w:pPr>
            <w:proofErr w:type="spellStart"/>
            <w:r>
              <w:rPr>
                <w:sz w:val="18"/>
              </w:rPr>
              <w:t>심사메모</w:t>
            </w:r>
            <w:proofErr w:type="spellEnd"/>
          </w:p>
        </w:tc>
      </w:tr>
      <w:tr w:rsidR="008E371C" w14:paraId="39CF7B18" w14:textId="77777777">
        <w:trPr>
          <w:cantSplit/>
          <w:jc w:val="center"/>
        </w:trPr>
        <w:tc>
          <w:tcPr>
            <w:tcW w:w="3288" w:type="dxa"/>
            <w:shd w:val="clear" w:color="auto" w:fill="FFFFFF"/>
            <w:tcMar>
              <w:top w:w="65" w:type="dxa"/>
              <w:left w:w="85" w:type="dxa"/>
              <w:bottom w:w="65" w:type="dxa"/>
              <w:right w:w="85" w:type="dxa"/>
            </w:tcMar>
            <w:vAlign w:val="center"/>
          </w:tcPr>
          <w:p w14:paraId="52007724" w14:textId="77777777" w:rsidR="008E371C" w:rsidRDefault="00F7078F">
            <w:pPr>
              <w:keepLines/>
              <w:spacing w:after="40" w:line="264" w:lineRule="auto"/>
              <w:jc w:val="center"/>
            </w:pPr>
            <w:r>
              <w:rPr>
                <w:sz w:val="18"/>
              </w:rPr>
              <w:t xml:space="preserve">4. </w:t>
            </w:r>
            <w:proofErr w:type="spellStart"/>
            <w:r>
              <w:rPr>
                <w:sz w:val="18"/>
              </w:rPr>
              <w:t>판정</w:t>
            </w:r>
            <w:proofErr w:type="spellEnd"/>
          </w:p>
        </w:tc>
        <w:tc>
          <w:tcPr>
            <w:tcW w:w="3288" w:type="dxa"/>
            <w:shd w:val="clear" w:color="auto" w:fill="FFFFFF"/>
            <w:tcMar>
              <w:top w:w="65" w:type="dxa"/>
              <w:left w:w="85" w:type="dxa"/>
              <w:bottom w:w="65" w:type="dxa"/>
              <w:right w:w="85" w:type="dxa"/>
            </w:tcMar>
            <w:vAlign w:val="center"/>
          </w:tcPr>
          <w:p w14:paraId="76E7709F" w14:textId="77777777" w:rsidR="008E371C" w:rsidRDefault="00F7078F">
            <w:pPr>
              <w:keepLines/>
              <w:spacing w:after="40" w:line="264" w:lineRule="auto"/>
              <w:jc w:val="center"/>
              <w:rPr>
                <w:lang w:eastAsia="ko-KR"/>
              </w:rPr>
            </w:pPr>
            <w:r>
              <w:rPr>
                <w:sz w:val="18"/>
                <w:lang w:eastAsia="ko-KR"/>
              </w:rPr>
              <w:t>객관적 증거에 근거해 부적합/개선기회 결정</w:t>
            </w:r>
          </w:p>
        </w:tc>
        <w:tc>
          <w:tcPr>
            <w:tcW w:w="3288" w:type="dxa"/>
            <w:shd w:val="clear" w:color="auto" w:fill="FFFFFF"/>
            <w:tcMar>
              <w:top w:w="65" w:type="dxa"/>
              <w:left w:w="85" w:type="dxa"/>
              <w:bottom w:w="65" w:type="dxa"/>
              <w:right w:w="85" w:type="dxa"/>
            </w:tcMar>
            <w:vAlign w:val="center"/>
          </w:tcPr>
          <w:p w14:paraId="27D88E15" w14:textId="77777777" w:rsidR="008E371C" w:rsidRDefault="00F7078F">
            <w:pPr>
              <w:keepLines/>
              <w:spacing w:after="40" w:line="264" w:lineRule="auto"/>
              <w:jc w:val="center"/>
            </w:pPr>
            <w:proofErr w:type="spellStart"/>
            <w:r>
              <w:rPr>
                <w:sz w:val="18"/>
              </w:rPr>
              <w:t>부적합</w:t>
            </w:r>
            <w:proofErr w:type="spellEnd"/>
            <w:r>
              <w:rPr>
                <w:sz w:val="18"/>
              </w:rPr>
              <w:t xml:space="preserve"> </w:t>
            </w:r>
            <w:proofErr w:type="spellStart"/>
            <w:r>
              <w:rPr>
                <w:sz w:val="18"/>
              </w:rPr>
              <w:t>보고</w:t>
            </w:r>
            <w:proofErr w:type="spellEnd"/>
          </w:p>
        </w:tc>
      </w:tr>
      <w:tr w:rsidR="008E371C" w14:paraId="65C87BC7" w14:textId="77777777">
        <w:trPr>
          <w:cantSplit/>
          <w:jc w:val="center"/>
        </w:trPr>
        <w:tc>
          <w:tcPr>
            <w:tcW w:w="3288" w:type="dxa"/>
            <w:shd w:val="clear" w:color="auto" w:fill="FFFFFF"/>
            <w:tcMar>
              <w:top w:w="65" w:type="dxa"/>
              <w:left w:w="85" w:type="dxa"/>
              <w:bottom w:w="65" w:type="dxa"/>
              <w:right w:w="85" w:type="dxa"/>
            </w:tcMar>
            <w:vAlign w:val="center"/>
          </w:tcPr>
          <w:p w14:paraId="67B21BC9" w14:textId="77777777" w:rsidR="008E371C" w:rsidRDefault="00F7078F">
            <w:pPr>
              <w:keepLines/>
              <w:spacing w:after="40" w:line="264" w:lineRule="auto"/>
              <w:jc w:val="center"/>
            </w:pPr>
            <w:r>
              <w:rPr>
                <w:sz w:val="18"/>
              </w:rPr>
              <w:t xml:space="preserve">5. </w:t>
            </w:r>
            <w:proofErr w:type="spellStart"/>
            <w:r>
              <w:rPr>
                <w:sz w:val="18"/>
              </w:rPr>
              <w:t>보고</w:t>
            </w:r>
            <w:proofErr w:type="spellEnd"/>
          </w:p>
        </w:tc>
        <w:tc>
          <w:tcPr>
            <w:tcW w:w="3288" w:type="dxa"/>
            <w:shd w:val="clear" w:color="auto" w:fill="FFFFFF"/>
            <w:tcMar>
              <w:top w:w="65" w:type="dxa"/>
              <w:left w:w="85" w:type="dxa"/>
              <w:bottom w:w="65" w:type="dxa"/>
              <w:right w:w="85" w:type="dxa"/>
            </w:tcMar>
            <w:vAlign w:val="center"/>
          </w:tcPr>
          <w:p w14:paraId="36E0E694" w14:textId="77777777" w:rsidR="008E371C" w:rsidRDefault="00F7078F">
            <w:pPr>
              <w:keepLines/>
              <w:spacing w:after="40" w:line="264" w:lineRule="auto"/>
              <w:jc w:val="center"/>
              <w:rPr>
                <w:lang w:eastAsia="ko-KR"/>
              </w:rPr>
            </w:pPr>
            <w:r>
              <w:rPr>
                <w:sz w:val="18"/>
                <w:lang w:eastAsia="ko-KR"/>
              </w:rPr>
              <w:t>결과 및 주요 리스크 보고</w:t>
            </w:r>
          </w:p>
        </w:tc>
        <w:tc>
          <w:tcPr>
            <w:tcW w:w="3288" w:type="dxa"/>
            <w:shd w:val="clear" w:color="auto" w:fill="FFFFFF"/>
            <w:tcMar>
              <w:top w:w="65" w:type="dxa"/>
              <w:left w:w="85" w:type="dxa"/>
              <w:bottom w:w="65" w:type="dxa"/>
              <w:right w:w="85" w:type="dxa"/>
            </w:tcMar>
            <w:vAlign w:val="center"/>
          </w:tcPr>
          <w:p w14:paraId="6CFA9F91" w14:textId="77777777" w:rsidR="008E371C" w:rsidRDefault="00F7078F">
            <w:pPr>
              <w:keepLines/>
              <w:spacing w:after="40" w:line="264" w:lineRule="auto"/>
              <w:jc w:val="center"/>
            </w:pPr>
            <w:proofErr w:type="spellStart"/>
            <w:r>
              <w:rPr>
                <w:sz w:val="18"/>
              </w:rPr>
              <w:t>심사보고서</w:t>
            </w:r>
            <w:proofErr w:type="spellEnd"/>
          </w:p>
        </w:tc>
      </w:tr>
      <w:tr w:rsidR="008E371C" w14:paraId="71FD5C42" w14:textId="77777777">
        <w:trPr>
          <w:cantSplit/>
          <w:jc w:val="center"/>
        </w:trPr>
        <w:tc>
          <w:tcPr>
            <w:tcW w:w="3288" w:type="dxa"/>
            <w:shd w:val="clear" w:color="auto" w:fill="FFFFFF"/>
            <w:tcMar>
              <w:top w:w="65" w:type="dxa"/>
              <w:left w:w="85" w:type="dxa"/>
              <w:bottom w:w="65" w:type="dxa"/>
              <w:right w:w="85" w:type="dxa"/>
            </w:tcMar>
            <w:vAlign w:val="center"/>
          </w:tcPr>
          <w:p w14:paraId="5741761B" w14:textId="77777777" w:rsidR="008E371C" w:rsidRDefault="00F7078F">
            <w:pPr>
              <w:keepLines/>
              <w:spacing w:after="40" w:line="264" w:lineRule="auto"/>
              <w:jc w:val="center"/>
            </w:pPr>
            <w:r>
              <w:rPr>
                <w:sz w:val="18"/>
              </w:rPr>
              <w:t xml:space="preserve">6. </w:t>
            </w:r>
            <w:proofErr w:type="spellStart"/>
            <w:r>
              <w:rPr>
                <w:sz w:val="18"/>
              </w:rPr>
              <w:t>시정조치</w:t>
            </w:r>
            <w:proofErr w:type="spellEnd"/>
          </w:p>
        </w:tc>
        <w:tc>
          <w:tcPr>
            <w:tcW w:w="3288" w:type="dxa"/>
            <w:shd w:val="clear" w:color="auto" w:fill="FFFFFF"/>
            <w:tcMar>
              <w:top w:w="65" w:type="dxa"/>
              <w:left w:w="85" w:type="dxa"/>
              <w:bottom w:w="65" w:type="dxa"/>
              <w:right w:w="85" w:type="dxa"/>
            </w:tcMar>
            <w:vAlign w:val="center"/>
          </w:tcPr>
          <w:p w14:paraId="055CCA78" w14:textId="77777777" w:rsidR="008E371C" w:rsidRDefault="00F7078F">
            <w:pPr>
              <w:keepLines/>
              <w:spacing w:after="40" w:line="264" w:lineRule="auto"/>
              <w:jc w:val="center"/>
            </w:pPr>
            <w:proofErr w:type="spellStart"/>
            <w:r>
              <w:rPr>
                <w:sz w:val="18"/>
              </w:rPr>
              <w:t>원인</w:t>
            </w:r>
            <w:proofErr w:type="spellEnd"/>
            <w:r>
              <w:rPr>
                <w:sz w:val="18"/>
              </w:rPr>
              <w:t xml:space="preserve">, </w:t>
            </w:r>
            <w:proofErr w:type="spellStart"/>
            <w:r>
              <w:rPr>
                <w:sz w:val="18"/>
              </w:rPr>
              <w:t>대책</w:t>
            </w:r>
            <w:proofErr w:type="spellEnd"/>
            <w:r>
              <w:rPr>
                <w:sz w:val="18"/>
              </w:rPr>
              <w:t xml:space="preserve">, </w:t>
            </w:r>
            <w:proofErr w:type="spellStart"/>
            <w:r>
              <w:rPr>
                <w:sz w:val="18"/>
              </w:rPr>
              <w:t>기한</w:t>
            </w:r>
            <w:proofErr w:type="spellEnd"/>
            <w:r>
              <w:rPr>
                <w:sz w:val="18"/>
              </w:rPr>
              <w:t xml:space="preserve"> </w:t>
            </w:r>
            <w:proofErr w:type="spellStart"/>
            <w:r>
              <w:rPr>
                <w:sz w:val="18"/>
              </w:rPr>
              <w:t>설정</w:t>
            </w:r>
            <w:proofErr w:type="spellEnd"/>
          </w:p>
        </w:tc>
        <w:tc>
          <w:tcPr>
            <w:tcW w:w="3288" w:type="dxa"/>
            <w:shd w:val="clear" w:color="auto" w:fill="FFFFFF"/>
            <w:tcMar>
              <w:top w:w="65" w:type="dxa"/>
              <w:left w:w="85" w:type="dxa"/>
              <w:bottom w:w="65" w:type="dxa"/>
              <w:right w:w="85" w:type="dxa"/>
            </w:tcMar>
            <w:vAlign w:val="center"/>
          </w:tcPr>
          <w:p w14:paraId="53D01D35" w14:textId="77777777" w:rsidR="008E371C" w:rsidRDefault="00F7078F">
            <w:pPr>
              <w:keepLines/>
              <w:spacing w:after="40" w:line="264" w:lineRule="auto"/>
              <w:jc w:val="center"/>
            </w:pPr>
            <w:proofErr w:type="spellStart"/>
            <w:r>
              <w:rPr>
                <w:sz w:val="18"/>
              </w:rPr>
              <w:t>시정조치서</w:t>
            </w:r>
            <w:proofErr w:type="spellEnd"/>
          </w:p>
        </w:tc>
      </w:tr>
      <w:tr w:rsidR="008E371C" w14:paraId="2CBDBB67" w14:textId="77777777">
        <w:trPr>
          <w:cantSplit/>
          <w:jc w:val="center"/>
        </w:trPr>
        <w:tc>
          <w:tcPr>
            <w:tcW w:w="3288" w:type="dxa"/>
            <w:shd w:val="clear" w:color="auto" w:fill="FFFFFF"/>
            <w:tcMar>
              <w:top w:w="65" w:type="dxa"/>
              <w:left w:w="85" w:type="dxa"/>
              <w:bottom w:w="65" w:type="dxa"/>
              <w:right w:w="85" w:type="dxa"/>
            </w:tcMar>
            <w:vAlign w:val="center"/>
          </w:tcPr>
          <w:p w14:paraId="1FC9404C" w14:textId="77777777" w:rsidR="008E371C" w:rsidRDefault="00F7078F">
            <w:pPr>
              <w:keepLines/>
              <w:spacing w:after="40" w:line="264" w:lineRule="auto"/>
              <w:jc w:val="center"/>
            </w:pPr>
            <w:r>
              <w:rPr>
                <w:sz w:val="18"/>
              </w:rPr>
              <w:t xml:space="preserve">7. </w:t>
            </w:r>
            <w:proofErr w:type="spellStart"/>
            <w:r>
              <w:rPr>
                <w:sz w:val="18"/>
              </w:rPr>
              <w:t>효과확인</w:t>
            </w:r>
            <w:proofErr w:type="spellEnd"/>
          </w:p>
        </w:tc>
        <w:tc>
          <w:tcPr>
            <w:tcW w:w="3288" w:type="dxa"/>
            <w:shd w:val="clear" w:color="auto" w:fill="FFFFFF"/>
            <w:tcMar>
              <w:top w:w="65" w:type="dxa"/>
              <w:left w:w="85" w:type="dxa"/>
              <w:bottom w:w="65" w:type="dxa"/>
              <w:right w:w="85" w:type="dxa"/>
            </w:tcMar>
            <w:vAlign w:val="center"/>
          </w:tcPr>
          <w:p w14:paraId="06B461E1" w14:textId="77777777" w:rsidR="008E371C" w:rsidRDefault="00F7078F">
            <w:pPr>
              <w:keepLines/>
              <w:spacing w:after="40" w:line="264" w:lineRule="auto"/>
              <w:jc w:val="center"/>
              <w:rPr>
                <w:lang w:eastAsia="ko-KR"/>
              </w:rPr>
            </w:pPr>
            <w:r>
              <w:rPr>
                <w:sz w:val="18"/>
                <w:lang w:eastAsia="ko-KR"/>
              </w:rPr>
              <w:t>현장/기록/성과로 유효성 확인</w:t>
            </w:r>
          </w:p>
        </w:tc>
        <w:tc>
          <w:tcPr>
            <w:tcW w:w="3288" w:type="dxa"/>
            <w:shd w:val="clear" w:color="auto" w:fill="FFFFFF"/>
            <w:tcMar>
              <w:top w:w="65" w:type="dxa"/>
              <w:left w:w="85" w:type="dxa"/>
              <w:bottom w:w="65" w:type="dxa"/>
              <w:right w:w="85" w:type="dxa"/>
            </w:tcMar>
            <w:vAlign w:val="center"/>
          </w:tcPr>
          <w:p w14:paraId="511BA60A" w14:textId="77777777" w:rsidR="008E371C" w:rsidRDefault="00F7078F">
            <w:pPr>
              <w:keepLines/>
              <w:spacing w:after="40" w:line="264" w:lineRule="auto"/>
              <w:jc w:val="center"/>
            </w:pPr>
            <w:proofErr w:type="spellStart"/>
            <w:r>
              <w:rPr>
                <w:sz w:val="18"/>
              </w:rPr>
              <w:t>종결기록</w:t>
            </w:r>
            <w:proofErr w:type="spellEnd"/>
          </w:p>
        </w:tc>
      </w:tr>
    </w:tbl>
    <w:p w14:paraId="05CB3C3B"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6. </w:t>
      </w:r>
      <w:proofErr w:type="spellStart"/>
      <w:r>
        <w:rPr>
          <w:rFonts w:ascii="맑은 고딕" w:eastAsia="맑은 고딕" w:hAnsi="맑은 고딕" w:cs="맑은 고딕"/>
          <w:sz w:val="24"/>
        </w:rPr>
        <w:t>제조공정</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심사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핵심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확인</w:t>
      </w:r>
      <w:proofErr w:type="spellEnd"/>
    </w:p>
    <w:p w14:paraId="60D266CB" w14:textId="77777777" w:rsidR="008E371C" w:rsidRDefault="00F7078F">
      <w:pPr>
        <w:pStyle w:val="a0"/>
        <w:spacing w:after="100" w:line="288" w:lineRule="auto"/>
      </w:pPr>
      <w:proofErr w:type="spellStart"/>
      <w:r>
        <w:rPr>
          <w:sz w:val="21"/>
        </w:rPr>
        <w:t>공정흐름</w:t>
      </w:r>
      <w:proofErr w:type="spellEnd"/>
      <w:r>
        <w:rPr>
          <w:sz w:val="21"/>
        </w:rPr>
        <w:t>-PFMEA-Control Plan-</w:t>
      </w:r>
      <w:proofErr w:type="spellStart"/>
      <w:r>
        <w:rPr>
          <w:sz w:val="21"/>
        </w:rPr>
        <w:t>WI의</w:t>
      </w:r>
      <w:proofErr w:type="spellEnd"/>
      <w:r>
        <w:rPr>
          <w:sz w:val="21"/>
        </w:rPr>
        <w:t xml:space="preserve"> </w:t>
      </w:r>
      <w:proofErr w:type="spellStart"/>
      <w:r>
        <w:rPr>
          <w:sz w:val="21"/>
        </w:rPr>
        <w:t>일치</w:t>
      </w:r>
      <w:proofErr w:type="spellEnd"/>
    </w:p>
    <w:p w14:paraId="02BE5EE7" w14:textId="77777777" w:rsidR="008E371C" w:rsidRDefault="00F7078F">
      <w:pPr>
        <w:pStyle w:val="a0"/>
        <w:spacing w:after="100" w:line="288" w:lineRule="auto"/>
        <w:rPr>
          <w:lang w:eastAsia="ko-KR"/>
        </w:rPr>
      </w:pPr>
      <w:r>
        <w:rPr>
          <w:sz w:val="21"/>
          <w:lang w:eastAsia="ko-KR"/>
        </w:rPr>
        <w:t>특수특성 및 반응계획 준수</w:t>
      </w:r>
    </w:p>
    <w:p w14:paraId="5C4B7FA2" w14:textId="77777777" w:rsidR="008E371C" w:rsidRDefault="00F7078F">
      <w:pPr>
        <w:pStyle w:val="a0"/>
        <w:spacing w:after="100" w:line="288" w:lineRule="auto"/>
      </w:pPr>
      <w:proofErr w:type="spellStart"/>
      <w:r>
        <w:rPr>
          <w:sz w:val="21"/>
        </w:rPr>
        <w:t>셋업</w:t>
      </w:r>
      <w:proofErr w:type="spellEnd"/>
      <w:r>
        <w:rPr>
          <w:sz w:val="21"/>
        </w:rPr>
        <w:t>/</w:t>
      </w:r>
      <w:proofErr w:type="spellStart"/>
      <w:r>
        <w:rPr>
          <w:sz w:val="21"/>
        </w:rPr>
        <w:t>초품</w:t>
      </w:r>
      <w:proofErr w:type="spellEnd"/>
      <w:r>
        <w:rPr>
          <w:sz w:val="21"/>
        </w:rPr>
        <w:t xml:space="preserve"> </w:t>
      </w:r>
      <w:proofErr w:type="spellStart"/>
      <w:r>
        <w:rPr>
          <w:sz w:val="21"/>
        </w:rPr>
        <w:t>승인</w:t>
      </w:r>
      <w:proofErr w:type="spellEnd"/>
    </w:p>
    <w:p w14:paraId="576C6123" w14:textId="77777777" w:rsidR="008E371C" w:rsidRDefault="00F7078F">
      <w:pPr>
        <w:pStyle w:val="a0"/>
        <w:spacing w:after="100" w:line="288" w:lineRule="auto"/>
      </w:pPr>
      <w:proofErr w:type="spellStart"/>
      <w:r>
        <w:rPr>
          <w:sz w:val="21"/>
        </w:rPr>
        <w:t>오류방지</w:t>
      </w:r>
      <w:proofErr w:type="spellEnd"/>
      <w:r>
        <w:rPr>
          <w:sz w:val="21"/>
        </w:rPr>
        <w:t xml:space="preserve"> </w:t>
      </w:r>
      <w:proofErr w:type="spellStart"/>
      <w:r>
        <w:rPr>
          <w:sz w:val="21"/>
        </w:rPr>
        <w:t>장치</w:t>
      </w:r>
      <w:proofErr w:type="spellEnd"/>
      <w:r>
        <w:rPr>
          <w:sz w:val="21"/>
        </w:rPr>
        <w:t xml:space="preserve"> </w:t>
      </w:r>
      <w:proofErr w:type="spellStart"/>
      <w:r>
        <w:rPr>
          <w:sz w:val="21"/>
        </w:rPr>
        <w:t>기능점검</w:t>
      </w:r>
      <w:proofErr w:type="spellEnd"/>
    </w:p>
    <w:p w14:paraId="73D77326" w14:textId="77777777" w:rsidR="008E371C" w:rsidRDefault="00F7078F">
      <w:pPr>
        <w:pStyle w:val="a0"/>
        <w:spacing w:after="100" w:line="288" w:lineRule="auto"/>
      </w:pPr>
      <w:proofErr w:type="spellStart"/>
      <w:r>
        <w:rPr>
          <w:sz w:val="21"/>
        </w:rPr>
        <w:t>공정조건</w:t>
      </w:r>
      <w:proofErr w:type="spellEnd"/>
      <w:r>
        <w:rPr>
          <w:sz w:val="21"/>
        </w:rPr>
        <w:t xml:space="preserve"> 및 SPC </w:t>
      </w:r>
      <w:proofErr w:type="spellStart"/>
      <w:r>
        <w:rPr>
          <w:sz w:val="21"/>
        </w:rPr>
        <w:t>관리</w:t>
      </w:r>
      <w:proofErr w:type="spellEnd"/>
    </w:p>
    <w:p w14:paraId="2B69672D" w14:textId="77777777" w:rsidR="008E371C" w:rsidRDefault="00F7078F">
      <w:pPr>
        <w:pStyle w:val="a0"/>
        <w:spacing w:after="100" w:line="288" w:lineRule="auto"/>
        <w:rPr>
          <w:lang w:eastAsia="ko-KR"/>
        </w:rPr>
      </w:pPr>
      <w:r>
        <w:rPr>
          <w:sz w:val="21"/>
          <w:lang w:eastAsia="ko-KR"/>
        </w:rPr>
        <w:t>부적합품 격리 및 재작업 관리</w:t>
      </w:r>
    </w:p>
    <w:p w14:paraId="05A7F242" w14:textId="77777777" w:rsidR="008E371C" w:rsidRDefault="00F7078F">
      <w:pPr>
        <w:pStyle w:val="a0"/>
        <w:spacing w:after="100" w:line="288" w:lineRule="auto"/>
        <w:rPr>
          <w:lang w:eastAsia="ko-KR"/>
        </w:rPr>
      </w:pPr>
      <w:r>
        <w:rPr>
          <w:sz w:val="21"/>
          <w:lang w:eastAsia="ko-KR"/>
        </w:rPr>
        <w:t>설비/</w:t>
      </w:r>
      <w:proofErr w:type="spellStart"/>
      <w:r>
        <w:rPr>
          <w:sz w:val="21"/>
          <w:lang w:eastAsia="ko-KR"/>
        </w:rPr>
        <w:t>치공구</w:t>
      </w:r>
      <w:proofErr w:type="spellEnd"/>
      <w:r>
        <w:rPr>
          <w:sz w:val="21"/>
          <w:lang w:eastAsia="ko-KR"/>
        </w:rPr>
        <w:t>/측정장비 상태</w:t>
      </w:r>
    </w:p>
    <w:p w14:paraId="17057757" w14:textId="77777777" w:rsidR="008E371C" w:rsidRDefault="00F7078F">
      <w:pPr>
        <w:pStyle w:val="a0"/>
        <w:spacing w:after="100" w:line="288" w:lineRule="auto"/>
      </w:pPr>
      <w:proofErr w:type="spellStart"/>
      <w:r>
        <w:rPr>
          <w:sz w:val="21"/>
        </w:rPr>
        <w:t>교대조별</w:t>
      </w:r>
      <w:proofErr w:type="spellEnd"/>
      <w:r>
        <w:rPr>
          <w:sz w:val="21"/>
        </w:rPr>
        <w:t xml:space="preserve"> </w:t>
      </w:r>
      <w:proofErr w:type="spellStart"/>
      <w:r>
        <w:rPr>
          <w:sz w:val="21"/>
        </w:rPr>
        <w:t>동일</w:t>
      </w:r>
      <w:proofErr w:type="spellEnd"/>
      <w:r>
        <w:rPr>
          <w:sz w:val="21"/>
        </w:rPr>
        <w:t xml:space="preserve"> </w:t>
      </w:r>
      <w:proofErr w:type="spellStart"/>
      <w:r>
        <w:rPr>
          <w:sz w:val="21"/>
        </w:rPr>
        <w:t>기준</w:t>
      </w:r>
      <w:proofErr w:type="spellEnd"/>
      <w:r>
        <w:rPr>
          <w:sz w:val="21"/>
        </w:rPr>
        <w:t xml:space="preserve"> </w:t>
      </w:r>
      <w:proofErr w:type="spellStart"/>
      <w:r>
        <w:rPr>
          <w:sz w:val="21"/>
        </w:rPr>
        <w:t>적용</w:t>
      </w:r>
      <w:proofErr w:type="spellEnd"/>
    </w:p>
    <w:p w14:paraId="47C00245"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 </w:t>
      </w:r>
      <w:proofErr w:type="spellStart"/>
      <w:r>
        <w:rPr>
          <w:rFonts w:ascii="맑은 고딕" w:eastAsia="맑은 고딕" w:hAnsi="맑은 고딕" w:cs="맑은 고딕"/>
          <w:sz w:val="24"/>
        </w:rPr>
        <w:t>제품</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심사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핵심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확인</w:t>
      </w:r>
      <w:proofErr w:type="spellEnd"/>
    </w:p>
    <w:p w14:paraId="2C23FDB7" w14:textId="77777777" w:rsidR="008E371C" w:rsidRDefault="00F7078F">
      <w:pPr>
        <w:spacing w:after="100" w:line="288" w:lineRule="auto"/>
        <w:rPr>
          <w:lang w:eastAsia="ko-KR"/>
        </w:rPr>
      </w:pPr>
      <w:r>
        <w:rPr>
          <w:sz w:val="21"/>
          <w:lang w:eastAsia="ko-KR"/>
        </w:rPr>
        <w:t xml:space="preserve">계획된 단계에서 치수, 기능, 외관, 표시, 라벨, 포장 및 고객이 요구하는 특성을 </w:t>
      </w:r>
      <w:proofErr w:type="spellStart"/>
      <w:r>
        <w:rPr>
          <w:sz w:val="21"/>
          <w:lang w:eastAsia="ko-KR"/>
        </w:rPr>
        <w:t>샘플링하여</w:t>
      </w:r>
      <w:proofErr w:type="spellEnd"/>
      <w:r>
        <w:rPr>
          <w:sz w:val="21"/>
          <w:lang w:eastAsia="ko-KR"/>
        </w:rPr>
        <w:t xml:space="preserve"> 제품 적합성을 평가하고 결과를 기록한다.</w:t>
      </w:r>
    </w:p>
    <w:p w14:paraId="7BC9177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 부적합 및 후속조치</w:t>
      </w:r>
    </w:p>
    <w:p w14:paraId="6C971796" w14:textId="77777777" w:rsidR="008E371C" w:rsidRDefault="00F7078F">
      <w:pPr>
        <w:spacing w:after="100" w:line="288" w:lineRule="auto"/>
        <w:rPr>
          <w:lang w:eastAsia="ko-KR"/>
        </w:rPr>
      </w:pPr>
      <w:r>
        <w:rPr>
          <w:sz w:val="21"/>
          <w:lang w:eastAsia="ko-KR"/>
        </w:rPr>
        <w:t>심사 부적합은 즉시 필요한 시정조치를 취하고 근본원인과 재발방지 대책을 수립한다. 효과성은 재심사, 기록검토 또는 성과추세로 확인하며 반복 부적합은 경영검토에 상향 보고한다.</w:t>
      </w:r>
    </w:p>
    <w:p w14:paraId="7B70B506"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9. </w:t>
      </w:r>
      <w:proofErr w:type="spellStart"/>
      <w:r>
        <w:rPr>
          <w:rFonts w:ascii="맑은 고딕" w:eastAsia="맑은 고딕" w:hAnsi="맑은 고딕" w:cs="맑은 고딕"/>
          <w:sz w:val="24"/>
        </w:rPr>
        <w:t>관련</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305B296F" w14:textId="77777777">
        <w:trPr>
          <w:cantSplit/>
          <w:tblHeader/>
          <w:jc w:val="center"/>
        </w:trPr>
        <w:tc>
          <w:tcPr>
            <w:tcW w:w="4932" w:type="dxa"/>
            <w:shd w:val="clear" w:color="auto" w:fill="E9EDF1"/>
            <w:tcMar>
              <w:top w:w="65" w:type="dxa"/>
              <w:left w:w="85" w:type="dxa"/>
              <w:bottom w:w="65" w:type="dxa"/>
              <w:right w:w="85" w:type="dxa"/>
            </w:tcMar>
            <w:vAlign w:val="center"/>
          </w:tcPr>
          <w:p w14:paraId="2DDD97CC" w14:textId="77777777" w:rsidR="008E371C" w:rsidRDefault="00F7078F">
            <w:pPr>
              <w:keepNext/>
              <w:keepLines/>
              <w:spacing w:after="40" w:line="264" w:lineRule="auto"/>
              <w:jc w:val="center"/>
            </w:pPr>
            <w:proofErr w:type="spellStart"/>
            <w:r>
              <w:rPr>
                <w:b/>
                <w:sz w:val="18"/>
              </w:rPr>
              <w:t>기록</w:t>
            </w:r>
            <w:proofErr w:type="spellEnd"/>
          </w:p>
        </w:tc>
        <w:tc>
          <w:tcPr>
            <w:tcW w:w="4932" w:type="dxa"/>
            <w:shd w:val="clear" w:color="auto" w:fill="E9EDF1"/>
            <w:tcMar>
              <w:top w:w="65" w:type="dxa"/>
              <w:left w:w="85" w:type="dxa"/>
              <w:bottom w:w="65" w:type="dxa"/>
              <w:right w:w="85" w:type="dxa"/>
            </w:tcMar>
            <w:vAlign w:val="center"/>
          </w:tcPr>
          <w:p w14:paraId="29154740" w14:textId="77777777" w:rsidR="008E371C" w:rsidRDefault="00F7078F">
            <w:pPr>
              <w:keepNext/>
              <w:keepLines/>
              <w:spacing w:after="40" w:line="264" w:lineRule="auto"/>
              <w:jc w:val="center"/>
            </w:pPr>
            <w:proofErr w:type="spellStart"/>
            <w:r>
              <w:rPr>
                <w:b/>
                <w:sz w:val="18"/>
              </w:rPr>
              <w:t>책임</w:t>
            </w:r>
            <w:proofErr w:type="spellEnd"/>
          </w:p>
        </w:tc>
      </w:tr>
      <w:tr w:rsidR="008E371C" w14:paraId="74A25D8F" w14:textId="77777777">
        <w:trPr>
          <w:cantSplit/>
          <w:jc w:val="center"/>
        </w:trPr>
        <w:tc>
          <w:tcPr>
            <w:tcW w:w="4932" w:type="dxa"/>
            <w:shd w:val="clear" w:color="auto" w:fill="FFFFFF"/>
            <w:tcMar>
              <w:top w:w="65" w:type="dxa"/>
              <w:left w:w="85" w:type="dxa"/>
              <w:bottom w:w="65" w:type="dxa"/>
              <w:right w:w="85" w:type="dxa"/>
            </w:tcMar>
            <w:vAlign w:val="center"/>
          </w:tcPr>
          <w:p w14:paraId="3451503B" w14:textId="77777777" w:rsidR="008E371C" w:rsidRDefault="00F7078F">
            <w:pPr>
              <w:keepLines/>
              <w:spacing w:after="40" w:line="264" w:lineRule="auto"/>
              <w:jc w:val="center"/>
              <w:rPr>
                <w:lang w:eastAsia="ko-KR"/>
              </w:rPr>
            </w:pPr>
            <w:r>
              <w:rPr>
                <w:sz w:val="18"/>
                <w:lang w:eastAsia="ko-KR"/>
              </w:rPr>
              <w:t>연간 내부심사 프로그램</w:t>
            </w:r>
          </w:p>
        </w:tc>
        <w:tc>
          <w:tcPr>
            <w:tcW w:w="4932" w:type="dxa"/>
            <w:shd w:val="clear" w:color="auto" w:fill="FFFFFF"/>
            <w:tcMar>
              <w:top w:w="65" w:type="dxa"/>
              <w:left w:w="85" w:type="dxa"/>
              <w:bottom w:w="65" w:type="dxa"/>
              <w:right w:w="85" w:type="dxa"/>
            </w:tcMar>
            <w:vAlign w:val="center"/>
          </w:tcPr>
          <w:p w14:paraId="2E7FB729" w14:textId="77777777" w:rsidR="008E371C" w:rsidRDefault="00F7078F">
            <w:pPr>
              <w:keepLines/>
              <w:spacing w:after="40" w:line="264" w:lineRule="auto"/>
              <w:jc w:val="center"/>
            </w:pPr>
            <w:proofErr w:type="spellStart"/>
            <w:r>
              <w:rPr>
                <w:sz w:val="18"/>
              </w:rPr>
              <w:t>품질</w:t>
            </w:r>
            <w:proofErr w:type="spellEnd"/>
          </w:p>
        </w:tc>
      </w:tr>
      <w:tr w:rsidR="008E371C" w14:paraId="5A586FC6" w14:textId="77777777">
        <w:trPr>
          <w:cantSplit/>
          <w:jc w:val="center"/>
        </w:trPr>
        <w:tc>
          <w:tcPr>
            <w:tcW w:w="4932" w:type="dxa"/>
            <w:shd w:val="clear" w:color="auto" w:fill="FFFFFF"/>
            <w:tcMar>
              <w:top w:w="65" w:type="dxa"/>
              <w:left w:w="85" w:type="dxa"/>
              <w:bottom w:w="65" w:type="dxa"/>
              <w:right w:w="85" w:type="dxa"/>
            </w:tcMar>
            <w:vAlign w:val="center"/>
          </w:tcPr>
          <w:p w14:paraId="13EC2399" w14:textId="77777777" w:rsidR="008E371C" w:rsidRDefault="00F7078F">
            <w:pPr>
              <w:keepLines/>
              <w:spacing w:after="40" w:line="264" w:lineRule="auto"/>
              <w:jc w:val="center"/>
            </w:pPr>
            <w:proofErr w:type="spellStart"/>
            <w:r>
              <w:rPr>
                <w:sz w:val="18"/>
              </w:rPr>
              <w:t>심사계획</w:t>
            </w:r>
            <w:proofErr w:type="spellEnd"/>
            <w:r>
              <w:rPr>
                <w:sz w:val="18"/>
              </w:rPr>
              <w:t>/</w:t>
            </w:r>
            <w:proofErr w:type="spellStart"/>
            <w:r>
              <w:rPr>
                <w:sz w:val="18"/>
              </w:rPr>
              <w:t>체크리스트</w:t>
            </w:r>
            <w:proofErr w:type="spellEnd"/>
          </w:p>
        </w:tc>
        <w:tc>
          <w:tcPr>
            <w:tcW w:w="4932" w:type="dxa"/>
            <w:shd w:val="clear" w:color="auto" w:fill="FFFFFF"/>
            <w:tcMar>
              <w:top w:w="65" w:type="dxa"/>
              <w:left w:w="85" w:type="dxa"/>
              <w:bottom w:w="65" w:type="dxa"/>
              <w:right w:w="85" w:type="dxa"/>
            </w:tcMar>
            <w:vAlign w:val="center"/>
          </w:tcPr>
          <w:p w14:paraId="651E66BE" w14:textId="77777777" w:rsidR="008E371C" w:rsidRDefault="00F7078F">
            <w:pPr>
              <w:keepLines/>
              <w:spacing w:after="40" w:line="264" w:lineRule="auto"/>
              <w:jc w:val="center"/>
            </w:pPr>
            <w:proofErr w:type="spellStart"/>
            <w:r>
              <w:rPr>
                <w:sz w:val="18"/>
              </w:rPr>
              <w:t>심사원</w:t>
            </w:r>
            <w:proofErr w:type="spellEnd"/>
          </w:p>
        </w:tc>
      </w:tr>
      <w:tr w:rsidR="008E371C" w14:paraId="680D2044" w14:textId="77777777">
        <w:trPr>
          <w:cantSplit/>
          <w:jc w:val="center"/>
        </w:trPr>
        <w:tc>
          <w:tcPr>
            <w:tcW w:w="4932" w:type="dxa"/>
            <w:shd w:val="clear" w:color="auto" w:fill="FFFFFF"/>
            <w:tcMar>
              <w:top w:w="65" w:type="dxa"/>
              <w:left w:w="85" w:type="dxa"/>
              <w:bottom w:w="65" w:type="dxa"/>
              <w:right w:w="85" w:type="dxa"/>
            </w:tcMar>
            <w:vAlign w:val="center"/>
          </w:tcPr>
          <w:p w14:paraId="0DC4D639" w14:textId="77777777" w:rsidR="008E371C" w:rsidRDefault="00F7078F">
            <w:pPr>
              <w:keepLines/>
              <w:spacing w:after="40" w:line="264" w:lineRule="auto"/>
              <w:jc w:val="center"/>
              <w:rPr>
                <w:lang w:eastAsia="ko-KR"/>
              </w:rPr>
            </w:pPr>
            <w:r>
              <w:rPr>
                <w:sz w:val="18"/>
                <w:lang w:eastAsia="ko-KR"/>
              </w:rPr>
              <w:t>심사보고서/부적합 보고</w:t>
            </w:r>
          </w:p>
        </w:tc>
        <w:tc>
          <w:tcPr>
            <w:tcW w:w="4932" w:type="dxa"/>
            <w:shd w:val="clear" w:color="auto" w:fill="FFFFFF"/>
            <w:tcMar>
              <w:top w:w="65" w:type="dxa"/>
              <w:left w:w="85" w:type="dxa"/>
              <w:bottom w:w="65" w:type="dxa"/>
              <w:right w:w="85" w:type="dxa"/>
            </w:tcMar>
            <w:vAlign w:val="center"/>
          </w:tcPr>
          <w:p w14:paraId="535B13A2" w14:textId="77777777" w:rsidR="008E371C" w:rsidRDefault="00F7078F">
            <w:pPr>
              <w:keepLines/>
              <w:spacing w:after="40" w:line="264" w:lineRule="auto"/>
              <w:jc w:val="center"/>
            </w:pPr>
            <w:proofErr w:type="spellStart"/>
            <w:r>
              <w:rPr>
                <w:sz w:val="18"/>
              </w:rPr>
              <w:t>품질</w:t>
            </w:r>
            <w:proofErr w:type="spellEnd"/>
            <w:r>
              <w:rPr>
                <w:sz w:val="18"/>
              </w:rPr>
              <w:t>/</w:t>
            </w:r>
            <w:proofErr w:type="spellStart"/>
            <w:r>
              <w:rPr>
                <w:sz w:val="18"/>
              </w:rPr>
              <w:t>심사원</w:t>
            </w:r>
            <w:proofErr w:type="spellEnd"/>
          </w:p>
        </w:tc>
      </w:tr>
      <w:tr w:rsidR="008E371C" w14:paraId="691A6C90" w14:textId="77777777">
        <w:trPr>
          <w:cantSplit/>
          <w:jc w:val="center"/>
        </w:trPr>
        <w:tc>
          <w:tcPr>
            <w:tcW w:w="4932" w:type="dxa"/>
            <w:shd w:val="clear" w:color="auto" w:fill="FFFFFF"/>
            <w:tcMar>
              <w:top w:w="65" w:type="dxa"/>
              <w:left w:w="85" w:type="dxa"/>
              <w:bottom w:w="65" w:type="dxa"/>
              <w:right w:w="85" w:type="dxa"/>
            </w:tcMar>
            <w:vAlign w:val="center"/>
          </w:tcPr>
          <w:p w14:paraId="5A9BB88D" w14:textId="77777777" w:rsidR="008E371C" w:rsidRDefault="00F7078F">
            <w:pPr>
              <w:keepLines/>
              <w:spacing w:after="40" w:line="264" w:lineRule="auto"/>
              <w:jc w:val="center"/>
            </w:pPr>
            <w:proofErr w:type="spellStart"/>
            <w:r>
              <w:rPr>
                <w:sz w:val="18"/>
              </w:rPr>
              <w:t>시정조치</w:t>
            </w:r>
            <w:proofErr w:type="spellEnd"/>
            <w:r>
              <w:rPr>
                <w:sz w:val="18"/>
              </w:rPr>
              <w:t xml:space="preserve"> 및 </w:t>
            </w:r>
            <w:proofErr w:type="spellStart"/>
            <w:r>
              <w:rPr>
                <w:sz w:val="18"/>
              </w:rPr>
              <w:t>효과확인</w:t>
            </w:r>
            <w:proofErr w:type="spellEnd"/>
          </w:p>
        </w:tc>
        <w:tc>
          <w:tcPr>
            <w:tcW w:w="4932" w:type="dxa"/>
            <w:shd w:val="clear" w:color="auto" w:fill="FFFFFF"/>
            <w:tcMar>
              <w:top w:w="65" w:type="dxa"/>
              <w:left w:w="85" w:type="dxa"/>
              <w:bottom w:w="65" w:type="dxa"/>
              <w:right w:w="85" w:type="dxa"/>
            </w:tcMar>
            <w:vAlign w:val="center"/>
          </w:tcPr>
          <w:p w14:paraId="2303EFFC" w14:textId="77777777" w:rsidR="008E371C" w:rsidRDefault="00F7078F">
            <w:pPr>
              <w:keepLines/>
              <w:spacing w:after="40" w:line="264" w:lineRule="auto"/>
              <w:jc w:val="center"/>
            </w:pPr>
            <w:proofErr w:type="spellStart"/>
            <w:r>
              <w:rPr>
                <w:sz w:val="18"/>
              </w:rPr>
              <w:t>책임부서</w:t>
            </w:r>
            <w:proofErr w:type="spellEnd"/>
            <w:r>
              <w:rPr>
                <w:sz w:val="18"/>
              </w:rPr>
              <w:t>/</w:t>
            </w:r>
            <w:proofErr w:type="spellStart"/>
            <w:r>
              <w:rPr>
                <w:sz w:val="18"/>
              </w:rPr>
              <w:t>품질</w:t>
            </w:r>
            <w:proofErr w:type="spellEnd"/>
          </w:p>
        </w:tc>
      </w:tr>
      <w:tr w:rsidR="008E371C" w14:paraId="28E3CB32" w14:textId="77777777">
        <w:trPr>
          <w:cantSplit/>
          <w:jc w:val="center"/>
        </w:trPr>
        <w:tc>
          <w:tcPr>
            <w:tcW w:w="4932" w:type="dxa"/>
            <w:shd w:val="clear" w:color="auto" w:fill="FFFFFF"/>
            <w:tcMar>
              <w:top w:w="65" w:type="dxa"/>
              <w:left w:w="85" w:type="dxa"/>
              <w:bottom w:w="65" w:type="dxa"/>
              <w:right w:w="85" w:type="dxa"/>
            </w:tcMar>
            <w:vAlign w:val="center"/>
          </w:tcPr>
          <w:p w14:paraId="35C3BE3C" w14:textId="77777777" w:rsidR="008E371C" w:rsidRDefault="00F7078F">
            <w:pPr>
              <w:keepLines/>
              <w:spacing w:after="40" w:line="264" w:lineRule="auto"/>
              <w:jc w:val="center"/>
            </w:pPr>
            <w:proofErr w:type="spellStart"/>
            <w:r>
              <w:rPr>
                <w:sz w:val="18"/>
              </w:rPr>
              <w:t>심사원</w:t>
            </w:r>
            <w:proofErr w:type="spellEnd"/>
            <w:r>
              <w:rPr>
                <w:sz w:val="18"/>
              </w:rPr>
              <w:t xml:space="preserve"> </w:t>
            </w:r>
            <w:proofErr w:type="spellStart"/>
            <w:r>
              <w:rPr>
                <w:sz w:val="18"/>
              </w:rPr>
              <w:t>자격기록</w:t>
            </w:r>
            <w:proofErr w:type="spellEnd"/>
          </w:p>
        </w:tc>
        <w:tc>
          <w:tcPr>
            <w:tcW w:w="4932" w:type="dxa"/>
            <w:shd w:val="clear" w:color="auto" w:fill="FFFFFF"/>
            <w:tcMar>
              <w:top w:w="65" w:type="dxa"/>
              <w:left w:w="85" w:type="dxa"/>
              <w:bottom w:w="65" w:type="dxa"/>
              <w:right w:w="85" w:type="dxa"/>
            </w:tcMar>
            <w:vAlign w:val="center"/>
          </w:tcPr>
          <w:p w14:paraId="3165C92F" w14:textId="77777777" w:rsidR="008E371C" w:rsidRDefault="00F7078F">
            <w:pPr>
              <w:keepLines/>
              <w:spacing w:after="40" w:line="264" w:lineRule="auto"/>
              <w:jc w:val="center"/>
            </w:pPr>
            <w:proofErr w:type="spellStart"/>
            <w:r>
              <w:rPr>
                <w:sz w:val="18"/>
              </w:rPr>
              <w:t>품질</w:t>
            </w:r>
            <w:proofErr w:type="spellEnd"/>
          </w:p>
        </w:tc>
      </w:tr>
    </w:tbl>
    <w:p w14:paraId="45F6FCB4"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A. SH-QP-001~SH-QP-005 상호연계표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377940C5" w14:textId="77777777">
        <w:trPr>
          <w:cantSplit/>
          <w:tblHeader/>
          <w:jc w:val="center"/>
        </w:trPr>
        <w:tc>
          <w:tcPr>
            <w:tcW w:w="2466" w:type="dxa"/>
            <w:shd w:val="clear" w:color="auto" w:fill="E9EDF1"/>
            <w:tcMar>
              <w:top w:w="65" w:type="dxa"/>
              <w:left w:w="85" w:type="dxa"/>
              <w:bottom w:w="65" w:type="dxa"/>
              <w:right w:w="85" w:type="dxa"/>
            </w:tcMar>
            <w:vAlign w:val="center"/>
          </w:tcPr>
          <w:p w14:paraId="2F49606E" w14:textId="77777777" w:rsidR="008E371C" w:rsidRDefault="00F7078F">
            <w:pPr>
              <w:keepNext/>
              <w:keepLines/>
              <w:spacing w:after="40" w:line="264" w:lineRule="auto"/>
              <w:jc w:val="center"/>
            </w:pPr>
            <w:proofErr w:type="spellStart"/>
            <w:r>
              <w:rPr>
                <w:b/>
                <w:sz w:val="18"/>
              </w:rPr>
              <w:t>절차서</w:t>
            </w:r>
            <w:proofErr w:type="spellEnd"/>
          </w:p>
        </w:tc>
        <w:tc>
          <w:tcPr>
            <w:tcW w:w="2466" w:type="dxa"/>
            <w:shd w:val="clear" w:color="auto" w:fill="E9EDF1"/>
            <w:tcMar>
              <w:top w:w="65" w:type="dxa"/>
              <w:left w:w="85" w:type="dxa"/>
              <w:bottom w:w="65" w:type="dxa"/>
              <w:right w:w="85" w:type="dxa"/>
            </w:tcMar>
            <w:vAlign w:val="center"/>
          </w:tcPr>
          <w:p w14:paraId="2D052A0A"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입력</w:t>
            </w:r>
            <w:proofErr w:type="spellEnd"/>
          </w:p>
        </w:tc>
        <w:tc>
          <w:tcPr>
            <w:tcW w:w="2466" w:type="dxa"/>
            <w:shd w:val="clear" w:color="auto" w:fill="E9EDF1"/>
            <w:tcMar>
              <w:top w:w="65" w:type="dxa"/>
              <w:left w:w="85" w:type="dxa"/>
              <w:bottom w:w="65" w:type="dxa"/>
              <w:right w:w="85" w:type="dxa"/>
            </w:tcMar>
            <w:vAlign w:val="center"/>
          </w:tcPr>
          <w:p w14:paraId="3A2A7F73"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출력</w:t>
            </w:r>
            <w:proofErr w:type="spellEnd"/>
          </w:p>
        </w:tc>
        <w:tc>
          <w:tcPr>
            <w:tcW w:w="2466" w:type="dxa"/>
            <w:shd w:val="clear" w:color="auto" w:fill="E9EDF1"/>
            <w:tcMar>
              <w:top w:w="65" w:type="dxa"/>
              <w:left w:w="85" w:type="dxa"/>
              <w:bottom w:w="65" w:type="dxa"/>
              <w:right w:w="85" w:type="dxa"/>
            </w:tcMar>
            <w:vAlign w:val="center"/>
          </w:tcPr>
          <w:p w14:paraId="0B683300" w14:textId="77777777" w:rsidR="008E371C" w:rsidRDefault="00F7078F">
            <w:pPr>
              <w:keepNext/>
              <w:keepLines/>
              <w:spacing w:after="40" w:line="264" w:lineRule="auto"/>
              <w:jc w:val="center"/>
            </w:pPr>
            <w:proofErr w:type="spellStart"/>
            <w:r>
              <w:rPr>
                <w:b/>
                <w:sz w:val="18"/>
              </w:rPr>
              <w:t>연계</w:t>
            </w:r>
            <w:proofErr w:type="spellEnd"/>
          </w:p>
        </w:tc>
      </w:tr>
      <w:tr w:rsidR="008E371C" w14:paraId="3A02A417" w14:textId="77777777">
        <w:trPr>
          <w:cantSplit/>
          <w:jc w:val="center"/>
        </w:trPr>
        <w:tc>
          <w:tcPr>
            <w:tcW w:w="2466" w:type="dxa"/>
            <w:shd w:val="clear" w:color="auto" w:fill="FFFFFF"/>
            <w:tcMar>
              <w:top w:w="65" w:type="dxa"/>
              <w:left w:w="85" w:type="dxa"/>
              <w:bottom w:w="65" w:type="dxa"/>
              <w:right w:w="85" w:type="dxa"/>
            </w:tcMar>
            <w:vAlign w:val="center"/>
          </w:tcPr>
          <w:p w14:paraId="41B6A121" w14:textId="77777777" w:rsidR="008E371C" w:rsidRDefault="00F7078F">
            <w:pPr>
              <w:keepLines/>
              <w:spacing w:after="40" w:line="264" w:lineRule="auto"/>
              <w:jc w:val="center"/>
            </w:pPr>
            <w:r>
              <w:rPr>
                <w:sz w:val="18"/>
              </w:rPr>
              <w:t>SH-QP-001</w:t>
            </w:r>
          </w:p>
        </w:tc>
        <w:tc>
          <w:tcPr>
            <w:tcW w:w="2466" w:type="dxa"/>
            <w:shd w:val="clear" w:color="auto" w:fill="FFFFFF"/>
            <w:tcMar>
              <w:top w:w="65" w:type="dxa"/>
              <w:left w:w="85" w:type="dxa"/>
              <w:bottom w:w="65" w:type="dxa"/>
              <w:right w:w="85" w:type="dxa"/>
            </w:tcMar>
            <w:vAlign w:val="center"/>
          </w:tcPr>
          <w:p w14:paraId="1650477B" w14:textId="77777777" w:rsidR="008E371C" w:rsidRDefault="00F7078F">
            <w:pPr>
              <w:keepLines/>
              <w:spacing w:after="40" w:line="264" w:lineRule="auto"/>
              <w:jc w:val="center"/>
              <w:rPr>
                <w:lang w:eastAsia="ko-KR"/>
              </w:rPr>
            </w:pPr>
            <w:r>
              <w:rPr>
                <w:sz w:val="18"/>
                <w:lang w:eastAsia="ko-KR"/>
              </w:rPr>
              <w:t>KPI, 고객, 심사, 리스크</w:t>
            </w:r>
          </w:p>
        </w:tc>
        <w:tc>
          <w:tcPr>
            <w:tcW w:w="2466" w:type="dxa"/>
            <w:shd w:val="clear" w:color="auto" w:fill="FFFFFF"/>
            <w:tcMar>
              <w:top w:w="65" w:type="dxa"/>
              <w:left w:w="85" w:type="dxa"/>
              <w:bottom w:w="65" w:type="dxa"/>
              <w:right w:w="85" w:type="dxa"/>
            </w:tcMar>
            <w:vAlign w:val="center"/>
          </w:tcPr>
          <w:p w14:paraId="20D30104" w14:textId="77777777" w:rsidR="008E371C" w:rsidRDefault="00F7078F">
            <w:pPr>
              <w:keepLines/>
              <w:spacing w:after="40" w:line="264" w:lineRule="auto"/>
              <w:jc w:val="center"/>
              <w:rPr>
                <w:lang w:eastAsia="ko-KR"/>
              </w:rPr>
            </w:pPr>
            <w:r>
              <w:rPr>
                <w:sz w:val="18"/>
                <w:lang w:eastAsia="ko-KR"/>
              </w:rPr>
              <w:t>경영 의사결정/Action</w:t>
            </w:r>
          </w:p>
        </w:tc>
        <w:tc>
          <w:tcPr>
            <w:tcW w:w="2466" w:type="dxa"/>
            <w:shd w:val="clear" w:color="auto" w:fill="FFFFFF"/>
            <w:tcMar>
              <w:top w:w="65" w:type="dxa"/>
              <w:left w:w="85" w:type="dxa"/>
              <w:bottom w:w="65" w:type="dxa"/>
              <w:right w:w="85" w:type="dxa"/>
            </w:tcMar>
            <w:vAlign w:val="center"/>
          </w:tcPr>
          <w:p w14:paraId="59DACD4B" w14:textId="77777777" w:rsidR="008E371C" w:rsidRDefault="00F7078F">
            <w:pPr>
              <w:keepLines/>
              <w:spacing w:after="40" w:line="264" w:lineRule="auto"/>
              <w:jc w:val="center"/>
            </w:pPr>
            <w:r>
              <w:rPr>
                <w:sz w:val="18"/>
              </w:rPr>
              <w:t>SH-QP-004, SH-QP-005</w:t>
            </w:r>
          </w:p>
        </w:tc>
      </w:tr>
      <w:tr w:rsidR="008E371C" w14:paraId="7B274963" w14:textId="77777777">
        <w:trPr>
          <w:cantSplit/>
          <w:jc w:val="center"/>
        </w:trPr>
        <w:tc>
          <w:tcPr>
            <w:tcW w:w="2466" w:type="dxa"/>
            <w:shd w:val="clear" w:color="auto" w:fill="FFFFFF"/>
            <w:tcMar>
              <w:top w:w="65" w:type="dxa"/>
              <w:left w:w="85" w:type="dxa"/>
              <w:bottom w:w="65" w:type="dxa"/>
              <w:right w:w="85" w:type="dxa"/>
            </w:tcMar>
            <w:vAlign w:val="center"/>
          </w:tcPr>
          <w:p w14:paraId="125DEB23" w14:textId="77777777" w:rsidR="008E371C" w:rsidRDefault="00F7078F">
            <w:pPr>
              <w:keepLines/>
              <w:spacing w:after="40" w:line="264" w:lineRule="auto"/>
              <w:jc w:val="center"/>
            </w:pPr>
            <w:r>
              <w:rPr>
                <w:sz w:val="18"/>
              </w:rPr>
              <w:t>SH-QP-002</w:t>
            </w:r>
          </w:p>
        </w:tc>
        <w:tc>
          <w:tcPr>
            <w:tcW w:w="2466" w:type="dxa"/>
            <w:shd w:val="clear" w:color="auto" w:fill="FFFFFF"/>
            <w:tcMar>
              <w:top w:w="65" w:type="dxa"/>
              <w:left w:w="85" w:type="dxa"/>
              <w:bottom w:w="65" w:type="dxa"/>
              <w:right w:w="85" w:type="dxa"/>
            </w:tcMar>
            <w:vAlign w:val="center"/>
          </w:tcPr>
          <w:p w14:paraId="38125CF5" w14:textId="77777777" w:rsidR="008E371C" w:rsidRDefault="00F7078F">
            <w:pPr>
              <w:keepLines/>
              <w:spacing w:after="40" w:line="264" w:lineRule="auto"/>
              <w:jc w:val="center"/>
              <w:rPr>
                <w:lang w:eastAsia="ko-KR"/>
              </w:rPr>
            </w:pPr>
            <w:r>
              <w:rPr>
                <w:sz w:val="18"/>
                <w:lang w:eastAsia="ko-KR"/>
              </w:rPr>
              <w:t>제·개정 요구, 외부문서</w:t>
            </w:r>
          </w:p>
        </w:tc>
        <w:tc>
          <w:tcPr>
            <w:tcW w:w="2466" w:type="dxa"/>
            <w:shd w:val="clear" w:color="auto" w:fill="FFFFFF"/>
            <w:tcMar>
              <w:top w:w="65" w:type="dxa"/>
              <w:left w:w="85" w:type="dxa"/>
              <w:bottom w:w="65" w:type="dxa"/>
              <w:right w:w="85" w:type="dxa"/>
            </w:tcMar>
            <w:vAlign w:val="center"/>
          </w:tcPr>
          <w:p w14:paraId="3384E22B" w14:textId="77777777" w:rsidR="008E371C" w:rsidRDefault="00F7078F">
            <w:pPr>
              <w:keepLines/>
              <w:spacing w:after="40" w:line="264" w:lineRule="auto"/>
              <w:jc w:val="center"/>
            </w:pPr>
            <w:proofErr w:type="spellStart"/>
            <w:r>
              <w:rPr>
                <w:sz w:val="18"/>
              </w:rPr>
              <w:t>승인된</w:t>
            </w:r>
            <w:proofErr w:type="spellEnd"/>
            <w:r>
              <w:rPr>
                <w:sz w:val="18"/>
              </w:rPr>
              <w:t xml:space="preserve"> </w:t>
            </w:r>
            <w:proofErr w:type="spellStart"/>
            <w:r>
              <w:rPr>
                <w:sz w:val="18"/>
              </w:rPr>
              <w:t>최신</w:t>
            </w:r>
            <w:proofErr w:type="spellEnd"/>
            <w:r>
              <w:rPr>
                <w:sz w:val="18"/>
              </w:rPr>
              <w:t xml:space="preserve"> </w:t>
            </w:r>
            <w:proofErr w:type="spellStart"/>
            <w:r>
              <w:rPr>
                <w:sz w:val="18"/>
              </w:rPr>
              <w:t>문서</w:t>
            </w:r>
            <w:proofErr w:type="spellEnd"/>
          </w:p>
        </w:tc>
        <w:tc>
          <w:tcPr>
            <w:tcW w:w="2466" w:type="dxa"/>
            <w:shd w:val="clear" w:color="auto" w:fill="FFFFFF"/>
            <w:tcMar>
              <w:top w:w="65" w:type="dxa"/>
              <w:left w:w="85" w:type="dxa"/>
              <w:bottom w:w="65" w:type="dxa"/>
              <w:right w:w="85" w:type="dxa"/>
            </w:tcMar>
            <w:vAlign w:val="center"/>
          </w:tcPr>
          <w:p w14:paraId="0BE56A2F" w14:textId="77777777" w:rsidR="008E371C" w:rsidRDefault="00F7078F">
            <w:pPr>
              <w:keepLines/>
              <w:spacing w:after="40" w:line="264" w:lineRule="auto"/>
              <w:jc w:val="center"/>
            </w:pPr>
            <w:r>
              <w:rPr>
                <w:sz w:val="18"/>
              </w:rPr>
              <w:t xml:space="preserve">SH-QP-003 및 </w:t>
            </w:r>
            <w:proofErr w:type="spellStart"/>
            <w:r>
              <w:rPr>
                <w:sz w:val="18"/>
              </w:rPr>
              <w:t>전체</w:t>
            </w:r>
            <w:proofErr w:type="spellEnd"/>
            <w:r>
              <w:rPr>
                <w:sz w:val="18"/>
              </w:rPr>
              <w:t xml:space="preserve"> QP/WI</w:t>
            </w:r>
          </w:p>
        </w:tc>
      </w:tr>
      <w:tr w:rsidR="008E371C" w14:paraId="40131A80" w14:textId="77777777">
        <w:trPr>
          <w:cantSplit/>
          <w:jc w:val="center"/>
        </w:trPr>
        <w:tc>
          <w:tcPr>
            <w:tcW w:w="2466" w:type="dxa"/>
            <w:shd w:val="clear" w:color="auto" w:fill="FFFFFF"/>
            <w:tcMar>
              <w:top w:w="65" w:type="dxa"/>
              <w:left w:w="85" w:type="dxa"/>
              <w:bottom w:w="65" w:type="dxa"/>
              <w:right w:w="85" w:type="dxa"/>
            </w:tcMar>
            <w:vAlign w:val="center"/>
          </w:tcPr>
          <w:p w14:paraId="2D3763A3" w14:textId="77777777" w:rsidR="008E371C" w:rsidRDefault="00F7078F">
            <w:pPr>
              <w:keepLines/>
              <w:spacing w:after="40" w:line="264" w:lineRule="auto"/>
              <w:jc w:val="center"/>
            </w:pPr>
            <w:r>
              <w:rPr>
                <w:sz w:val="18"/>
              </w:rPr>
              <w:t>SH-QP-003</w:t>
            </w:r>
          </w:p>
        </w:tc>
        <w:tc>
          <w:tcPr>
            <w:tcW w:w="2466" w:type="dxa"/>
            <w:shd w:val="clear" w:color="auto" w:fill="FFFFFF"/>
            <w:tcMar>
              <w:top w:w="65" w:type="dxa"/>
              <w:left w:w="85" w:type="dxa"/>
              <w:bottom w:w="65" w:type="dxa"/>
              <w:right w:w="85" w:type="dxa"/>
            </w:tcMar>
            <w:vAlign w:val="center"/>
          </w:tcPr>
          <w:p w14:paraId="40F623AE" w14:textId="77777777" w:rsidR="008E371C" w:rsidRDefault="00F7078F">
            <w:pPr>
              <w:keepLines/>
              <w:spacing w:after="40" w:line="264" w:lineRule="auto"/>
              <w:jc w:val="center"/>
            </w:pPr>
            <w:proofErr w:type="spellStart"/>
            <w:r>
              <w:rPr>
                <w:sz w:val="18"/>
              </w:rPr>
              <w:t>업무</w:t>
            </w:r>
            <w:proofErr w:type="spellEnd"/>
            <w:r>
              <w:rPr>
                <w:sz w:val="18"/>
              </w:rPr>
              <w:t xml:space="preserve"> </w:t>
            </w:r>
            <w:proofErr w:type="spellStart"/>
            <w:r>
              <w:rPr>
                <w:sz w:val="18"/>
              </w:rPr>
              <w:t>수행</w:t>
            </w:r>
            <w:proofErr w:type="spellEnd"/>
            <w:r>
              <w:rPr>
                <w:sz w:val="18"/>
              </w:rPr>
              <w:t xml:space="preserve"> </w:t>
            </w:r>
            <w:proofErr w:type="spellStart"/>
            <w:r>
              <w:rPr>
                <w:sz w:val="18"/>
              </w:rPr>
              <w:t>결과</w:t>
            </w:r>
            <w:proofErr w:type="spellEnd"/>
          </w:p>
        </w:tc>
        <w:tc>
          <w:tcPr>
            <w:tcW w:w="2466" w:type="dxa"/>
            <w:shd w:val="clear" w:color="auto" w:fill="FFFFFF"/>
            <w:tcMar>
              <w:top w:w="65" w:type="dxa"/>
              <w:left w:w="85" w:type="dxa"/>
              <w:bottom w:w="65" w:type="dxa"/>
              <w:right w:w="85" w:type="dxa"/>
            </w:tcMar>
            <w:vAlign w:val="center"/>
          </w:tcPr>
          <w:p w14:paraId="3DC39E48" w14:textId="77777777" w:rsidR="008E371C" w:rsidRDefault="00F7078F">
            <w:pPr>
              <w:keepLines/>
              <w:spacing w:after="40" w:line="264" w:lineRule="auto"/>
              <w:jc w:val="center"/>
              <w:rPr>
                <w:lang w:eastAsia="ko-KR"/>
              </w:rPr>
            </w:pPr>
            <w:r>
              <w:rPr>
                <w:sz w:val="18"/>
                <w:lang w:eastAsia="ko-KR"/>
              </w:rPr>
              <w:t>보존·검색 가능한 기록</w:t>
            </w:r>
          </w:p>
        </w:tc>
        <w:tc>
          <w:tcPr>
            <w:tcW w:w="2466" w:type="dxa"/>
            <w:shd w:val="clear" w:color="auto" w:fill="FFFFFF"/>
            <w:tcMar>
              <w:top w:w="65" w:type="dxa"/>
              <w:left w:w="85" w:type="dxa"/>
              <w:bottom w:w="65" w:type="dxa"/>
              <w:right w:w="85" w:type="dxa"/>
            </w:tcMar>
            <w:vAlign w:val="center"/>
          </w:tcPr>
          <w:p w14:paraId="149C025B" w14:textId="77777777" w:rsidR="008E371C" w:rsidRDefault="00F7078F">
            <w:pPr>
              <w:keepLines/>
              <w:spacing w:after="40" w:line="264" w:lineRule="auto"/>
              <w:jc w:val="center"/>
            </w:pPr>
            <w:proofErr w:type="spellStart"/>
            <w:r>
              <w:rPr>
                <w:sz w:val="18"/>
              </w:rPr>
              <w:t>전체</w:t>
            </w:r>
            <w:proofErr w:type="spellEnd"/>
            <w:r>
              <w:rPr>
                <w:sz w:val="18"/>
              </w:rPr>
              <w:t xml:space="preserve"> QP/WI/FM</w:t>
            </w:r>
          </w:p>
        </w:tc>
      </w:tr>
      <w:tr w:rsidR="008E371C" w14:paraId="5265A264" w14:textId="77777777">
        <w:trPr>
          <w:cantSplit/>
          <w:jc w:val="center"/>
        </w:trPr>
        <w:tc>
          <w:tcPr>
            <w:tcW w:w="2466" w:type="dxa"/>
            <w:shd w:val="clear" w:color="auto" w:fill="FFFFFF"/>
            <w:tcMar>
              <w:top w:w="65" w:type="dxa"/>
              <w:left w:w="85" w:type="dxa"/>
              <w:bottom w:w="65" w:type="dxa"/>
              <w:right w:w="85" w:type="dxa"/>
            </w:tcMar>
            <w:vAlign w:val="center"/>
          </w:tcPr>
          <w:p w14:paraId="37EC783E" w14:textId="77777777" w:rsidR="008E371C" w:rsidRDefault="00F7078F">
            <w:pPr>
              <w:keepLines/>
              <w:spacing w:after="40" w:line="264" w:lineRule="auto"/>
              <w:jc w:val="center"/>
            </w:pPr>
            <w:r>
              <w:rPr>
                <w:sz w:val="18"/>
              </w:rPr>
              <w:t>SH-QP-004</w:t>
            </w:r>
          </w:p>
        </w:tc>
        <w:tc>
          <w:tcPr>
            <w:tcW w:w="2466" w:type="dxa"/>
            <w:shd w:val="clear" w:color="auto" w:fill="FFFFFF"/>
            <w:tcMar>
              <w:top w:w="65" w:type="dxa"/>
              <w:left w:w="85" w:type="dxa"/>
              <w:bottom w:w="65" w:type="dxa"/>
              <w:right w:w="85" w:type="dxa"/>
            </w:tcMar>
            <w:vAlign w:val="center"/>
          </w:tcPr>
          <w:p w14:paraId="05CDB0E7" w14:textId="77777777" w:rsidR="008E371C" w:rsidRDefault="00F7078F">
            <w:pPr>
              <w:keepLines/>
              <w:spacing w:after="40" w:line="264" w:lineRule="auto"/>
              <w:jc w:val="center"/>
              <w:rPr>
                <w:lang w:eastAsia="ko-KR"/>
              </w:rPr>
            </w:pPr>
            <w:r>
              <w:rPr>
                <w:sz w:val="18"/>
                <w:lang w:eastAsia="ko-KR"/>
              </w:rPr>
              <w:t>이슈, KPI, 변경, 고객문제</w:t>
            </w:r>
          </w:p>
        </w:tc>
        <w:tc>
          <w:tcPr>
            <w:tcW w:w="2466" w:type="dxa"/>
            <w:shd w:val="clear" w:color="auto" w:fill="FFFFFF"/>
            <w:tcMar>
              <w:top w:w="65" w:type="dxa"/>
              <w:left w:w="85" w:type="dxa"/>
              <w:bottom w:w="65" w:type="dxa"/>
              <w:right w:w="85" w:type="dxa"/>
            </w:tcMar>
            <w:vAlign w:val="center"/>
          </w:tcPr>
          <w:p w14:paraId="3F08413F" w14:textId="77777777" w:rsidR="008E371C" w:rsidRDefault="00F7078F">
            <w:pPr>
              <w:keepLines/>
              <w:spacing w:after="40" w:line="264" w:lineRule="auto"/>
              <w:jc w:val="center"/>
            </w:pPr>
            <w:proofErr w:type="spellStart"/>
            <w:r>
              <w:rPr>
                <w:sz w:val="18"/>
              </w:rPr>
              <w:t>리스크</w:t>
            </w:r>
            <w:proofErr w:type="spellEnd"/>
            <w:r>
              <w:rPr>
                <w:sz w:val="18"/>
              </w:rPr>
              <w:t xml:space="preserve"> </w:t>
            </w:r>
            <w:proofErr w:type="spellStart"/>
            <w:r>
              <w:rPr>
                <w:sz w:val="18"/>
              </w:rPr>
              <w:t>조치</w:t>
            </w:r>
            <w:proofErr w:type="spellEnd"/>
            <w:r>
              <w:rPr>
                <w:sz w:val="18"/>
              </w:rPr>
              <w:t>/</w:t>
            </w:r>
            <w:proofErr w:type="spellStart"/>
            <w:r>
              <w:rPr>
                <w:sz w:val="18"/>
              </w:rPr>
              <w:t>비상계획</w:t>
            </w:r>
            <w:proofErr w:type="spellEnd"/>
          </w:p>
        </w:tc>
        <w:tc>
          <w:tcPr>
            <w:tcW w:w="2466" w:type="dxa"/>
            <w:shd w:val="clear" w:color="auto" w:fill="FFFFFF"/>
            <w:tcMar>
              <w:top w:w="65" w:type="dxa"/>
              <w:left w:w="85" w:type="dxa"/>
              <w:bottom w:w="65" w:type="dxa"/>
              <w:right w:w="85" w:type="dxa"/>
            </w:tcMar>
            <w:vAlign w:val="center"/>
          </w:tcPr>
          <w:p w14:paraId="3ABBD19F" w14:textId="77777777" w:rsidR="008E371C" w:rsidRDefault="00F7078F">
            <w:pPr>
              <w:keepLines/>
              <w:spacing w:after="40" w:line="264" w:lineRule="auto"/>
              <w:jc w:val="center"/>
            </w:pPr>
            <w:r>
              <w:rPr>
                <w:sz w:val="18"/>
              </w:rPr>
              <w:t xml:space="preserve">SH-QP-001, </w:t>
            </w:r>
            <w:proofErr w:type="spellStart"/>
            <w:r>
              <w:rPr>
                <w:sz w:val="18"/>
              </w:rPr>
              <w:t>운용절차</w:t>
            </w:r>
            <w:proofErr w:type="spellEnd"/>
          </w:p>
        </w:tc>
      </w:tr>
      <w:tr w:rsidR="008E371C" w14:paraId="5B2C5BD8" w14:textId="77777777">
        <w:trPr>
          <w:cantSplit/>
          <w:jc w:val="center"/>
        </w:trPr>
        <w:tc>
          <w:tcPr>
            <w:tcW w:w="2466" w:type="dxa"/>
            <w:shd w:val="clear" w:color="auto" w:fill="FFFFFF"/>
            <w:tcMar>
              <w:top w:w="65" w:type="dxa"/>
              <w:left w:w="85" w:type="dxa"/>
              <w:bottom w:w="65" w:type="dxa"/>
              <w:right w:w="85" w:type="dxa"/>
            </w:tcMar>
            <w:vAlign w:val="center"/>
          </w:tcPr>
          <w:p w14:paraId="2013CA2B" w14:textId="77777777" w:rsidR="008E371C" w:rsidRDefault="00F7078F">
            <w:pPr>
              <w:keepLines/>
              <w:spacing w:after="40" w:line="264" w:lineRule="auto"/>
              <w:jc w:val="center"/>
            </w:pPr>
            <w:r>
              <w:rPr>
                <w:sz w:val="18"/>
              </w:rPr>
              <w:t>SH-QP-005</w:t>
            </w:r>
          </w:p>
        </w:tc>
        <w:tc>
          <w:tcPr>
            <w:tcW w:w="2466" w:type="dxa"/>
            <w:shd w:val="clear" w:color="auto" w:fill="FFFFFF"/>
            <w:tcMar>
              <w:top w:w="65" w:type="dxa"/>
              <w:left w:w="85" w:type="dxa"/>
              <w:bottom w:w="65" w:type="dxa"/>
              <w:right w:w="85" w:type="dxa"/>
            </w:tcMar>
            <w:vAlign w:val="center"/>
          </w:tcPr>
          <w:p w14:paraId="323FA66B" w14:textId="77777777" w:rsidR="008E371C" w:rsidRDefault="00F7078F">
            <w:pPr>
              <w:keepLines/>
              <w:spacing w:after="40" w:line="264" w:lineRule="auto"/>
              <w:jc w:val="center"/>
            </w:pPr>
            <w:proofErr w:type="spellStart"/>
            <w:r>
              <w:rPr>
                <w:sz w:val="18"/>
              </w:rPr>
              <w:t>심사</w:t>
            </w:r>
            <w:proofErr w:type="spellEnd"/>
            <w:r>
              <w:rPr>
                <w:sz w:val="18"/>
              </w:rPr>
              <w:t xml:space="preserve"> </w:t>
            </w:r>
            <w:proofErr w:type="spellStart"/>
            <w:r>
              <w:rPr>
                <w:sz w:val="18"/>
              </w:rPr>
              <w:t>프로그램</w:t>
            </w:r>
            <w:proofErr w:type="spellEnd"/>
            <w:r>
              <w:rPr>
                <w:sz w:val="18"/>
              </w:rPr>
              <w:t>/</w:t>
            </w:r>
            <w:proofErr w:type="spellStart"/>
            <w:r>
              <w:rPr>
                <w:sz w:val="18"/>
              </w:rPr>
              <w:t>기준</w:t>
            </w:r>
            <w:proofErr w:type="spellEnd"/>
          </w:p>
        </w:tc>
        <w:tc>
          <w:tcPr>
            <w:tcW w:w="2466" w:type="dxa"/>
            <w:shd w:val="clear" w:color="auto" w:fill="FFFFFF"/>
            <w:tcMar>
              <w:top w:w="65" w:type="dxa"/>
              <w:left w:w="85" w:type="dxa"/>
              <w:bottom w:w="65" w:type="dxa"/>
              <w:right w:w="85" w:type="dxa"/>
            </w:tcMar>
            <w:vAlign w:val="center"/>
          </w:tcPr>
          <w:p w14:paraId="4EE025B2" w14:textId="77777777" w:rsidR="008E371C" w:rsidRDefault="00F7078F">
            <w:pPr>
              <w:keepLines/>
              <w:spacing w:after="40" w:line="264" w:lineRule="auto"/>
              <w:jc w:val="center"/>
            </w:pPr>
            <w:proofErr w:type="spellStart"/>
            <w:r>
              <w:rPr>
                <w:sz w:val="18"/>
              </w:rPr>
              <w:t>부적합</w:t>
            </w:r>
            <w:proofErr w:type="spellEnd"/>
            <w:r>
              <w:rPr>
                <w:sz w:val="18"/>
              </w:rPr>
              <w:t>/</w:t>
            </w:r>
            <w:proofErr w:type="spellStart"/>
            <w:r>
              <w:rPr>
                <w:sz w:val="18"/>
              </w:rPr>
              <w:t>개선기회</w:t>
            </w:r>
            <w:proofErr w:type="spellEnd"/>
          </w:p>
        </w:tc>
        <w:tc>
          <w:tcPr>
            <w:tcW w:w="2466" w:type="dxa"/>
            <w:shd w:val="clear" w:color="auto" w:fill="FFFFFF"/>
            <w:tcMar>
              <w:top w:w="65" w:type="dxa"/>
              <w:left w:w="85" w:type="dxa"/>
              <w:bottom w:w="65" w:type="dxa"/>
              <w:right w:w="85" w:type="dxa"/>
            </w:tcMar>
            <w:vAlign w:val="center"/>
          </w:tcPr>
          <w:p w14:paraId="0812FACE" w14:textId="77777777" w:rsidR="008E371C" w:rsidRDefault="00F7078F">
            <w:pPr>
              <w:keepLines/>
              <w:spacing w:after="40" w:line="264" w:lineRule="auto"/>
              <w:jc w:val="center"/>
            </w:pPr>
            <w:r>
              <w:rPr>
                <w:sz w:val="18"/>
              </w:rPr>
              <w:t xml:space="preserve">SH-QP-001, </w:t>
            </w:r>
            <w:proofErr w:type="spellStart"/>
            <w:r>
              <w:rPr>
                <w:sz w:val="18"/>
              </w:rPr>
              <w:t>시정조치</w:t>
            </w:r>
            <w:proofErr w:type="spellEnd"/>
          </w:p>
        </w:tc>
      </w:tr>
    </w:tbl>
    <w:p w14:paraId="4FCC5159"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B. 제1권 인증심사 체크포인트</w:t>
      </w:r>
    </w:p>
    <w:p w14:paraId="6C59A20A" w14:textId="77777777" w:rsidR="008E371C" w:rsidRDefault="00F7078F">
      <w:pPr>
        <w:pStyle w:val="a0"/>
        <w:spacing w:after="100" w:line="288" w:lineRule="auto"/>
        <w:rPr>
          <w:lang w:eastAsia="ko-KR"/>
        </w:rPr>
      </w:pPr>
      <w:r>
        <w:rPr>
          <w:sz w:val="21"/>
          <w:lang w:eastAsia="ko-KR"/>
        </w:rPr>
        <w:t>경영검토 입력/출력이 실제 성과와 연결되는가?</w:t>
      </w:r>
    </w:p>
    <w:p w14:paraId="45AA4A40" w14:textId="77777777" w:rsidR="008E371C" w:rsidRDefault="00F7078F">
      <w:pPr>
        <w:pStyle w:val="a0"/>
        <w:spacing w:after="100" w:line="288" w:lineRule="auto"/>
        <w:rPr>
          <w:lang w:eastAsia="ko-KR"/>
        </w:rPr>
      </w:pPr>
      <w:r>
        <w:rPr>
          <w:sz w:val="21"/>
          <w:lang w:eastAsia="ko-KR"/>
        </w:rPr>
        <w:t>현장에서 승인된 최신 문서만 사용되는가?</w:t>
      </w:r>
    </w:p>
    <w:p w14:paraId="30EF5364" w14:textId="77777777" w:rsidR="008E371C" w:rsidRDefault="00F7078F">
      <w:pPr>
        <w:pStyle w:val="a0"/>
        <w:spacing w:after="100" w:line="288" w:lineRule="auto"/>
        <w:rPr>
          <w:lang w:eastAsia="ko-KR"/>
        </w:rPr>
      </w:pPr>
      <w:r>
        <w:rPr>
          <w:sz w:val="21"/>
          <w:lang w:eastAsia="ko-KR"/>
        </w:rPr>
        <w:t>고객 도면/CSR 변경이 관련 문서에 전개되는가?</w:t>
      </w:r>
    </w:p>
    <w:p w14:paraId="685EEA82" w14:textId="77777777" w:rsidR="008E371C" w:rsidRDefault="00F7078F">
      <w:pPr>
        <w:pStyle w:val="a0"/>
        <w:spacing w:after="100" w:line="288" w:lineRule="auto"/>
        <w:rPr>
          <w:lang w:eastAsia="ko-KR"/>
        </w:rPr>
      </w:pPr>
      <w:r>
        <w:rPr>
          <w:sz w:val="21"/>
          <w:lang w:eastAsia="ko-KR"/>
        </w:rPr>
        <w:t>기록 보존기간이 고객/법규 요구와 일치하는가?</w:t>
      </w:r>
    </w:p>
    <w:p w14:paraId="1C576C7F" w14:textId="77777777" w:rsidR="008E371C" w:rsidRDefault="00F7078F">
      <w:pPr>
        <w:pStyle w:val="a0"/>
        <w:spacing w:after="100" w:line="288" w:lineRule="auto"/>
        <w:rPr>
          <w:lang w:eastAsia="ko-KR"/>
        </w:rPr>
      </w:pPr>
      <w:r>
        <w:rPr>
          <w:sz w:val="21"/>
          <w:lang w:eastAsia="ko-KR"/>
        </w:rPr>
        <w:t>리스크 조치가 담당자·기한·효과성까지 관리되는가?</w:t>
      </w:r>
    </w:p>
    <w:p w14:paraId="60EA13DC" w14:textId="77777777" w:rsidR="008E371C" w:rsidRDefault="00F7078F">
      <w:pPr>
        <w:pStyle w:val="a0"/>
        <w:spacing w:after="100" w:line="288" w:lineRule="auto"/>
        <w:rPr>
          <w:lang w:eastAsia="ko-KR"/>
        </w:rPr>
      </w:pPr>
      <w:r>
        <w:rPr>
          <w:sz w:val="21"/>
          <w:lang w:eastAsia="ko-KR"/>
        </w:rPr>
        <w:t>비상계획이 실제 시험되고 개선되는가?</w:t>
      </w:r>
    </w:p>
    <w:p w14:paraId="0F08C2F4" w14:textId="77777777" w:rsidR="008E371C" w:rsidRDefault="00F7078F">
      <w:pPr>
        <w:pStyle w:val="a0"/>
        <w:spacing w:after="100" w:line="288" w:lineRule="auto"/>
        <w:rPr>
          <w:lang w:eastAsia="ko-KR"/>
        </w:rPr>
      </w:pPr>
      <w:r>
        <w:rPr>
          <w:sz w:val="21"/>
          <w:lang w:eastAsia="ko-KR"/>
        </w:rPr>
        <w:t>QMS/공정/제품 심사가 모두 계획·실행되는가?</w:t>
      </w:r>
    </w:p>
    <w:p w14:paraId="5E2BD0EC" w14:textId="77777777" w:rsidR="008E371C" w:rsidRDefault="00F7078F">
      <w:pPr>
        <w:pStyle w:val="a0"/>
        <w:spacing w:after="100" w:line="288" w:lineRule="auto"/>
        <w:rPr>
          <w:lang w:eastAsia="ko-KR"/>
        </w:rPr>
      </w:pPr>
      <w:r>
        <w:rPr>
          <w:sz w:val="21"/>
          <w:lang w:eastAsia="ko-KR"/>
        </w:rPr>
        <w:t>심사원 역량과 독립성이 확인되는가?</w:t>
      </w:r>
    </w:p>
    <w:p w14:paraId="51FAD61C" w14:textId="77777777" w:rsidR="008E371C" w:rsidRDefault="00F7078F">
      <w:pPr>
        <w:pStyle w:val="a0"/>
        <w:spacing w:after="100" w:line="288" w:lineRule="auto"/>
        <w:rPr>
          <w:lang w:eastAsia="ko-KR"/>
        </w:rPr>
      </w:pPr>
      <w:r>
        <w:rPr>
          <w:sz w:val="21"/>
          <w:lang w:eastAsia="ko-KR"/>
        </w:rPr>
        <w:t>심사 부적합의 근본원인 및 효과성이 검증되는가?</w:t>
      </w:r>
    </w:p>
    <w:p w14:paraId="1EF4CAFD" w14:textId="77777777" w:rsidR="008E371C" w:rsidRDefault="008E371C">
      <w:pPr>
        <w:spacing w:after="100" w:line="288" w:lineRule="auto"/>
        <w:rPr>
          <w:lang w:eastAsia="ko-KR"/>
        </w:rPr>
        <w:sectPr w:rsidR="008E371C">
          <w:headerReference w:type="default" r:id="rId12"/>
          <w:footerReference w:type="default" r:id="rId13"/>
          <w:pgSz w:w="11906" w:h="16838"/>
          <w:pgMar w:top="1928" w:right="1020" w:bottom="964" w:left="1020" w:header="397" w:footer="454" w:gutter="0"/>
          <w:cols w:space="720"/>
          <w:docGrid w:linePitch="360"/>
        </w:sectPr>
      </w:pPr>
    </w:p>
    <w:p w14:paraId="301C0515" w14:textId="77777777" w:rsidR="008E371C" w:rsidRDefault="00F7078F">
      <w:pPr>
        <w:spacing w:after="100" w:line="288" w:lineRule="auto"/>
        <w:jc w:val="center"/>
      </w:pPr>
      <w:r>
        <w:rPr>
          <w:b/>
          <w:sz w:val="21"/>
          <w:lang w:eastAsia="ko-KR"/>
        </w:rPr>
        <w:lastRenderedPageBreak/>
        <w:br/>
      </w:r>
      <w:r>
        <w:rPr>
          <w:b/>
          <w:sz w:val="21"/>
        </w:rPr>
        <w:t>(주)</w:t>
      </w:r>
      <w:proofErr w:type="spellStart"/>
      <w:r>
        <w:rPr>
          <w:b/>
          <w:sz w:val="21"/>
        </w:rPr>
        <w:t>신화에이치앤티</w:t>
      </w:r>
      <w:proofErr w:type="spellEnd"/>
      <w:r>
        <w:rPr>
          <w:b/>
          <w:sz w:val="21"/>
        </w:rPr>
        <w:br/>
      </w:r>
      <w:proofErr w:type="spellStart"/>
      <w:r>
        <w:rPr>
          <w:b/>
          <w:sz w:val="21"/>
        </w:rPr>
        <w:t>품질경영</w:t>
      </w:r>
      <w:proofErr w:type="spellEnd"/>
      <w:r>
        <w:rPr>
          <w:b/>
          <w:sz w:val="21"/>
        </w:rPr>
        <w:t xml:space="preserve"> </w:t>
      </w:r>
      <w:proofErr w:type="spellStart"/>
      <w:r>
        <w:rPr>
          <w:b/>
          <w:sz w:val="21"/>
        </w:rPr>
        <w:t>절차서</w:t>
      </w:r>
      <w:proofErr w:type="spellEnd"/>
      <w:r>
        <w:rPr>
          <w:b/>
          <w:sz w:val="21"/>
        </w:rPr>
        <w:t xml:space="preserve"> 제2권</w:t>
      </w:r>
      <w:r>
        <w:rPr>
          <w:b/>
          <w:sz w:val="21"/>
        </w:rPr>
        <w:br/>
      </w:r>
      <w:r>
        <w:rPr>
          <w:sz w:val="21"/>
        </w:rPr>
        <w:t>QUALITY MANAGEMENT PROCEDURES - VOLUME 2</w:t>
      </w:r>
      <w:r>
        <w:rPr>
          <w:sz w:val="21"/>
        </w:rPr>
        <w:br/>
      </w:r>
      <w:r>
        <w:rPr>
          <w:sz w:val="21"/>
        </w:rPr>
        <w:br/>
        <w:t>SH-QP-006 ~ SH-QP-</w:t>
      </w:r>
      <w:proofErr w:type="gramStart"/>
      <w:r>
        <w:rPr>
          <w:sz w:val="21"/>
        </w:rPr>
        <w:t>010  Rev.</w:t>
      </w:r>
      <w:proofErr w:type="gramEnd"/>
      <w:r>
        <w:rPr>
          <w:sz w:val="21"/>
        </w:rPr>
        <w:t>03</w:t>
      </w:r>
      <w:r>
        <w:rPr>
          <w:sz w:val="21"/>
        </w:rPr>
        <w:br/>
        <w:t>ISO 9001:2015/</w:t>
      </w:r>
      <w:proofErr w:type="spellStart"/>
      <w:r>
        <w:rPr>
          <w:sz w:val="21"/>
        </w:rPr>
        <w:t>Amd</w:t>
      </w:r>
      <w:proofErr w:type="spellEnd"/>
      <w:r>
        <w:rPr>
          <w:sz w:val="21"/>
        </w:rPr>
        <w:t xml:space="preserve"> 1:2024 + IATF 16949:2016 </w:t>
      </w:r>
      <w:proofErr w:type="spellStart"/>
      <w:r>
        <w:rPr>
          <w:sz w:val="21"/>
        </w:rPr>
        <w:t>기반</w:t>
      </w:r>
      <w:proofErr w:type="spellEnd"/>
      <w:r>
        <w:rPr>
          <w:sz w:val="21"/>
        </w:rPr>
        <w:br/>
      </w:r>
      <w:r>
        <w:rPr>
          <w:sz w:val="21"/>
        </w:rPr>
        <w:br/>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08909392" w14:textId="77777777">
        <w:trPr>
          <w:cantSplit/>
          <w:tblHeader/>
          <w:jc w:val="center"/>
        </w:trPr>
        <w:tc>
          <w:tcPr>
            <w:tcW w:w="3288" w:type="dxa"/>
            <w:shd w:val="clear" w:color="auto" w:fill="E9EDF1"/>
            <w:tcMar>
              <w:top w:w="65" w:type="dxa"/>
              <w:left w:w="85" w:type="dxa"/>
              <w:bottom w:w="65" w:type="dxa"/>
              <w:right w:w="85" w:type="dxa"/>
            </w:tcMar>
            <w:vAlign w:val="center"/>
          </w:tcPr>
          <w:p w14:paraId="3DFBC0CF" w14:textId="77777777" w:rsidR="008E371C" w:rsidRDefault="00F7078F">
            <w:pPr>
              <w:keepNext/>
              <w:keepLines/>
              <w:spacing w:after="40" w:line="264" w:lineRule="auto"/>
              <w:jc w:val="center"/>
            </w:pPr>
            <w:proofErr w:type="spellStart"/>
            <w:r>
              <w:rPr>
                <w:b/>
                <w:sz w:val="18"/>
              </w:rPr>
              <w:t>문서</w:t>
            </w:r>
            <w:proofErr w:type="spellEnd"/>
          </w:p>
        </w:tc>
        <w:tc>
          <w:tcPr>
            <w:tcW w:w="3288" w:type="dxa"/>
            <w:shd w:val="clear" w:color="auto" w:fill="E9EDF1"/>
            <w:tcMar>
              <w:top w:w="65" w:type="dxa"/>
              <w:left w:w="85" w:type="dxa"/>
              <w:bottom w:w="65" w:type="dxa"/>
              <w:right w:w="85" w:type="dxa"/>
            </w:tcMar>
            <w:vAlign w:val="center"/>
          </w:tcPr>
          <w:p w14:paraId="7E20984B" w14:textId="77777777" w:rsidR="008E371C" w:rsidRDefault="00F7078F">
            <w:pPr>
              <w:keepNext/>
              <w:keepLines/>
              <w:spacing w:after="40" w:line="264" w:lineRule="auto"/>
              <w:jc w:val="center"/>
            </w:pPr>
            <w:proofErr w:type="spellStart"/>
            <w:r>
              <w:rPr>
                <w:b/>
                <w:sz w:val="18"/>
              </w:rPr>
              <w:t>절차서명</w:t>
            </w:r>
            <w:proofErr w:type="spellEnd"/>
          </w:p>
        </w:tc>
        <w:tc>
          <w:tcPr>
            <w:tcW w:w="3288" w:type="dxa"/>
            <w:shd w:val="clear" w:color="auto" w:fill="E9EDF1"/>
            <w:tcMar>
              <w:top w:w="65" w:type="dxa"/>
              <w:left w:w="85" w:type="dxa"/>
              <w:bottom w:w="65" w:type="dxa"/>
              <w:right w:w="85" w:type="dxa"/>
            </w:tcMar>
            <w:vAlign w:val="center"/>
          </w:tcPr>
          <w:p w14:paraId="437F5FF2"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기능</w:t>
            </w:r>
            <w:proofErr w:type="spellEnd"/>
          </w:p>
        </w:tc>
      </w:tr>
      <w:tr w:rsidR="008E371C" w14:paraId="51212252" w14:textId="77777777">
        <w:trPr>
          <w:cantSplit/>
          <w:jc w:val="center"/>
        </w:trPr>
        <w:tc>
          <w:tcPr>
            <w:tcW w:w="3288" w:type="dxa"/>
            <w:shd w:val="clear" w:color="auto" w:fill="FFFFFF"/>
            <w:tcMar>
              <w:top w:w="65" w:type="dxa"/>
              <w:left w:w="85" w:type="dxa"/>
              <w:bottom w:w="65" w:type="dxa"/>
              <w:right w:w="85" w:type="dxa"/>
            </w:tcMar>
            <w:vAlign w:val="center"/>
          </w:tcPr>
          <w:p w14:paraId="2D79F48C" w14:textId="77777777" w:rsidR="008E371C" w:rsidRDefault="00F7078F">
            <w:pPr>
              <w:keepLines/>
              <w:spacing w:after="40" w:line="264" w:lineRule="auto"/>
              <w:jc w:val="center"/>
            </w:pPr>
            <w:r>
              <w:rPr>
                <w:sz w:val="18"/>
              </w:rPr>
              <w:t>SH-QP-006</w:t>
            </w:r>
          </w:p>
        </w:tc>
        <w:tc>
          <w:tcPr>
            <w:tcW w:w="3288" w:type="dxa"/>
            <w:shd w:val="clear" w:color="auto" w:fill="FFFFFF"/>
            <w:tcMar>
              <w:top w:w="65" w:type="dxa"/>
              <w:left w:w="85" w:type="dxa"/>
              <w:bottom w:w="65" w:type="dxa"/>
              <w:right w:w="85" w:type="dxa"/>
            </w:tcMar>
            <w:vAlign w:val="center"/>
          </w:tcPr>
          <w:p w14:paraId="3AA774A7" w14:textId="77777777" w:rsidR="008E371C" w:rsidRDefault="00F7078F">
            <w:pPr>
              <w:keepLines/>
              <w:spacing w:after="40" w:line="264" w:lineRule="auto"/>
              <w:jc w:val="center"/>
              <w:rPr>
                <w:lang w:eastAsia="ko-KR"/>
              </w:rPr>
            </w:pPr>
            <w:r>
              <w:rPr>
                <w:sz w:val="18"/>
                <w:lang w:eastAsia="ko-KR"/>
              </w:rPr>
              <w:t>교육훈련 및 역량관리 절차서</w:t>
            </w:r>
          </w:p>
        </w:tc>
        <w:tc>
          <w:tcPr>
            <w:tcW w:w="3288" w:type="dxa"/>
            <w:shd w:val="clear" w:color="auto" w:fill="FFFFFF"/>
            <w:tcMar>
              <w:top w:w="65" w:type="dxa"/>
              <w:left w:w="85" w:type="dxa"/>
              <w:bottom w:w="65" w:type="dxa"/>
              <w:right w:w="85" w:type="dxa"/>
            </w:tcMar>
            <w:vAlign w:val="center"/>
          </w:tcPr>
          <w:p w14:paraId="453303AF" w14:textId="77777777" w:rsidR="008E371C" w:rsidRDefault="00F7078F">
            <w:pPr>
              <w:keepLines/>
              <w:spacing w:after="40" w:line="264" w:lineRule="auto"/>
              <w:jc w:val="center"/>
              <w:rPr>
                <w:lang w:eastAsia="ko-KR"/>
              </w:rPr>
            </w:pPr>
            <w:r>
              <w:rPr>
                <w:sz w:val="18"/>
                <w:lang w:eastAsia="ko-KR"/>
              </w:rPr>
              <w:t>직무역량·교육·자격관리</w:t>
            </w:r>
          </w:p>
        </w:tc>
      </w:tr>
      <w:tr w:rsidR="008E371C" w14:paraId="5AE09941" w14:textId="77777777">
        <w:trPr>
          <w:cantSplit/>
          <w:jc w:val="center"/>
        </w:trPr>
        <w:tc>
          <w:tcPr>
            <w:tcW w:w="3288" w:type="dxa"/>
            <w:shd w:val="clear" w:color="auto" w:fill="FFFFFF"/>
            <w:tcMar>
              <w:top w:w="65" w:type="dxa"/>
              <w:left w:w="85" w:type="dxa"/>
              <w:bottom w:w="65" w:type="dxa"/>
              <w:right w:w="85" w:type="dxa"/>
            </w:tcMar>
            <w:vAlign w:val="center"/>
          </w:tcPr>
          <w:p w14:paraId="7F2E8425" w14:textId="77777777" w:rsidR="008E371C" w:rsidRDefault="00F7078F">
            <w:pPr>
              <w:keepLines/>
              <w:spacing w:after="40" w:line="264" w:lineRule="auto"/>
              <w:jc w:val="center"/>
            </w:pPr>
            <w:r>
              <w:rPr>
                <w:sz w:val="18"/>
              </w:rPr>
              <w:t>SH-QP-007</w:t>
            </w:r>
          </w:p>
        </w:tc>
        <w:tc>
          <w:tcPr>
            <w:tcW w:w="3288" w:type="dxa"/>
            <w:shd w:val="clear" w:color="auto" w:fill="FFFFFF"/>
            <w:tcMar>
              <w:top w:w="65" w:type="dxa"/>
              <w:left w:w="85" w:type="dxa"/>
              <w:bottom w:w="65" w:type="dxa"/>
              <w:right w:w="85" w:type="dxa"/>
            </w:tcMar>
            <w:vAlign w:val="center"/>
          </w:tcPr>
          <w:p w14:paraId="36906FE9" w14:textId="77777777" w:rsidR="008E371C" w:rsidRDefault="00F7078F">
            <w:pPr>
              <w:keepLines/>
              <w:spacing w:after="40" w:line="264" w:lineRule="auto"/>
              <w:jc w:val="center"/>
              <w:rPr>
                <w:lang w:eastAsia="ko-KR"/>
              </w:rPr>
            </w:pPr>
            <w:r>
              <w:rPr>
                <w:sz w:val="18"/>
                <w:lang w:eastAsia="ko-KR"/>
              </w:rPr>
              <w:t>설비 및 예방보전 관리 절차서</w:t>
            </w:r>
          </w:p>
        </w:tc>
        <w:tc>
          <w:tcPr>
            <w:tcW w:w="3288" w:type="dxa"/>
            <w:shd w:val="clear" w:color="auto" w:fill="FFFFFF"/>
            <w:tcMar>
              <w:top w:w="65" w:type="dxa"/>
              <w:left w:w="85" w:type="dxa"/>
              <w:bottom w:w="65" w:type="dxa"/>
              <w:right w:w="85" w:type="dxa"/>
            </w:tcMar>
            <w:vAlign w:val="center"/>
          </w:tcPr>
          <w:p w14:paraId="5E2209D8" w14:textId="77777777" w:rsidR="008E371C" w:rsidRDefault="00F7078F">
            <w:pPr>
              <w:keepLines/>
              <w:spacing w:after="40" w:line="264" w:lineRule="auto"/>
              <w:jc w:val="center"/>
              <w:rPr>
                <w:lang w:eastAsia="ko-KR"/>
              </w:rPr>
            </w:pPr>
            <w:r>
              <w:rPr>
                <w:sz w:val="18"/>
                <w:lang w:eastAsia="ko-KR"/>
              </w:rPr>
              <w:t>설비·</w:t>
            </w:r>
            <w:proofErr w:type="spellStart"/>
            <w:r>
              <w:rPr>
                <w:sz w:val="18"/>
                <w:lang w:eastAsia="ko-KR"/>
              </w:rPr>
              <w:t>치공구</w:t>
            </w:r>
            <w:proofErr w:type="spellEnd"/>
            <w:r>
              <w:rPr>
                <w:sz w:val="18"/>
                <w:lang w:eastAsia="ko-KR"/>
              </w:rPr>
              <w:t>·예방/예측보전</w:t>
            </w:r>
          </w:p>
        </w:tc>
      </w:tr>
      <w:tr w:rsidR="008E371C" w14:paraId="05C4F193" w14:textId="77777777">
        <w:trPr>
          <w:cantSplit/>
          <w:jc w:val="center"/>
        </w:trPr>
        <w:tc>
          <w:tcPr>
            <w:tcW w:w="3288" w:type="dxa"/>
            <w:shd w:val="clear" w:color="auto" w:fill="FFFFFF"/>
            <w:tcMar>
              <w:top w:w="65" w:type="dxa"/>
              <w:left w:w="85" w:type="dxa"/>
              <w:bottom w:w="65" w:type="dxa"/>
              <w:right w:w="85" w:type="dxa"/>
            </w:tcMar>
            <w:vAlign w:val="center"/>
          </w:tcPr>
          <w:p w14:paraId="75644121" w14:textId="77777777" w:rsidR="008E371C" w:rsidRDefault="00F7078F">
            <w:pPr>
              <w:keepLines/>
              <w:spacing w:after="40" w:line="264" w:lineRule="auto"/>
              <w:jc w:val="center"/>
            </w:pPr>
            <w:r>
              <w:rPr>
                <w:sz w:val="18"/>
              </w:rPr>
              <w:t>SH-QP-008</w:t>
            </w:r>
          </w:p>
        </w:tc>
        <w:tc>
          <w:tcPr>
            <w:tcW w:w="3288" w:type="dxa"/>
            <w:shd w:val="clear" w:color="auto" w:fill="FFFFFF"/>
            <w:tcMar>
              <w:top w:w="65" w:type="dxa"/>
              <w:left w:w="85" w:type="dxa"/>
              <w:bottom w:w="65" w:type="dxa"/>
              <w:right w:w="85" w:type="dxa"/>
            </w:tcMar>
            <w:vAlign w:val="center"/>
          </w:tcPr>
          <w:p w14:paraId="22238C1F" w14:textId="77777777" w:rsidR="008E371C" w:rsidRDefault="00F7078F">
            <w:pPr>
              <w:keepLines/>
              <w:spacing w:after="40" w:line="264" w:lineRule="auto"/>
              <w:jc w:val="center"/>
              <w:rPr>
                <w:lang w:eastAsia="ko-KR"/>
              </w:rPr>
            </w:pPr>
            <w:r>
              <w:rPr>
                <w:sz w:val="18"/>
                <w:lang w:eastAsia="ko-KR"/>
              </w:rPr>
              <w:t>모니터링 및 측정자원 관리 절차서</w:t>
            </w:r>
          </w:p>
        </w:tc>
        <w:tc>
          <w:tcPr>
            <w:tcW w:w="3288" w:type="dxa"/>
            <w:shd w:val="clear" w:color="auto" w:fill="FFFFFF"/>
            <w:tcMar>
              <w:top w:w="65" w:type="dxa"/>
              <w:left w:w="85" w:type="dxa"/>
              <w:bottom w:w="65" w:type="dxa"/>
              <w:right w:w="85" w:type="dxa"/>
            </w:tcMar>
            <w:vAlign w:val="center"/>
          </w:tcPr>
          <w:p w14:paraId="48C341ED" w14:textId="77777777" w:rsidR="008E371C" w:rsidRDefault="00F7078F">
            <w:pPr>
              <w:keepLines/>
              <w:spacing w:after="40" w:line="264" w:lineRule="auto"/>
              <w:jc w:val="center"/>
              <w:rPr>
                <w:lang w:eastAsia="ko-KR"/>
              </w:rPr>
            </w:pPr>
            <w:r>
              <w:rPr>
                <w:sz w:val="18"/>
                <w:lang w:eastAsia="ko-KR"/>
              </w:rPr>
              <w:t>교정·검증·MSA·시험실</w:t>
            </w:r>
          </w:p>
        </w:tc>
      </w:tr>
      <w:tr w:rsidR="008E371C" w14:paraId="30929383" w14:textId="77777777">
        <w:trPr>
          <w:cantSplit/>
          <w:jc w:val="center"/>
        </w:trPr>
        <w:tc>
          <w:tcPr>
            <w:tcW w:w="3288" w:type="dxa"/>
            <w:shd w:val="clear" w:color="auto" w:fill="FFFFFF"/>
            <w:tcMar>
              <w:top w:w="65" w:type="dxa"/>
              <w:left w:w="85" w:type="dxa"/>
              <w:bottom w:w="65" w:type="dxa"/>
              <w:right w:w="85" w:type="dxa"/>
            </w:tcMar>
            <w:vAlign w:val="center"/>
          </w:tcPr>
          <w:p w14:paraId="6F744B06" w14:textId="77777777" w:rsidR="008E371C" w:rsidRDefault="00F7078F">
            <w:pPr>
              <w:keepLines/>
              <w:spacing w:after="40" w:line="264" w:lineRule="auto"/>
              <w:jc w:val="center"/>
            </w:pPr>
            <w:r>
              <w:rPr>
                <w:sz w:val="18"/>
              </w:rPr>
              <w:t>SH-QP-009</w:t>
            </w:r>
          </w:p>
        </w:tc>
        <w:tc>
          <w:tcPr>
            <w:tcW w:w="3288" w:type="dxa"/>
            <w:shd w:val="clear" w:color="auto" w:fill="FFFFFF"/>
            <w:tcMar>
              <w:top w:w="65" w:type="dxa"/>
              <w:left w:w="85" w:type="dxa"/>
              <w:bottom w:w="65" w:type="dxa"/>
              <w:right w:w="85" w:type="dxa"/>
            </w:tcMar>
            <w:vAlign w:val="center"/>
          </w:tcPr>
          <w:p w14:paraId="5B6F0EFA" w14:textId="77777777" w:rsidR="008E371C" w:rsidRDefault="00F7078F">
            <w:pPr>
              <w:keepLines/>
              <w:spacing w:after="40" w:line="264" w:lineRule="auto"/>
              <w:jc w:val="center"/>
              <w:rPr>
                <w:lang w:eastAsia="ko-KR"/>
              </w:rPr>
            </w:pPr>
            <w:r>
              <w:rPr>
                <w:sz w:val="18"/>
                <w:lang w:eastAsia="ko-KR"/>
              </w:rPr>
              <w:t>고객 요구사항 및 계약검토 절차서</w:t>
            </w:r>
          </w:p>
        </w:tc>
        <w:tc>
          <w:tcPr>
            <w:tcW w:w="3288" w:type="dxa"/>
            <w:shd w:val="clear" w:color="auto" w:fill="FFFFFF"/>
            <w:tcMar>
              <w:top w:w="65" w:type="dxa"/>
              <w:left w:w="85" w:type="dxa"/>
              <w:bottom w:w="65" w:type="dxa"/>
              <w:right w:w="85" w:type="dxa"/>
            </w:tcMar>
            <w:vAlign w:val="center"/>
          </w:tcPr>
          <w:p w14:paraId="4E9E78F1" w14:textId="77777777" w:rsidR="008E371C" w:rsidRDefault="00F7078F">
            <w:pPr>
              <w:keepLines/>
              <w:spacing w:after="40" w:line="264" w:lineRule="auto"/>
              <w:jc w:val="center"/>
              <w:rPr>
                <w:lang w:eastAsia="ko-KR"/>
              </w:rPr>
            </w:pPr>
            <w:r>
              <w:rPr>
                <w:sz w:val="18"/>
                <w:lang w:eastAsia="ko-KR"/>
              </w:rPr>
              <w:t>CSR·주문·제조타당성 검토</w:t>
            </w:r>
          </w:p>
        </w:tc>
      </w:tr>
      <w:tr w:rsidR="008E371C" w14:paraId="2ABAF7A3" w14:textId="77777777">
        <w:trPr>
          <w:cantSplit/>
          <w:jc w:val="center"/>
        </w:trPr>
        <w:tc>
          <w:tcPr>
            <w:tcW w:w="3288" w:type="dxa"/>
            <w:shd w:val="clear" w:color="auto" w:fill="FFFFFF"/>
            <w:tcMar>
              <w:top w:w="65" w:type="dxa"/>
              <w:left w:w="85" w:type="dxa"/>
              <w:bottom w:w="65" w:type="dxa"/>
              <w:right w:w="85" w:type="dxa"/>
            </w:tcMar>
            <w:vAlign w:val="center"/>
          </w:tcPr>
          <w:p w14:paraId="0231D9E4" w14:textId="77777777" w:rsidR="008E371C" w:rsidRDefault="00F7078F">
            <w:pPr>
              <w:keepLines/>
              <w:spacing w:after="40" w:line="264" w:lineRule="auto"/>
              <w:jc w:val="center"/>
            </w:pPr>
            <w:r>
              <w:rPr>
                <w:sz w:val="18"/>
              </w:rPr>
              <w:t>SH-QP-010</w:t>
            </w:r>
          </w:p>
        </w:tc>
        <w:tc>
          <w:tcPr>
            <w:tcW w:w="3288" w:type="dxa"/>
            <w:shd w:val="clear" w:color="auto" w:fill="FFFFFF"/>
            <w:tcMar>
              <w:top w:w="65" w:type="dxa"/>
              <w:left w:w="85" w:type="dxa"/>
              <w:bottom w:w="65" w:type="dxa"/>
              <w:right w:w="85" w:type="dxa"/>
            </w:tcMar>
            <w:vAlign w:val="center"/>
          </w:tcPr>
          <w:p w14:paraId="4D80B660" w14:textId="77777777" w:rsidR="008E371C" w:rsidRDefault="00F7078F">
            <w:pPr>
              <w:keepLines/>
              <w:spacing w:after="40" w:line="264" w:lineRule="auto"/>
              <w:jc w:val="center"/>
              <w:rPr>
                <w:lang w:eastAsia="ko-KR"/>
              </w:rPr>
            </w:pPr>
            <w:r>
              <w:rPr>
                <w:sz w:val="18"/>
                <w:lang w:eastAsia="ko-KR"/>
              </w:rPr>
              <w:t>APQP 및 PPAP 관리 절차서</w:t>
            </w:r>
          </w:p>
        </w:tc>
        <w:tc>
          <w:tcPr>
            <w:tcW w:w="3288" w:type="dxa"/>
            <w:shd w:val="clear" w:color="auto" w:fill="FFFFFF"/>
            <w:tcMar>
              <w:top w:w="65" w:type="dxa"/>
              <w:left w:w="85" w:type="dxa"/>
              <w:bottom w:w="65" w:type="dxa"/>
              <w:right w:w="85" w:type="dxa"/>
            </w:tcMar>
            <w:vAlign w:val="center"/>
          </w:tcPr>
          <w:p w14:paraId="5DE163B5" w14:textId="77777777" w:rsidR="008E371C" w:rsidRDefault="00F7078F">
            <w:pPr>
              <w:keepLines/>
              <w:spacing w:after="40" w:line="264" w:lineRule="auto"/>
              <w:jc w:val="center"/>
              <w:rPr>
                <w:lang w:eastAsia="ko-KR"/>
              </w:rPr>
            </w:pPr>
            <w:r>
              <w:rPr>
                <w:sz w:val="18"/>
                <w:lang w:eastAsia="ko-KR"/>
              </w:rPr>
              <w:t>신규개발·공정설계·고객승인</w:t>
            </w:r>
          </w:p>
        </w:tc>
      </w:tr>
    </w:tbl>
    <w:p w14:paraId="61BAFCBB" w14:textId="77777777" w:rsidR="008E371C" w:rsidRDefault="00F7078F">
      <w:pPr>
        <w:spacing w:after="100" w:line="288" w:lineRule="auto"/>
        <w:rPr>
          <w:lang w:eastAsia="ko-KR"/>
        </w:rPr>
      </w:pPr>
      <w:r>
        <w:rPr>
          <w:sz w:val="21"/>
          <w:lang w:eastAsia="ko-KR"/>
        </w:rPr>
        <w:t>본 제2권은 SH-QM-001의 7항(지원) 및 8항(운용)의 핵심 실행절차를 전개한다.</w:t>
      </w:r>
    </w:p>
    <w:p w14:paraId="5D7E8DF0" w14:textId="77777777" w:rsidR="008E371C" w:rsidRDefault="00F7078F">
      <w:pPr>
        <w:pStyle w:val="QMSSection1"/>
        <w:keepNext/>
        <w:keepLines/>
        <w:spacing w:before="200" w:after="100" w:line="288" w:lineRule="auto"/>
      </w:pPr>
      <w:proofErr w:type="spellStart"/>
      <w:r>
        <w:rPr>
          <w:rFonts w:ascii="맑은 고딕" w:eastAsia="맑은 고딕" w:hAnsi="맑은 고딕" w:cs="맑은 고딕"/>
          <w:sz w:val="24"/>
        </w:rPr>
        <w:t>공통</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개정이력</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794"/>
        <w:gridCol w:w="1417"/>
        <w:gridCol w:w="4706"/>
        <w:gridCol w:w="1474"/>
        <w:gridCol w:w="1474"/>
      </w:tblGrid>
      <w:tr w:rsidR="008E371C" w14:paraId="0790B505" w14:textId="77777777">
        <w:trPr>
          <w:cantSplit/>
          <w:tblHeader/>
          <w:jc w:val="center"/>
        </w:trPr>
        <w:tc>
          <w:tcPr>
            <w:tcW w:w="794" w:type="dxa"/>
            <w:shd w:val="clear" w:color="auto" w:fill="E9EDF1"/>
            <w:tcMar>
              <w:top w:w="65" w:type="dxa"/>
              <w:left w:w="85" w:type="dxa"/>
              <w:bottom w:w="65" w:type="dxa"/>
              <w:right w:w="85" w:type="dxa"/>
            </w:tcMar>
            <w:vAlign w:val="center"/>
          </w:tcPr>
          <w:p w14:paraId="5B1821A1" w14:textId="77777777" w:rsidR="008B2824" w:rsidRDefault="004851E3" w:rsidP="0029083C">
            <w:pPr>
              <w:keepNext/>
              <w:keepLines/>
              <w:spacing w:after="40" w:line="264" w:lineRule="auto"/>
              <w:jc w:val="center"/>
            </w:pPr>
            <w:proofErr w:type="spellStart"/>
            <w:r>
              <w:rPr>
                <w:b/>
                <w:sz w:val="18"/>
              </w:rPr>
              <w:t>개정</w:t>
            </w:r>
            <w:proofErr w:type="spellEnd"/>
          </w:p>
        </w:tc>
        <w:tc>
          <w:tcPr>
            <w:tcW w:w="1417" w:type="dxa"/>
            <w:shd w:val="clear" w:color="auto" w:fill="E9EDF1"/>
            <w:tcMar>
              <w:top w:w="65" w:type="dxa"/>
              <w:left w:w="85" w:type="dxa"/>
              <w:bottom w:w="65" w:type="dxa"/>
              <w:right w:w="85" w:type="dxa"/>
            </w:tcMar>
            <w:vAlign w:val="center"/>
          </w:tcPr>
          <w:p w14:paraId="47CEF77A" w14:textId="77777777" w:rsidR="008B2824" w:rsidRDefault="004851E3" w:rsidP="0029083C">
            <w:pPr>
              <w:keepNext/>
              <w:keepLines/>
              <w:spacing w:after="40" w:line="264" w:lineRule="auto"/>
              <w:jc w:val="center"/>
            </w:pPr>
            <w:proofErr w:type="spellStart"/>
            <w:r>
              <w:rPr>
                <w:b/>
                <w:sz w:val="18"/>
              </w:rPr>
              <w:t>개정일</w:t>
            </w:r>
            <w:proofErr w:type="spellEnd"/>
          </w:p>
        </w:tc>
        <w:tc>
          <w:tcPr>
            <w:tcW w:w="4706" w:type="dxa"/>
            <w:shd w:val="clear" w:color="auto" w:fill="E9EDF1"/>
            <w:tcMar>
              <w:top w:w="65" w:type="dxa"/>
              <w:left w:w="85" w:type="dxa"/>
              <w:bottom w:w="65" w:type="dxa"/>
              <w:right w:w="85" w:type="dxa"/>
            </w:tcMar>
            <w:vAlign w:val="center"/>
          </w:tcPr>
          <w:p w14:paraId="69F8E2ED" w14:textId="77777777" w:rsidR="008B2824" w:rsidRDefault="004851E3" w:rsidP="0029083C">
            <w:pPr>
              <w:keepNext/>
              <w:keepLines/>
              <w:spacing w:after="40" w:line="264" w:lineRule="auto"/>
              <w:jc w:val="center"/>
            </w:pPr>
            <w:proofErr w:type="spellStart"/>
            <w:r>
              <w:rPr>
                <w:b/>
                <w:sz w:val="18"/>
              </w:rPr>
              <w:t>개정내용</w:t>
            </w:r>
            <w:proofErr w:type="spellEnd"/>
          </w:p>
        </w:tc>
        <w:tc>
          <w:tcPr>
            <w:tcW w:w="1474" w:type="dxa"/>
            <w:shd w:val="clear" w:color="auto" w:fill="E9EDF1"/>
            <w:tcMar>
              <w:top w:w="65" w:type="dxa"/>
              <w:left w:w="85" w:type="dxa"/>
              <w:bottom w:w="65" w:type="dxa"/>
              <w:right w:w="85" w:type="dxa"/>
            </w:tcMar>
            <w:vAlign w:val="center"/>
          </w:tcPr>
          <w:p w14:paraId="0C26959D" w14:textId="77777777" w:rsidR="008B2824" w:rsidRDefault="004851E3" w:rsidP="0029083C">
            <w:pPr>
              <w:keepNext/>
              <w:keepLines/>
              <w:spacing w:after="40" w:line="264" w:lineRule="auto"/>
              <w:jc w:val="center"/>
            </w:pPr>
            <w:proofErr w:type="spellStart"/>
            <w:r>
              <w:rPr>
                <w:b/>
                <w:sz w:val="18"/>
              </w:rPr>
              <w:t>작성</w:t>
            </w:r>
            <w:proofErr w:type="spellEnd"/>
          </w:p>
        </w:tc>
        <w:tc>
          <w:tcPr>
            <w:tcW w:w="1474" w:type="dxa"/>
            <w:shd w:val="clear" w:color="auto" w:fill="E9EDF1"/>
            <w:tcMar>
              <w:top w:w="65" w:type="dxa"/>
              <w:left w:w="85" w:type="dxa"/>
              <w:bottom w:w="65" w:type="dxa"/>
              <w:right w:w="85" w:type="dxa"/>
            </w:tcMar>
            <w:vAlign w:val="center"/>
          </w:tcPr>
          <w:p w14:paraId="3F4650A6" w14:textId="77777777" w:rsidR="008B2824" w:rsidRDefault="004851E3" w:rsidP="0029083C">
            <w:pPr>
              <w:keepNext/>
              <w:keepLines/>
              <w:spacing w:after="40" w:line="264" w:lineRule="auto"/>
              <w:jc w:val="center"/>
            </w:pPr>
            <w:proofErr w:type="spellStart"/>
            <w:r>
              <w:rPr>
                <w:b/>
                <w:sz w:val="18"/>
              </w:rPr>
              <w:t>승인</w:t>
            </w:r>
            <w:proofErr w:type="spellEnd"/>
          </w:p>
        </w:tc>
      </w:tr>
      <w:tr w:rsidR="008E371C" w14:paraId="79922A4C" w14:textId="77777777">
        <w:trPr>
          <w:cantSplit/>
          <w:jc w:val="center"/>
        </w:trPr>
        <w:tc>
          <w:tcPr>
            <w:tcW w:w="794" w:type="dxa"/>
            <w:shd w:val="clear" w:color="auto" w:fill="FFFFFF"/>
            <w:tcMar>
              <w:top w:w="65" w:type="dxa"/>
              <w:left w:w="85" w:type="dxa"/>
              <w:bottom w:w="65" w:type="dxa"/>
              <w:right w:w="85" w:type="dxa"/>
            </w:tcMar>
            <w:vAlign w:val="center"/>
          </w:tcPr>
          <w:p w14:paraId="557D2395" w14:textId="77777777" w:rsidR="008B2824" w:rsidRDefault="004851E3" w:rsidP="0029083C">
            <w:pPr>
              <w:keepNext/>
              <w:keepLines/>
              <w:spacing w:after="40" w:line="264" w:lineRule="auto"/>
              <w:jc w:val="center"/>
            </w:pPr>
            <w:r>
              <w:rPr>
                <w:sz w:val="18"/>
              </w:rPr>
              <w:t>Rev.02</w:t>
            </w:r>
          </w:p>
        </w:tc>
        <w:tc>
          <w:tcPr>
            <w:tcW w:w="1417" w:type="dxa"/>
            <w:shd w:val="clear" w:color="auto" w:fill="FFFFFF"/>
            <w:tcMar>
              <w:top w:w="65" w:type="dxa"/>
              <w:left w:w="85" w:type="dxa"/>
              <w:bottom w:w="65" w:type="dxa"/>
              <w:right w:w="85" w:type="dxa"/>
            </w:tcMar>
            <w:vAlign w:val="center"/>
          </w:tcPr>
          <w:p w14:paraId="3CCAEFC2" w14:textId="77777777" w:rsidR="008B2824" w:rsidRDefault="004851E3" w:rsidP="0029083C">
            <w:pPr>
              <w:keepNext/>
              <w:keepLines/>
              <w:spacing w:after="40" w:line="264" w:lineRule="auto"/>
              <w:jc w:val="center"/>
              <w:rPr>
                <w:lang w:eastAsia="ko-KR"/>
              </w:rPr>
            </w:pPr>
            <w:r>
              <w:rPr>
                <w:sz w:val="18"/>
                <w:lang w:eastAsia="ko-KR"/>
              </w:rPr>
              <w:t>품질경영매뉴얼 Rev.02 참조</w:t>
            </w:r>
          </w:p>
        </w:tc>
        <w:tc>
          <w:tcPr>
            <w:tcW w:w="4706" w:type="dxa"/>
            <w:shd w:val="clear" w:color="auto" w:fill="FFFFFF"/>
            <w:tcMar>
              <w:top w:w="65" w:type="dxa"/>
              <w:left w:w="85" w:type="dxa"/>
              <w:bottom w:w="65" w:type="dxa"/>
              <w:right w:w="85" w:type="dxa"/>
            </w:tcMar>
            <w:vAlign w:val="center"/>
          </w:tcPr>
          <w:p w14:paraId="505CBD24" w14:textId="77777777" w:rsidR="008B2824" w:rsidRDefault="004851E3" w:rsidP="0029083C">
            <w:pPr>
              <w:keepNext/>
              <w:keepLines/>
              <w:spacing w:after="40" w:line="264" w:lineRule="auto"/>
              <w:rPr>
                <w:lang w:eastAsia="ko-KR"/>
              </w:rPr>
            </w:pPr>
            <w:r>
              <w:rPr>
                <w:sz w:val="18"/>
                <w:lang w:eastAsia="ko-KR"/>
              </w:rPr>
              <w:t xml:space="preserve">품질경영매뉴얼 Rev.02 </w:t>
            </w:r>
            <w:proofErr w:type="spellStart"/>
            <w:r>
              <w:rPr>
                <w:sz w:val="18"/>
                <w:lang w:eastAsia="ko-KR"/>
              </w:rPr>
              <w:t>기준본</w:t>
            </w:r>
            <w:proofErr w:type="spellEnd"/>
            <w:r>
              <w:rPr>
                <w:sz w:val="18"/>
                <w:lang w:eastAsia="ko-KR"/>
              </w:rPr>
              <w:t>. 이전 개정일 및 승인 이력은 원본 참조.</w:t>
            </w:r>
          </w:p>
        </w:tc>
        <w:tc>
          <w:tcPr>
            <w:tcW w:w="1474" w:type="dxa"/>
            <w:shd w:val="clear" w:color="auto" w:fill="FFFFFF"/>
            <w:tcMar>
              <w:top w:w="65" w:type="dxa"/>
              <w:left w:w="85" w:type="dxa"/>
              <w:bottom w:w="65" w:type="dxa"/>
              <w:right w:w="85" w:type="dxa"/>
            </w:tcMar>
            <w:vAlign w:val="center"/>
          </w:tcPr>
          <w:p w14:paraId="10D0FBDA"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c>
          <w:tcPr>
            <w:tcW w:w="1474" w:type="dxa"/>
            <w:shd w:val="clear" w:color="auto" w:fill="FFFFFF"/>
            <w:tcMar>
              <w:top w:w="65" w:type="dxa"/>
              <w:left w:w="85" w:type="dxa"/>
              <w:bottom w:w="65" w:type="dxa"/>
              <w:right w:w="85" w:type="dxa"/>
            </w:tcMar>
            <w:vAlign w:val="center"/>
          </w:tcPr>
          <w:p w14:paraId="3C5A91A5"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r>
      <w:tr w:rsidR="00BC099E" w14:paraId="3BE2AC62" w14:textId="77777777">
        <w:trPr>
          <w:cantSplit/>
          <w:jc w:val="center"/>
        </w:trPr>
        <w:tc>
          <w:tcPr>
            <w:tcW w:w="794" w:type="dxa"/>
            <w:shd w:val="clear" w:color="auto" w:fill="FFFFFF"/>
            <w:tcMar>
              <w:top w:w="65" w:type="dxa"/>
              <w:left w:w="85" w:type="dxa"/>
              <w:bottom w:w="65" w:type="dxa"/>
              <w:right w:w="85" w:type="dxa"/>
            </w:tcMar>
          </w:tcPr>
          <w:p w14:paraId="776DB11F" w14:textId="77777777" w:rsidR="008B2824" w:rsidRDefault="004851E3" w:rsidP="0029083C">
            <w:pPr>
              <w:keepLines/>
              <w:spacing w:after="40" w:line="264" w:lineRule="auto"/>
              <w:jc w:val="center"/>
            </w:pPr>
            <w:r>
              <w:rPr>
                <w:sz w:val="18"/>
              </w:rPr>
              <w:t>Rev.03</w:t>
            </w:r>
          </w:p>
        </w:tc>
        <w:tc>
          <w:tcPr>
            <w:tcW w:w="1417" w:type="dxa"/>
            <w:shd w:val="clear" w:color="auto" w:fill="FFFFFF"/>
            <w:tcMar>
              <w:top w:w="65" w:type="dxa"/>
              <w:left w:w="85" w:type="dxa"/>
              <w:bottom w:w="65" w:type="dxa"/>
              <w:right w:w="85" w:type="dxa"/>
            </w:tcMar>
          </w:tcPr>
          <w:p w14:paraId="4630FADB" w14:textId="77777777" w:rsidR="008B2824" w:rsidRDefault="004851E3" w:rsidP="0029083C">
            <w:pPr>
              <w:keepLines/>
              <w:spacing w:after="40" w:line="264" w:lineRule="auto"/>
              <w:jc w:val="center"/>
            </w:pPr>
            <w:r>
              <w:rPr>
                <w:sz w:val="18"/>
              </w:rPr>
              <w:t>2026-09-01</w:t>
            </w:r>
          </w:p>
        </w:tc>
        <w:tc>
          <w:tcPr>
            <w:tcW w:w="4706" w:type="dxa"/>
            <w:shd w:val="clear" w:color="auto" w:fill="FFFFFF"/>
            <w:tcMar>
              <w:top w:w="65" w:type="dxa"/>
              <w:left w:w="85" w:type="dxa"/>
              <w:bottom w:w="65" w:type="dxa"/>
              <w:right w:w="85" w:type="dxa"/>
            </w:tcMar>
          </w:tcPr>
          <w:p w14:paraId="6014827E" w14:textId="77777777" w:rsidR="008B2824" w:rsidRDefault="004851E3" w:rsidP="0029083C">
            <w:pPr>
              <w:keepLines/>
              <w:spacing w:after="40" w:line="264" w:lineRule="auto"/>
              <w:rPr>
                <w:lang w:eastAsia="ko-KR"/>
              </w:rPr>
            </w:pPr>
            <w:r>
              <w:rPr>
                <w:sz w:val="18"/>
                <w:lang w:eastAsia="ko-KR"/>
              </w:rPr>
              <w:t>품질경영매뉴얼 Rev.02를 기반으로 매뉴얼·절차서·작업표준의 내용을 검토·보완하여 Rev.03으로 개정함. 보완사항은 기존 해당 조항의 본문에 반영함.</w:t>
            </w:r>
          </w:p>
        </w:tc>
        <w:tc>
          <w:tcPr>
            <w:tcW w:w="1474" w:type="dxa"/>
            <w:shd w:val="clear" w:color="auto" w:fill="FFFFFF"/>
            <w:tcMar>
              <w:top w:w="65" w:type="dxa"/>
              <w:left w:w="85" w:type="dxa"/>
              <w:bottom w:w="65" w:type="dxa"/>
              <w:right w:w="85" w:type="dxa"/>
            </w:tcMar>
          </w:tcPr>
          <w:p w14:paraId="0DDEFAF0" w14:textId="77777777" w:rsidR="008B2824" w:rsidRDefault="004851E3" w:rsidP="0029083C">
            <w:pPr>
              <w:keepLines/>
              <w:spacing w:after="40" w:line="264" w:lineRule="auto"/>
              <w:jc w:val="center"/>
            </w:pPr>
            <w:proofErr w:type="spellStart"/>
            <w:r>
              <w:rPr>
                <w:sz w:val="18"/>
              </w:rPr>
              <w:t>선행품질팀 팀장</w:t>
            </w:r>
            <w:proofErr w:type="spellEnd"/>
            <w:r>
              <w:rPr>
                <w:sz w:val="18"/>
              </w:rPr>
            </w:r>
            <w:proofErr w:type="spellStart"/>
            <w:r>
              <w:rPr>
                <w:sz w:val="18"/>
              </w:rPr>
            </w:r>
            <w:proofErr w:type="spellEnd"/>
          </w:p>
        </w:tc>
        <w:tc>
          <w:tcPr>
            <w:tcW w:w="1474" w:type="dxa"/>
            <w:shd w:val="clear" w:color="auto" w:fill="FFFFFF"/>
            <w:tcMar>
              <w:top w:w="65" w:type="dxa"/>
              <w:left w:w="85" w:type="dxa"/>
              <w:bottom w:w="65" w:type="dxa"/>
              <w:right w:w="85" w:type="dxa"/>
            </w:tcMar>
          </w:tcPr>
          <w:p w14:paraId="3E4D7086" w14:textId="77777777" w:rsidR="008B2824" w:rsidRDefault="004851E3" w:rsidP="0029083C">
            <w:pPr>
              <w:keepLines/>
              <w:spacing w:after="40" w:line="264" w:lineRule="auto"/>
              <w:jc w:val="center"/>
            </w:pPr>
            <w:proofErr w:type="spellStart"/>
            <w:r>
              <w:rPr>
                <w:sz w:val="18"/>
              </w:rPr>
              <w:t>승인</w:t>
            </w:r>
            <w:proofErr w:type="spellEnd"/>
            <w:r>
              <w:rPr>
                <w:sz w:val="18"/>
              </w:rPr>
              <w:t xml:space="preserve"> </w:t>
            </w:r>
            <w:proofErr w:type="spellStart"/>
            <w:r>
              <w:rPr>
                <w:sz w:val="18"/>
              </w:rPr>
              <w:t>완료</w:t>
            </w:r>
            <w:proofErr w:type="spellEnd"/>
          </w:p>
        </w:tc>
      </w:tr>
      <w:tr w:rsidR="00BC099E" w14:paraId="3BE2AC62" w14:textId="77777777">
        <w:trPr>
          <w:cantSplit/>
          <w:jc w:val="center"/>
        </w:trPr>
        <w:tc>
          <w:tcPr>
            <w:tcW w:w="794" w:type="dxa"/>
            <w:shd w:val="clear" w:color="auto" w:fill="FFFFFF"/>
            <w:tcMar>
              <w:top w:w="65" w:type="dxa"/>
              <w:left w:w="85" w:type="dxa"/>
              <w:bottom w:w="65" w:type="dxa"/>
              <w:right w:w="85" w:type="dxa"/>
            </w:tcMar>
          </w:tcPr>
          <w:p w14:paraId="776DB11F" w14:textId="77777777" w:rsidR="008B2824" w:rsidRDefault="004851E3" w:rsidP="0029083C">
            <w:pPr>
              <w:keepLines/>
              <w:spacing w:after="40" w:line="264" w:lineRule="auto"/>
              <w:jc w:val="center"/>
            </w:pPr>
            <w:r>
              <w:rPr>
                <w:sz w:val="18"/>
              </w:rPr>
              <w:t>Rev.03(내용 개정)</w:t>
            </w:r>
          </w:p>
        </w:tc>
        <w:tc>
          <w:tcPr>
            <w:tcW w:w="1417" w:type="dxa"/>
            <w:shd w:val="clear" w:color="auto" w:fill="FFFFFF"/>
            <w:tcMar>
              <w:top w:w="65" w:type="dxa"/>
              <w:left w:w="85" w:type="dxa"/>
              <w:bottom w:w="65" w:type="dxa"/>
              <w:right w:w="85" w:type="dxa"/>
            </w:tcMar>
          </w:tcPr>
          <w:p w14:paraId="4630FADB" w14:textId="77777777" w:rsidR="008B2824" w:rsidRDefault="004851E3" w:rsidP="0029083C">
            <w:pPr>
              <w:keepLines/>
              <w:spacing w:after="40" w:line="264" w:lineRule="auto"/>
              <w:jc w:val="center"/>
            </w:pPr>
            <w:r>
              <w:rPr>
                <w:sz w:val="18"/>
              </w:rPr>
              <w:t>2026-09-01</w:t>
            </w:r>
          </w:p>
        </w:tc>
        <w:tc>
          <w:tcPr>
            <w:tcW w:w="4706" w:type="dxa"/>
            <w:shd w:val="clear" w:color="auto" w:fill="FFFFFF"/>
            <w:tcMar>
              <w:top w:w="65" w:type="dxa"/>
              <w:left w:w="85" w:type="dxa"/>
              <w:bottom w:w="65" w:type="dxa"/>
              <w:right w:w="85" w:type="dxa"/>
            </w:tcMar>
          </w:tcPr>
          <w:p w14:paraId="6014827E" w14:textId="77777777" w:rsidR="008B2824" w:rsidRDefault="004851E3" w:rsidP="0029083C">
            <w:pPr>
              <w:keepLines/>
              <w:spacing w:after="40" w:line="264" w:lineRule="auto"/>
              <w:rPr>
                <w:lang w:eastAsia="ko-KR"/>
              </w:rPr>
            </w:pPr>
            <w:r>
              <w:rPr>
                <w:sz w:val="18"/>
                <w:lang w:eastAsia="ko-KR"/>
              </w:rPr>
              <w:t>SH-QP-002 4절 문서번호 부여 규칙(4.1~4.4)·9절 책임과 권한·관련 기록 보존기간 5년 표기 추가, 관련 기록 임시번호를 SH-FM 정식번호로 정정(QP·WI 관련 기록 문구), SH-FM-292 관련 기록 문구 삭제(현물 관리)</w:t>
            </w:r>
          </w:p>
        </w:tc>
        <w:tc>
          <w:tcPr>
            <w:tcW w:w="1474" w:type="dxa"/>
            <w:shd w:val="clear" w:color="auto" w:fill="FFFFFF"/>
            <w:tcMar>
              <w:top w:w="65" w:type="dxa"/>
              <w:left w:w="85" w:type="dxa"/>
              <w:bottom w:w="65" w:type="dxa"/>
              <w:right w:w="85" w:type="dxa"/>
            </w:tcMar>
          </w:tcPr>
          <w:p w14:paraId="0DDEFAF0" w14:textId="77777777" w:rsidR="008B2824" w:rsidRDefault="004851E3" w:rsidP="0029083C">
            <w:pPr>
              <w:keepLines/>
              <w:spacing w:after="40" w:line="264" w:lineRule="auto"/>
              <w:jc w:val="center"/>
            </w:pPr>
            <w:proofErr w:type="spellStart"/>
            <w:r>
              <w:rPr>
                <w:sz w:val="18"/>
              </w:rPr>
              <w:t>선행품질팀 팀장</w:t>
            </w:r>
            <w:proofErr w:type="spellEnd"/>
            <w:proofErr w:type="spellStart"/>
            <w:proofErr w:type="spellEnd"/>
          </w:p>
        </w:tc>
        <w:tc>
          <w:tcPr>
            <w:tcW w:w="1474" w:type="dxa"/>
            <w:shd w:val="clear" w:color="auto" w:fill="FFFFFF"/>
            <w:tcMar>
              <w:top w:w="65" w:type="dxa"/>
              <w:left w:w="85" w:type="dxa"/>
              <w:bottom w:w="65" w:type="dxa"/>
              <w:right w:w="85" w:type="dxa"/>
            </w:tcMar>
          </w:tcPr>
          <w:p w14:paraId="3E4D7086" w14:textId="77777777" w:rsidR="008B2824" w:rsidRDefault="004851E3" w:rsidP="0029083C">
            <w:pPr>
              <w:keepLines/>
              <w:spacing w:after="40" w:line="264" w:lineRule="auto"/>
              <w:jc w:val="center"/>
            </w:pPr>
            <w:proofErr w:type="spellStart"/>
            <w:r>
              <w:rPr>
                <w:sz w:val="18"/>
              </w:rPr>
              <w:t>이사 (승인일 2026-09-01, 사용자 지시)</w:t>
            </w:r>
            <w:proofErr w:type="spellEnd"/>
            <w:proofErr w:type="spellStart"/>
            <w:proofErr w:type="spellEnd"/>
          </w:p>
        </w:tc>
      </w:tr>
    </w:tbl>
    <w:p w14:paraId="01FBEE11"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SH-QP-006 교육훈련 및 역량관리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2D496C3E" w14:textId="77777777">
        <w:trPr>
          <w:cantSplit/>
          <w:tblHeader/>
          <w:jc w:val="center"/>
        </w:trPr>
        <w:tc>
          <w:tcPr>
            <w:tcW w:w="2466" w:type="dxa"/>
            <w:shd w:val="clear" w:color="auto" w:fill="E9EDF1"/>
            <w:tcMar>
              <w:top w:w="65" w:type="dxa"/>
              <w:left w:w="85" w:type="dxa"/>
              <w:bottom w:w="65" w:type="dxa"/>
              <w:right w:w="85" w:type="dxa"/>
            </w:tcMar>
            <w:vAlign w:val="center"/>
          </w:tcPr>
          <w:p w14:paraId="38E8BA13"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533731B6"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077AF68D"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3513420" w14:textId="77777777" w:rsidR="008E371C" w:rsidRDefault="00F7078F">
            <w:pPr>
              <w:keepNext/>
              <w:keepLines/>
              <w:spacing w:after="40" w:line="264" w:lineRule="auto"/>
              <w:jc w:val="center"/>
            </w:pPr>
            <w:proofErr w:type="spellStart"/>
            <w:r>
              <w:rPr>
                <w:b/>
                <w:sz w:val="18"/>
              </w:rPr>
              <w:t>내용</w:t>
            </w:r>
            <w:proofErr w:type="spellEnd"/>
          </w:p>
        </w:tc>
      </w:tr>
      <w:tr w:rsidR="008E371C" w14:paraId="13C2188E" w14:textId="77777777">
        <w:trPr>
          <w:cantSplit/>
          <w:jc w:val="center"/>
        </w:trPr>
        <w:tc>
          <w:tcPr>
            <w:tcW w:w="2466" w:type="dxa"/>
            <w:shd w:val="clear" w:color="auto" w:fill="FFFFFF"/>
            <w:tcMar>
              <w:top w:w="65" w:type="dxa"/>
              <w:left w:w="85" w:type="dxa"/>
              <w:bottom w:w="65" w:type="dxa"/>
              <w:right w:w="85" w:type="dxa"/>
            </w:tcMar>
            <w:vAlign w:val="center"/>
          </w:tcPr>
          <w:p w14:paraId="74CA5E56"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129204F4" w14:textId="77777777" w:rsidR="008E371C" w:rsidRDefault="00F7078F">
            <w:pPr>
              <w:keepNext/>
              <w:keepLines/>
              <w:spacing w:after="40" w:line="264" w:lineRule="auto"/>
              <w:jc w:val="center"/>
            </w:pPr>
            <w:r>
              <w:rPr>
                <w:sz w:val="18"/>
              </w:rPr>
              <w:t>SH-QP-006</w:t>
            </w:r>
          </w:p>
        </w:tc>
        <w:tc>
          <w:tcPr>
            <w:tcW w:w="2466" w:type="dxa"/>
            <w:shd w:val="clear" w:color="auto" w:fill="FFFFFF"/>
            <w:tcMar>
              <w:top w:w="65" w:type="dxa"/>
              <w:left w:w="85" w:type="dxa"/>
              <w:bottom w:w="65" w:type="dxa"/>
              <w:right w:w="85" w:type="dxa"/>
            </w:tcMar>
            <w:vAlign w:val="center"/>
          </w:tcPr>
          <w:p w14:paraId="06D4B3ED"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29072FD0" w14:textId="77777777" w:rsidR="0024710A" w:rsidRDefault="00F7078F" w:rsidP="0029083C">
            <w:pPr>
              <w:keepNext/>
              <w:keepLines/>
              <w:spacing w:after="40" w:line="264" w:lineRule="auto"/>
              <w:jc w:val="center"/>
            </w:pPr>
            <w:r>
              <w:rPr>
                <w:sz w:val="18"/>
              </w:rPr>
              <w:t>Rev.03</w:t>
            </w:r>
          </w:p>
        </w:tc>
      </w:tr>
      <w:tr w:rsidR="008E371C" w14:paraId="7FC6B62B" w14:textId="77777777">
        <w:trPr>
          <w:cantSplit/>
          <w:jc w:val="center"/>
        </w:trPr>
        <w:tc>
          <w:tcPr>
            <w:tcW w:w="2466" w:type="dxa"/>
            <w:shd w:val="clear" w:color="auto" w:fill="FFFFFF"/>
            <w:tcMar>
              <w:top w:w="65" w:type="dxa"/>
              <w:left w:w="85" w:type="dxa"/>
              <w:bottom w:w="65" w:type="dxa"/>
              <w:right w:w="85" w:type="dxa"/>
            </w:tcMar>
            <w:vAlign w:val="center"/>
          </w:tcPr>
          <w:p w14:paraId="1834B8D5"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39A39487" w14:textId="77777777" w:rsidR="008E371C" w:rsidRDefault="00F7078F">
            <w:pPr>
              <w:keepNext/>
              <w:keepLines/>
              <w:spacing w:after="40" w:line="264" w:lineRule="auto"/>
              <w:jc w:val="center"/>
              <w:rPr>
                <w:lang w:eastAsia="ko-KR"/>
              </w:rPr>
            </w:pPr>
            <w:r>
              <w:rPr>
                <w:sz w:val="18"/>
                <w:lang w:eastAsia="ko-KR"/>
              </w:rPr>
              <w:t>교육훈련 및 역량관리 절차서</w:t>
            </w:r>
          </w:p>
        </w:tc>
        <w:tc>
          <w:tcPr>
            <w:tcW w:w="2466" w:type="dxa"/>
            <w:shd w:val="clear" w:color="auto" w:fill="FFFFFF"/>
            <w:tcMar>
              <w:top w:w="65" w:type="dxa"/>
              <w:left w:w="85" w:type="dxa"/>
              <w:bottom w:w="65" w:type="dxa"/>
              <w:right w:w="85" w:type="dxa"/>
            </w:tcMar>
            <w:vAlign w:val="center"/>
          </w:tcPr>
          <w:p w14:paraId="5385CE04"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4F3D5A86" w14:textId="77777777" w:rsidR="0024710A" w:rsidRDefault="00F7078F" w:rsidP="0029083C">
            <w:pPr>
              <w:keepNext/>
              <w:keepLines/>
              <w:spacing w:after="40" w:line="264" w:lineRule="auto"/>
              <w:jc w:val="center"/>
            </w:pPr>
            <w:r>
              <w:rPr>
                <w:sz w:val="18"/>
              </w:rPr>
              <w:t>2026-09-01</w:t>
            </w:r>
          </w:p>
        </w:tc>
      </w:tr>
      <w:tr w:rsidR="008E371C" w14:paraId="2444144D" w14:textId="77777777">
        <w:trPr>
          <w:cantSplit/>
          <w:jc w:val="center"/>
        </w:trPr>
        <w:tc>
          <w:tcPr>
            <w:tcW w:w="2466" w:type="dxa"/>
            <w:shd w:val="clear" w:color="auto" w:fill="FFFFFF"/>
            <w:tcMar>
              <w:top w:w="65" w:type="dxa"/>
              <w:left w:w="85" w:type="dxa"/>
              <w:bottom w:w="65" w:type="dxa"/>
              <w:right w:w="85" w:type="dxa"/>
            </w:tcMar>
            <w:vAlign w:val="center"/>
          </w:tcPr>
          <w:p w14:paraId="05479A9E"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270350C7"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453EB0AB"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110C69D0" w14:textId="77777777" w:rsidR="008E371C" w:rsidRDefault="00F7078F">
            <w:pPr>
              <w:keepNext/>
              <w:keepLines/>
              <w:spacing w:after="40" w:line="264" w:lineRule="auto"/>
              <w:jc w:val="center"/>
            </w:pPr>
            <w:proofErr w:type="spellStart"/>
            <w:r>
              <w:rPr>
                <w:sz w:val="18"/>
              </w:rPr>
              <w:t>품질책임자</w:t>
            </w:r>
            <w:proofErr w:type="spellEnd"/>
          </w:p>
        </w:tc>
      </w:tr>
      <w:tr w:rsidR="008E371C" w14:paraId="0AC5C0F7" w14:textId="77777777">
        <w:trPr>
          <w:cantSplit/>
          <w:jc w:val="center"/>
        </w:trPr>
        <w:tc>
          <w:tcPr>
            <w:tcW w:w="2466" w:type="dxa"/>
            <w:shd w:val="clear" w:color="auto" w:fill="FFFFFF"/>
            <w:tcMar>
              <w:top w:w="65" w:type="dxa"/>
              <w:left w:w="85" w:type="dxa"/>
              <w:bottom w:w="65" w:type="dxa"/>
              <w:right w:w="85" w:type="dxa"/>
            </w:tcMar>
            <w:vAlign w:val="center"/>
          </w:tcPr>
          <w:p w14:paraId="62CB893D"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355CDD00"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46971BCC"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2E122FEF" w14:textId="77777777" w:rsidR="008E371C" w:rsidRDefault="00F7078F">
            <w:pPr>
              <w:keepNext/>
              <w:keepLines/>
              <w:spacing w:after="40" w:line="264" w:lineRule="auto"/>
              <w:jc w:val="center"/>
              <w:rPr>
                <w:lang w:eastAsia="ko-KR"/>
              </w:rPr>
            </w:pPr>
            <w:r>
              <w:rPr>
                <w:sz w:val="18"/>
                <w:lang w:eastAsia="ko-KR"/>
              </w:rPr>
              <w:t xml:space="preserve">ISO 9001 7.2, </w:t>
            </w:r>
            <w:proofErr w:type="gramStart"/>
            <w:r>
              <w:rPr>
                <w:sz w:val="18"/>
                <w:lang w:eastAsia="ko-KR"/>
              </w:rPr>
              <w:t>7.3 /</w:t>
            </w:r>
            <w:proofErr w:type="gramEnd"/>
            <w:r>
              <w:rPr>
                <w:sz w:val="18"/>
                <w:lang w:eastAsia="ko-KR"/>
              </w:rPr>
              <w:t xml:space="preserve"> IATF 역량·현장훈련 요구</w:t>
            </w:r>
          </w:p>
        </w:tc>
      </w:tr>
    </w:tbl>
    <w:p w14:paraId="5F886EB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100D2C8B" w14:textId="77777777" w:rsidR="008E371C" w:rsidRDefault="00F7078F">
      <w:pPr>
        <w:spacing w:after="100" w:line="288" w:lineRule="auto"/>
        <w:rPr>
          <w:lang w:eastAsia="ko-KR"/>
        </w:rPr>
      </w:pPr>
      <w:r>
        <w:rPr>
          <w:sz w:val="21"/>
          <w:lang w:eastAsia="ko-KR"/>
        </w:rPr>
        <w:t>제품 및 공정 품질에 영향을 주는 인원의 필요한 역량을 정의하고 교육, 훈련, 경험 및 자격관리를 통해 적격성을 확보·유지하는 방법을 규정한다.</w:t>
      </w:r>
    </w:p>
    <w:p w14:paraId="647288D7"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적용범위</w:t>
      </w:r>
    </w:p>
    <w:p w14:paraId="18F890BA" w14:textId="77777777" w:rsidR="008E371C" w:rsidRDefault="00F7078F">
      <w:pPr>
        <w:spacing w:after="100" w:line="288" w:lineRule="auto"/>
        <w:rPr>
          <w:lang w:eastAsia="ko-KR"/>
        </w:rPr>
      </w:pPr>
      <w:r>
        <w:rPr>
          <w:sz w:val="21"/>
          <w:lang w:eastAsia="ko-KR"/>
        </w:rPr>
        <w:t>전 임직원, 신규/전환배치 인원, 검사원, 내부심사원, 공정심사원, 제품안전 관련 인원 및 품질에 영향을 주는 외부/계약 인력에 적용한다.</w:t>
      </w:r>
    </w:p>
    <w:p w14:paraId="12D4E346"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책임과</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권한</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427FFB71" w14:textId="77777777">
        <w:trPr>
          <w:cantSplit/>
          <w:tblHeader/>
          <w:jc w:val="center"/>
        </w:trPr>
        <w:tc>
          <w:tcPr>
            <w:tcW w:w="4932" w:type="dxa"/>
            <w:shd w:val="clear" w:color="auto" w:fill="E9EDF1"/>
            <w:tcMar>
              <w:top w:w="65" w:type="dxa"/>
              <w:left w:w="85" w:type="dxa"/>
              <w:bottom w:w="65" w:type="dxa"/>
              <w:right w:w="85" w:type="dxa"/>
            </w:tcMar>
            <w:vAlign w:val="center"/>
          </w:tcPr>
          <w:p w14:paraId="0C1FB4A6" w14:textId="77777777" w:rsidR="008E371C" w:rsidRDefault="00F7078F">
            <w:pPr>
              <w:keepNext/>
              <w:keepLines/>
              <w:spacing w:after="40" w:line="264" w:lineRule="auto"/>
              <w:jc w:val="center"/>
            </w:pPr>
            <w:proofErr w:type="spellStart"/>
            <w:r>
              <w:rPr>
                <w:b/>
                <w:sz w:val="18"/>
              </w:rPr>
              <w:t>역할</w:t>
            </w:r>
            <w:proofErr w:type="spellEnd"/>
          </w:p>
        </w:tc>
        <w:tc>
          <w:tcPr>
            <w:tcW w:w="4932" w:type="dxa"/>
            <w:shd w:val="clear" w:color="auto" w:fill="E9EDF1"/>
            <w:tcMar>
              <w:top w:w="65" w:type="dxa"/>
              <w:left w:w="85" w:type="dxa"/>
              <w:bottom w:w="65" w:type="dxa"/>
              <w:right w:w="85" w:type="dxa"/>
            </w:tcMar>
            <w:vAlign w:val="center"/>
          </w:tcPr>
          <w:p w14:paraId="3761EAF8" w14:textId="77777777" w:rsidR="008E371C" w:rsidRDefault="00F7078F">
            <w:pPr>
              <w:keepNext/>
              <w:keepLines/>
              <w:spacing w:after="40" w:line="264" w:lineRule="auto"/>
              <w:jc w:val="center"/>
            </w:pPr>
            <w:proofErr w:type="spellStart"/>
            <w:r>
              <w:rPr>
                <w:b/>
                <w:sz w:val="18"/>
              </w:rPr>
              <w:t>책임</w:t>
            </w:r>
            <w:proofErr w:type="spellEnd"/>
          </w:p>
        </w:tc>
      </w:tr>
      <w:tr w:rsidR="008E371C" w14:paraId="719134E1" w14:textId="77777777">
        <w:trPr>
          <w:cantSplit/>
          <w:jc w:val="center"/>
        </w:trPr>
        <w:tc>
          <w:tcPr>
            <w:tcW w:w="4932" w:type="dxa"/>
            <w:shd w:val="clear" w:color="auto" w:fill="FFFFFF"/>
            <w:tcMar>
              <w:top w:w="65" w:type="dxa"/>
              <w:left w:w="85" w:type="dxa"/>
              <w:bottom w:w="65" w:type="dxa"/>
              <w:right w:w="85" w:type="dxa"/>
            </w:tcMar>
            <w:vAlign w:val="center"/>
          </w:tcPr>
          <w:p w14:paraId="42DE059A" w14:textId="77777777" w:rsidR="008E371C" w:rsidRDefault="00F7078F">
            <w:pPr>
              <w:keepNext/>
              <w:keepLines/>
              <w:spacing w:after="40" w:line="264" w:lineRule="auto"/>
              <w:jc w:val="center"/>
            </w:pPr>
            <w:proofErr w:type="spellStart"/>
            <w:r>
              <w:rPr>
                <w:sz w:val="18"/>
              </w:rPr>
              <w:t>관리</w:t>
            </w:r>
            <w:proofErr w:type="spellEnd"/>
            <w:r>
              <w:rPr>
                <w:sz w:val="18"/>
              </w:rPr>
              <w:t>/</w:t>
            </w:r>
            <w:proofErr w:type="spellStart"/>
            <w:r>
              <w:rPr>
                <w:sz w:val="18"/>
              </w:rPr>
              <w:t>인사</w:t>
            </w:r>
            <w:proofErr w:type="spellEnd"/>
          </w:p>
        </w:tc>
        <w:tc>
          <w:tcPr>
            <w:tcW w:w="4932" w:type="dxa"/>
            <w:shd w:val="clear" w:color="auto" w:fill="FFFFFF"/>
            <w:tcMar>
              <w:top w:w="65" w:type="dxa"/>
              <w:left w:w="85" w:type="dxa"/>
              <w:bottom w:w="65" w:type="dxa"/>
              <w:right w:w="85" w:type="dxa"/>
            </w:tcMar>
            <w:vAlign w:val="center"/>
          </w:tcPr>
          <w:p w14:paraId="5A89BFD5" w14:textId="77777777" w:rsidR="008E371C" w:rsidRDefault="00F7078F">
            <w:pPr>
              <w:keepNext/>
              <w:keepLines/>
              <w:spacing w:after="40" w:line="264" w:lineRule="auto"/>
              <w:jc w:val="center"/>
              <w:rPr>
                <w:lang w:eastAsia="ko-KR"/>
              </w:rPr>
            </w:pPr>
            <w:r>
              <w:rPr>
                <w:sz w:val="18"/>
                <w:lang w:eastAsia="ko-KR"/>
              </w:rPr>
              <w:t>연간 교육계획, 공통교육 및 기록관리</w:t>
            </w:r>
          </w:p>
        </w:tc>
      </w:tr>
      <w:tr w:rsidR="008E371C" w14:paraId="68FA96D4" w14:textId="77777777">
        <w:trPr>
          <w:cantSplit/>
          <w:jc w:val="center"/>
        </w:trPr>
        <w:tc>
          <w:tcPr>
            <w:tcW w:w="4932" w:type="dxa"/>
            <w:shd w:val="clear" w:color="auto" w:fill="FFFFFF"/>
            <w:tcMar>
              <w:top w:w="65" w:type="dxa"/>
              <w:left w:w="85" w:type="dxa"/>
              <w:bottom w:w="65" w:type="dxa"/>
              <w:right w:w="85" w:type="dxa"/>
            </w:tcMar>
            <w:vAlign w:val="center"/>
          </w:tcPr>
          <w:p w14:paraId="6AA68828" w14:textId="77777777" w:rsidR="008E371C" w:rsidRDefault="00F7078F">
            <w:pPr>
              <w:keepNext/>
              <w:keepLines/>
              <w:spacing w:after="40" w:line="264" w:lineRule="auto"/>
              <w:jc w:val="center"/>
            </w:pPr>
            <w:proofErr w:type="spellStart"/>
            <w:r>
              <w:rPr>
                <w:sz w:val="18"/>
              </w:rPr>
              <w:t>부서장</w:t>
            </w:r>
            <w:proofErr w:type="spellEnd"/>
          </w:p>
        </w:tc>
        <w:tc>
          <w:tcPr>
            <w:tcW w:w="4932" w:type="dxa"/>
            <w:shd w:val="clear" w:color="auto" w:fill="FFFFFF"/>
            <w:tcMar>
              <w:top w:w="65" w:type="dxa"/>
              <w:left w:w="85" w:type="dxa"/>
              <w:bottom w:w="65" w:type="dxa"/>
              <w:right w:w="85" w:type="dxa"/>
            </w:tcMar>
            <w:vAlign w:val="center"/>
          </w:tcPr>
          <w:p w14:paraId="11C26071" w14:textId="77777777" w:rsidR="008E371C" w:rsidRDefault="00F7078F">
            <w:pPr>
              <w:keepNext/>
              <w:keepLines/>
              <w:spacing w:after="40" w:line="264" w:lineRule="auto"/>
              <w:jc w:val="center"/>
              <w:rPr>
                <w:lang w:eastAsia="ko-KR"/>
              </w:rPr>
            </w:pPr>
            <w:r>
              <w:rPr>
                <w:sz w:val="18"/>
                <w:lang w:eastAsia="ko-KR"/>
              </w:rPr>
              <w:t>직무별 역량기준, OJT, 효과성 평가</w:t>
            </w:r>
          </w:p>
        </w:tc>
      </w:tr>
      <w:tr w:rsidR="008E371C" w14:paraId="00192731" w14:textId="77777777">
        <w:trPr>
          <w:cantSplit/>
          <w:jc w:val="center"/>
        </w:trPr>
        <w:tc>
          <w:tcPr>
            <w:tcW w:w="4932" w:type="dxa"/>
            <w:shd w:val="clear" w:color="auto" w:fill="FFFFFF"/>
            <w:tcMar>
              <w:top w:w="65" w:type="dxa"/>
              <w:left w:w="85" w:type="dxa"/>
              <w:bottom w:w="65" w:type="dxa"/>
              <w:right w:w="85" w:type="dxa"/>
            </w:tcMar>
            <w:vAlign w:val="center"/>
          </w:tcPr>
          <w:p w14:paraId="707943AA" w14:textId="77777777" w:rsidR="008E371C" w:rsidRDefault="00F7078F">
            <w:pPr>
              <w:keepNext/>
              <w:keepLines/>
              <w:spacing w:after="40" w:line="264" w:lineRule="auto"/>
              <w:jc w:val="center"/>
            </w:pPr>
            <w:proofErr w:type="spellStart"/>
            <w:r>
              <w:rPr>
                <w:sz w:val="18"/>
              </w:rPr>
              <w:t>품질</w:t>
            </w:r>
            <w:proofErr w:type="spellEnd"/>
          </w:p>
        </w:tc>
        <w:tc>
          <w:tcPr>
            <w:tcW w:w="4932" w:type="dxa"/>
            <w:shd w:val="clear" w:color="auto" w:fill="FFFFFF"/>
            <w:tcMar>
              <w:top w:w="65" w:type="dxa"/>
              <w:left w:w="85" w:type="dxa"/>
              <w:bottom w:w="65" w:type="dxa"/>
              <w:right w:w="85" w:type="dxa"/>
            </w:tcMar>
            <w:vAlign w:val="center"/>
          </w:tcPr>
          <w:p w14:paraId="7725CC3D" w14:textId="77777777" w:rsidR="008E371C" w:rsidRDefault="00F7078F">
            <w:pPr>
              <w:keepNext/>
              <w:keepLines/>
              <w:spacing w:after="40" w:line="264" w:lineRule="auto"/>
              <w:jc w:val="center"/>
              <w:rPr>
                <w:lang w:eastAsia="ko-KR"/>
              </w:rPr>
            </w:pPr>
            <w:r>
              <w:rPr>
                <w:sz w:val="18"/>
                <w:lang w:eastAsia="ko-KR"/>
              </w:rPr>
              <w:t>품질/검사/심사/Core Tools 자격기준 관리</w:t>
            </w:r>
          </w:p>
        </w:tc>
      </w:tr>
      <w:tr w:rsidR="008E371C" w14:paraId="13B858D1" w14:textId="77777777">
        <w:trPr>
          <w:cantSplit/>
          <w:jc w:val="center"/>
        </w:trPr>
        <w:tc>
          <w:tcPr>
            <w:tcW w:w="4932" w:type="dxa"/>
            <w:shd w:val="clear" w:color="auto" w:fill="FFFFFF"/>
            <w:tcMar>
              <w:top w:w="65" w:type="dxa"/>
              <w:left w:w="85" w:type="dxa"/>
              <w:bottom w:w="65" w:type="dxa"/>
              <w:right w:w="85" w:type="dxa"/>
            </w:tcMar>
            <w:vAlign w:val="center"/>
          </w:tcPr>
          <w:p w14:paraId="60012CFC" w14:textId="77777777" w:rsidR="008E371C" w:rsidRDefault="00F7078F">
            <w:pPr>
              <w:keepLines/>
              <w:spacing w:after="40" w:line="264" w:lineRule="auto"/>
              <w:jc w:val="center"/>
            </w:pPr>
            <w:proofErr w:type="spellStart"/>
            <w:r>
              <w:rPr>
                <w:sz w:val="18"/>
              </w:rPr>
              <w:t>작업자</w:t>
            </w:r>
            <w:proofErr w:type="spellEnd"/>
          </w:p>
        </w:tc>
        <w:tc>
          <w:tcPr>
            <w:tcW w:w="4932" w:type="dxa"/>
            <w:shd w:val="clear" w:color="auto" w:fill="FFFFFF"/>
            <w:tcMar>
              <w:top w:w="65" w:type="dxa"/>
              <w:left w:w="85" w:type="dxa"/>
              <w:bottom w:w="65" w:type="dxa"/>
              <w:right w:w="85" w:type="dxa"/>
            </w:tcMar>
            <w:vAlign w:val="center"/>
          </w:tcPr>
          <w:p w14:paraId="2827A381" w14:textId="77777777" w:rsidR="008E371C" w:rsidRDefault="00F7078F">
            <w:pPr>
              <w:keepLines/>
              <w:spacing w:after="40" w:line="264" w:lineRule="auto"/>
              <w:jc w:val="center"/>
              <w:rPr>
                <w:lang w:eastAsia="ko-KR"/>
              </w:rPr>
            </w:pPr>
            <w:r>
              <w:rPr>
                <w:sz w:val="18"/>
                <w:lang w:eastAsia="ko-KR"/>
              </w:rPr>
              <w:t>교육 참여, 표준 준수, 이상 즉시 보고</w:t>
            </w:r>
          </w:p>
        </w:tc>
      </w:tr>
    </w:tbl>
    <w:p w14:paraId="2234124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교육</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자격관리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절차</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396558BD" w14:textId="77777777">
        <w:trPr>
          <w:cantSplit/>
          <w:tblHeader/>
          <w:jc w:val="center"/>
        </w:trPr>
        <w:tc>
          <w:tcPr>
            <w:tcW w:w="3288" w:type="dxa"/>
            <w:shd w:val="clear" w:color="auto" w:fill="E9EDF1"/>
            <w:tcMar>
              <w:top w:w="65" w:type="dxa"/>
              <w:left w:w="85" w:type="dxa"/>
              <w:bottom w:w="65" w:type="dxa"/>
              <w:right w:w="85" w:type="dxa"/>
            </w:tcMar>
            <w:vAlign w:val="center"/>
          </w:tcPr>
          <w:p w14:paraId="42AF2602"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5451F53D" w14:textId="77777777" w:rsidR="008E371C" w:rsidRDefault="00F7078F">
            <w:pPr>
              <w:keepNext/>
              <w:keepLines/>
              <w:spacing w:after="40" w:line="264" w:lineRule="auto"/>
              <w:jc w:val="center"/>
            </w:pPr>
            <w:proofErr w:type="spellStart"/>
            <w:r>
              <w:rPr>
                <w:b/>
                <w:sz w:val="18"/>
              </w:rPr>
              <w:t>활동</w:t>
            </w:r>
            <w:proofErr w:type="spellEnd"/>
          </w:p>
        </w:tc>
        <w:tc>
          <w:tcPr>
            <w:tcW w:w="3288" w:type="dxa"/>
            <w:shd w:val="clear" w:color="auto" w:fill="E9EDF1"/>
            <w:tcMar>
              <w:top w:w="65" w:type="dxa"/>
              <w:left w:w="85" w:type="dxa"/>
              <w:bottom w:w="65" w:type="dxa"/>
              <w:right w:w="85" w:type="dxa"/>
            </w:tcMar>
            <w:vAlign w:val="center"/>
          </w:tcPr>
          <w:p w14:paraId="673A0F2E" w14:textId="77777777" w:rsidR="008E371C" w:rsidRDefault="00F7078F">
            <w:pPr>
              <w:keepNext/>
              <w:keepLines/>
              <w:spacing w:after="40" w:line="264" w:lineRule="auto"/>
              <w:jc w:val="center"/>
            </w:pPr>
            <w:proofErr w:type="spellStart"/>
            <w:r>
              <w:rPr>
                <w:b/>
                <w:sz w:val="18"/>
              </w:rPr>
              <w:t>기록</w:t>
            </w:r>
            <w:proofErr w:type="spellEnd"/>
          </w:p>
        </w:tc>
      </w:tr>
      <w:tr w:rsidR="008E371C" w14:paraId="6D99896E" w14:textId="77777777">
        <w:trPr>
          <w:cantSplit/>
          <w:jc w:val="center"/>
        </w:trPr>
        <w:tc>
          <w:tcPr>
            <w:tcW w:w="3288" w:type="dxa"/>
            <w:shd w:val="clear" w:color="auto" w:fill="FFFFFF"/>
            <w:tcMar>
              <w:top w:w="65" w:type="dxa"/>
              <w:left w:w="85" w:type="dxa"/>
              <w:bottom w:w="65" w:type="dxa"/>
              <w:right w:w="85" w:type="dxa"/>
            </w:tcMar>
            <w:vAlign w:val="center"/>
          </w:tcPr>
          <w:p w14:paraId="000A1C43" w14:textId="77777777" w:rsidR="008E371C" w:rsidRDefault="00F7078F">
            <w:pPr>
              <w:keepLines/>
              <w:spacing w:after="40" w:line="264" w:lineRule="auto"/>
              <w:jc w:val="center"/>
            </w:pPr>
            <w:proofErr w:type="spellStart"/>
            <w:r>
              <w:rPr>
                <w:sz w:val="18"/>
              </w:rPr>
              <w:t>역량정의</w:t>
            </w:r>
            <w:proofErr w:type="spellEnd"/>
          </w:p>
        </w:tc>
        <w:tc>
          <w:tcPr>
            <w:tcW w:w="3288" w:type="dxa"/>
            <w:shd w:val="clear" w:color="auto" w:fill="FFFFFF"/>
            <w:tcMar>
              <w:top w:w="65" w:type="dxa"/>
              <w:left w:w="85" w:type="dxa"/>
              <w:bottom w:w="65" w:type="dxa"/>
              <w:right w:w="85" w:type="dxa"/>
            </w:tcMar>
            <w:vAlign w:val="center"/>
          </w:tcPr>
          <w:p w14:paraId="1EEAE266" w14:textId="77777777" w:rsidR="008E371C" w:rsidRDefault="00F7078F">
            <w:pPr>
              <w:keepLines/>
              <w:spacing w:after="40" w:line="264" w:lineRule="auto"/>
              <w:jc w:val="center"/>
              <w:rPr>
                <w:lang w:eastAsia="ko-KR"/>
              </w:rPr>
            </w:pPr>
            <w:r>
              <w:rPr>
                <w:sz w:val="18"/>
                <w:lang w:eastAsia="ko-KR"/>
              </w:rPr>
              <w:t>직무별 지식·기술·경험·자격 설정</w:t>
            </w:r>
          </w:p>
        </w:tc>
        <w:tc>
          <w:tcPr>
            <w:tcW w:w="3288" w:type="dxa"/>
            <w:shd w:val="clear" w:color="auto" w:fill="FFFFFF"/>
            <w:tcMar>
              <w:top w:w="65" w:type="dxa"/>
              <w:left w:w="85" w:type="dxa"/>
              <w:bottom w:w="65" w:type="dxa"/>
              <w:right w:w="85" w:type="dxa"/>
            </w:tcMar>
            <w:vAlign w:val="center"/>
          </w:tcPr>
          <w:p w14:paraId="33FC3567" w14:textId="77777777" w:rsidR="008E371C" w:rsidRDefault="00F7078F">
            <w:pPr>
              <w:keepLines/>
              <w:spacing w:after="40" w:line="264" w:lineRule="auto"/>
              <w:jc w:val="center"/>
            </w:pPr>
            <w:proofErr w:type="spellStart"/>
            <w:r>
              <w:rPr>
                <w:sz w:val="18"/>
              </w:rPr>
              <w:t>직무</w:t>
            </w:r>
            <w:proofErr w:type="spellEnd"/>
            <w:r>
              <w:rPr>
                <w:sz w:val="18"/>
              </w:rPr>
              <w:t>/</w:t>
            </w:r>
            <w:proofErr w:type="spellStart"/>
            <w:r>
              <w:rPr>
                <w:sz w:val="18"/>
              </w:rPr>
              <w:t>역량</w:t>
            </w:r>
            <w:proofErr w:type="spellEnd"/>
            <w:r>
              <w:rPr>
                <w:sz w:val="18"/>
              </w:rPr>
              <w:t xml:space="preserve"> </w:t>
            </w:r>
            <w:proofErr w:type="spellStart"/>
            <w:r>
              <w:rPr>
                <w:sz w:val="18"/>
              </w:rPr>
              <w:t>매트릭스</w:t>
            </w:r>
            <w:proofErr w:type="spellEnd"/>
          </w:p>
        </w:tc>
      </w:tr>
      <w:tr w:rsidR="008E371C" w14:paraId="1FEBE591" w14:textId="77777777">
        <w:trPr>
          <w:cantSplit/>
          <w:jc w:val="center"/>
        </w:trPr>
        <w:tc>
          <w:tcPr>
            <w:tcW w:w="3288" w:type="dxa"/>
            <w:shd w:val="clear" w:color="auto" w:fill="FFFFFF"/>
            <w:tcMar>
              <w:top w:w="65" w:type="dxa"/>
              <w:left w:w="85" w:type="dxa"/>
              <w:bottom w:w="65" w:type="dxa"/>
              <w:right w:w="85" w:type="dxa"/>
            </w:tcMar>
            <w:vAlign w:val="center"/>
          </w:tcPr>
          <w:p w14:paraId="363A3912" w14:textId="77777777" w:rsidR="008E371C" w:rsidRDefault="00F7078F">
            <w:pPr>
              <w:keepLines/>
              <w:spacing w:after="40" w:line="264" w:lineRule="auto"/>
              <w:jc w:val="center"/>
            </w:pPr>
            <w:r>
              <w:rPr>
                <w:sz w:val="18"/>
              </w:rPr>
              <w:t xml:space="preserve">Gap </w:t>
            </w:r>
            <w:proofErr w:type="spellStart"/>
            <w:r>
              <w:rPr>
                <w:sz w:val="18"/>
              </w:rPr>
              <w:t>평가</w:t>
            </w:r>
            <w:proofErr w:type="spellEnd"/>
          </w:p>
        </w:tc>
        <w:tc>
          <w:tcPr>
            <w:tcW w:w="3288" w:type="dxa"/>
            <w:shd w:val="clear" w:color="auto" w:fill="FFFFFF"/>
            <w:tcMar>
              <w:top w:w="65" w:type="dxa"/>
              <w:left w:w="85" w:type="dxa"/>
              <w:bottom w:w="65" w:type="dxa"/>
              <w:right w:w="85" w:type="dxa"/>
            </w:tcMar>
            <w:vAlign w:val="center"/>
          </w:tcPr>
          <w:p w14:paraId="72AC47F8" w14:textId="77777777" w:rsidR="008E371C" w:rsidRDefault="00F7078F">
            <w:pPr>
              <w:keepLines/>
              <w:spacing w:after="40" w:line="264" w:lineRule="auto"/>
              <w:jc w:val="center"/>
              <w:rPr>
                <w:lang w:eastAsia="ko-KR"/>
              </w:rPr>
            </w:pPr>
            <w:r>
              <w:rPr>
                <w:sz w:val="18"/>
                <w:lang w:eastAsia="ko-KR"/>
              </w:rPr>
              <w:t>현재 역량과 요구역량 비교</w:t>
            </w:r>
          </w:p>
        </w:tc>
        <w:tc>
          <w:tcPr>
            <w:tcW w:w="3288" w:type="dxa"/>
            <w:shd w:val="clear" w:color="auto" w:fill="FFFFFF"/>
            <w:tcMar>
              <w:top w:w="65" w:type="dxa"/>
              <w:left w:w="85" w:type="dxa"/>
              <w:bottom w:w="65" w:type="dxa"/>
              <w:right w:w="85" w:type="dxa"/>
            </w:tcMar>
            <w:vAlign w:val="center"/>
          </w:tcPr>
          <w:p w14:paraId="5651EC87" w14:textId="77777777" w:rsidR="008E371C" w:rsidRDefault="00F7078F">
            <w:pPr>
              <w:keepLines/>
              <w:spacing w:after="40" w:line="264" w:lineRule="auto"/>
              <w:jc w:val="center"/>
            </w:pPr>
            <w:proofErr w:type="spellStart"/>
            <w:r>
              <w:rPr>
                <w:sz w:val="18"/>
              </w:rPr>
              <w:t>교육</w:t>
            </w:r>
            <w:proofErr w:type="spellEnd"/>
            <w:r>
              <w:rPr>
                <w:sz w:val="18"/>
              </w:rPr>
              <w:t xml:space="preserve"> </w:t>
            </w:r>
            <w:proofErr w:type="spellStart"/>
            <w:r>
              <w:rPr>
                <w:sz w:val="18"/>
              </w:rPr>
              <w:t>필요성</w:t>
            </w:r>
            <w:proofErr w:type="spellEnd"/>
          </w:p>
        </w:tc>
      </w:tr>
      <w:tr w:rsidR="008E371C" w14:paraId="738CF70C" w14:textId="77777777">
        <w:trPr>
          <w:cantSplit/>
          <w:jc w:val="center"/>
        </w:trPr>
        <w:tc>
          <w:tcPr>
            <w:tcW w:w="3288" w:type="dxa"/>
            <w:shd w:val="clear" w:color="auto" w:fill="FFFFFF"/>
            <w:tcMar>
              <w:top w:w="65" w:type="dxa"/>
              <w:left w:w="85" w:type="dxa"/>
              <w:bottom w:w="65" w:type="dxa"/>
              <w:right w:w="85" w:type="dxa"/>
            </w:tcMar>
            <w:vAlign w:val="center"/>
          </w:tcPr>
          <w:p w14:paraId="37D29C15" w14:textId="77777777" w:rsidR="008E371C" w:rsidRDefault="00F7078F">
            <w:pPr>
              <w:keepLines/>
              <w:spacing w:after="40" w:line="264" w:lineRule="auto"/>
              <w:jc w:val="center"/>
            </w:pPr>
            <w:proofErr w:type="spellStart"/>
            <w:r>
              <w:rPr>
                <w:sz w:val="18"/>
              </w:rPr>
              <w:t>계획</w:t>
            </w:r>
            <w:proofErr w:type="spellEnd"/>
          </w:p>
        </w:tc>
        <w:tc>
          <w:tcPr>
            <w:tcW w:w="3288" w:type="dxa"/>
            <w:shd w:val="clear" w:color="auto" w:fill="FFFFFF"/>
            <w:tcMar>
              <w:top w:w="65" w:type="dxa"/>
              <w:left w:w="85" w:type="dxa"/>
              <w:bottom w:w="65" w:type="dxa"/>
              <w:right w:w="85" w:type="dxa"/>
            </w:tcMar>
            <w:vAlign w:val="center"/>
          </w:tcPr>
          <w:p w14:paraId="25BA9225" w14:textId="77777777" w:rsidR="008E371C" w:rsidRDefault="00F7078F">
            <w:pPr>
              <w:keepLines/>
              <w:spacing w:after="40" w:line="264" w:lineRule="auto"/>
              <w:jc w:val="center"/>
              <w:rPr>
                <w:lang w:eastAsia="ko-KR"/>
              </w:rPr>
            </w:pPr>
            <w:r>
              <w:rPr>
                <w:sz w:val="18"/>
                <w:lang w:eastAsia="ko-KR"/>
              </w:rPr>
              <w:t>연간/수시 교육계획 수립</w:t>
            </w:r>
          </w:p>
        </w:tc>
        <w:tc>
          <w:tcPr>
            <w:tcW w:w="3288" w:type="dxa"/>
            <w:shd w:val="clear" w:color="auto" w:fill="FFFFFF"/>
            <w:tcMar>
              <w:top w:w="65" w:type="dxa"/>
              <w:left w:w="85" w:type="dxa"/>
              <w:bottom w:w="65" w:type="dxa"/>
              <w:right w:w="85" w:type="dxa"/>
            </w:tcMar>
            <w:vAlign w:val="center"/>
          </w:tcPr>
          <w:p w14:paraId="018557FB" w14:textId="77777777" w:rsidR="008E371C" w:rsidRDefault="00F7078F">
            <w:pPr>
              <w:keepLines/>
              <w:spacing w:after="40" w:line="264" w:lineRule="auto"/>
              <w:jc w:val="center"/>
            </w:pPr>
            <w:proofErr w:type="spellStart"/>
            <w:r>
              <w:rPr>
                <w:sz w:val="18"/>
              </w:rPr>
              <w:t>교육계획</w:t>
            </w:r>
            <w:proofErr w:type="spellEnd"/>
          </w:p>
        </w:tc>
      </w:tr>
      <w:tr w:rsidR="008E371C" w14:paraId="10AD5CED" w14:textId="77777777">
        <w:trPr>
          <w:cantSplit/>
          <w:jc w:val="center"/>
        </w:trPr>
        <w:tc>
          <w:tcPr>
            <w:tcW w:w="3288" w:type="dxa"/>
            <w:shd w:val="clear" w:color="auto" w:fill="FFFFFF"/>
            <w:tcMar>
              <w:top w:w="65" w:type="dxa"/>
              <w:left w:w="85" w:type="dxa"/>
              <w:bottom w:w="65" w:type="dxa"/>
              <w:right w:w="85" w:type="dxa"/>
            </w:tcMar>
            <w:vAlign w:val="center"/>
          </w:tcPr>
          <w:p w14:paraId="01EE706A" w14:textId="77777777" w:rsidR="008E371C" w:rsidRDefault="00F7078F">
            <w:pPr>
              <w:keepLines/>
              <w:spacing w:after="40" w:line="264" w:lineRule="auto"/>
              <w:jc w:val="center"/>
            </w:pPr>
            <w:proofErr w:type="spellStart"/>
            <w:r>
              <w:rPr>
                <w:sz w:val="18"/>
              </w:rPr>
              <w:lastRenderedPageBreak/>
              <w:t>실시</w:t>
            </w:r>
            <w:proofErr w:type="spellEnd"/>
          </w:p>
        </w:tc>
        <w:tc>
          <w:tcPr>
            <w:tcW w:w="3288" w:type="dxa"/>
            <w:shd w:val="clear" w:color="auto" w:fill="FFFFFF"/>
            <w:tcMar>
              <w:top w:w="65" w:type="dxa"/>
              <w:left w:w="85" w:type="dxa"/>
              <w:bottom w:w="65" w:type="dxa"/>
              <w:right w:w="85" w:type="dxa"/>
            </w:tcMar>
            <w:vAlign w:val="center"/>
          </w:tcPr>
          <w:p w14:paraId="335B447C" w14:textId="77777777" w:rsidR="008E371C" w:rsidRDefault="00F7078F">
            <w:pPr>
              <w:keepLines/>
              <w:spacing w:after="40" w:line="264" w:lineRule="auto"/>
              <w:jc w:val="center"/>
              <w:rPr>
                <w:lang w:eastAsia="ko-KR"/>
              </w:rPr>
            </w:pPr>
            <w:r>
              <w:rPr>
                <w:sz w:val="18"/>
                <w:lang w:eastAsia="ko-KR"/>
              </w:rPr>
              <w:t>사내·외 교육, OJT, 실습</w:t>
            </w:r>
          </w:p>
        </w:tc>
        <w:tc>
          <w:tcPr>
            <w:tcW w:w="3288" w:type="dxa"/>
            <w:shd w:val="clear" w:color="auto" w:fill="FFFFFF"/>
            <w:tcMar>
              <w:top w:w="65" w:type="dxa"/>
              <w:left w:w="85" w:type="dxa"/>
              <w:bottom w:w="65" w:type="dxa"/>
              <w:right w:w="85" w:type="dxa"/>
            </w:tcMar>
            <w:vAlign w:val="center"/>
          </w:tcPr>
          <w:p w14:paraId="4F5F28CF" w14:textId="77777777" w:rsidR="008E371C" w:rsidRDefault="00F7078F">
            <w:pPr>
              <w:keepLines/>
              <w:spacing w:after="40" w:line="264" w:lineRule="auto"/>
              <w:jc w:val="center"/>
            </w:pPr>
            <w:proofErr w:type="spellStart"/>
            <w:r>
              <w:rPr>
                <w:sz w:val="18"/>
              </w:rPr>
              <w:t>교육일지</w:t>
            </w:r>
            <w:proofErr w:type="spellEnd"/>
          </w:p>
        </w:tc>
      </w:tr>
      <w:tr w:rsidR="008E371C" w14:paraId="59C8E10C" w14:textId="77777777">
        <w:trPr>
          <w:cantSplit/>
          <w:jc w:val="center"/>
        </w:trPr>
        <w:tc>
          <w:tcPr>
            <w:tcW w:w="3288" w:type="dxa"/>
            <w:shd w:val="clear" w:color="auto" w:fill="FFFFFF"/>
            <w:tcMar>
              <w:top w:w="65" w:type="dxa"/>
              <w:left w:w="85" w:type="dxa"/>
              <w:bottom w:w="65" w:type="dxa"/>
              <w:right w:w="85" w:type="dxa"/>
            </w:tcMar>
            <w:vAlign w:val="center"/>
          </w:tcPr>
          <w:p w14:paraId="65D2ADC3" w14:textId="77777777" w:rsidR="008E371C" w:rsidRDefault="00F7078F">
            <w:pPr>
              <w:keepLines/>
              <w:spacing w:after="40" w:line="264" w:lineRule="auto"/>
              <w:jc w:val="center"/>
            </w:pPr>
            <w:proofErr w:type="spellStart"/>
            <w:r>
              <w:rPr>
                <w:sz w:val="18"/>
              </w:rPr>
              <w:t>평가</w:t>
            </w:r>
            <w:proofErr w:type="spellEnd"/>
          </w:p>
        </w:tc>
        <w:tc>
          <w:tcPr>
            <w:tcW w:w="3288" w:type="dxa"/>
            <w:shd w:val="clear" w:color="auto" w:fill="FFFFFF"/>
            <w:tcMar>
              <w:top w:w="65" w:type="dxa"/>
              <w:left w:w="85" w:type="dxa"/>
              <w:bottom w:w="65" w:type="dxa"/>
              <w:right w:w="85" w:type="dxa"/>
            </w:tcMar>
            <w:vAlign w:val="center"/>
          </w:tcPr>
          <w:p w14:paraId="5E60FE7C" w14:textId="77777777" w:rsidR="008E371C" w:rsidRDefault="00F7078F">
            <w:pPr>
              <w:keepLines/>
              <w:spacing w:after="40" w:line="264" w:lineRule="auto"/>
              <w:jc w:val="center"/>
              <w:rPr>
                <w:lang w:eastAsia="ko-KR"/>
              </w:rPr>
            </w:pPr>
            <w:r>
              <w:rPr>
                <w:sz w:val="18"/>
                <w:lang w:eastAsia="ko-KR"/>
              </w:rPr>
              <w:t>시험, 실기, 관찰, 성과로 효과확인</w:t>
            </w:r>
          </w:p>
        </w:tc>
        <w:tc>
          <w:tcPr>
            <w:tcW w:w="3288" w:type="dxa"/>
            <w:shd w:val="clear" w:color="auto" w:fill="FFFFFF"/>
            <w:tcMar>
              <w:top w:w="65" w:type="dxa"/>
              <w:left w:w="85" w:type="dxa"/>
              <w:bottom w:w="65" w:type="dxa"/>
              <w:right w:w="85" w:type="dxa"/>
            </w:tcMar>
            <w:vAlign w:val="center"/>
          </w:tcPr>
          <w:p w14:paraId="4A0FC36C" w14:textId="77777777" w:rsidR="008E371C" w:rsidRDefault="00F7078F">
            <w:pPr>
              <w:keepLines/>
              <w:spacing w:after="40" w:line="264" w:lineRule="auto"/>
              <w:jc w:val="center"/>
            </w:pPr>
            <w:proofErr w:type="spellStart"/>
            <w:r>
              <w:rPr>
                <w:sz w:val="18"/>
              </w:rPr>
              <w:t>효과성</w:t>
            </w:r>
            <w:proofErr w:type="spellEnd"/>
            <w:r>
              <w:rPr>
                <w:sz w:val="18"/>
              </w:rPr>
              <w:t xml:space="preserve"> </w:t>
            </w:r>
            <w:proofErr w:type="spellStart"/>
            <w:r>
              <w:rPr>
                <w:sz w:val="18"/>
              </w:rPr>
              <w:t>평가</w:t>
            </w:r>
            <w:proofErr w:type="spellEnd"/>
          </w:p>
        </w:tc>
      </w:tr>
      <w:tr w:rsidR="008E371C" w14:paraId="6985D301" w14:textId="77777777">
        <w:trPr>
          <w:cantSplit/>
          <w:jc w:val="center"/>
        </w:trPr>
        <w:tc>
          <w:tcPr>
            <w:tcW w:w="3288" w:type="dxa"/>
            <w:shd w:val="clear" w:color="auto" w:fill="FFFFFF"/>
            <w:tcMar>
              <w:top w:w="65" w:type="dxa"/>
              <w:left w:w="85" w:type="dxa"/>
              <w:bottom w:w="65" w:type="dxa"/>
              <w:right w:w="85" w:type="dxa"/>
            </w:tcMar>
            <w:vAlign w:val="center"/>
          </w:tcPr>
          <w:p w14:paraId="0A6E68E6" w14:textId="77777777" w:rsidR="008E371C" w:rsidRDefault="00F7078F">
            <w:pPr>
              <w:keepLines/>
              <w:spacing w:after="40" w:line="264" w:lineRule="auto"/>
              <w:jc w:val="center"/>
            </w:pPr>
            <w:proofErr w:type="spellStart"/>
            <w:r>
              <w:rPr>
                <w:sz w:val="18"/>
              </w:rPr>
              <w:t>자격승인</w:t>
            </w:r>
            <w:proofErr w:type="spellEnd"/>
          </w:p>
        </w:tc>
        <w:tc>
          <w:tcPr>
            <w:tcW w:w="3288" w:type="dxa"/>
            <w:shd w:val="clear" w:color="auto" w:fill="FFFFFF"/>
            <w:tcMar>
              <w:top w:w="65" w:type="dxa"/>
              <w:left w:w="85" w:type="dxa"/>
              <w:bottom w:w="65" w:type="dxa"/>
              <w:right w:w="85" w:type="dxa"/>
            </w:tcMar>
            <w:vAlign w:val="center"/>
          </w:tcPr>
          <w:p w14:paraId="48BAE35F" w14:textId="77777777" w:rsidR="008E371C" w:rsidRDefault="00F7078F">
            <w:pPr>
              <w:keepLines/>
              <w:spacing w:after="40" w:line="264" w:lineRule="auto"/>
              <w:jc w:val="center"/>
              <w:rPr>
                <w:lang w:eastAsia="ko-KR"/>
              </w:rPr>
            </w:pPr>
            <w:r>
              <w:rPr>
                <w:sz w:val="18"/>
                <w:lang w:eastAsia="ko-KR"/>
              </w:rPr>
              <w:t>검사/심사/특수업무 등 승인</w:t>
            </w:r>
          </w:p>
        </w:tc>
        <w:tc>
          <w:tcPr>
            <w:tcW w:w="3288" w:type="dxa"/>
            <w:shd w:val="clear" w:color="auto" w:fill="FFFFFF"/>
            <w:tcMar>
              <w:top w:w="65" w:type="dxa"/>
              <w:left w:w="85" w:type="dxa"/>
              <w:bottom w:w="65" w:type="dxa"/>
              <w:right w:w="85" w:type="dxa"/>
            </w:tcMar>
            <w:vAlign w:val="center"/>
          </w:tcPr>
          <w:p w14:paraId="44B1869B" w14:textId="77777777" w:rsidR="008E371C" w:rsidRDefault="00F7078F">
            <w:pPr>
              <w:keepLines/>
              <w:spacing w:after="40" w:line="264" w:lineRule="auto"/>
              <w:jc w:val="center"/>
            </w:pPr>
            <w:proofErr w:type="spellStart"/>
            <w:r>
              <w:rPr>
                <w:sz w:val="18"/>
              </w:rPr>
              <w:t>자격인증</w:t>
            </w:r>
            <w:proofErr w:type="spellEnd"/>
            <w:r>
              <w:rPr>
                <w:sz w:val="18"/>
              </w:rPr>
              <w:t xml:space="preserve"> </w:t>
            </w:r>
            <w:proofErr w:type="spellStart"/>
            <w:r>
              <w:rPr>
                <w:sz w:val="18"/>
              </w:rPr>
              <w:t>기록</w:t>
            </w:r>
            <w:proofErr w:type="spellEnd"/>
          </w:p>
        </w:tc>
      </w:tr>
      <w:tr w:rsidR="008E371C" w14:paraId="52C263D2" w14:textId="77777777">
        <w:trPr>
          <w:cantSplit/>
          <w:jc w:val="center"/>
        </w:trPr>
        <w:tc>
          <w:tcPr>
            <w:tcW w:w="3288" w:type="dxa"/>
            <w:shd w:val="clear" w:color="auto" w:fill="FFFFFF"/>
            <w:tcMar>
              <w:top w:w="65" w:type="dxa"/>
              <w:left w:w="85" w:type="dxa"/>
              <w:bottom w:w="65" w:type="dxa"/>
              <w:right w:w="85" w:type="dxa"/>
            </w:tcMar>
            <w:vAlign w:val="center"/>
          </w:tcPr>
          <w:p w14:paraId="4DFCC061" w14:textId="77777777" w:rsidR="008E371C" w:rsidRDefault="00F7078F">
            <w:pPr>
              <w:keepLines/>
              <w:spacing w:after="40" w:line="264" w:lineRule="auto"/>
              <w:jc w:val="center"/>
            </w:pPr>
            <w:proofErr w:type="spellStart"/>
            <w:r>
              <w:rPr>
                <w:sz w:val="18"/>
              </w:rPr>
              <w:t>유지</w:t>
            </w:r>
            <w:proofErr w:type="spellEnd"/>
          </w:p>
        </w:tc>
        <w:tc>
          <w:tcPr>
            <w:tcW w:w="3288" w:type="dxa"/>
            <w:shd w:val="clear" w:color="auto" w:fill="FFFFFF"/>
            <w:tcMar>
              <w:top w:w="65" w:type="dxa"/>
              <w:left w:w="85" w:type="dxa"/>
              <w:bottom w:w="65" w:type="dxa"/>
              <w:right w:w="85" w:type="dxa"/>
            </w:tcMar>
            <w:vAlign w:val="center"/>
          </w:tcPr>
          <w:p w14:paraId="746D1C1B" w14:textId="77777777" w:rsidR="008E371C" w:rsidRDefault="00F7078F">
            <w:pPr>
              <w:keepLines/>
              <w:spacing w:after="40" w:line="264" w:lineRule="auto"/>
              <w:jc w:val="center"/>
              <w:rPr>
                <w:lang w:eastAsia="ko-KR"/>
              </w:rPr>
            </w:pPr>
            <w:r>
              <w:rPr>
                <w:sz w:val="18"/>
                <w:lang w:eastAsia="ko-KR"/>
              </w:rPr>
              <w:t xml:space="preserve">재교육, </w:t>
            </w:r>
            <w:proofErr w:type="spellStart"/>
            <w:r>
              <w:rPr>
                <w:sz w:val="18"/>
                <w:lang w:eastAsia="ko-KR"/>
              </w:rPr>
              <w:t>재자격</w:t>
            </w:r>
            <w:proofErr w:type="spellEnd"/>
            <w:r>
              <w:rPr>
                <w:sz w:val="18"/>
                <w:lang w:eastAsia="ko-KR"/>
              </w:rPr>
              <w:t>, 만료관리</w:t>
            </w:r>
          </w:p>
        </w:tc>
        <w:tc>
          <w:tcPr>
            <w:tcW w:w="3288" w:type="dxa"/>
            <w:shd w:val="clear" w:color="auto" w:fill="FFFFFF"/>
            <w:tcMar>
              <w:top w:w="65" w:type="dxa"/>
              <w:left w:w="85" w:type="dxa"/>
              <w:bottom w:w="65" w:type="dxa"/>
              <w:right w:w="85" w:type="dxa"/>
            </w:tcMar>
            <w:vAlign w:val="center"/>
          </w:tcPr>
          <w:p w14:paraId="18DC33F8" w14:textId="77777777" w:rsidR="008E371C" w:rsidRDefault="00F7078F">
            <w:pPr>
              <w:keepLines/>
              <w:spacing w:after="40" w:line="264" w:lineRule="auto"/>
              <w:jc w:val="center"/>
            </w:pPr>
            <w:proofErr w:type="spellStart"/>
            <w:r>
              <w:rPr>
                <w:sz w:val="18"/>
              </w:rPr>
              <w:t>자격현황</w:t>
            </w:r>
            <w:proofErr w:type="spellEnd"/>
          </w:p>
        </w:tc>
      </w:tr>
    </w:tbl>
    <w:p w14:paraId="067C4802" w14:textId="77777777" w:rsidR="0024710A" w:rsidRDefault="00F7078F">
      <w:pPr>
        <w:spacing w:after="100" w:line="288" w:lineRule="auto"/>
        <w:rPr>
          <w:lang w:eastAsia="ko-KR"/>
        </w:rPr>
      </w:pPr>
      <w:r>
        <w:rPr>
          <w:sz w:val="21"/>
          <w:lang w:eastAsia="ko-KR"/>
        </w:rPr>
        <w:t>주관부서는 검사원·현장작업자 등 자격대상 업무를 정하고 요구지식, 실기능력, 평가방법과 합격기준을 직무별로 문서화한다. 중요 특성·부적합 판별·이상대응을 평가에 포함하고 평가자와 승인자의 권한을 지정한다.</w:t>
      </w:r>
    </w:p>
    <w:p w14:paraId="68E32A99" w14:textId="77777777" w:rsidR="0024710A" w:rsidRDefault="00F7078F">
      <w:pPr>
        <w:spacing w:after="100" w:line="288" w:lineRule="auto"/>
        <w:rPr>
          <w:lang w:eastAsia="ko-KR"/>
        </w:rPr>
      </w:pPr>
      <w:r>
        <w:rPr>
          <w:sz w:val="21"/>
          <w:lang w:eastAsia="ko-KR"/>
        </w:rPr>
        <w:t>대상자는 필요한 교육·훈련을 이수한 후 지식·실기평가를 받는다. 실제 평가자료와 결과를 보관하고 승인된 업무·공정에 한해 독립작업을 허용한다. 자격인증서에는 대상자, 업무범위, 승인일 및 적용되는 유효기간을 식별한다.</w:t>
      </w:r>
    </w:p>
    <w:p w14:paraId="6DE6206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현장훈련</w:t>
      </w:r>
    </w:p>
    <w:p w14:paraId="3076BE34" w14:textId="77777777" w:rsidR="008E371C" w:rsidRDefault="00F7078F">
      <w:pPr>
        <w:spacing w:after="100" w:line="288" w:lineRule="auto"/>
        <w:rPr>
          <w:lang w:eastAsia="ko-KR"/>
        </w:rPr>
      </w:pPr>
      <w:r>
        <w:rPr>
          <w:sz w:val="21"/>
          <w:lang w:eastAsia="ko-KR"/>
        </w:rPr>
        <w:t>신규 또는 변경 직무 배치자는 독립작업 전에 작업표준, 품질기준, 특수특성, 안전 및 이상발생 대응을 포함한 현장훈련을 받아야 한다. 중요업무는 실기평가 후 자격 승인한다.</w:t>
      </w:r>
    </w:p>
    <w:p w14:paraId="566BAB2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6. </w:t>
      </w:r>
      <w:proofErr w:type="spellStart"/>
      <w:r>
        <w:rPr>
          <w:rFonts w:ascii="맑은 고딕" w:eastAsia="맑은 고딕" w:hAnsi="맑은 고딕" w:cs="맑은 고딕"/>
          <w:sz w:val="24"/>
        </w:rPr>
        <w:t>인식</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동기부여</w:t>
      </w:r>
      <w:proofErr w:type="spellEnd"/>
    </w:p>
    <w:p w14:paraId="7B92D8D3" w14:textId="77777777" w:rsidR="008E371C" w:rsidRDefault="00F7078F">
      <w:pPr>
        <w:pStyle w:val="a0"/>
        <w:spacing w:after="100" w:line="288" w:lineRule="auto"/>
        <w:rPr>
          <w:lang w:eastAsia="ko-KR"/>
        </w:rPr>
      </w:pPr>
      <w:r>
        <w:rPr>
          <w:sz w:val="21"/>
          <w:lang w:eastAsia="ko-KR"/>
        </w:rPr>
        <w:t>품질방침과 담당 품질목표 포상 대상, 평가항목, 심사·승인권한과 예산 기준을 사전에 정하고 실제 개선성과 및 유지확인 자료로 심사한다. 품의서에는 대상자·공적·증빙·심사결과를 기록하며 승인 전에 포상 완료로 표시하지 않는다. 종결한 과제도 지정한 방법으로 유지상태를 확인한다.</w:t>
      </w:r>
    </w:p>
    <w:p w14:paraId="4B95240B" w14:textId="77777777" w:rsidR="008E371C" w:rsidRDefault="00F7078F">
      <w:pPr>
        <w:pStyle w:val="a0"/>
        <w:spacing w:after="100" w:line="288" w:lineRule="auto"/>
        <w:rPr>
          <w:lang w:eastAsia="ko-KR"/>
        </w:rPr>
      </w:pPr>
      <w:r>
        <w:rPr>
          <w:sz w:val="21"/>
          <w:lang w:eastAsia="ko-KR"/>
        </w:rPr>
        <w:t>고객 요구 및 특수특성의 중요성</w:t>
      </w:r>
    </w:p>
    <w:p w14:paraId="33948A8C" w14:textId="77777777" w:rsidR="008E371C" w:rsidRDefault="00F7078F">
      <w:pPr>
        <w:pStyle w:val="a0"/>
        <w:spacing w:after="100" w:line="288" w:lineRule="auto"/>
        <w:rPr>
          <w:lang w:eastAsia="ko-KR"/>
        </w:rPr>
      </w:pPr>
      <w:r>
        <w:rPr>
          <w:sz w:val="21"/>
          <w:lang w:eastAsia="ko-KR"/>
        </w:rPr>
        <w:t>부적합품이 고객과 회사에 미치는 영향</w:t>
      </w:r>
    </w:p>
    <w:p w14:paraId="6493DA73" w14:textId="77777777" w:rsidR="008E371C" w:rsidRDefault="00F7078F">
      <w:pPr>
        <w:pStyle w:val="a0"/>
        <w:spacing w:after="100" w:line="288" w:lineRule="auto"/>
        <w:rPr>
          <w:lang w:eastAsia="ko-KR"/>
        </w:rPr>
      </w:pPr>
      <w:r>
        <w:rPr>
          <w:sz w:val="21"/>
          <w:lang w:eastAsia="ko-KR"/>
        </w:rPr>
        <w:t>이상 발생 시 정지·격리·보고 책임</w:t>
      </w:r>
    </w:p>
    <w:p w14:paraId="17305375" w14:textId="77777777" w:rsidR="008E371C" w:rsidRDefault="00F7078F">
      <w:pPr>
        <w:pStyle w:val="a0"/>
        <w:spacing w:after="100" w:line="288" w:lineRule="auto"/>
        <w:rPr>
          <w:lang w:eastAsia="ko-KR"/>
        </w:rPr>
      </w:pPr>
      <w:r>
        <w:rPr>
          <w:sz w:val="21"/>
          <w:lang w:eastAsia="ko-KR"/>
        </w:rPr>
        <w:t>개선활동 및 우수성과 참여</w:t>
      </w:r>
    </w:p>
    <w:p w14:paraId="33FE75A3"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7. </w:t>
      </w:r>
      <w:proofErr w:type="spellStart"/>
      <w:r>
        <w:rPr>
          <w:rFonts w:ascii="맑은 고딕" w:eastAsia="맑은 고딕" w:hAnsi="맑은 고딕" w:cs="맑은 고딕"/>
          <w:sz w:val="24"/>
        </w:rPr>
        <w:t>관련</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259444FE" w14:textId="77777777">
        <w:trPr>
          <w:cantSplit/>
          <w:tblHeader/>
          <w:jc w:val="center"/>
        </w:trPr>
        <w:tc>
          <w:tcPr>
            <w:tcW w:w="4932" w:type="dxa"/>
            <w:shd w:val="clear" w:color="auto" w:fill="E9EDF1"/>
            <w:tcMar>
              <w:top w:w="65" w:type="dxa"/>
              <w:left w:w="85" w:type="dxa"/>
              <w:bottom w:w="65" w:type="dxa"/>
              <w:right w:w="85" w:type="dxa"/>
            </w:tcMar>
            <w:vAlign w:val="center"/>
          </w:tcPr>
          <w:p w14:paraId="43F3C8A7" w14:textId="77777777" w:rsidR="008E371C" w:rsidRDefault="00F7078F">
            <w:pPr>
              <w:keepNext/>
              <w:keepLines/>
              <w:spacing w:after="40" w:line="264" w:lineRule="auto"/>
              <w:jc w:val="center"/>
            </w:pPr>
            <w:proofErr w:type="spellStart"/>
            <w:r>
              <w:rPr>
                <w:b/>
                <w:sz w:val="18"/>
              </w:rPr>
              <w:t>기록</w:t>
            </w:r>
            <w:proofErr w:type="spellEnd"/>
          </w:p>
        </w:tc>
        <w:tc>
          <w:tcPr>
            <w:tcW w:w="4932" w:type="dxa"/>
            <w:shd w:val="clear" w:color="auto" w:fill="E9EDF1"/>
            <w:tcMar>
              <w:top w:w="65" w:type="dxa"/>
              <w:left w:w="85" w:type="dxa"/>
              <w:bottom w:w="65" w:type="dxa"/>
              <w:right w:w="85" w:type="dxa"/>
            </w:tcMar>
            <w:vAlign w:val="center"/>
          </w:tcPr>
          <w:p w14:paraId="7A6591B8" w14:textId="77777777" w:rsidR="008E371C" w:rsidRDefault="00F7078F">
            <w:pPr>
              <w:keepNext/>
              <w:keepLines/>
              <w:spacing w:after="40" w:line="264" w:lineRule="auto"/>
              <w:jc w:val="center"/>
            </w:pPr>
            <w:proofErr w:type="spellStart"/>
            <w:r>
              <w:rPr>
                <w:b/>
                <w:sz w:val="18"/>
              </w:rPr>
              <w:t>관리책임</w:t>
            </w:r>
            <w:proofErr w:type="spellEnd"/>
          </w:p>
        </w:tc>
      </w:tr>
      <w:tr w:rsidR="008E371C" w14:paraId="05F2F31D" w14:textId="77777777">
        <w:trPr>
          <w:cantSplit/>
          <w:jc w:val="center"/>
        </w:trPr>
        <w:tc>
          <w:tcPr>
            <w:tcW w:w="4932" w:type="dxa"/>
            <w:shd w:val="clear" w:color="auto" w:fill="FFFFFF"/>
            <w:tcMar>
              <w:top w:w="65" w:type="dxa"/>
              <w:left w:w="85" w:type="dxa"/>
              <w:bottom w:w="65" w:type="dxa"/>
              <w:right w:w="85" w:type="dxa"/>
            </w:tcMar>
            <w:vAlign w:val="center"/>
          </w:tcPr>
          <w:p w14:paraId="44279592" w14:textId="77777777" w:rsidR="008E371C" w:rsidRDefault="00F7078F">
            <w:pPr>
              <w:keepNext/>
              <w:keepLines/>
              <w:spacing w:after="40" w:line="264" w:lineRule="auto"/>
              <w:jc w:val="center"/>
            </w:pPr>
            <w:proofErr w:type="spellStart"/>
            <w:r>
              <w:rPr>
                <w:sz w:val="18"/>
              </w:rPr>
              <w:t>연간</w:t>
            </w:r>
            <w:proofErr w:type="spellEnd"/>
            <w:r>
              <w:rPr>
                <w:sz w:val="18"/>
              </w:rPr>
              <w:t xml:space="preserve"> </w:t>
            </w:r>
            <w:proofErr w:type="spellStart"/>
            <w:r>
              <w:rPr>
                <w:sz w:val="18"/>
              </w:rPr>
              <w:t>교육계획</w:t>
            </w:r>
            <w:proofErr w:type="spellEnd"/>
            <w:r>
              <w:rPr>
                <w:sz w:val="18"/>
              </w:rPr>
              <w:t>/</w:t>
            </w:r>
            <w:proofErr w:type="spellStart"/>
            <w:r>
              <w:rPr>
                <w:sz w:val="18"/>
              </w:rPr>
              <w:t>실적</w:t>
            </w:r>
            <w:proofErr w:type="spellEnd"/>
          </w:p>
        </w:tc>
        <w:tc>
          <w:tcPr>
            <w:tcW w:w="4932" w:type="dxa"/>
            <w:shd w:val="clear" w:color="auto" w:fill="FFFFFF"/>
            <w:tcMar>
              <w:top w:w="65" w:type="dxa"/>
              <w:left w:w="85" w:type="dxa"/>
              <w:bottom w:w="65" w:type="dxa"/>
              <w:right w:w="85" w:type="dxa"/>
            </w:tcMar>
            <w:vAlign w:val="center"/>
          </w:tcPr>
          <w:p w14:paraId="3DA1DEF3" w14:textId="77777777" w:rsidR="008E371C" w:rsidRDefault="00F7078F">
            <w:pPr>
              <w:keepNext/>
              <w:keepLines/>
              <w:spacing w:after="40" w:line="264" w:lineRule="auto"/>
              <w:jc w:val="center"/>
            </w:pPr>
            <w:proofErr w:type="spellStart"/>
            <w:r>
              <w:rPr>
                <w:sz w:val="18"/>
              </w:rPr>
              <w:t>관리</w:t>
            </w:r>
            <w:proofErr w:type="spellEnd"/>
          </w:p>
        </w:tc>
      </w:tr>
      <w:tr w:rsidR="008E371C" w14:paraId="2552D685" w14:textId="77777777">
        <w:trPr>
          <w:cantSplit/>
          <w:jc w:val="center"/>
        </w:trPr>
        <w:tc>
          <w:tcPr>
            <w:tcW w:w="4932" w:type="dxa"/>
            <w:shd w:val="clear" w:color="auto" w:fill="FFFFFF"/>
            <w:tcMar>
              <w:top w:w="65" w:type="dxa"/>
              <w:left w:w="85" w:type="dxa"/>
              <w:bottom w:w="65" w:type="dxa"/>
              <w:right w:w="85" w:type="dxa"/>
            </w:tcMar>
            <w:vAlign w:val="center"/>
          </w:tcPr>
          <w:p w14:paraId="5465430D" w14:textId="77777777" w:rsidR="008E371C" w:rsidRDefault="00F7078F">
            <w:pPr>
              <w:keepNext/>
              <w:keepLines/>
              <w:spacing w:after="40" w:line="264" w:lineRule="auto"/>
              <w:jc w:val="center"/>
            </w:pPr>
            <w:proofErr w:type="spellStart"/>
            <w:r>
              <w:rPr>
                <w:sz w:val="18"/>
              </w:rPr>
              <w:t>교육일지</w:t>
            </w:r>
            <w:proofErr w:type="spellEnd"/>
            <w:r>
              <w:rPr>
                <w:sz w:val="18"/>
              </w:rPr>
              <w:t xml:space="preserve"> 및 </w:t>
            </w:r>
            <w:proofErr w:type="spellStart"/>
            <w:r>
              <w:rPr>
                <w:sz w:val="18"/>
              </w:rPr>
              <w:t>효과평가</w:t>
            </w:r>
            <w:proofErr w:type="spellEnd"/>
          </w:p>
        </w:tc>
        <w:tc>
          <w:tcPr>
            <w:tcW w:w="4932" w:type="dxa"/>
            <w:shd w:val="clear" w:color="auto" w:fill="FFFFFF"/>
            <w:tcMar>
              <w:top w:w="65" w:type="dxa"/>
              <w:left w:w="85" w:type="dxa"/>
              <w:bottom w:w="65" w:type="dxa"/>
              <w:right w:w="85" w:type="dxa"/>
            </w:tcMar>
            <w:vAlign w:val="center"/>
          </w:tcPr>
          <w:p w14:paraId="4BCA274F" w14:textId="77777777" w:rsidR="008E371C" w:rsidRDefault="00F7078F">
            <w:pPr>
              <w:keepNext/>
              <w:keepLines/>
              <w:spacing w:after="40" w:line="264" w:lineRule="auto"/>
              <w:jc w:val="center"/>
            </w:pPr>
            <w:r>
              <w:rPr>
                <w:sz w:val="18"/>
              </w:rPr>
              <w:t xml:space="preserve">각 </w:t>
            </w:r>
            <w:proofErr w:type="spellStart"/>
            <w:r>
              <w:rPr>
                <w:sz w:val="18"/>
              </w:rPr>
              <w:t>부서</w:t>
            </w:r>
            <w:proofErr w:type="spellEnd"/>
          </w:p>
        </w:tc>
      </w:tr>
      <w:tr w:rsidR="008E371C" w14:paraId="5A1457DC" w14:textId="77777777">
        <w:trPr>
          <w:cantSplit/>
          <w:jc w:val="center"/>
        </w:trPr>
        <w:tc>
          <w:tcPr>
            <w:tcW w:w="4932" w:type="dxa"/>
            <w:shd w:val="clear" w:color="auto" w:fill="FFFFFF"/>
            <w:tcMar>
              <w:top w:w="65" w:type="dxa"/>
              <w:left w:w="85" w:type="dxa"/>
              <w:bottom w:w="65" w:type="dxa"/>
              <w:right w:w="85" w:type="dxa"/>
            </w:tcMar>
            <w:vAlign w:val="center"/>
          </w:tcPr>
          <w:p w14:paraId="75FC7777" w14:textId="77777777" w:rsidR="008E371C" w:rsidRDefault="00F7078F">
            <w:pPr>
              <w:keepNext/>
              <w:keepLines/>
              <w:spacing w:after="40" w:line="264" w:lineRule="auto"/>
              <w:jc w:val="center"/>
            </w:pPr>
            <w:proofErr w:type="spellStart"/>
            <w:r>
              <w:rPr>
                <w:sz w:val="18"/>
              </w:rPr>
              <w:t>직무역량</w:t>
            </w:r>
            <w:proofErr w:type="spellEnd"/>
            <w:r>
              <w:rPr>
                <w:sz w:val="18"/>
              </w:rPr>
              <w:t xml:space="preserve"> </w:t>
            </w:r>
            <w:proofErr w:type="spellStart"/>
            <w:r>
              <w:rPr>
                <w:sz w:val="18"/>
              </w:rPr>
              <w:t>매트릭스</w:t>
            </w:r>
            <w:proofErr w:type="spellEnd"/>
          </w:p>
        </w:tc>
        <w:tc>
          <w:tcPr>
            <w:tcW w:w="4932" w:type="dxa"/>
            <w:shd w:val="clear" w:color="auto" w:fill="FFFFFF"/>
            <w:tcMar>
              <w:top w:w="65" w:type="dxa"/>
              <w:left w:w="85" w:type="dxa"/>
              <w:bottom w:w="65" w:type="dxa"/>
              <w:right w:w="85" w:type="dxa"/>
            </w:tcMar>
            <w:vAlign w:val="center"/>
          </w:tcPr>
          <w:p w14:paraId="7180178C" w14:textId="77777777" w:rsidR="008E371C" w:rsidRDefault="00F7078F">
            <w:pPr>
              <w:keepNext/>
              <w:keepLines/>
              <w:spacing w:after="40" w:line="264" w:lineRule="auto"/>
              <w:jc w:val="center"/>
            </w:pPr>
            <w:r>
              <w:rPr>
                <w:sz w:val="18"/>
              </w:rPr>
              <w:t xml:space="preserve">각 </w:t>
            </w:r>
            <w:proofErr w:type="spellStart"/>
            <w:r>
              <w:rPr>
                <w:sz w:val="18"/>
              </w:rPr>
              <w:t>부서</w:t>
            </w:r>
            <w:proofErr w:type="spellEnd"/>
            <w:r>
              <w:rPr>
                <w:sz w:val="18"/>
              </w:rPr>
              <w:t>/</w:t>
            </w:r>
            <w:proofErr w:type="spellStart"/>
            <w:r>
              <w:rPr>
                <w:sz w:val="18"/>
              </w:rPr>
              <w:t>관리</w:t>
            </w:r>
            <w:proofErr w:type="spellEnd"/>
          </w:p>
        </w:tc>
      </w:tr>
      <w:tr w:rsidR="008E371C" w14:paraId="686D58AB" w14:textId="77777777">
        <w:trPr>
          <w:cantSplit/>
          <w:jc w:val="center"/>
        </w:trPr>
        <w:tc>
          <w:tcPr>
            <w:tcW w:w="4932" w:type="dxa"/>
            <w:shd w:val="clear" w:color="auto" w:fill="FFFFFF"/>
            <w:tcMar>
              <w:top w:w="65" w:type="dxa"/>
              <w:left w:w="85" w:type="dxa"/>
              <w:bottom w:w="65" w:type="dxa"/>
              <w:right w:w="85" w:type="dxa"/>
            </w:tcMar>
            <w:vAlign w:val="center"/>
          </w:tcPr>
          <w:p w14:paraId="597B7274" w14:textId="77777777" w:rsidR="008E371C" w:rsidRDefault="00F7078F">
            <w:pPr>
              <w:keepLines/>
              <w:spacing w:after="40" w:line="264" w:lineRule="auto"/>
              <w:jc w:val="center"/>
              <w:rPr>
                <w:lang w:eastAsia="ko-KR"/>
              </w:rPr>
            </w:pPr>
            <w:r>
              <w:rPr>
                <w:sz w:val="18"/>
                <w:lang w:eastAsia="ko-KR"/>
              </w:rPr>
              <w:t>검사원/심사원 등 자격대장</w:t>
            </w:r>
          </w:p>
        </w:tc>
        <w:tc>
          <w:tcPr>
            <w:tcW w:w="4932" w:type="dxa"/>
            <w:shd w:val="clear" w:color="auto" w:fill="FFFFFF"/>
            <w:tcMar>
              <w:top w:w="65" w:type="dxa"/>
              <w:left w:w="85" w:type="dxa"/>
              <w:bottom w:w="65" w:type="dxa"/>
              <w:right w:w="85" w:type="dxa"/>
            </w:tcMar>
            <w:vAlign w:val="center"/>
          </w:tcPr>
          <w:p w14:paraId="6FE2BCAE" w14:textId="77777777" w:rsidR="008E371C" w:rsidRDefault="00F7078F">
            <w:pPr>
              <w:keepLines/>
              <w:spacing w:after="40" w:line="264" w:lineRule="auto"/>
              <w:jc w:val="center"/>
            </w:pPr>
            <w:proofErr w:type="spellStart"/>
            <w:r>
              <w:rPr>
                <w:sz w:val="18"/>
              </w:rPr>
              <w:t>품질</w:t>
            </w:r>
            <w:proofErr w:type="spellEnd"/>
          </w:p>
        </w:tc>
      </w:tr>
    </w:tbl>
    <w:p w14:paraId="45EF82E5" w14:textId="77777777" w:rsidR="0024710A" w:rsidRDefault="00F7078F">
      <w:pPr>
        <w:spacing w:after="100" w:line="288" w:lineRule="auto"/>
        <w:rPr>
          <w:lang w:eastAsia="ko-KR"/>
        </w:rPr>
      </w:pPr>
      <w:r>
        <w:rPr>
          <w:sz w:val="21"/>
          <w:lang w:eastAsia="ko-KR"/>
        </w:rPr>
        <w:t xml:space="preserve">관련 기록은 SH-FM-313 자격인증관리 기준서에 작성하고 최신 승인 문서관리대장에 따라 보관한다.</w:t>
      </w:r>
    </w:p>
    <w:p w14:paraId="107D5ED1"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SH-QP-007 설비 및 예방보전 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71ECAC2C" w14:textId="77777777">
        <w:trPr>
          <w:cantSplit/>
          <w:tblHeader/>
          <w:jc w:val="center"/>
        </w:trPr>
        <w:tc>
          <w:tcPr>
            <w:tcW w:w="2466" w:type="dxa"/>
            <w:shd w:val="clear" w:color="auto" w:fill="E9EDF1"/>
            <w:tcMar>
              <w:top w:w="65" w:type="dxa"/>
              <w:left w:w="85" w:type="dxa"/>
              <w:bottom w:w="65" w:type="dxa"/>
              <w:right w:w="85" w:type="dxa"/>
            </w:tcMar>
            <w:vAlign w:val="center"/>
          </w:tcPr>
          <w:p w14:paraId="34AB2050"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403733B"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336873EE"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9342E9A" w14:textId="77777777" w:rsidR="008E371C" w:rsidRDefault="00F7078F">
            <w:pPr>
              <w:keepNext/>
              <w:keepLines/>
              <w:spacing w:after="40" w:line="264" w:lineRule="auto"/>
              <w:jc w:val="center"/>
            </w:pPr>
            <w:proofErr w:type="spellStart"/>
            <w:r>
              <w:rPr>
                <w:b/>
                <w:sz w:val="18"/>
              </w:rPr>
              <w:t>내용</w:t>
            </w:r>
            <w:proofErr w:type="spellEnd"/>
          </w:p>
        </w:tc>
      </w:tr>
      <w:tr w:rsidR="008E371C" w14:paraId="2CAB1804" w14:textId="77777777">
        <w:trPr>
          <w:cantSplit/>
          <w:jc w:val="center"/>
        </w:trPr>
        <w:tc>
          <w:tcPr>
            <w:tcW w:w="2466" w:type="dxa"/>
            <w:shd w:val="clear" w:color="auto" w:fill="FFFFFF"/>
            <w:tcMar>
              <w:top w:w="65" w:type="dxa"/>
              <w:left w:w="85" w:type="dxa"/>
              <w:bottom w:w="65" w:type="dxa"/>
              <w:right w:w="85" w:type="dxa"/>
            </w:tcMar>
            <w:vAlign w:val="center"/>
          </w:tcPr>
          <w:p w14:paraId="1F961936"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5C51DE98" w14:textId="77777777" w:rsidR="008E371C" w:rsidRDefault="00F7078F">
            <w:pPr>
              <w:keepNext/>
              <w:keepLines/>
              <w:spacing w:after="40" w:line="264" w:lineRule="auto"/>
              <w:jc w:val="center"/>
            </w:pPr>
            <w:r>
              <w:rPr>
                <w:sz w:val="18"/>
              </w:rPr>
              <w:t>SH-QP-007</w:t>
            </w:r>
          </w:p>
        </w:tc>
        <w:tc>
          <w:tcPr>
            <w:tcW w:w="2466" w:type="dxa"/>
            <w:shd w:val="clear" w:color="auto" w:fill="FFFFFF"/>
            <w:tcMar>
              <w:top w:w="65" w:type="dxa"/>
              <w:left w:w="85" w:type="dxa"/>
              <w:bottom w:w="65" w:type="dxa"/>
              <w:right w:w="85" w:type="dxa"/>
            </w:tcMar>
            <w:vAlign w:val="center"/>
          </w:tcPr>
          <w:p w14:paraId="4BD54CFA"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50F6F1E7" w14:textId="77777777" w:rsidR="0024710A" w:rsidRDefault="00F7078F" w:rsidP="0029083C">
            <w:pPr>
              <w:keepNext/>
              <w:keepLines/>
              <w:spacing w:after="40" w:line="264" w:lineRule="auto"/>
              <w:jc w:val="center"/>
            </w:pPr>
            <w:r>
              <w:rPr>
                <w:sz w:val="18"/>
              </w:rPr>
              <w:t>Rev.03</w:t>
            </w:r>
          </w:p>
        </w:tc>
      </w:tr>
      <w:tr w:rsidR="008E371C" w14:paraId="7BB2FF8F" w14:textId="77777777">
        <w:trPr>
          <w:cantSplit/>
          <w:jc w:val="center"/>
        </w:trPr>
        <w:tc>
          <w:tcPr>
            <w:tcW w:w="2466" w:type="dxa"/>
            <w:shd w:val="clear" w:color="auto" w:fill="FFFFFF"/>
            <w:tcMar>
              <w:top w:w="65" w:type="dxa"/>
              <w:left w:w="85" w:type="dxa"/>
              <w:bottom w:w="65" w:type="dxa"/>
              <w:right w:w="85" w:type="dxa"/>
            </w:tcMar>
            <w:vAlign w:val="center"/>
          </w:tcPr>
          <w:p w14:paraId="3AC516EA"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360CD118" w14:textId="77777777" w:rsidR="008E371C" w:rsidRDefault="00F7078F">
            <w:pPr>
              <w:keepNext/>
              <w:keepLines/>
              <w:spacing w:after="40" w:line="264" w:lineRule="auto"/>
              <w:jc w:val="center"/>
              <w:rPr>
                <w:lang w:eastAsia="ko-KR"/>
              </w:rPr>
            </w:pPr>
            <w:r>
              <w:rPr>
                <w:sz w:val="18"/>
                <w:lang w:eastAsia="ko-KR"/>
              </w:rPr>
              <w:t>설비 및 예방보전 관리 절차서</w:t>
            </w:r>
          </w:p>
        </w:tc>
        <w:tc>
          <w:tcPr>
            <w:tcW w:w="2466" w:type="dxa"/>
            <w:shd w:val="clear" w:color="auto" w:fill="FFFFFF"/>
            <w:tcMar>
              <w:top w:w="65" w:type="dxa"/>
              <w:left w:w="85" w:type="dxa"/>
              <w:bottom w:w="65" w:type="dxa"/>
              <w:right w:w="85" w:type="dxa"/>
            </w:tcMar>
            <w:vAlign w:val="center"/>
          </w:tcPr>
          <w:p w14:paraId="24BE6781"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379574EA" w14:textId="77777777" w:rsidR="0024710A" w:rsidRDefault="00F7078F" w:rsidP="0029083C">
            <w:pPr>
              <w:keepNext/>
              <w:keepLines/>
              <w:spacing w:after="40" w:line="264" w:lineRule="auto"/>
              <w:jc w:val="center"/>
            </w:pPr>
            <w:r>
              <w:rPr>
                <w:sz w:val="18"/>
              </w:rPr>
              <w:t>2026-09-01</w:t>
            </w:r>
          </w:p>
        </w:tc>
      </w:tr>
      <w:tr w:rsidR="008E371C" w14:paraId="66A15F77" w14:textId="77777777">
        <w:trPr>
          <w:cantSplit/>
          <w:jc w:val="center"/>
        </w:trPr>
        <w:tc>
          <w:tcPr>
            <w:tcW w:w="2466" w:type="dxa"/>
            <w:shd w:val="clear" w:color="auto" w:fill="FFFFFF"/>
            <w:tcMar>
              <w:top w:w="65" w:type="dxa"/>
              <w:left w:w="85" w:type="dxa"/>
              <w:bottom w:w="65" w:type="dxa"/>
              <w:right w:w="85" w:type="dxa"/>
            </w:tcMar>
            <w:vAlign w:val="center"/>
          </w:tcPr>
          <w:p w14:paraId="1D0306E4"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182C08B6"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6C56E437"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5C7DF15D" w14:textId="77777777" w:rsidR="008E371C" w:rsidRDefault="00F7078F">
            <w:pPr>
              <w:keepNext/>
              <w:keepLines/>
              <w:spacing w:after="40" w:line="264" w:lineRule="auto"/>
              <w:jc w:val="center"/>
            </w:pPr>
            <w:proofErr w:type="spellStart"/>
            <w:r>
              <w:rPr>
                <w:sz w:val="18"/>
              </w:rPr>
              <w:t>품질책임자</w:t>
            </w:r>
            <w:proofErr w:type="spellEnd"/>
          </w:p>
        </w:tc>
      </w:tr>
      <w:tr w:rsidR="008E371C" w14:paraId="3C397E17" w14:textId="77777777">
        <w:trPr>
          <w:cantSplit/>
          <w:jc w:val="center"/>
        </w:trPr>
        <w:tc>
          <w:tcPr>
            <w:tcW w:w="2466" w:type="dxa"/>
            <w:shd w:val="clear" w:color="auto" w:fill="FFFFFF"/>
            <w:tcMar>
              <w:top w:w="65" w:type="dxa"/>
              <w:left w:w="85" w:type="dxa"/>
              <w:bottom w:w="65" w:type="dxa"/>
              <w:right w:w="85" w:type="dxa"/>
            </w:tcMar>
            <w:vAlign w:val="center"/>
          </w:tcPr>
          <w:p w14:paraId="57D83A89"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1D4A7F99"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4E0DE4A7"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0609ACDE"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7.1.3 /</w:t>
            </w:r>
            <w:proofErr w:type="gramEnd"/>
            <w:r>
              <w:rPr>
                <w:sz w:val="18"/>
                <w:lang w:eastAsia="ko-KR"/>
              </w:rPr>
              <w:t xml:space="preserve"> IATF 생산설비·TPM 관련 요구</w:t>
            </w:r>
          </w:p>
        </w:tc>
      </w:tr>
    </w:tbl>
    <w:p w14:paraId="04A7101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18215D76" w14:textId="77777777" w:rsidR="008E371C" w:rsidRDefault="00F7078F">
      <w:pPr>
        <w:spacing w:after="100" w:line="288" w:lineRule="auto"/>
        <w:rPr>
          <w:lang w:eastAsia="ko-KR"/>
        </w:rPr>
      </w:pPr>
      <w:r>
        <w:rPr>
          <w:sz w:val="21"/>
          <w:lang w:eastAsia="ko-KR"/>
        </w:rPr>
        <w:t xml:space="preserve">생산설비, 금형, </w:t>
      </w:r>
      <w:proofErr w:type="spellStart"/>
      <w:r>
        <w:rPr>
          <w:sz w:val="21"/>
          <w:lang w:eastAsia="ko-KR"/>
        </w:rPr>
        <w:t>치공구</w:t>
      </w:r>
      <w:proofErr w:type="spellEnd"/>
      <w:r>
        <w:rPr>
          <w:sz w:val="21"/>
          <w:lang w:eastAsia="ko-KR"/>
        </w:rPr>
        <w:t xml:space="preserve"> 및 유틸리티의 가용성과 공정능력을 유지하여 제품 적합성과 </w:t>
      </w:r>
      <w:proofErr w:type="spellStart"/>
      <w:r>
        <w:rPr>
          <w:sz w:val="21"/>
          <w:lang w:eastAsia="ko-KR"/>
        </w:rPr>
        <w:t>공급연속성을</w:t>
      </w:r>
      <w:proofErr w:type="spellEnd"/>
      <w:r>
        <w:rPr>
          <w:sz w:val="21"/>
          <w:lang w:eastAsia="ko-KR"/>
        </w:rPr>
        <w:t xml:space="preserve"> 확보하는 방법을 규정한다.</w:t>
      </w:r>
    </w:p>
    <w:p w14:paraId="530B2B3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적용범위</w:t>
      </w:r>
    </w:p>
    <w:p w14:paraId="6E84E0E6" w14:textId="77777777" w:rsidR="008E371C" w:rsidRDefault="00F7078F">
      <w:pPr>
        <w:spacing w:after="100" w:line="288" w:lineRule="auto"/>
        <w:rPr>
          <w:lang w:eastAsia="ko-KR"/>
        </w:rPr>
      </w:pPr>
      <w:r>
        <w:rPr>
          <w:sz w:val="21"/>
          <w:lang w:eastAsia="ko-KR"/>
        </w:rPr>
        <w:t>생산설비, 금형·</w:t>
      </w:r>
      <w:proofErr w:type="spellStart"/>
      <w:r>
        <w:rPr>
          <w:sz w:val="21"/>
          <w:lang w:eastAsia="ko-KR"/>
        </w:rPr>
        <w:t>치공구</w:t>
      </w:r>
      <w:proofErr w:type="spellEnd"/>
      <w:r>
        <w:rPr>
          <w:sz w:val="21"/>
          <w:lang w:eastAsia="ko-KR"/>
        </w:rPr>
        <w:t>, 중요 유틸리티 및 생산지원 장비에 적용한다.</w:t>
      </w:r>
    </w:p>
    <w:p w14:paraId="7AB4B92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설비</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관리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절차</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7B4314A0" w14:textId="77777777">
        <w:trPr>
          <w:cantSplit/>
          <w:tblHeader/>
          <w:jc w:val="center"/>
        </w:trPr>
        <w:tc>
          <w:tcPr>
            <w:tcW w:w="3288" w:type="dxa"/>
            <w:shd w:val="clear" w:color="auto" w:fill="E9EDF1"/>
            <w:tcMar>
              <w:top w:w="65" w:type="dxa"/>
              <w:left w:w="85" w:type="dxa"/>
              <w:bottom w:w="65" w:type="dxa"/>
              <w:right w:w="85" w:type="dxa"/>
            </w:tcMar>
            <w:vAlign w:val="center"/>
          </w:tcPr>
          <w:p w14:paraId="023133FE"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34A44AC0"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관리</w:t>
            </w:r>
            <w:proofErr w:type="spellEnd"/>
          </w:p>
        </w:tc>
        <w:tc>
          <w:tcPr>
            <w:tcW w:w="3288" w:type="dxa"/>
            <w:shd w:val="clear" w:color="auto" w:fill="E9EDF1"/>
            <w:tcMar>
              <w:top w:w="65" w:type="dxa"/>
              <w:left w:w="85" w:type="dxa"/>
              <w:bottom w:w="65" w:type="dxa"/>
              <w:right w:w="85" w:type="dxa"/>
            </w:tcMar>
            <w:vAlign w:val="center"/>
          </w:tcPr>
          <w:p w14:paraId="1DD4796D" w14:textId="77777777" w:rsidR="008E371C" w:rsidRDefault="00F7078F">
            <w:pPr>
              <w:keepNext/>
              <w:keepLines/>
              <w:spacing w:after="40" w:line="264" w:lineRule="auto"/>
              <w:jc w:val="center"/>
            </w:pPr>
            <w:proofErr w:type="spellStart"/>
            <w:r>
              <w:rPr>
                <w:b/>
                <w:sz w:val="18"/>
              </w:rPr>
              <w:t>기록</w:t>
            </w:r>
            <w:proofErr w:type="spellEnd"/>
          </w:p>
        </w:tc>
      </w:tr>
      <w:tr w:rsidR="008E371C" w14:paraId="0383052C" w14:textId="77777777">
        <w:trPr>
          <w:cantSplit/>
          <w:jc w:val="center"/>
        </w:trPr>
        <w:tc>
          <w:tcPr>
            <w:tcW w:w="3288" w:type="dxa"/>
            <w:shd w:val="clear" w:color="auto" w:fill="FFFFFF"/>
            <w:tcMar>
              <w:top w:w="65" w:type="dxa"/>
              <w:left w:w="85" w:type="dxa"/>
              <w:bottom w:w="65" w:type="dxa"/>
              <w:right w:w="85" w:type="dxa"/>
            </w:tcMar>
            <w:vAlign w:val="center"/>
          </w:tcPr>
          <w:p w14:paraId="577B29A5" w14:textId="77777777" w:rsidR="008E371C" w:rsidRDefault="00F7078F">
            <w:pPr>
              <w:keepLines/>
              <w:spacing w:after="40" w:line="264" w:lineRule="auto"/>
              <w:jc w:val="center"/>
            </w:pPr>
            <w:proofErr w:type="spellStart"/>
            <w:r>
              <w:rPr>
                <w:sz w:val="18"/>
              </w:rPr>
              <w:t>도입</w:t>
            </w:r>
            <w:proofErr w:type="spellEnd"/>
            <w:r>
              <w:rPr>
                <w:sz w:val="18"/>
              </w:rPr>
              <w:t>/</w:t>
            </w:r>
            <w:proofErr w:type="spellStart"/>
            <w:r>
              <w:rPr>
                <w:sz w:val="18"/>
              </w:rPr>
              <w:t>등록</w:t>
            </w:r>
            <w:proofErr w:type="spellEnd"/>
          </w:p>
        </w:tc>
        <w:tc>
          <w:tcPr>
            <w:tcW w:w="3288" w:type="dxa"/>
            <w:shd w:val="clear" w:color="auto" w:fill="FFFFFF"/>
            <w:tcMar>
              <w:top w:w="65" w:type="dxa"/>
              <w:left w:w="85" w:type="dxa"/>
              <w:bottom w:w="65" w:type="dxa"/>
              <w:right w:w="85" w:type="dxa"/>
            </w:tcMar>
            <w:vAlign w:val="center"/>
          </w:tcPr>
          <w:p w14:paraId="2AF991F5" w14:textId="77777777" w:rsidR="008E371C" w:rsidRDefault="00F7078F">
            <w:pPr>
              <w:keepLines/>
              <w:spacing w:after="40" w:line="264" w:lineRule="auto"/>
              <w:jc w:val="center"/>
              <w:rPr>
                <w:lang w:eastAsia="ko-KR"/>
              </w:rPr>
            </w:pPr>
            <w:r>
              <w:rPr>
                <w:sz w:val="18"/>
                <w:lang w:eastAsia="ko-KR"/>
              </w:rPr>
              <w:t>사양, Capacity, 안전, 승인 및 설비번호 부여</w:t>
            </w:r>
          </w:p>
        </w:tc>
        <w:tc>
          <w:tcPr>
            <w:tcW w:w="3288" w:type="dxa"/>
            <w:shd w:val="clear" w:color="auto" w:fill="FFFFFF"/>
            <w:tcMar>
              <w:top w:w="65" w:type="dxa"/>
              <w:left w:w="85" w:type="dxa"/>
              <w:bottom w:w="65" w:type="dxa"/>
              <w:right w:w="85" w:type="dxa"/>
            </w:tcMar>
            <w:vAlign w:val="center"/>
          </w:tcPr>
          <w:p w14:paraId="436136E0" w14:textId="77777777" w:rsidR="008E371C" w:rsidRDefault="00F7078F">
            <w:pPr>
              <w:keepLines/>
              <w:spacing w:after="40" w:line="264" w:lineRule="auto"/>
              <w:jc w:val="center"/>
            </w:pPr>
            <w:proofErr w:type="spellStart"/>
            <w:r>
              <w:rPr>
                <w:sz w:val="18"/>
              </w:rPr>
              <w:t>설비대장</w:t>
            </w:r>
            <w:proofErr w:type="spellEnd"/>
          </w:p>
        </w:tc>
      </w:tr>
      <w:tr w:rsidR="008E371C" w14:paraId="3B7687AD" w14:textId="77777777">
        <w:trPr>
          <w:cantSplit/>
          <w:jc w:val="center"/>
        </w:trPr>
        <w:tc>
          <w:tcPr>
            <w:tcW w:w="3288" w:type="dxa"/>
            <w:shd w:val="clear" w:color="auto" w:fill="FFFFFF"/>
            <w:tcMar>
              <w:top w:w="65" w:type="dxa"/>
              <w:left w:w="85" w:type="dxa"/>
              <w:bottom w:w="65" w:type="dxa"/>
              <w:right w:w="85" w:type="dxa"/>
            </w:tcMar>
            <w:vAlign w:val="center"/>
          </w:tcPr>
          <w:p w14:paraId="546A1BA3" w14:textId="77777777" w:rsidR="008E371C" w:rsidRDefault="00F7078F">
            <w:pPr>
              <w:keepLines/>
              <w:spacing w:after="40" w:line="264" w:lineRule="auto"/>
              <w:jc w:val="center"/>
            </w:pPr>
            <w:proofErr w:type="spellStart"/>
            <w:r>
              <w:rPr>
                <w:sz w:val="18"/>
              </w:rPr>
              <w:t>일상점검</w:t>
            </w:r>
            <w:proofErr w:type="spellEnd"/>
          </w:p>
        </w:tc>
        <w:tc>
          <w:tcPr>
            <w:tcW w:w="3288" w:type="dxa"/>
            <w:shd w:val="clear" w:color="auto" w:fill="FFFFFF"/>
            <w:tcMar>
              <w:top w:w="65" w:type="dxa"/>
              <w:left w:w="85" w:type="dxa"/>
              <w:bottom w:w="65" w:type="dxa"/>
              <w:right w:w="85" w:type="dxa"/>
            </w:tcMar>
            <w:vAlign w:val="center"/>
          </w:tcPr>
          <w:p w14:paraId="05B30DF7" w14:textId="77777777" w:rsidR="008E371C" w:rsidRDefault="00F7078F">
            <w:pPr>
              <w:keepLines/>
              <w:spacing w:after="40" w:line="264" w:lineRule="auto"/>
              <w:jc w:val="center"/>
              <w:rPr>
                <w:lang w:eastAsia="ko-KR"/>
              </w:rPr>
            </w:pPr>
            <w:r>
              <w:rPr>
                <w:sz w:val="18"/>
                <w:lang w:eastAsia="ko-KR"/>
              </w:rPr>
              <w:t>작업 전/교대별 주요 조건 확인</w:t>
            </w:r>
          </w:p>
        </w:tc>
        <w:tc>
          <w:tcPr>
            <w:tcW w:w="3288" w:type="dxa"/>
            <w:shd w:val="clear" w:color="auto" w:fill="FFFFFF"/>
            <w:tcMar>
              <w:top w:w="65" w:type="dxa"/>
              <w:left w:w="85" w:type="dxa"/>
              <w:bottom w:w="65" w:type="dxa"/>
              <w:right w:w="85" w:type="dxa"/>
            </w:tcMar>
            <w:vAlign w:val="center"/>
          </w:tcPr>
          <w:p w14:paraId="412B76BA" w14:textId="77777777" w:rsidR="008E371C" w:rsidRDefault="00F7078F">
            <w:pPr>
              <w:keepLines/>
              <w:spacing w:after="40" w:line="264" w:lineRule="auto"/>
              <w:jc w:val="center"/>
            </w:pPr>
            <w:proofErr w:type="spellStart"/>
            <w:r>
              <w:rPr>
                <w:sz w:val="18"/>
              </w:rPr>
              <w:t>일상점검표</w:t>
            </w:r>
            <w:proofErr w:type="spellEnd"/>
          </w:p>
        </w:tc>
      </w:tr>
      <w:tr w:rsidR="008E371C" w14:paraId="6CC07EEE" w14:textId="77777777">
        <w:trPr>
          <w:cantSplit/>
          <w:jc w:val="center"/>
        </w:trPr>
        <w:tc>
          <w:tcPr>
            <w:tcW w:w="3288" w:type="dxa"/>
            <w:shd w:val="clear" w:color="auto" w:fill="FFFFFF"/>
            <w:tcMar>
              <w:top w:w="65" w:type="dxa"/>
              <w:left w:w="85" w:type="dxa"/>
              <w:bottom w:w="65" w:type="dxa"/>
              <w:right w:w="85" w:type="dxa"/>
            </w:tcMar>
            <w:vAlign w:val="center"/>
          </w:tcPr>
          <w:p w14:paraId="4D3FC3F9" w14:textId="77777777" w:rsidR="008E371C" w:rsidRDefault="00F7078F">
            <w:pPr>
              <w:keepLines/>
              <w:spacing w:after="40" w:line="264" w:lineRule="auto"/>
              <w:jc w:val="center"/>
            </w:pPr>
            <w:proofErr w:type="spellStart"/>
            <w:r>
              <w:rPr>
                <w:sz w:val="18"/>
              </w:rPr>
              <w:lastRenderedPageBreak/>
              <w:t>예방보전</w:t>
            </w:r>
            <w:proofErr w:type="spellEnd"/>
          </w:p>
        </w:tc>
        <w:tc>
          <w:tcPr>
            <w:tcW w:w="3288" w:type="dxa"/>
            <w:shd w:val="clear" w:color="auto" w:fill="FFFFFF"/>
            <w:tcMar>
              <w:top w:w="65" w:type="dxa"/>
              <w:left w:w="85" w:type="dxa"/>
              <w:bottom w:w="65" w:type="dxa"/>
              <w:right w:w="85" w:type="dxa"/>
            </w:tcMar>
            <w:vAlign w:val="center"/>
          </w:tcPr>
          <w:p w14:paraId="224E1647" w14:textId="77777777" w:rsidR="008E371C" w:rsidRDefault="00F7078F">
            <w:pPr>
              <w:keepLines/>
              <w:spacing w:after="40" w:line="264" w:lineRule="auto"/>
              <w:jc w:val="center"/>
              <w:rPr>
                <w:lang w:eastAsia="ko-KR"/>
              </w:rPr>
            </w:pPr>
            <w:r>
              <w:rPr>
                <w:sz w:val="18"/>
                <w:lang w:eastAsia="ko-KR"/>
              </w:rPr>
              <w:t>시간/횟수/상태 기반 계획보전</w:t>
            </w:r>
          </w:p>
        </w:tc>
        <w:tc>
          <w:tcPr>
            <w:tcW w:w="3288" w:type="dxa"/>
            <w:shd w:val="clear" w:color="auto" w:fill="FFFFFF"/>
            <w:tcMar>
              <w:top w:w="65" w:type="dxa"/>
              <w:left w:w="85" w:type="dxa"/>
              <w:bottom w:w="65" w:type="dxa"/>
              <w:right w:w="85" w:type="dxa"/>
            </w:tcMar>
            <w:vAlign w:val="center"/>
          </w:tcPr>
          <w:p w14:paraId="28B96E12" w14:textId="77777777" w:rsidR="008E371C" w:rsidRDefault="00F7078F">
            <w:pPr>
              <w:keepLines/>
              <w:spacing w:after="40" w:line="264" w:lineRule="auto"/>
              <w:jc w:val="center"/>
            </w:pPr>
            <w:r>
              <w:rPr>
                <w:sz w:val="18"/>
              </w:rPr>
              <w:t xml:space="preserve">PM </w:t>
            </w:r>
            <w:proofErr w:type="spellStart"/>
            <w:r>
              <w:rPr>
                <w:sz w:val="18"/>
              </w:rPr>
              <w:t>계획</w:t>
            </w:r>
            <w:proofErr w:type="spellEnd"/>
            <w:r>
              <w:rPr>
                <w:sz w:val="18"/>
              </w:rPr>
              <w:t>/</w:t>
            </w:r>
            <w:proofErr w:type="spellStart"/>
            <w:r>
              <w:rPr>
                <w:sz w:val="18"/>
              </w:rPr>
              <w:t>실적</w:t>
            </w:r>
            <w:proofErr w:type="spellEnd"/>
          </w:p>
        </w:tc>
      </w:tr>
      <w:tr w:rsidR="008E371C" w14:paraId="41AD13EA" w14:textId="77777777">
        <w:trPr>
          <w:cantSplit/>
          <w:jc w:val="center"/>
        </w:trPr>
        <w:tc>
          <w:tcPr>
            <w:tcW w:w="3288" w:type="dxa"/>
            <w:shd w:val="clear" w:color="auto" w:fill="FFFFFF"/>
            <w:tcMar>
              <w:top w:w="65" w:type="dxa"/>
              <w:left w:w="85" w:type="dxa"/>
              <w:bottom w:w="65" w:type="dxa"/>
              <w:right w:w="85" w:type="dxa"/>
            </w:tcMar>
            <w:vAlign w:val="center"/>
          </w:tcPr>
          <w:p w14:paraId="2FD25ADC" w14:textId="77777777" w:rsidR="008E371C" w:rsidRDefault="00F7078F">
            <w:pPr>
              <w:keepLines/>
              <w:spacing w:after="40" w:line="264" w:lineRule="auto"/>
              <w:jc w:val="center"/>
            </w:pPr>
            <w:proofErr w:type="spellStart"/>
            <w:r>
              <w:rPr>
                <w:sz w:val="18"/>
              </w:rPr>
              <w:t>예측보전</w:t>
            </w:r>
            <w:proofErr w:type="spellEnd"/>
          </w:p>
        </w:tc>
        <w:tc>
          <w:tcPr>
            <w:tcW w:w="3288" w:type="dxa"/>
            <w:shd w:val="clear" w:color="auto" w:fill="FFFFFF"/>
            <w:tcMar>
              <w:top w:w="65" w:type="dxa"/>
              <w:left w:w="85" w:type="dxa"/>
              <w:bottom w:w="65" w:type="dxa"/>
              <w:right w:w="85" w:type="dxa"/>
            </w:tcMar>
            <w:vAlign w:val="center"/>
          </w:tcPr>
          <w:p w14:paraId="33F48111" w14:textId="77777777" w:rsidR="008E371C" w:rsidRDefault="00F7078F">
            <w:pPr>
              <w:keepLines/>
              <w:spacing w:after="40" w:line="264" w:lineRule="auto"/>
              <w:jc w:val="center"/>
              <w:rPr>
                <w:lang w:eastAsia="ko-KR"/>
              </w:rPr>
            </w:pPr>
            <w:r>
              <w:rPr>
                <w:sz w:val="18"/>
                <w:lang w:eastAsia="ko-KR"/>
              </w:rPr>
              <w:t>필요 설비의 상태 데이터 분석</w:t>
            </w:r>
          </w:p>
        </w:tc>
        <w:tc>
          <w:tcPr>
            <w:tcW w:w="3288" w:type="dxa"/>
            <w:shd w:val="clear" w:color="auto" w:fill="FFFFFF"/>
            <w:tcMar>
              <w:top w:w="65" w:type="dxa"/>
              <w:left w:w="85" w:type="dxa"/>
              <w:bottom w:w="65" w:type="dxa"/>
              <w:right w:w="85" w:type="dxa"/>
            </w:tcMar>
            <w:vAlign w:val="center"/>
          </w:tcPr>
          <w:p w14:paraId="4608262B" w14:textId="77777777" w:rsidR="008E371C" w:rsidRDefault="00F7078F">
            <w:pPr>
              <w:keepLines/>
              <w:spacing w:after="40" w:line="264" w:lineRule="auto"/>
              <w:jc w:val="center"/>
            </w:pPr>
            <w:proofErr w:type="spellStart"/>
            <w:r>
              <w:rPr>
                <w:sz w:val="18"/>
              </w:rPr>
              <w:t>상태점검</w:t>
            </w:r>
            <w:proofErr w:type="spellEnd"/>
            <w:r>
              <w:rPr>
                <w:sz w:val="18"/>
              </w:rPr>
              <w:t xml:space="preserve"> </w:t>
            </w:r>
            <w:proofErr w:type="spellStart"/>
            <w:r>
              <w:rPr>
                <w:sz w:val="18"/>
              </w:rPr>
              <w:t>기록</w:t>
            </w:r>
            <w:proofErr w:type="spellEnd"/>
          </w:p>
        </w:tc>
      </w:tr>
      <w:tr w:rsidR="008E371C" w14:paraId="732650BA" w14:textId="77777777">
        <w:trPr>
          <w:cantSplit/>
          <w:jc w:val="center"/>
        </w:trPr>
        <w:tc>
          <w:tcPr>
            <w:tcW w:w="3288" w:type="dxa"/>
            <w:shd w:val="clear" w:color="auto" w:fill="FFFFFF"/>
            <w:tcMar>
              <w:top w:w="65" w:type="dxa"/>
              <w:left w:w="85" w:type="dxa"/>
              <w:bottom w:w="65" w:type="dxa"/>
              <w:right w:w="85" w:type="dxa"/>
            </w:tcMar>
            <w:vAlign w:val="center"/>
          </w:tcPr>
          <w:p w14:paraId="27E1DF1C" w14:textId="77777777" w:rsidR="008E371C" w:rsidRDefault="00F7078F">
            <w:pPr>
              <w:keepLines/>
              <w:spacing w:after="40" w:line="264" w:lineRule="auto"/>
              <w:jc w:val="center"/>
            </w:pPr>
            <w:proofErr w:type="spellStart"/>
            <w:r>
              <w:rPr>
                <w:sz w:val="18"/>
              </w:rPr>
              <w:t>고장관리</w:t>
            </w:r>
            <w:proofErr w:type="spellEnd"/>
          </w:p>
        </w:tc>
        <w:tc>
          <w:tcPr>
            <w:tcW w:w="3288" w:type="dxa"/>
            <w:shd w:val="clear" w:color="auto" w:fill="FFFFFF"/>
            <w:tcMar>
              <w:top w:w="65" w:type="dxa"/>
              <w:left w:w="85" w:type="dxa"/>
              <w:bottom w:w="65" w:type="dxa"/>
              <w:right w:w="85" w:type="dxa"/>
            </w:tcMar>
            <w:vAlign w:val="center"/>
          </w:tcPr>
          <w:p w14:paraId="1F390C9E" w14:textId="77777777" w:rsidR="008E371C" w:rsidRDefault="00F7078F">
            <w:pPr>
              <w:keepLines/>
              <w:spacing w:after="40" w:line="264" w:lineRule="auto"/>
              <w:jc w:val="center"/>
              <w:rPr>
                <w:lang w:eastAsia="ko-KR"/>
              </w:rPr>
            </w:pPr>
            <w:r>
              <w:rPr>
                <w:sz w:val="18"/>
                <w:lang w:eastAsia="ko-KR"/>
              </w:rPr>
              <w:t>정지, 수리, 원인분석, 영향제품 확인</w:t>
            </w:r>
          </w:p>
        </w:tc>
        <w:tc>
          <w:tcPr>
            <w:tcW w:w="3288" w:type="dxa"/>
            <w:shd w:val="clear" w:color="auto" w:fill="FFFFFF"/>
            <w:tcMar>
              <w:top w:w="65" w:type="dxa"/>
              <w:left w:w="85" w:type="dxa"/>
              <w:bottom w:w="65" w:type="dxa"/>
              <w:right w:w="85" w:type="dxa"/>
            </w:tcMar>
            <w:vAlign w:val="center"/>
          </w:tcPr>
          <w:p w14:paraId="6AA5BBE6" w14:textId="77777777" w:rsidR="008E371C" w:rsidRDefault="00F7078F">
            <w:pPr>
              <w:keepLines/>
              <w:spacing w:after="40" w:line="264" w:lineRule="auto"/>
              <w:jc w:val="center"/>
            </w:pPr>
            <w:proofErr w:type="spellStart"/>
            <w:r>
              <w:rPr>
                <w:sz w:val="18"/>
              </w:rPr>
              <w:t>고장이력</w:t>
            </w:r>
            <w:proofErr w:type="spellEnd"/>
          </w:p>
        </w:tc>
      </w:tr>
      <w:tr w:rsidR="008E371C" w14:paraId="628EEA98" w14:textId="77777777">
        <w:trPr>
          <w:cantSplit/>
          <w:jc w:val="center"/>
        </w:trPr>
        <w:tc>
          <w:tcPr>
            <w:tcW w:w="3288" w:type="dxa"/>
            <w:shd w:val="clear" w:color="auto" w:fill="FFFFFF"/>
            <w:tcMar>
              <w:top w:w="65" w:type="dxa"/>
              <w:left w:w="85" w:type="dxa"/>
              <w:bottom w:w="65" w:type="dxa"/>
              <w:right w:w="85" w:type="dxa"/>
            </w:tcMar>
            <w:vAlign w:val="center"/>
          </w:tcPr>
          <w:p w14:paraId="1FF3D82C" w14:textId="77777777" w:rsidR="008E371C" w:rsidRDefault="00F7078F">
            <w:pPr>
              <w:keepLines/>
              <w:spacing w:after="40" w:line="264" w:lineRule="auto"/>
              <w:jc w:val="center"/>
            </w:pPr>
            <w:proofErr w:type="spellStart"/>
            <w:r>
              <w:rPr>
                <w:sz w:val="18"/>
              </w:rPr>
              <w:t>예비품</w:t>
            </w:r>
            <w:proofErr w:type="spellEnd"/>
          </w:p>
        </w:tc>
        <w:tc>
          <w:tcPr>
            <w:tcW w:w="3288" w:type="dxa"/>
            <w:shd w:val="clear" w:color="auto" w:fill="FFFFFF"/>
            <w:tcMar>
              <w:top w:w="65" w:type="dxa"/>
              <w:left w:w="85" w:type="dxa"/>
              <w:bottom w:w="65" w:type="dxa"/>
              <w:right w:w="85" w:type="dxa"/>
            </w:tcMar>
            <w:vAlign w:val="center"/>
          </w:tcPr>
          <w:p w14:paraId="68B8D956" w14:textId="77777777" w:rsidR="008E371C" w:rsidRDefault="00F7078F">
            <w:pPr>
              <w:keepLines/>
              <w:spacing w:after="40" w:line="264" w:lineRule="auto"/>
              <w:jc w:val="center"/>
              <w:rPr>
                <w:lang w:eastAsia="ko-KR"/>
              </w:rPr>
            </w:pPr>
            <w:r>
              <w:rPr>
                <w:sz w:val="18"/>
                <w:lang w:eastAsia="ko-KR"/>
              </w:rPr>
              <w:t xml:space="preserve">핵심 </w:t>
            </w:r>
            <w:proofErr w:type="spellStart"/>
            <w:r>
              <w:rPr>
                <w:sz w:val="18"/>
                <w:lang w:eastAsia="ko-KR"/>
              </w:rPr>
              <w:t>예비품</w:t>
            </w:r>
            <w:proofErr w:type="spellEnd"/>
            <w:r>
              <w:rPr>
                <w:sz w:val="18"/>
                <w:lang w:eastAsia="ko-KR"/>
              </w:rPr>
              <w:t xml:space="preserve"> 선정 및 적정재고</w:t>
            </w:r>
          </w:p>
        </w:tc>
        <w:tc>
          <w:tcPr>
            <w:tcW w:w="3288" w:type="dxa"/>
            <w:shd w:val="clear" w:color="auto" w:fill="FFFFFF"/>
            <w:tcMar>
              <w:top w:w="65" w:type="dxa"/>
              <w:left w:w="85" w:type="dxa"/>
              <w:bottom w:w="65" w:type="dxa"/>
              <w:right w:w="85" w:type="dxa"/>
            </w:tcMar>
            <w:vAlign w:val="center"/>
          </w:tcPr>
          <w:p w14:paraId="1676B1C7" w14:textId="77777777" w:rsidR="008E371C" w:rsidRDefault="00F7078F">
            <w:pPr>
              <w:keepLines/>
              <w:spacing w:after="40" w:line="264" w:lineRule="auto"/>
              <w:jc w:val="center"/>
            </w:pPr>
            <w:proofErr w:type="spellStart"/>
            <w:r>
              <w:rPr>
                <w:sz w:val="18"/>
              </w:rPr>
              <w:t>예비품대장</w:t>
            </w:r>
            <w:proofErr w:type="spellEnd"/>
          </w:p>
        </w:tc>
      </w:tr>
      <w:tr w:rsidR="008E371C" w14:paraId="7CA72BDE" w14:textId="77777777">
        <w:trPr>
          <w:cantSplit/>
          <w:jc w:val="center"/>
        </w:trPr>
        <w:tc>
          <w:tcPr>
            <w:tcW w:w="3288" w:type="dxa"/>
            <w:shd w:val="clear" w:color="auto" w:fill="FFFFFF"/>
            <w:tcMar>
              <w:top w:w="65" w:type="dxa"/>
              <w:left w:w="85" w:type="dxa"/>
              <w:bottom w:w="65" w:type="dxa"/>
              <w:right w:w="85" w:type="dxa"/>
            </w:tcMar>
            <w:vAlign w:val="center"/>
          </w:tcPr>
          <w:p w14:paraId="1FCAB81D" w14:textId="77777777" w:rsidR="008E371C" w:rsidRDefault="00F7078F">
            <w:pPr>
              <w:keepLines/>
              <w:spacing w:after="40" w:line="264" w:lineRule="auto"/>
              <w:jc w:val="center"/>
            </w:pPr>
            <w:proofErr w:type="spellStart"/>
            <w:r>
              <w:rPr>
                <w:sz w:val="18"/>
              </w:rPr>
              <w:t>폐기</w:t>
            </w:r>
            <w:proofErr w:type="spellEnd"/>
            <w:r>
              <w:rPr>
                <w:sz w:val="18"/>
              </w:rPr>
              <w:t>/</w:t>
            </w:r>
            <w:proofErr w:type="spellStart"/>
            <w:r>
              <w:rPr>
                <w:sz w:val="18"/>
              </w:rPr>
              <w:t>이전</w:t>
            </w:r>
            <w:proofErr w:type="spellEnd"/>
          </w:p>
        </w:tc>
        <w:tc>
          <w:tcPr>
            <w:tcW w:w="3288" w:type="dxa"/>
            <w:shd w:val="clear" w:color="auto" w:fill="FFFFFF"/>
            <w:tcMar>
              <w:top w:w="65" w:type="dxa"/>
              <w:left w:w="85" w:type="dxa"/>
              <w:bottom w:w="65" w:type="dxa"/>
              <w:right w:w="85" w:type="dxa"/>
            </w:tcMar>
            <w:vAlign w:val="center"/>
          </w:tcPr>
          <w:p w14:paraId="3F0603C8" w14:textId="77777777" w:rsidR="008E371C" w:rsidRDefault="00F7078F">
            <w:pPr>
              <w:keepLines/>
              <w:spacing w:after="40" w:line="264" w:lineRule="auto"/>
              <w:jc w:val="center"/>
              <w:rPr>
                <w:lang w:eastAsia="ko-KR"/>
              </w:rPr>
            </w:pPr>
            <w:r>
              <w:rPr>
                <w:sz w:val="18"/>
                <w:lang w:eastAsia="ko-KR"/>
              </w:rPr>
              <w:t>영향평가, 승인, 이력갱신</w:t>
            </w:r>
          </w:p>
        </w:tc>
        <w:tc>
          <w:tcPr>
            <w:tcW w:w="3288" w:type="dxa"/>
            <w:shd w:val="clear" w:color="auto" w:fill="FFFFFF"/>
            <w:tcMar>
              <w:top w:w="65" w:type="dxa"/>
              <w:left w:w="85" w:type="dxa"/>
              <w:bottom w:w="65" w:type="dxa"/>
              <w:right w:w="85" w:type="dxa"/>
            </w:tcMar>
            <w:vAlign w:val="center"/>
          </w:tcPr>
          <w:p w14:paraId="64CBE1ED" w14:textId="77777777" w:rsidR="008E371C" w:rsidRDefault="00F7078F">
            <w:pPr>
              <w:keepLines/>
              <w:spacing w:after="40" w:line="264" w:lineRule="auto"/>
              <w:jc w:val="center"/>
            </w:pPr>
            <w:proofErr w:type="spellStart"/>
            <w:r>
              <w:rPr>
                <w:sz w:val="18"/>
              </w:rPr>
              <w:t>변경</w:t>
            </w:r>
            <w:proofErr w:type="spellEnd"/>
            <w:r>
              <w:rPr>
                <w:sz w:val="18"/>
              </w:rPr>
              <w:t>/</w:t>
            </w:r>
            <w:proofErr w:type="spellStart"/>
            <w:r>
              <w:rPr>
                <w:sz w:val="18"/>
              </w:rPr>
              <w:t>폐기</w:t>
            </w:r>
            <w:proofErr w:type="spellEnd"/>
            <w:r>
              <w:rPr>
                <w:sz w:val="18"/>
              </w:rPr>
              <w:t xml:space="preserve"> </w:t>
            </w:r>
            <w:proofErr w:type="spellStart"/>
            <w:r>
              <w:rPr>
                <w:sz w:val="18"/>
              </w:rPr>
              <w:t>기록</w:t>
            </w:r>
            <w:proofErr w:type="spellEnd"/>
          </w:p>
        </w:tc>
      </w:tr>
    </w:tbl>
    <w:p w14:paraId="344ADDA2"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예방보전</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계획</w:t>
      </w:r>
      <w:proofErr w:type="spellEnd"/>
    </w:p>
    <w:p w14:paraId="37255E9A" w14:textId="77777777" w:rsidR="008E371C" w:rsidRDefault="00F7078F">
      <w:pPr>
        <w:spacing w:after="100" w:line="288" w:lineRule="auto"/>
        <w:rPr>
          <w:lang w:eastAsia="ko-KR"/>
        </w:rPr>
      </w:pPr>
      <w:r>
        <w:rPr>
          <w:sz w:val="21"/>
          <w:lang w:eastAsia="ko-KR"/>
        </w:rPr>
        <w:t xml:space="preserve">설비 중요도, 고장이력, 제조사 권고, 생산부하 및 제품 리스크를 고려해 보전주기와 항목을 정한다. </w:t>
      </w:r>
      <w:proofErr w:type="spellStart"/>
      <w:r>
        <w:rPr>
          <w:sz w:val="21"/>
          <w:lang w:eastAsia="ko-KR"/>
        </w:rPr>
        <w:t>미실시</w:t>
      </w:r>
      <w:proofErr w:type="spellEnd"/>
      <w:r>
        <w:rPr>
          <w:sz w:val="21"/>
          <w:lang w:eastAsia="ko-KR"/>
        </w:rPr>
        <w:t xml:space="preserve"> 또는 지연 시 생산·품질 리스크를 평가하고 대체조치를 </w:t>
      </w:r>
      <w:proofErr w:type="spellStart"/>
      <w:r>
        <w:rPr>
          <w:sz w:val="21"/>
          <w:lang w:eastAsia="ko-KR"/>
        </w:rPr>
        <w:t>승인받는다</w:t>
      </w:r>
      <w:proofErr w:type="spellEnd"/>
      <w:r>
        <w:rPr>
          <w:sz w:val="21"/>
          <w:lang w:eastAsia="ko-KR"/>
        </w:rPr>
        <w:t>.</w:t>
      </w:r>
    </w:p>
    <w:p w14:paraId="2FAB101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금형</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치공구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관리</w:t>
      </w:r>
      <w:proofErr w:type="spellEnd"/>
    </w:p>
    <w:p w14:paraId="5095FE07" w14:textId="77777777" w:rsidR="008E371C" w:rsidRDefault="00F7078F">
      <w:pPr>
        <w:pStyle w:val="a0"/>
        <w:spacing w:after="100" w:line="288" w:lineRule="auto"/>
      </w:pPr>
      <w:proofErr w:type="spellStart"/>
      <w:r>
        <w:rPr>
          <w:sz w:val="21"/>
        </w:rPr>
        <w:t>고유번호와</w:t>
      </w:r>
      <w:proofErr w:type="spellEnd"/>
      <w:r>
        <w:rPr>
          <w:sz w:val="21"/>
        </w:rPr>
        <w:t xml:space="preserve"> </w:t>
      </w:r>
      <w:proofErr w:type="spellStart"/>
      <w:r>
        <w:rPr>
          <w:sz w:val="21"/>
        </w:rPr>
        <w:t>소유권</w:t>
      </w:r>
      <w:proofErr w:type="spellEnd"/>
      <w:r>
        <w:rPr>
          <w:sz w:val="21"/>
        </w:rPr>
        <w:t xml:space="preserve"> </w:t>
      </w:r>
      <w:proofErr w:type="spellStart"/>
      <w:r>
        <w:rPr>
          <w:sz w:val="21"/>
        </w:rPr>
        <w:t>식별</w:t>
      </w:r>
      <w:proofErr w:type="spellEnd"/>
    </w:p>
    <w:p w14:paraId="253F360D" w14:textId="77777777" w:rsidR="008E371C" w:rsidRDefault="00F7078F">
      <w:pPr>
        <w:pStyle w:val="a0"/>
        <w:spacing w:after="100" w:line="288" w:lineRule="auto"/>
        <w:rPr>
          <w:lang w:eastAsia="ko-KR"/>
        </w:rPr>
      </w:pPr>
      <w:r>
        <w:rPr>
          <w:sz w:val="21"/>
          <w:lang w:eastAsia="ko-KR"/>
        </w:rPr>
        <w:t>사용수명/타수 및 상태관리</w:t>
      </w:r>
    </w:p>
    <w:p w14:paraId="05094C98" w14:textId="77777777" w:rsidR="008E371C" w:rsidRDefault="00F7078F">
      <w:pPr>
        <w:pStyle w:val="a0"/>
        <w:spacing w:after="100" w:line="288" w:lineRule="auto"/>
        <w:rPr>
          <w:lang w:eastAsia="ko-KR"/>
        </w:rPr>
      </w:pPr>
      <w:r>
        <w:rPr>
          <w:sz w:val="21"/>
          <w:lang w:eastAsia="ko-KR"/>
        </w:rPr>
        <w:t>수리·수정·변경 이력관리</w:t>
      </w:r>
    </w:p>
    <w:p w14:paraId="50CC1BB7" w14:textId="77777777" w:rsidR="008E371C" w:rsidRDefault="00F7078F">
      <w:pPr>
        <w:pStyle w:val="a0"/>
        <w:spacing w:after="100" w:line="288" w:lineRule="auto"/>
      </w:pPr>
      <w:proofErr w:type="spellStart"/>
      <w:r>
        <w:rPr>
          <w:sz w:val="21"/>
        </w:rPr>
        <w:t>보관</w:t>
      </w:r>
      <w:proofErr w:type="spellEnd"/>
      <w:r>
        <w:rPr>
          <w:sz w:val="21"/>
        </w:rPr>
        <w:t xml:space="preserve"> 중 </w:t>
      </w:r>
      <w:proofErr w:type="spellStart"/>
      <w:r>
        <w:rPr>
          <w:sz w:val="21"/>
        </w:rPr>
        <w:t>손상·부식</w:t>
      </w:r>
      <w:proofErr w:type="spellEnd"/>
      <w:r>
        <w:rPr>
          <w:sz w:val="21"/>
        </w:rPr>
        <w:t xml:space="preserve"> </w:t>
      </w:r>
      <w:proofErr w:type="spellStart"/>
      <w:r>
        <w:rPr>
          <w:sz w:val="21"/>
        </w:rPr>
        <w:t>방지</w:t>
      </w:r>
      <w:proofErr w:type="spellEnd"/>
    </w:p>
    <w:p w14:paraId="415013AC" w14:textId="77777777" w:rsidR="008E371C" w:rsidRDefault="00F7078F">
      <w:pPr>
        <w:pStyle w:val="a0"/>
        <w:spacing w:after="100" w:line="288" w:lineRule="auto"/>
        <w:rPr>
          <w:lang w:eastAsia="ko-KR"/>
        </w:rPr>
      </w:pPr>
      <w:r>
        <w:rPr>
          <w:sz w:val="21"/>
          <w:lang w:eastAsia="ko-KR"/>
        </w:rPr>
        <w:t>고객소유 자산은 고객 요구에 따른 추가 식별</w:t>
      </w:r>
    </w:p>
    <w:p w14:paraId="380F7F4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설비고장 및 비상대응</w:t>
      </w:r>
    </w:p>
    <w:p w14:paraId="4593BAA9" w14:textId="77777777" w:rsidR="008E371C" w:rsidRDefault="00F7078F">
      <w:pPr>
        <w:spacing w:after="100" w:line="288" w:lineRule="auto"/>
        <w:rPr>
          <w:lang w:eastAsia="ko-KR"/>
        </w:rPr>
      </w:pPr>
      <w:r>
        <w:rPr>
          <w:sz w:val="21"/>
          <w:lang w:eastAsia="ko-KR"/>
        </w:rPr>
        <w:t xml:space="preserve">핵심설비 고장 시 생산중지, 영향제품 격리, 수리 및 복구검증을 실시한다. 장기 공급중단 가능성이 있으면 비상계획을 발동하고 필요 시 고객과 </w:t>
      </w:r>
      <w:proofErr w:type="spellStart"/>
      <w:r>
        <w:rPr>
          <w:sz w:val="21"/>
          <w:lang w:eastAsia="ko-KR"/>
        </w:rPr>
        <w:t>의사소통한다</w:t>
      </w:r>
      <w:proofErr w:type="spellEnd"/>
      <w:r>
        <w:rPr>
          <w:sz w:val="21"/>
          <w:lang w:eastAsia="ko-KR"/>
        </w:rPr>
        <w:t>.</w:t>
      </w:r>
    </w:p>
    <w:p w14:paraId="4F6CD1BD" w14:textId="77777777" w:rsidR="008E371C" w:rsidRDefault="00F7078F">
      <w:pPr>
        <w:pStyle w:val="QMSSection2"/>
        <w:keepNext/>
        <w:keepLines/>
        <w:spacing w:after="100" w:line="288" w:lineRule="auto"/>
      </w:pPr>
      <w:r>
        <w:rPr>
          <w:rFonts w:ascii="맑은 고딕" w:eastAsia="맑은 고딕" w:hAnsi="맑은 고딕" w:cs="맑은 고딕"/>
          <w:sz w:val="24"/>
        </w:rPr>
        <w:t>7. KPI</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75C939DA" w14:textId="77777777">
        <w:trPr>
          <w:cantSplit/>
          <w:tblHeader/>
          <w:jc w:val="center"/>
        </w:trPr>
        <w:tc>
          <w:tcPr>
            <w:tcW w:w="4932" w:type="dxa"/>
            <w:shd w:val="clear" w:color="auto" w:fill="E9EDF1"/>
            <w:tcMar>
              <w:top w:w="65" w:type="dxa"/>
              <w:left w:w="85" w:type="dxa"/>
              <w:bottom w:w="65" w:type="dxa"/>
              <w:right w:w="85" w:type="dxa"/>
            </w:tcMar>
            <w:vAlign w:val="center"/>
          </w:tcPr>
          <w:p w14:paraId="1CB73287" w14:textId="77777777" w:rsidR="008E371C" w:rsidRDefault="00F7078F">
            <w:pPr>
              <w:keepNext/>
              <w:keepLines/>
              <w:spacing w:after="40" w:line="264" w:lineRule="auto"/>
              <w:jc w:val="center"/>
            </w:pPr>
            <w:proofErr w:type="spellStart"/>
            <w:r>
              <w:rPr>
                <w:b/>
                <w:sz w:val="18"/>
              </w:rPr>
              <w:t>지표</w:t>
            </w:r>
            <w:proofErr w:type="spellEnd"/>
          </w:p>
        </w:tc>
        <w:tc>
          <w:tcPr>
            <w:tcW w:w="4932" w:type="dxa"/>
            <w:shd w:val="clear" w:color="auto" w:fill="E9EDF1"/>
            <w:tcMar>
              <w:top w:w="65" w:type="dxa"/>
              <w:left w:w="85" w:type="dxa"/>
              <w:bottom w:w="65" w:type="dxa"/>
              <w:right w:w="85" w:type="dxa"/>
            </w:tcMar>
            <w:vAlign w:val="center"/>
          </w:tcPr>
          <w:p w14:paraId="3B1A29FA" w14:textId="77777777" w:rsidR="008E371C" w:rsidRDefault="00F7078F">
            <w:pPr>
              <w:keepNext/>
              <w:keepLines/>
              <w:spacing w:after="40" w:line="264" w:lineRule="auto"/>
              <w:jc w:val="center"/>
            </w:pPr>
            <w:proofErr w:type="spellStart"/>
            <w:r>
              <w:rPr>
                <w:b/>
                <w:sz w:val="18"/>
              </w:rPr>
              <w:t>관리목적</w:t>
            </w:r>
            <w:proofErr w:type="spellEnd"/>
          </w:p>
        </w:tc>
      </w:tr>
      <w:tr w:rsidR="008E371C" w14:paraId="34099B00" w14:textId="77777777">
        <w:trPr>
          <w:cantSplit/>
          <w:jc w:val="center"/>
        </w:trPr>
        <w:tc>
          <w:tcPr>
            <w:tcW w:w="4932" w:type="dxa"/>
            <w:shd w:val="clear" w:color="auto" w:fill="FFFFFF"/>
            <w:tcMar>
              <w:top w:w="65" w:type="dxa"/>
              <w:left w:w="85" w:type="dxa"/>
              <w:bottom w:w="65" w:type="dxa"/>
              <w:right w:w="85" w:type="dxa"/>
            </w:tcMar>
            <w:vAlign w:val="center"/>
          </w:tcPr>
          <w:p w14:paraId="43BD5ED3" w14:textId="77777777" w:rsidR="008E371C" w:rsidRDefault="00F7078F">
            <w:pPr>
              <w:keepNext/>
              <w:keepLines/>
              <w:spacing w:after="40" w:line="264" w:lineRule="auto"/>
              <w:jc w:val="center"/>
            </w:pPr>
            <w:proofErr w:type="spellStart"/>
            <w:r>
              <w:rPr>
                <w:sz w:val="18"/>
              </w:rPr>
              <w:t>예방보전</w:t>
            </w:r>
            <w:proofErr w:type="spellEnd"/>
            <w:r>
              <w:rPr>
                <w:sz w:val="18"/>
              </w:rPr>
              <w:t xml:space="preserve"> </w:t>
            </w:r>
            <w:proofErr w:type="spellStart"/>
            <w:r>
              <w:rPr>
                <w:sz w:val="18"/>
              </w:rPr>
              <w:t>준수율</w:t>
            </w:r>
            <w:proofErr w:type="spellEnd"/>
          </w:p>
        </w:tc>
        <w:tc>
          <w:tcPr>
            <w:tcW w:w="4932" w:type="dxa"/>
            <w:shd w:val="clear" w:color="auto" w:fill="FFFFFF"/>
            <w:tcMar>
              <w:top w:w="65" w:type="dxa"/>
              <w:left w:w="85" w:type="dxa"/>
              <w:bottom w:w="65" w:type="dxa"/>
              <w:right w:w="85" w:type="dxa"/>
            </w:tcMar>
            <w:vAlign w:val="center"/>
          </w:tcPr>
          <w:p w14:paraId="52EB9D97" w14:textId="77777777" w:rsidR="008E371C" w:rsidRDefault="00F7078F">
            <w:pPr>
              <w:keepNext/>
              <w:keepLines/>
              <w:spacing w:after="40" w:line="264" w:lineRule="auto"/>
              <w:jc w:val="center"/>
            </w:pPr>
            <w:proofErr w:type="spellStart"/>
            <w:r>
              <w:rPr>
                <w:sz w:val="18"/>
              </w:rPr>
              <w:t>계획보전</w:t>
            </w:r>
            <w:proofErr w:type="spellEnd"/>
            <w:r>
              <w:rPr>
                <w:sz w:val="18"/>
              </w:rPr>
              <w:t xml:space="preserve"> </w:t>
            </w:r>
            <w:proofErr w:type="spellStart"/>
            <w:r>
              <w:rPr>
                <w:sz w:val="18"/>
              </w:rPr>
              <w:t>실행</w:t>
            </w:r>
            <w:proofErr w:type="spellEnd"/>
          </w:p>
        </w:tc>
      </w:tr>
      <w:tr w:rsidR="008E371C" w14:paraId="2EAB4D23" w14:textId="77777777">
        <w:trPr>
          <w:cantSplit/>
          <w:jc w:val="center"/>
        </w:trPr>
        <w:tc>
          <w:tcPr>
            <w:tcW w:w="4932" w:type="dxa"/>
            <w:shd w:val="clear" w:color="auto" w:fill="FFFFFF"/>
            <w:tcMar>
              <w:top w:w="65" w:type="dxa"/>
              <w:left w:w="85" w:type="dxa"/>
              <w:bottom w:w="65" w:type="dxa"/>
              <w:right w:w="85" w:type="dxa"/>
            </w:tcMar>
            <w:vAlign w:val="center"/>
          </w:tcPr>
          <w:p w14:paraId="6F8C0D1D" w14:textId="77777777" w:rsidR="008E371C" w:rsidRDefault="00F7078F">
            <w:pPr>
              <w:keepNext/>
              <w:keepLines/>
              <w:spacing w:after="40" w:line="264" w:lineRule="auto"/>
              <w:jc w:val="center"/>
            </w:pPr>
            <w:proofErr w:type="spellStart"/>
            <w:r>
              <w:rPr>
                <w:sz w:val="18"/>
              </w:rPr>
              <w:t>고장시간</w:t>
            </w:r>
            <w:proofErr w:type="spellEnd"/>
            <w:r>
              <w:rPr>
                <w:sz w:val="18"/>
              </w:rPr>
              <w:t>/</w:t>
            </w:r>
            <w:proofErr w:type="spellStart"/>
            <w:r>
              <w:rPr>
                <w:sz w:val="18"/>
              </w:rPr>
              <w:t>건수</w:t>
            </w:r>
            <w:proofErr w:type="spellEnd"/>
          </w:p>
        </w:tc>
        <w:tc>
          <w:tcPr>
            <w:tcW w:w="4932" w:type="dxa"/>
            <w:shd w:val="clear" w:color="auto" w:fill="FFFFFF"/>
            <w:tcMar>
              <w:top w:w="65" w:type="dxa"/>
              <w:left w:w="85" w:type="dxa"/>
              <w:bottom w:w="65" w:type="dxa"/>
              <w:right w:w="85" w:type="dxa"/>
            </w:tcMar>
            <w:vAlign w:val="center"/>
          </w:tcPr>
          <w:p w14:paraId="6AE001A0" w14:textId="77777777" w:rsidR="008E371C" w:rsidRDefault="00F7078F">
            <w:pPr>
              <w:keepNext/>
              <w:keepLines/>
              <w:spacing w:after="40" w:line="264" w:lineRule="auto"/>
              <w:jc w:val="center"/>
            </w:pPr>
            <w:proofErr w:type="spellStart"/>
            <w:r>
              <w:rPr>
                <w:sz w:val="18"/>
              </w:rPr>
              <w:t>설비</w:t>
            </w:r>
            <w:proofErr w:type="spellEnd"/>
            <w:r>
              <w:rPr>
                <w:sz w:val="18"/>
              </w:rPr>
              <w:t xml:space="preserve"> </w:t>
            </w:r>
            <w:proofErr w:type="spellStart"/>
            <w:r>
              <w:rPr>
                <w:sz w:val="18"/>
              </w:rPr>
              <w:t>신뢰성</w:t>
            </w:r>
            <w:proofErr w:type="spellEnd"/>
          </w:p>
        </w:tc>
      </w:tr>
      <w:tr w:rsidR="008E371C" w14:paraId="33B75EB5" w14:textId="77777777">
        <w:trPr>
          <w:cantSplit/>
          <w:jc w:val="center"/>
        </w:trPr>
        <w:tc>
          <w:tcPr>
            <w:tcW w:w="4932" w:type="dxa"/>
            <w:shd w:val="clear" w:color="auto" w:fill="FFFFFF"/>
            <w:tcMar>
              <w:top w:w="65" w:type="dxa"/>
              <w:left w:w="85" w:type="dxa"/>
              <w:bottom w:w="65" w:type="dxa"/>
              <w:right w:w="85" w:type="dxa"/>
            </w:tcMar>
            <w:vAlign w:val="center"/>
          </w:tcPr>
          <w:p w14:paraId="7CBB14D9" w14:textId="77777777" w:rsidR="008E371C" w:rsidRDefault="00F7078F">
            <w:pPr>
              <w:keepNext/>
              <w:keepLines/>
              <w:spacing w:after="40" w:line="264" w:lineRule="auto"/>
              <w:jc w:val="center"/>
              <w:rPr>
                <w:lang w:eastAsia="ko-KR"/>
              </w:rPr>
            </w:pPr>
            <w:r>
              <w:rPr>
                <w:sz w:val="18"/>
                <w:lang w:eastAsia="ko-KR"/>
              </w:rPr>
              <w:t>MTBF/MTTR(적용 시)</w:t>
            </w:r>
          </w:p>
        </w:tc>
        <w:tc>
          <w:tcPr>
            <w:tcW w:w="4932" w:type="dxa"/>
            <w:shd w:val="clear" w:color="auto" w:fill="FFFFFF"/>
            <w:tcMar>
              <w:top w:w="65" w:type="dxa"/>
              <w:left w:w="85" w:type="dxa"/>
              <w:bottom w:w="65" w:type="dxa"/>
              <w:right w:w="85" w:type="dxa"/>
            </w:tcMar>
            <w:vAlign w:val="center"/>
          </w:tcPr>
          <w:p w14:paraId="301BC092" w14:textId="77777777" w:rsidR="008E371C" w:rsidRDefault="00F7078F">
            <w:pPr>
              <w:keepNext/>
              <w:keepLines/>
              <w:spacing w:after="40" w:line="264" w:lineRule="auto"/>
              <w:jc w:val="center"/>
            </w:pPr>
            <w:proofErr w:type="spellStart"/>
            <w:r>
              <w:rPr>
                <w:sz w:val="18"/>
              </w:rPr>
              <w:t>고장·복구</w:t>
            </w:r>
            <w:proofErr w:type="spellEnd"/>
            <w:r>
              <w:rPr>
                <w:sz w:val="18"/>
              </w:rPr>
              <w:t xml:space="preserve"> </w:t>
            </w:r>
            <w:proofErr w:type="spellStart"/>
            <w:r>
              <w:rPr>
                <w:sz w:val="18"/>
              </w:rPr>
              <w:t>성능</w:t>
            </w:r>
            <w:proofErr w:type="spellEnd"/>
          </w:p>
        </w:tc>
      </w:tr>
      <w:tr w:rsidR="008E371C" w14:paraId="2C1F9DC2" w14:textId="77777777">
        <w:trPr>
          <w:cantSplit/>
          <w:jc w:val="center"/>
        </w:trPr>
        <w:tc>
          <w:tcPr>
            <w:tcW w:w="4932" w:type="dxa"/>
            <w:shd w:val="clear" w:color="auto" w:fill="FFFFFF"/>
            <w:tcMar>
              <w:top w:w="65" w:type="dxa"/>
              <w:left w:w="85" w:type="dxa"/>
              <w:bottom w:w="65" w:type="dxa"/>
              <w:right w:w="85" w:type="dxa"/>
            </w:tcMar>
            <w:vAlign w:val="center"/>
          </w:tcPr>
          <w:p w14:paraId="1CB90C0A" w14:textId="77777777" w:rsidR="008E371C" w:rsidRDefault="00F7078F">
            <w:pPr>
              <w:keepLines/>
              <w:spacing w:after="40" w:line="264" w:lineRule="auto"/>
              <w:jc w:val="center"/>
              <w:rPr>
                <w:lang w:eastAsia="ko-KR"/>
              </w:rPr>
            </w:pPr>
            <w:r>
              <w:rPr>
                <w:sz w:val="18"/>
                <w:lang w:eastAsia="ko-KR"/>
              </w:rPr>
              <w:t>설비 가동률/OEE(적용 시)</w:t>
            </w:r>
          </w:p>
        </w:tc>
        <w:tc>
          <w:tcPr>
            <w:tcW w:w="4932" w:type="dxa"/>
            <w:shd w:val="clear" w:color="auto" w:fill="FFFFFF"/>
            <w:tcMar>
              <w:top w:w="65" w:type="dxa"/>
              <w:left w:w="85" w:type="dxa"/>
              <w:bottom w:w="65" w:type="dxa"/>
              <w:right w:w="85" w:type="dxa"/>
            </w:tcMar>
            <w:vAlign w:val="center"/>
          </w:tcPr>
          <w:p w14:paraId="020F9DA6" w14:textId="77777777" w:rsidR="008E371C" w:rsidRDefault="00F7078F">
            <w:pPr>
              <w:keepLines/>
              <w:spacing w:after="40" w:line="264" w:lineRule="auto"/>
              <w:jc w:val="center"/>
            </w:pPr>
            <w:proofErr w:type="spellStart"/>
            <w:r>
              <w:rPr>
                <w:sz w:val="18"/>
              </w:rPr>
              <w:t>생산능력</w:t>
            </w:r>
            <w:proofErr w:type="spellEnd"/>
            <w:r>
              <w:rPr>
                <w:sz w:val="18"/>
              </w:rPr>
              <w:t xml:space="preserve"> 및 </w:t>
            </w:r>
            <w:proofErr w:type="spellStart"/>
            <w:r>
              <w:rPr>
                <w:sz w:val="18"/>
              </w:rPr>
              <w:t>손실관리</w:t>
            </w:r>
            <w:proofErr w:type="spellEnd"/>
          </w:p>
        </w:tc>
      </w:tr>
    </w:tbl>
    <w:p w14:paraId="53F3D4A6"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SH-QP-008 모니터링 및 측정자원 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3123E011" w14:textId="77777777">
        <w:trPr>
          <w:cantSplit/>
          <w:tblHeader/>
          <w:jc w:val="center"/>
        </w:trPr>
        <w:tc>
          <w:tcPr>
            <w:tcW w:w="2466" w:type="dxa"/>
            <w:shd w:val="clear" w:color="auto" w:fill="E9EDF1"/>
            <w:tcMar>
              <w:top w:w="65" w:type="dxa"/>
              <w:left w:w="85" w:type="dxa"/>
              <w:bottom w:w="65" w:type="dxa"/>
              <w:right w:w="85" w:type="dxa"/>
            </w:tcMar>
            <w:vAlign w:val="center"/>
          </w:tcPr>
          <w:p w14:paraId="4C31C57C"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C721671"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2FD3B236"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7688E31" w14:textId="77777777" w:rsidR="008E371C" w:rsidRDefault="00F7078F">
            <w:pPr>
              <w:keepNext/>
              <w:keepLines/>
              <w:spacing w:after="40" w:line="264" w:lineRule="auto"/>
              <w:jc w:val="center"/>
            </w:pPr>
            <w:proofErr w:type="spellStart"/>
            <w:r>
              <w:rPr>
                <w:b/>
                <w:sz w:val="18"/>
              </w:rPr>
              <w:t>내용</w:t>
            </w:r>
            <w:proofErr w:type="spellEnd"/>
          </w:p>
        </w:tc>
      </w:tr>
      <w:tr w:rsidR="008E371C" w14:paraId="29C96B56" w14:textId="77777777">
        <w:trPr>
          <w:cantSplit/>
          <w:jc w:val="center"/>
        </w:trPr>
        <w:tc>
          <w:tcPr>
            <w:tcW w:w="2466" w:type="dxa"/>
            <w:shd w:val="clear" w:color="auto" w:fill="FFFFFF"/>
            <w:tcMar>
              <w:top w:w="65" w:type="dxa"/>
              <w:left w:w="85" w:type="dxa"/>
              <w:bottom w:w="65" w:type="dxa"/>
              <w:right w:w="85" w:type="dxa"/>
            </w:tcMar>
            <w:vAlign w:val="center"/>
          </w:tcPr>
          <w:p w14:paraId="4857C617"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6A5738FE" w14:textId="77777777" w:rsidR="008E371C" w:rsidRDefault="00F7078F">
            <w:pPr>
              <w:keepNext/>
              <w:keepLines/>
              <w:spacing w:after="40" w:line="264" w:lineRule="auto"/>
              <w:jc w:val="center"/>
            </w:pPr>
            <w:r>
              <w:rPr>
                <w:sz w:val="18"/>
              </w:rPr>
              <w:t>SH-QP-008</w:t>
            </w:r>
          </w:p>
        </w:tc>
        <w:tc>
          <w:tcPr>
            <w:tcW w:w="2466" w:type="dxa"/>
            <w:shd w:val="clear" w:color="auto" w:fill="FFFFFF"/>
            <w:tcMar>
              <w:top w:w="65" w:type="dxa"/>
              <w:left w:w="85" w:type="dxa"/>
              <w:bottom w:w="65" w:type="dxa"/>
              <w:right w:w="85" w:type="dxa"/>
            </w:tcMar>
            <w:vAlign w:val="center"/>
          </w:tcPr>
          <w:p w14:paraId="2F3263E8"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3B2F89E2" w14:textId="77777777" w:rsidR="0024710A" w:rsidRDefault="00F7078F" w:rsidP="0029083C">
            <w:pPr>
              <w:keepNext/>
              <w:keepLines/>
              <w:spacing w:after="40" w:line="264" w:lineRule="auto"/>
              <w:jc w:val="center"/>
            </w:pPr>
            <w:r>
              <w:rPr>
                <w:sz w:val="18"/>
              </w:rPr>
              <w:t>Rev.03</w:t>
            </w:r>
          </w:p>
        </w:tc>
      </w:tr>
      <w:tr w:rsidR="008E371C" w14:paraId="2B94311B" w14:textId="77777777">
        <w:trPr>
          <w:cantSplit/>
          <w:jc w:val="center"/>
        </w:trPr>
        <w:tc>
          <w:tcPr>
            <w:tcW w:w="2466" w:type="dxa"/>
            <w:shd w:val="clear" w:color="auto" w:fill="FFFFFF"/>
            <w:tcMar>
              <w:top w:w="65" w:type="dxa"/>
              <w:left w:w="85" w:type="dxa"/>
              <w:bottom w:w="65" w:type="dxa"/>
              <w:right w:w="85" w:type="dxa"/>
            </w:tcMar>
            <w:vAlign w:val="center"/>
          </w:tcPr>
          <w:p w14:paraId="2F27799E"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18715ECB" w14:textId="77777777" w:rsidR="008E371C" w:rsidRDefault="00F7078F">
            <w:pPr>
              <w:keepNext/>
              <w:keepLines/>
              <w:spacing w:after="40" w:line="264" w:lineRule="auto"/>
              <w:jc w:val="center"/>
              <w:rPr>
                <w:lang w:eastAsia="ko-KR"/>
              </w:rPr>
            </w:pPr>
            <w:r>
              <w:rPr>
                <w:sz w:val="18"/>
                <w:lang w:eastAsia="ko-KR"/>
              </w:rPr>
              <w:t>모니터링 및 측정자원 관리 절차서</w:t>
            </w:r>
          </w:p>
        </w:tc>
        <w:tc>
          <w:tcPr>
            <w:tcW w:w="2466" w:type="dxa"/>
            <w:shd w:val="clear" w:color="auto" w:fill="FFFFFF"/>
            <w:tcMar>
              <w:top w:w="65" w:type="dxa"/>
              <w:left w:w="85" w:type="dxa"/>
              <w:bottom w:w="65" w:type="dxa"/>
              <w:right w:w="85" w:type="dxa"/>
            </w:tcMar>
            <w:vAlign w:val="center"/>
          </w:tcPr>
          <w:p w14:paraId="504E54A8"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681292BC" w14:textId="77777777" w:rsidR="0024710A" w:rsidRDefault="00F7078F" w:rsidP="0029083C">
            <w:pPr>
              <w:keepNext/>
              <w:keepLines/>
              <w:spacing w:after="40" w:line="264" w:lineRule="auto"/>
              <w:jc w:val="center"/>
            </w:pPr>
            <w:r>
              <w:rPr>
                <w:sz w:val="18"/>
              </w:rPr>
              <w:t>2026-09-01</w:t>
            </w:r>
          </w:p>
        </w:tc>
      </w:tr>
      <w:tr w:rsidR="008E371C" w14:paraId="2A1C0222" w14:textId="77777777">
        <w:trPr>
          <w:cantSplit/>
          <w:jc w:val="center"/>
        </w:trPr>
        <w:tc>
          <w:tcPr>
            <w:tcW w:w="2466" w:type="dxa"/>
            <w:shd w:val="clear" w:color="auto" w:fill="FFFFFF"/>
            <w:tcMar>
              <w:top w:w="65" w:type="dxa"/>
              <w:left w:w="85" w:type="dxa"/>
              <w:bottom w:w="65" w:type="dxa"/>
              <w:right w:w="85" w:type="dxa"/>
            </w:tcMar>
            <w:vAlign w:val="center"/>
          </w:tcPr>
          <w:p w14:paraId="6F2CA77B"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1F220F40"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78AFBD93"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09089A81" w14:textId="77777777" w:rsidR="008E371C" w:rsidRDefault="00F7078F">
            <w:pPr>
              <w:keepNext/>
              <w:keepLines/>
              <w:spacing w:after="40" w:line="264" w:lineRule="auto"/>
              <w:jc w:val="center"/>
            </w:pPr>
            <w:proofErr w:type="spellStart"/>
            <w:r>
              <w:rPr>
                <w:sz w:val="18"/>
              </w:rPr>
              <w:t>품질책임자</w:t>
            </w:r>
            <w:proofErr w:type="spellEnd"/>
          </w:p>
        </w:tc>
      </w:tr>
      <w:tr w:rsidR="008E371C" w14:paraId="0CC7C9D2" w14:textId="77777777">
        <w:trPr>
          <w:cantSplit/>
          <w:jc w:val="center"/>
        </w:trPr>
        <w:tc>
          <w:tcPr>
            <w:tcW w:w="2466" w:type="dxa"/>
            <w:shd w:val="clear" w:color="auto" w:fill="FFFFFF"/>
            <w:tcMar>
              <w:top w:w="65" w:type="dxa"/>
              <w:left w:w="85" w:type="dxa"/>
              <w:bottom w:w="65" w:type="dxa"/>
              <w:right w:w="85" w:type="dxa"/>
            </w:tcMar>
            <w:vAlign w:val="center"/>
          </w:tcPr>
          <w:p w14:paraId="0F8A9FD5"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54225ACF"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4502AC63"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129C2F1B"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7.1.5 /</w:t>
            </w:r>
            <w:proofErr w:type="gramEnd"/>
            <w:r>
              <w:rPr>
                <w:sz w:val="18"/>
                <w:lang w:eastAsia="ko-KR"/>
              </w:rPr>
              <w:t xml:space="preserve"> IATF MSA·교정·시험실 요구</w:t>
            </w:r>
          </w:p>
        </w:tc>
      </w:tr>
    </w:tbl>
    <w:p w14:paraId="67963AC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095ACF8D" w14:textId="77777777" w:rsidR="008E371C" w:rsidRDefault="00F7078F">
      <w:pPr>
        <w:spacing w:after="100" w:line="288" w:lineRule="auto"/>
        <w:rPr>
          <w:lang w:eastAsia="ko-KR"/>
        </w:rPr>
      </w:pPr>
      <w:r>
        <w:rPr>
          <w:sz w:val="21"/>
          <w:lang w:eastAsia="ko-KR"/>
        </w:rPr>
        <w:t>검사 및 시험에 사용하는 측정자원의 정확성, 적합성 및 추적성을 확보하고 측정시스템의 변동을 평가하는 방법을 규정한다.</w:t>
      </w:r>
    </w:p>
    <w:p w14:paraId="7BD8F81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적용범위</w:t>
      </w:r>
    </w:p>
    <w:p w14:paraId="4DB34A99" w14:textId="77777777" w:rsidR="008E371C" w:rsidRDefault="00F7078F">
      <w:pPr>
        <w:spacing w:after="100" w:line="288" w:lineRule="auto"/>
        <w:rPr>
          <w:lang w:eastAsia="ko-KR"/>
        </w:rPr>
      </w:pPr>
      <w:r>
        <w:rPr>
          <w:sz w:val="21"/>
          <w:lang w:eastAsia="ko-KR"/>
        </w:rPr>
        <w:t xml:space="preserve">계측기, </w:t>
      </w:r>
      <w:proofErr w:type="spellStart"/>
      <w:r>
        <w:rPr>
          <w:sz w:val="21"/>
          <w:lang w:eastAsia="ko-KR"/>
        </w:rPr>
        <w:t>검사구</w:t>
      </w:r>
      <w:proofErr w:type="spellEnd"/>
      <w:r>
        <w:rPr>
          <w:sz w:val="21"/>
          <w:lang w:eastAsia="ko-KR"/>
        </w:rPr>
        <w:t xml:space="preserve">, 시험장비, </w:t>
      </w:r>
      <w:proofErr w:type="spellStart"/>
      <w:r>
        <w:rPr>
          <w:sz w:val="21"/>
          <w:lang w:eastAsia="ko-KR"/>
        </w:rPr>
        <w:t>기준기</w:t>
      </w:r>
      <w:proofErr w:type="spellEnd"/>
      <w:r>
        <w:rPr>
          <w:sz w:val="21"/>
          <w:lang w:eastAsia="ko-KR"/>
        </w:rPr>
        <w:t>, 측정 소프트웨어 및 사내·외 시험/교정 서비스에 적용한다.</w:t>
      </w:r>
    </w:p>
    <w:p w14:paraId="7241B64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계측기</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관리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절차</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7379B1F" w14:textId="77777777">
        <w:trPr>
          <w:cantSplit/>
          <w:tblHeader/>
          <w:jc w:val="center"/>
        </w:trPr>
        <w:tc>
          <w:tcPr>
            <w:tcW w:w="3288" w:type="dxa"/>
            <w:shd w:val="clear" w:color="auto" w:fill="E9EDF1"/>
            <w:tcMar>
              <w:top w:w="65" w:type="dxa"/>
              <w:left w:w="85" w:type="dxa"/>
              <w:bottom w:w="65" w:type="dxa"/>
              <w:right w:w="85" w:type="dxa"/>
            </w:tcMar>
            <w:vAlign w:val="center"/>
          </w:tcPr>
          <w:p w14:paraId="5DFBCFA9"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205A7404" w14:textId="77777777" w:rsidR="008E371C" w:rsidRDefault="00F7078F">
            <w:pPr>
              <w:keepNext/>
              <w:keepLines/>
              <w:spacing w:after="40" w:line="264" w:lineRule="auto"/>
              <w:jc w:val="center"/>
            </w:pPr>
            <w:proofErr w:type="spellStart"/>
            <w:r>
              <w:rPr>
                <w:b/>
                <w:sz w:val="18"/>
              </w:rPr>
              <w:t>관리사항</w:t>
            </w:r>
            <w:proofErr w:type="spellEnd"/>
          </w:p>
        </w:tc>
        <w:tc>
          <w:tcPr>
            <w:tcW w:w="3288" w:type="dxa"/>
            <w:shd w:val="clear" w:color="auto" w:fill="E9EDF1"/>
            <w:tcMar>
              <w:top w:w="65" w:type="dxa"/>
              <w:left w:w="85" w:type="dxa"/>
              <w:bottom w:w="65" w:type="dxa"/>
              <w:right w:w="85" w:type="dxa"/>
            </w:tcMar>
            <w:vAlign w:val="center"/>
          </w:tcPr>
          <w:p w14:paraId="49218D54" w14:textId="77777777" w:rsidR="008E371C" w:rsidRDefault="00F7078F">
            <w:pPr>
              <w:keepNext/>
              <w:keepLines/>
              <w:spacing w:after="40" w:line="264" w:lineRule="auto"/>
              <w:jc w:val="center"/>
            </w:pPr>
            <w:proofErr w:type="spellStart"/>
            <w:r>
              <w:rPr>
                <w:b/>
                <w:sz w:val="18"/>
              </w:rPr>
              <w:t>기록</w:t>
            </w:r>
            <w:proofErr w:type="spellEnd"/>
          </w:p>
        </w:tc>
      </w:tr>
      <w:tr w:rsidR="008E371C" w14:paraId="7F6956E1" w14:textId="77777777">
        <w:trPr>
          <w:cantSplit/>
          <w:jc w:val="center"/>
        </w:trPr>
        <w:tc>
          <w:tcPr>
            <w:tcW w:w="3288" w:type="dxa"/>
            <w:shd w:val="clear" w:color="auto" w:fill="FFFFFF"/>
            <w:tcMar>
              <w:top w:w="65" w:type="dxa"/>
              <w:left w:w="85" w:type="dxa"/>
              <w:bottom w:w="65" w:type="dxa"/>
              <w:right w:w="85" w:type="dxa"/>
            </w:tcMar>
            <w:vAlign w:val="center"/>
          </w:tcPr>
          <w:p w14:paraId="1B46B24E" w14:textId="77777777" w:rsidR="008E371C" w:rsidRDefault="00F7078F">
            <w:pPr>
              <w:keepLines/>
              <w:spacing w:after="40" w:line="264" w:lineRule="auto"/>
              <w:jc w:val="center"/>
            </w:pPr>
            <w:proofErr w:type="spellStart"/>
            <w:r>
              <w:rPr>
                <w:sz w:val="18"/>
              </w:rPr>
              <w:t>선정</w:t>
            </w:r>
            <w:proofErr w:type="spellEnd"/>
          </w:p>
        </w:tc>
        <w:tc>
          <w:tcPr>
            <w:tcW w:w="3288" w:type="dxa"/>
            <w:shd w:val="clear" w:color="auto" w:fill="FFFFFF"/>
            <w:tcMar>
              <w:top w:w="65" w:type="dxa"/>
              <w:left w:w="85" w:type="dxa"/>
              <w:bottom w:w="65" w:type="dxa"/>
              <w:right w:w="85" w:type="dxa"/>
            </w:tcMar>
            <w:vAlign w:val="center"/>
          </w:tcPr>
          <w:p w14:paraId="02331D1A" w14:textId="77777777" w:rsidR="008E371C" w:rsidRDefault="00F7078F">
            <w:pPr>
              <w:keepLines/>
              <w:spacing w:after="40" w:line="264" w:lineRule="auto"/>
              <w:jc w:val="center"/>
              <w:rPr>
                <w:lang w:eastAsia="ko-KR"/>
              </w:rPr>
            </w:pPr>
            <w:r>
              <w:rPr>
                <w:sz w:val="18"/>
                <w:lang w:eastAsia="ko-KR"/>
              </w:rPr>
              <w:t>범위, 분해능, 정확도, 사용환경 검토</w:t>
            </w:r>
          </w:p>
        </w:tc>
        <w:tc>
          <w:tcPr>
            <w:tcW w:w="3288" w:type="dxa"/>
            <w:shd w:val="clear" w:color="auto" w:fill="FFFFFF"/>
            <w:tcMar>
              <w:top w:w="65" w:type="dxa"/>
              <w:left w:w="85" w:type="dxa"/>
              <w:bottom w:w="65" w:type="dxa"/>
              <w:right w:w="85" w:type="dxa"/>
            </w:tcMar>
            <w:vAlign w:val="center"/>
          </w:tcPr>
          <w:p w14:paraId="7DF01BD9" w14:textId="77777777" w:rsidR="008E371C" w:rsidRDefault="00F7078F">
            <w:pPr>
              <w:keepLines/>
              <w:spacing w:after="40" w:line="264" w:lineRule="auto"/>
              <w:jc w:val="center"/>
            </w:pPr>
            <w:proofErr w:type="spellStart"/>
            <w:r>
              <w:rPr>
                <w:sz w:val="18"/>
              </w:rPr>
              <w:t>선정</w:t>
            </w:r>
            <w:proofErr w:type="spellEnd"/>
            <w:r>
              <w:rPr>
                <w:sz w:val="18"/>
              </w:rPr>
              <w:t>/</w:t>
            </w:r>
            <w:proofErr w:type="spellStart"/>
            <w:r>
              <w:rPr>
                <w:sz w:val="18"/>
              </w:rPr>
              <w:t>구매</w:t>
            </w:r>
            <w:proofErr w:type="spellEnd"/>
            <w:r>
              <w:rPr>
                <w:sz w:val="18"/>
              </w:rPr>
              <w:t xml:space="preserve"> </w:t>
            </w:r>
            <w:proofErr w:type="spellStart"/>
            <w:r>
              <w:rPr>
                <w:sz w:val="18"/>
              </w:rPr>
              <w:t>검토</w:t>
            </w:r>
            <w:proofErr w:type="spellEnd"/>
          </w:p>
        </w:tc>
      </w:tr>
      <w:tr w:rsidR="008E371C" w14:paraId="426C1935" w14:textId="77777777">
        <w:trPr>
          <w:cantSplit/>
          <w:jc w:val="center"/>
        </w:trPr>
        <w:tc>
          <w:tcPr>
            <w:tcW w:w="3288" w:type="dxa"/>
            <w:shd w:val="clear" w:color="auto" w:fill="FFFFFF"/>
            <w:tcMar>
              <w:top w:w="65" w:type="dxa"/>
              <w:left w:w="85" w:type="dxa"/>
              <w:bottom w:w="65" w:type="dxa"/>
              <w:right w:w="85" w:type="dxa"/>
            </w:tcMar>
            <w:vAlign w:val="center"/>
          </w:tcPr>
          <w:p w14:paraId="07370109" w14:textId="77777777" w:rsidR="008E371C" w:rsidRDefault="00F7078F">
            <w:pPr>
              <w:keepLines/>
              <w:spacing w:after="40" w:line="264" w:lineRule="auto"/>
              <w:jc w:val="center"/>
            </w:pPr>
            <w:proofErr w:type="spellStart"/>
            <w:r>
              <w:rPr>
                <w:sz w:val="18"/>
              </w:rPr>
              <w:t>등록</w:t>
            </w:r>
            <w:proofErr w:type="spellEnd"/>
          </w:p>
        </w:tc>
        <w:tc>
          <w:tcPr>
            <w:tcW w:w="3288" w:type="dxa"/>
            <w:shd w:val="clear" w:color="auto" w:fill="FFFFFF"/>
            <w:tcMar>
              <w:top w:w="65" w:type="dxa"/>
              <w:left w:w="85" w:type="dxa"/>
              <w:bottom w:w="65" w:type="dxa"/>
              <w:right w:w="85" w:type="dxa"/>
            </w:tcMar>
            <w:vAlign w:val="center"/>
          </w:tcPr>
          <w:p w14:paraId="642F5D28" w14:textId="77777777" w:rsidR="008E371C" w:rsidRDefault="00F7078F">
            <w:pPr>
              <w:keepLines/>
              <w:spacing w:after="40" w:line="264" w:lineRule="auto"/>
              <w:jc w:val="center"/>
              <w:rPr>
                <w:lang w:eastAsia="ko-KR"/>
              </w:rPr>
            </w:pPr>
            <w:r>
              <w:rPr>
                <w:sz w:val="18"/>
                <w:lang w:eastAsia="ko-KR"/>
              </w:rPr>
              <w:t>고유번호, 위치, 주기, 상태 등록</w:t>
            </w:r>
          </w:p>
        </w:tc>
        <w:tc>
          <w:tcPr>
            <w:tcW w:w="3288" w:type="dxa"/>
            <w:shd w:val="clear" w:color="auto" w:fill="FFFFFF"/>
            <w:tcMar>
              <w:top w:w="65" w:type="dxa"/>
              <w:left w:w="85" w:type="dxa"/>
              <w:bottom w:w="65" w:type="dxa"/>
              <w:right w:w="85" w:type="dxa"/>
            </w:tcMar>
            <w:vAlign w:val="center"/>
          </w:tcPr>
          <w:p w14:paraId="0815ABCA" w14:textId="77777777" w:rsidR="008E371C" w:rsidRDefault="00F7078F">
            <w:pPr>
              <w:keepLines/>
              <w:spacing w:after="40" w:line="264" w:lineRule="auto"/>
              <w:jc w:val="center"/>
            </w:pPr>
            <w:proofErr w:type="spellStart"/>
            <w:r>
              <w:rPr>
                <w:sz w:val="18"/>
              </w:rPr>
              <w:t>계측기</w:t>
            </w:r>
            <w:proofErr w:type="spellEnd"/>
            <w:r>
              <w:rPr>
                <w:sz w:val="18"/>
              </w:rPr>
              <w:t xml:space="preserve"> </w:t>
            </w:r>
            <w:proofErr w:type="spellStart"/>
            <w:r>
              <w:rPr>
                <w:sz w:val="18"/>
              </w:rPr>
              <w:t>대장</w:t>
            </w:r>
            <w:proofErr w:type="spellEnd"/>
          </w:p>
        </w:tc>
      </w:tr>
      <w:tr w:rsidR="008E371C" w14:paraId="58FC71F3" w14:textId="77777777">
        <w:trPr>
          <w:cantSplit/>
          <w:jc w:val="center"/>
        </w:trPr>
        <w:tc>
          <w:tcPr>
            <w:tcW w:w="3288" w:type="dxa"/>
            <w:shd w:val="clear" w:color="auto" w:fill="FFFFFF"/>
            <w:tcMar>
              <w:top w:w="65" w:type="dxa"/>
              <w:left w:w="85" w:type="dxa"/>
              <w:bottom w:w="65" w:type="dxa"/>
              <w:right w:w="85" w:type="dxa"/>
            </w:tcMar>
            <w:vAlign w:val="center"/>
          </w:tcPr>
          <w:p w14:paraId="480FE244" w14:textId="77777777" w:rsidR="008E371C" w:rsidRDefault="00F7078F">
            <w:pPr>
              <w:keepLines/>
              <w:spacing w:after="40" w:line="264" w:lineRule="auto"/>
              <w:jc w:val="center"/>
            </w:pPr>
            <w:proofErr w:type="spellStart"/>
            <w:r>
              <w:rPr>
                <w:sz w:val="18"/>
              </w:rPr>
              <w:t>교정</w:t>
            </w:r>
            <w:proofErr w:type="spellEnd"/>
            <w:r>
              <w:rPr>
                <w:sz w:val="18"/>
              </w:rPr>
              <w:t>/</w:t>
            </w:r>
            <w:proofErr w:type="spellStart"/>
            <w:r>
              <w:rPr>
                <w:sz w:val="18"/>
              </w:rPr>
              <w:t>검증</w:t>
            </w:r>
            <w:proofErr w:type="spellEnd"/>
          </w:p>
        </w:tc>
        <w:tc>
          <w:tcPr>
            <w:tcW w:w="3288" w:type="dxa"/>
            <w:shd w:val="clear" w:color="auto" w:fill="FFFFFF"/>
            <w:tcMar>
              <w:top w:w="65" w:type="dxa"/>
              <w:left w:w="85" w:type="dxa"/>
              <w:bottom w:w="65" w:type="dxa"/>
              <w:right w:w="85" w:type="dxa"/>
            </w:tcMar>
            <w:vAlign w:val="center"/>
          </w:tcPr>
          <w:p w14:paraId="246826A4" w14:textId="77777777" w:rsidR="008E371C" w:rsidRDefault="00F7078F">
            <w:pPr>
              <w:keepLines/>
              <w:spacing w:after="40" w:line="264" w:lineRule="auto"/>
              <w:jc w:val="center"/>
              <w:rPr>
                <w:lang w:eastAsia="ko-KR"/>
              </w:rPr>
            </w:pPr>
            <w:r>
              <w:rPr>
                <w:sz w:val="18"/>
                <w:lang w:eastAsia="ko-KR"/>
              </w:rPr>
              <w:t>정해진 주기 및 기준에 따라 수행</w:t>
            </w:r>
          </w:p>
        </w:tc>
        <w:tc>
          <w:tcPr>
            <w:tcW w:w="3288" w:type="dxa"/>
            <w:shd w:val="clear" w:color="auto" w:fill="FFFFFF"/>
            <w:tcMar>
              <w:top w:w="65" w:type="dxa"/>
              <w:left w:w="85" w:type="dxa"/>
              <w:bottom w:w="65" w:type="dxa"/>
              <w:right w:w="85" w:type="dxa"/>
            </w:tcMar>
            <w:vAlign w:val="center"/>
          </w:tcPr>
          <w:p w14:paraId="4A9F368C" w14:textId="77777777" w:rsidR="008E371C" w:rsidRDefault="00F7078F">
            <w:pPr>
              <w:keepLines/>
              <w:spacing w:after="40" w:line="264" w:lineRule="auto"/>
              <w:jc w:val="center"/>
            </w:pPr>
            <w:proofErr w:type="spellStart"/>
            <w:r>
              <w:rPr>
                <w:sz w:val="18"/>
              </w:rPr>
              <w:t>성적서</w:t>
            </w:r>
            <w:proofErr w:type="spellEnd"/>
            <w:r>
              <w:rPr>
                <w:sz w:val="18"/>
              </w:rPr>
              <w:t>/</w:t>
            </w:r>
            <w:proofErr w:type="spellStart"/>
            <w:r>
              <w:rPr>
                <w:sz w:val="18"/>
              </w:rPr>
              <w:t>검증기록</w:t>
            </w:r>
            <w:proofErr w:type="spellEnd"/>
          </w:p>
        </w:tc>
      </w:tr>
      <w:tr w:rsidR="008E371C" w14:paraId="0E2B8E26" w14:textId="77777777">
        <w:trPr>
          <w:cantSplit/>
          <w:jc w:val="center"/>
        </w:trPr>
        <w:tc>
          <w:tcPr>
            <w:tcW w:w="3288" w:type="dxa"/>
            <w:shd w:val="clear" w:color="auto" w:fill="FFFFFF"/>
            <w:tcMar>
              <w:top w:w="65" w:type="dxa"/>
              <w:left w:w="85" w:type="dxa"/>
              <w:bottom w:w="65" w:type="dxa"/>
              <w:right w:w="85" w:type="dxa"/>
            </w:tcMar>
            <w:vAlign w:val="center"/>
          </w:tcPr>
          <w:p w14:paraId="67AC4FFE" w14:textId="77777777" w:rsidR="008E371C" w:rsidRDefault="00F7078F">
            <w:pPr>
              <w:keepLines/>
              <w:spacing w:after="40" w:line="264" w:lineRule="auto"/>
              <w:jc w:val="center"/>
            </w:pPr>
            <w:proofErr w:type="spellStart"/>
            <w:r>
              <w:rPr>
                <w:sz w:val="18"/>
              </w:rPr>
              <w:t>식별</w:t>
            </w:r>
            <w:proofErr w:type="spellEnd"/>
          </w:p>
        </w:tc>
        <w:tc>
          <w:tcPr>
            <w:tcW w:w="3288" w:type="dxa"/>
            <w:shd w:val="clear" w:color="auto" w:fill="FFFFFF"/>
            <w:tcMar>
              <w:top w:w="65" w:type="dxa"/>
              <w:left w:w="85" w:type="dxa"/>
              <w:bottom w:w="65" w:type="dxa"/>
              <w:right w:w="85" w:type="dxa"/>
            </w:tcMar>
            <w:vAlign w:val="center"/>
          </w:tcPr>
          <w:p w14:paraId="58859F82" w14:textId="77777777" w:rsidR="008E371C" w:rsidRDefault="00F7078F">
            <w:pPr>
              <w:keepLines/>
              <w:spacing w:after="40" w:line="264" w:lineRule="auto"/>
              <w:jc w:val="center"/>
              <w:rPr>
                <w:lang w:eastAsia="ko-KR"/>
              </w:rPr>
            </w:pPr>
            <w:r>
              <w:rPr>
                <w:sz w:val="18"/>
                <w:lang w:eastAsia="ko-KR"/>
              </w:rPr>
              <w:t>교정상태 및 차기 예정 식별</w:t>
            </w:r>
          </w:p>
        </w:tc>
        <w:tc>
          <w:tcPr>
            <w:tcW w:w="3288" w:type="dxa"/>
            <w:shd w:val="clear" w:color="auto" w:fill="FFFFFF"/>
            <w:tcMar>
              <w:top w:w="65" w:type="dxa"/>
              <w:left w:w="85" w:type="dxa"/>
              <w:bottom w:w="65" w:type="dxa"/>
              <w:right w:w="85" w:type="dxa"/>
            </w:tcMar>
            <w:vAlign w:val="center"/>
          </w:tcPr>
          <w:p w14:paraId="19452F12" w14:textId="77777777" w:rsidR="008E371C" w:rsidRDefault="00F7078F">
            <w:pPr>
              <w:keepLines/>
              <w:spacing w:after="40" w:line="264" w:lineRule="auto"/>
              <w:jc w:val="center"/>
            </w:pPr>
            <w:proofErr w:type="spellStart"/>
            <w:r>
              <w:rPr>
                <w:sz w:val="18"/>
              </w:rPr>
              <w:t>라벨</w:t>
            </w:r>
            <w:proofErr w:type="spellEnd"/>
            <w:r>
              <w:rPr>
                <w:sz w:val="18"/>
              </w:rPr>
              <w:t>/</w:t>
            </w:r>
            <w:proofErr w:type="spellStart"/>
            <w:r>
              <w:rPr>
                <w:sz w:val="18"/>
              </w:rPr>
              <w:t>시스템</w:t>
            </w:r>
            <w:proofErr w:type="spellEnd"/>
          </w:p>
        </w:tc>
      </w:tr>
      <w:tr w:rsidR="008E371C" w14:paraId="7F2FF504" w14:textId="77777777">
        <w:trPr>
          <w:cantSplit/>
          <w:jc w:val="center"/>
        </w:trPr>
        <w:tc>
          <w:tcPr>
            <w:tcW w:w="3288" w:type="dxa"/>
            <w:shd w:val="clear" w:color="auto" w:fill="FFFFFF"/>
            <w:tcMar>
              <w:top w:w="65" w:type="dxa"/>
              <w:left w:w="85" w:type="dxa"/>
              <w:bottom w:w="65" w:type="dxa"/>
              <w:right w:w="85" w:type="dxa"/>
            </w:tcMar>
            <w:vAlign w:val="center"/>
          </w:tcPr>
          <w:p w14:paraId="37F8FBA8" w14:textId="77777777" w:rsidR="008E371C" w:rsidRDefault="00F7078F">
            <w:pPr>
              <w:keepLines/>
              <w:spacing w:after="40" w:line="264" w:lineRule="auto"/>
              <w:jc w:val="center"/>
            </w:pPr>
            <w:proofErr w:type="spellStart"/>
            <w:r>
              <w:rPr>
                <w:sz w:val="18"/>
              </w:rPr>
              <w:t>보관</w:t>
            </w:r>
            <w:proofErr w:type="spellEnd"/>
          </w:p>
        </w:tc>
        <w:tc>
          <w:tcPr>
            <w:tcW w:w="3288" w:type="dxa"/>
            <w:shd w:val="clear" w:color="auto" w:fill="FFFFFF"/>
            <w:tcMar>
              <w:top w:w="65" w:type="dxa"/>
              <w:left w:w="85" w:type="dxa"/>
              <w:bottom w:w="65" w:type="dxa"/>
              <w:right w:w="85" w:type="dxa"/>
            </w:tcMar>
            <w:vAlign w:val="center"/>
          </w:tcPr>
          <w:p w14:paraId="65DB2A2E" w14:textId="77777777" w:rsidR="008E371C" w:rsidRDefault="00F7078F">
            <w:pPr>
              <w:keepLines/>
              <w:spacing w:after="40" w:line="264" w:lineRule="auto"/>
              <w:jc w:val="center"/>
              <w:rPr>
                <w:lang w:eastAsia="ko-KR"/>
              </w:rPr>
            </w:pPr>
            <w:r>
              <w:rPr>
                <w:sz w:val="18"/>
                <w:lang w:eastAsia="ko-KR"/>
              </w:rPr>
              <w:t>충격, 오염, 무단조정 방지</w:t>
            </w:r>
          </w:p>
        </w:tc>
        <w:tc>
          <w:tcPr>
            <w:tcW w:w="3288" w:type="dxa"/>
            <w:shd w:val="clear" w:color="auto" w:fill="FFFFFF"/>
            <w:tcMar>
              <w:top w:w="65" w:type="dxa"/>
              <w:left w:w="85" w:type="dxa"/>
              <w:bottom w:w="65" w:type="dxa"/>
              <w:right w:w="85" w:type="dxa"/>
            </w:tcMar>
            <w:vAlign w:val="center"/>
          </w:tcPr>
          <w:p w14:paraId="23EE11DC" w14:textId="77777777" w:rsidR="008E371C" w:rsidRDefault="00F7078F">
            <w:pPr>
              <w:keepLines/>
              <w:spacing w:after="40" w:line="264" w:lineRule="auto"/>
              <w:jc w:val="center"/>
            </w:pPr>
            <w:proofErr w:type="spellStart"/>
            <w:r>
              <w:rPr>
                <w:sz w:val="18"/>
              </w:rPr>
              <w:t>점검기록</w:t>
            </w:r>
            <w:proofErr w:type="spellEnd"/>
          </w:p>
        </w:tc>
      </w:tr>
      <w:tr w:rsidR="008E371C" w14:paraId="6A3942CC" w14:textId="77777777">
        <w:trPr>
          <w:cantSplit/>
          <w:jc w:val="center"/>
        </w:trPr>
        <w:tc>
          <w:tcPr>
            <w:tcW w:w="3288" w:type="dxa"/>
            <w:shd w:val="clear" w:color="auto" w:fill="FFFFFF"/>
            <w:tcMar>
              <w:top w:w="65" w:type="dxa"/>
              <w:left w:w="85" w:type="dxa"/>
              <w:bottom w:w="65" w:type="dxa"/>
              <w:right w:w="85" w:type="dxa"/>
            </w:tcMar>
            <w:vAlign w:val="center"/>
          </w:tcPr>
          <w:p w14:paraId="6DD7A152" w14:textId="77777777" w:rsidR="008E371C" w:rsidRDefault="00F7078F">
            <w:pPr>
              <w:keepLines/>
              <w:spacing w:after="40" w:line="264" w:lineRule="auto"/>
              <w:jc w:val="center"/>
            </w:pPr>
            <w:proofErr w:type="spellStart"/>
            <w:r>
              <w:rPr>
                <w:sz w:val="18"/>
              </w:rPr>
              <w:t>이상</w:t>
            </w:r>
            <w:proofErr w:type="spellEnd"/>
          </w:p>
        </w:tc>
        <w:tc>
          <w:tcPr>
            <w:tcW w:w="3288" w:type="dxa"/>
            <w:shd w:val="clear" w:color="auto" w:fill="FFFFFF"/>
            <w:tcMar>
              <w:top w:w="65" w:type="dxa"/>
              <w:left w:w="85" w:type="dxa"/>
              <w:bottom w:w="65" w:type="dxa"/>
              <w:right w:w="85" w:type="dxa"/>
            </w:tcMar>
            <w:vAlign w:val="center"/>
          </w:tcPr>
          <w:p w14:paraId="0454C532" w14:textId="77777777" w:rsidR="008E371C" w:rsidRDefault="00F7078F">
            <w:pPr>
              <w:keepLines/>
              <w:spacing w:after="40" w:line="264" w:lineRule="auto"/>
              <w:jc w:val="center"/>
              <w:rPr>
                <w:lang w:eastAsia="ko-KR"/>
              </w:rPr>
            </w:pPr>
            <w:r>
              <w:rPr>
                <w:sz w:val="18"/>
                <w:lang w:eastAsia="ko-KR"/>
              </w:rPr>
              <w:t>사용중지, 영향기간·제품 평가</w:t>
            </w:r>
          </w:p>
        </w:tc>
        <w:tc>
          <w:tcPr>
            <w:tcW w:w="3288" w:type="dxa"/>
            <w:shd w:val="clear" w:color="auto" w:fill="FFFFFF"/>
            <w:tcMar>
              <w:top w:w="65" w:type="dxa"/>
              <w:left w:w="85" w:type="dxa"/>
              <w:bottom w:w="65" w:type="dxa"/>
              <w:right w:w="85" w:type="dxa"/>
            </w:tcMar>
            <w:vAlign w:val="center"/>
          </w:tcPr>
          <w:p w14:paraId="431DD320" w14:textId="77777777" w:rsidR="008E371C" w:rsidRDefault="00F7078F">
            <w:pPr>
              <w:keepLines/>
              <w:spacing w:after="40" w:line="264" w:lineRule="auto"/>
              <w:jc w:val="center"/>
            </w:pPr>
            <w:proofErr w:type="spellStart"/>
            <w:r>
              <w:rPr>
                <w:sz w:val="18"/>
              </w:rPr>
              <w:t>이상</w:t>
            </w:r>
            <w:proofErr w:type="spellEnd"/>
            <w:r>
              <w:rPr>
                <w:sz w:val="18"/>
              </w:rPr>
              <w:t>/</w:t>
            </w:r>
            <w:proofErr w:type="spellStart"/>
            <w:r>
              <w:rPr>
                <w:sz w:val="18"/>
              </w:rPr>
              <w:t>영향평가</w:t>
            </w:r>
            <w:proofErr w:type="spellEnd"/>
          </w:p>
        </w:tc>
      </w:tr>
      <w:tr w:rsidR="008E371C" w14:paraId="02331641" w14:textId="77777777">
        <w:trPr>
          <w:cantSplit/>
          <w:jc w:val="center"/>
        </w:trPr>
        <w:tc>
          <w:tcPr>
            <w:tcW w:w="3288" w:type="dxa"/>
            <w:shd w:val="clear" w:color="auto" w:fill="FFFFFF"/>
            <w:tcMar>
              <w:top w:w="65" w:type="dxa"/>
              <w:left w:w="85" w:type="dxa"/>
              <w:bottom w:w="65" w:type="dxa"/>
              <w:right w:w="85" w:type="dxa"/>
            </w:tcMar>
            <w:vAlign w:val="center"/>
          </w:tcPr>
          <w:p w14:paraId="31C47396" w14:textId="77777777" w:rsidR="008E371C" w:rsidRDefault="00F7078F">
            <w:pPr>
              <w:keepLines/>
              <w:spacing w:after="40" w:line="264" w:lineRule="auto"/>
              <w:jc w:val="center"/>
            </w:pPr>
            <w:proofErr w:type="spellStart"/>
            <w:r>
              <w:rPr>
                <w:sz w:val="18"/>
              </w:rPr>
              <w:t>폐기</w:t>
            </w:r>
            <w:proofErr w:type="spellEnd"/>
          </w:p>
        </w:tc>
        <w:tc>
          <w:tcPr>
            <w:tcW w:w="3288" w:type="dxa"/>
            <w:shd w:val="clear" w:color="auto" w:fill="FFFFFF"/>
            <w:tcMar>
              <w:top w:w="65" w:type="dxa"/>
              <w:left w:w="85" w:type="dxa"/>
              <w:bottom w:w="65" w:type="dxa"/>
              <w:right w:w="85" w:type="dxa"/>
            </w:tcMar>
            <w:vAlign w:val="center"/>
          </w:tcPr>
          <w:p w14:paraId="58931569" w14:textId="77777777" w:rsidR="008E371C" w:rsidRDefault="00F7078F">
            <w:pPr>
              <w:keepLines/>
              <w:spacing w:after="40" w:line="264" w:lineRule="auto"/>
              <w:jc w:val="center"/>
              <w:rPr>
                <w:lang w:eastAsia="ko-KR"/>
              </w:rPr>
            </w:pPr>
            <w:r>
              <w:rPr>
                <w:sz w:val="18"/>
                <w:lang w:eastAsia="ko-KR"/>
              </w:rPr>
              <w:t>승인 후 사용불가 식별 및 대장갱신</w:t>
            </w:r>
          </w:p>
        </w:tc>
        <w:tc>
          <w:tcPr>
            <w:tcW w:w="3288" w:type="dxa"/>
            <w:shd w:val="clear" w:color="auto" w:fill="FFFFFF"/>
            <w:tcMar>
              <w:top w:w="65" w:type="dxa"/>
              <w:left w:w="85" w:type="dxa"/>
              <w:bottom w:w="65" w:type="dxa"/>
              <w:right w:w="85" w:type="dxa"/>
            </w:tcMar>
            <w:vAlign w:val="center"/>
          </w:tcPr>
          <w:p w14:paraId="1DA947C5" w14:textId="77777777" w:rsidR="008E371C" w:rsidRDefault="00F7078F">
            <w:pPr>
              <w:keepLines/>
              <w:spacing w:after="40" w:line="264" w:lineRule="auto"/>
              <w:jc w:val="center"/>
            </w:pPr>
            <w:proofErr w:type="spellStart"/>
            <w:r>
              <w:rPr>
                <w:sz w:val="18"/>
              </w:rPr>
              <w:t>폐기기록</w:t>
            </w:r>
            <w:proofErr w:type="spellEnd"/>
          </w:p>
        </w:tc>
      </w:tr>
    </w:tbl>
    <w:p w14:paraId="7CE96C3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 측정시스템 분석(MSA)</w:t>
      </w:r>
    </w:p>
    <w:p w14:paraId="21EA5BF2" w14:textId="77777777" w:rsidR="008E371C" w:rsidRDefault="00F7078F">
      <w:pPr>
        <w:spacing w:after="100" w:line="288" w:lineRule="auto"/>
        <w:rPr>
          <w:lang w:eastAsia="ko-KR"/>
        </w:rPr>
      </w:pPr>
      <w:r>
        <w:rPr>
          <w:sz w:val="21"/>
          <w:lang w:eastAsia="ko-KR"/>
        </w:rPr>
        <w:t>Control Plan, 고객 요구 또는 회사 기준에서 지정한 측정시스템은 적절한 MSA를 수행한다. 계량형 Gauge R&amp;R, Bias, Linearity, Stability 및 계수형 분석 등은 측정 특성과 고객 요구에 따라 적용한다.</w:t>
      </w:r>
    </w:p>
    <w:p w14:paraId="36D6202B" w14:textId="77777777" w:rsidR="008E371C" w:rsidRDefault="00F7078F">
      <w:pPr>
        <w:pStyle w:val="a0"/>
        <w:spacing w:after="100" w:line="288" w:lineRule="auto"/>
        <w:rPr>
          <w:lang w:eastAsia="ko-KR"/>
        </w:rPr>
      </w:pPr>
      <w:r>
        <w:rPr>
          <w:sz w:val="21"/>
          <w:lang w:eastAsia="ko-KR"/>
        </w:rPr>
        <w:lastRenderedPageBreak/>
        <w:t>신규 계측/검사 시스템 도입 시</w:t>
      </w:r>
    </w:p>
    <w:p w14:paraId="4F9CCF83" w14:textId="77777777" w:rsidR="008E371C" w:rsidRDefault="00F7078F">
      <w:pPr>
        <w:pStyle w:val="a0"/>
        <w:spacing w:after="100" w:line="288" w:lineRule="auto"/>
      </w:pPr>
      <w:proofErr w:type="spellStart"/>
      <w:r>
        <w:rPr>
          <w:sz w:val="21"/>
        </w:rPr>
        <w:t>중대한</w:t>
      </w:r>
      <w:proofErr w:type="spellEnd"/>
      <w:r>
        <w:rPr>
          <w:sz w:val="21"/>
        </w:rPr>
        <w:t xml:space="preserve"> </w:t>
      </w:r>
      <w:proofErr w:type="spellStart"/>
      <w:r>
        <w:rPr>
          <w:sz w:val="21"/>
        </w:rPr>
        <w:t>수리</w:t>
      </w:r>
      <w:proofErr w:type="spellEnd"/>
      <w:r>
        <w:rPr>
          <w:sz w:val="21"/>
        </w:rPr>
        <w:t xml:space="preserve"> </w:t>
      </w:r>
      <w:proofErr w:type="spellStart"/>
      <w:r>
        <w:rPr>
          <w:sz w:val="21"/>
        </w:rPr>
        <w:t>또는</w:t>
      </w:r>
      <w:proofErr w:type="spellEnd"/>
      <w:r>
        <w:rPr>
          <w:sz w:val="21"/>
        </w:rPr>
        <w:t xml:space="preserve"> </w:t>
      </w:r>
      <w:proofErr w:type="spellStart"/>
      <w:r>
        <w:rPr>
          <w:sz w:val="21"/>
        </w:rPr>
        <w:t>변경</w:t>
      </w:r>
      <w:proofErr w:type="spellEnd"/>
      <w:r>
        <w:rPr>
          <w:sz w:val="21"/>
        </w:rPr>
        <w:t xml:space="preserve"> 후</w:t>
      </w:r>
    </w:p>
    <w:p w14:paraId="4DD1AFC7" w14:textId="77777777" w:rsidR="008E371C" w:rsidRDefault="00F7078F">
      <w:pPr>
        <w:pStyle w:val="a0"/>
        <w:spacing w:after="100" w:line="288" w:lineRule="auto"/>
        <w:rPr>
          <w:lang w:eastAsia="ko-KR"/>
        </w:rPr>
      </w:pPr>
      <w:proofErr w:type="spellStart"/>
      <w:r>
        <w:rPr>
          <w:sz w:val="21"/>
          <w:lang w:eastAsia="ko-KR"/>
        </w:rPr>
        <w:t>측정자</w:t>
      </w:r>
      <w:proofErr w:type="spellEnd"/>
      <w:r>
        <w:rPr>
          <w:sz w:val="21"/>
          <w:lang w:eastAsia="ko-KR"/>
        </w:rPr>
        <w:t>/방법/</w:t>
      </w:r>
      <w:proofErr w:type="spellStart"/>
      <w:r>
        <w:rPr>
          <w:sz w:val="21"/>
          <w:lang w:eastAsia="ko-KR"/>
        </w:rPr>
        <w:t>치공구</w:t>
      </w:r>
      <w:proofErr w:type="spellEnd"/>
      <w:r>
        <w:rPr>
          <w:sz w:val="21"/>
          <w:lang w:eastAsia="ko-KR"/>
        </w:rPr>
        <w:t xml:space="preserve"> 변경 시 필요성 평가</w:t>
      </w:r>
    </w:p>
    <w:p w14:paraId="0051414F" w14:textId="77777777" w:rsidR="008E371C" w:rsidRDefault="00F7078F">
      <w:pPr>
        <w:pStyle w:val="a0"/>
        <w:spacing w:after="100" w:line="288" w:lineRule="auto"/>
        <w:rPr>
          <w:lang w:eastAsia="ko-KR"/>
        </w:rPr>
      </w:pPr>
      <w:r>
        <w:rPr>
          <w:sz w:val="21"/>
          <w:lang w:eastAsia="ko-KR"/>
        </w:rPr>
        <w:t>정기 재분석은 고객 및 내부 기준에 따라 수행</w:t>
      </w:r>
    </w:p>
    <w:p w14:paraId="4843294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교정 부적합 영향평가</w:t>
      </w:r>
    </w:p>
    <w:p w14:paraId="53933766" w14:textId="77777777" w:rsidR="008E371C" w:rsidRDefault="00F7078F">
      <w:pPr>
        <w:spacing w:after="100" w:line="288" w:lineRule="auto"/>
        <w:rPr>
          <w:lang w:eastAsia="ko-KR"/>
        </w:rPr>
      </w:pPr>
      <w:r>
        <w:rPr>
          <w:sz w:val="21"/>
          <w:lang w:eastAsia="ko-KR"/>
        </w:rPr>
        <w:t xml:space="preserve">교정 또는 검증에서 허용범위를 벗어난 장비가 발견되면 마지막 유효상태 이후의 측정결과를 평가한다. 필요 시 관련 제품 격리, </w:t>
      </w:r>
      <w:proofErr w:type="spellStart"/>
      <w:r>
        <w:rPr>
          <w:sz w:val="21"/>
          <w:lang w:eastAsia="ko-KR"/>
        </w:rPr>
        <w:t>재측정</w:t>
      </w:r>
      <w:proofErr w:type="spellEnd"/>
      <w:r>
        <w:rPr>
          <w:sz w:val="21"/>
          <w:lang w:eastAsia="ko-KR"/>
        </w:rPr>
        <w:t>, 고객 통보 및 시정조치를 수행한다.</w:t>
      </w:r>
    </w:p>
    <w:p w14:paraId="51C12B8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사내/외 시험실</w:t>
      </w:r>
    </w:p>
    <w:p w14:paraId="7AAFD453" w14:textId="77777777" w:rsidR="008E371C" w:rsidRDefault="00F7078F">
      <w:pPr>
        <w:spacing w:after="100" w:line="288" w:lineRule="auto"/>
        <w:rPr>
          <w:lang w:eastAsia="ko-KR"/>
        </w:rPr>
      </w:pPr>
      <w:r>
        <w:rPr>
          <w:sz w:val="21"/>
          <w:lang w:eastAsia="ko-KR"/>
        </w:rPr>
        <w:t>사내 시험실은 시험범위, 방법, 적격인원, 장비 및 기록을 정의한다. 외부 시험/교정기관은 적용되는 고객 요구 및 인정범위를 확인하여 선정한다.</w:t>
      </w:r>
    </w:p>
    <w:p w14:paraId="46715EC6"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 </w:t>
      </w:r>
      <w:proofErr w:type="spellStart"/>
      <w:r>
        <w:rPr>
          <w:rFonts w:ascii="맑은 고딕" w:eastAsia="맑은 고딕" w:hAnsi="맑은 고딕" w:cs="맑은 고딕"/>
          <w:sz w:val="24"/>
        </w:rPr>
        <w:t>관련</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3CB8C8DF" w14:textId="77777777">
        <w:trPr>
          <w:cantSplit/>
          <w:tblHeader/>
          <w:jc w:val="center"/>
        </w:trPr>
        <w:tc>
          <w:tcPr>
            <w:tcW w:w="4932" w:type="dxa"/>
            <w:shd w:val="clear" w:color="auto" w:fill="E9EDF1"/>
            <w:tcMar>
              <w:top w:w="65" w:type="dxa"/>
              <w:left w:w="85" w:type="dxa"/>
              <w:bottom w:w="65" w:type="dxa"/>
              <w:right w:w="85" w:type="dxa"/>
            </w:tcMar>
            <w:vAlign w:val="center"/>
          </w:tcPr>
          <w:p w14:paraId="064DBE0E" w14:textId="77777777" w:rsidR="008E371C" w:rsidRDefault="00F7078F">
            <w:pPr>
              <w:keepNext/>
              <w:keepLines/>
              <w:spacing w:after="40" w:line="264" w:lineRule="auto"/>
              <w:jc w:val="center"/>
            </w:pPr>
            <w:proofErr w:type="spellStart"/>
            <w:r>
              <w:rPr>
                <w:b/>
                <w:sz w:val="18"/>
              </w:rPr>
              <w:t>기록</w:t>
            </w:r>
            <w:proofErr w:type="spellEnd"/>
          </w:p>
        </w:tc>
        <w:tc>
          <w:tcPr>
            <w:tcW w:w="4932" w:type="dxa"/>
            <w:shd w:val="clear" w:color="auto" w:fill="E9EDF1"/>
            <w:tcMar>
              <w:top w:w="65" w:type="dxa"/>
              <w:left w:w="85" w:type="dxa"/>
              <w:bottom w:w="65" w:type="dxa"/>
              <w:right w:w="85" w:type="dxa"/>
            </w:tcMar>
            <w:vAlign w:val="center"/>
          </w:tcPr>
          <w:p w14:paraId="6F80D6AE" w14:textId="77777777" w:rsidR="008E371C" w:rsidRDefault="00F7078F">
            <w:pPr>
              <w:keepNext/>
              <w:keepLines/>
              <w:spacing w:after="40" w:line="264" w:lineRule="auto"/>
              <w:jc w:val="center"/>
            </w:pPr>
            <w:proofErr w:type="spellStart"/>
            <w:r>
              <w:rPr>
                <w:b/>
                <w:sz w:val="18"/>
              </w:rPr>
              <w:t>책임</w:t>
            </w:r>
            <w:proofErr w:type="spellEnd"/>
          </w:p>
        </w:tc>
      </w:tr>
      <w:tr w:rsidR="008E371C" w14:paraId="720CD571" w14:textId="77777777">
        <w:trPr>
          <w:cantSplit/>
          <w:jc w:val="center"/>
        </w:trPr>
        <w:tc>
          <w:tcPr>
            <w:tcW w:w="4932" w:type="dxa"/>
            <w:shd w:val="clear" w:color="auto" w:fill="FFFFFF"/>
            <w:tcMar>
              <w:top w:w="65" w:type="dxa"/>
              <w:left w:w="85" w:type="dxa"/>
              <w:bottom w:w="65" w:type="dxa"/>
              <w:right w:w="85" w:type="dxa"/>
            </w:tcMar>
            <w:vAlign w:val="center"/>
          </w:tcPr>
          <w:p w14:paraId="17FEF000" w14:textId="77777777" w:rsidR="008E371C" w:rsidRDefault="00F7078F">
            <w:pPr>
              <w:keepLines/>
              <w:spacing w:after="40" w:line="264" w:lineRule="auto"/>
              <w:jc w:val="center"/>
            </w:pPr>
            <w:proofErr w:type="spellStart"/>
            <w:r>
              <w:rPr>
                <w:sz w:val="18"/>
              </w:rPr>
              <w:t>계측기</w:t>
            </w:r>
            <w:proofErr w:type="spellEnd"/>
            <w:r>
              <w:rPr>
                <w:sz w:val="18"/>
              </w:rPr>
              <w:t>/</w:t>
            </w:r>
            <w:proofErr w:type="spellStart"/>
            <w:r>
              <w:rPr>
                <w:sz w:val="18"/>
              </w:rPr>
              <w:t>검사구</w:t>
            </w:r>
            <w:proofErr w:type="spellEnd"/>
            <w:r>
              <w:rPr>
                <w:sz w:val="18"/>
              </w:rPr>
              <w:t xml:space="preserve"> </w:t>
            </w:r>
            <w:proofErr w:type="spellStart"/>
            <w:r>
              <w:rPr>
                <w:sz w:val="18"/>
              </w:rPr>
              <w:t>대장</w:t>
            </w:r>
            <w:proofErr w:type="spellEnd"/>
          </w:p>
        </w:tc>
        <w:tc>
          <w:tcPr>
            <w:tcW w:w="4932" w:type="dxa"/>
            <w:shd w:val="clear" w:color="auto" w:fill="FFFFFF"/>
            <w:tcMar>
              <w:top w:w="65" w:type="dxa"/>
              <w:left w:w="85" w:type="dxa"/>
              <w:bottom w:w="65" w:type="dxa"/>
              <w:right w:w="85" w:type="dxa"/>
            </w:tcMar>
            <w:vAlign w:val="center"/>
          </w:tcPr>
          <w:p w14:paraId="2A49F370" w14:textId="77777777" w:rsidR="008E371C" w:rsidRDefault="00F7078F">
            <w:pPr>
              <w:keepLines/>
              <w:spacing w:after="40" w:line="264" w:lineRule="auto"/>
              <w:jc w:val="center"/>
            </w:pPr>
            <w:proofErr w:type="spellStart"/>
            <w:r>
              <w:rPr>
                <w:sz w:val="18"/>
              </w:rPr>
              <w:t>품질</w:t>
            </w:r>
            <w:proofErr w:type="spellEnd"/>
          </w:p>
        </w:tc>
      </w:tr>
      <w:tr w:rsidR="008E371C" w14:paraId="01460CB7" w14:textId="77777777">
        <w:trPr>
          <w:cantSplit/>
          <w:jc w:val="center"/>
        </w:trPr>
        <w:tc>
          <w:tcPr>
            <w:tcW w:w="4932" w:type="dxa"/>
            <w:shd w:val="clear" w:color="auto" w:fill="FFFFFF"/>
            <w:tcMar>
              <w:top w:w="65" w:type="dxa"/>
              <w:left w:w="85" w:type="dxa"/>
              <w:bottom w:w="65" w:type="dxa"/>
              <w:right w:w="85" w:type="dxa"/>
            </w:tcMar>
            <w:vAlign w:val="center"/>
          </w:tcPr>
          <w:p w14:paraId="7165545F" w14:textId="77777777" w:rsidR="008E371C" w:rsidRDefault="00F7078F">
            <w:pPr>
              <w:keepLines/>
              <w:spacing w:after="40" w:line="264" w:lineRule="auto"/>
              <w:jc w:val="center"/>
            </w:pPr>
            <w:proofErr w:type="spellStart"/>
            <w:r>
              <w:rPr>
                <w:sz w:val="18"/>
              </w:rPr>
              <w:t>교정·검증</w:t>
            </w:r>
            <w:proofErr w:type="spellEnd"/>
            <w:r>
              <w:rPr>
                <w:sz w:val="18"/>
              </w:rPr>
              <w:t xml:space="preserve"> </w:t>
            </w:r>
            <w:proofErr w:type="spellStart"/>
            <w:r>
              <w:rPr>
                <w:sz w:val="18"/>
              </w:rPr>
              <w:t>성적서</w:t>
            </w:r>
            <w:proofErr w:type="spellEnd"/>
          </w:p>
        </w:tc>
        <w:tc>
          <w:tcPr>
            <w:tcW w:w="4932" w:type="dxa"/>
            <w:shd w:val="clear" w:color="auto" w:fill="FFFFFF"/>
            <w:tcMar>
              <w:top w:w="65" w:type="dxa"/>
              <w:left w:w="85" w:type="dxa"/>
              <w:bottom w:w="65" w:type="dxa"/>
              <w:right w:w="85" w:type="dxa"/>
            </w:tcMar>
            <w:vAlign w:val="center"/>
          </w:tcPr>
          <w:p w14:paraId="5762B852" w14:textId="77777777" w:rsidR="008E371C" w:rsidRDefault="00F7078F">
            <w:pPr>
              <w:keepLines/>
              <w:spacing w:after="40" w:line="264" w:lineRule="auto"/>
              <w:jc w:val="center"/>
            </w:pPr>
            <w:proofErr w:type="spellStart"/>
            <w:r>
              <w:rPr>
                <w:sz w:val="18"/>
              </w:rPr>
              <w:t>품질</w:t>
            </w:r>
            <w:proofErr w:type="spellEnd"/>
          </w:p>
        </w:tc>
      </w:tr>
      <w:tr w:rsidR="008E371C" w14:paraId="6ACB6796" w14:textId="77777777">
        <w:trPr>
          <w:cantSplit/>
          <w:jc w:val="center"/>
        </w:trPr>
        <w:tc>
          <w:tcPr>
            <w:tcW w:w="4932" w:type="dxa"/>
            <w:shd w:val="clear" w:color="auto" w:fill="FFFFFF"/>
            <w:tcMar>
              <w:top w:w="65" w:type="dxa"/>
              <w:left w:w="85" w:type="dxa"/>
              <w:bottom w:w="65" w:type="dxa"/>
              <w:right w:w="85" w:type="dxa"/>
            </w:tcMar>
            <w:vAlign w:val="center"/>
          </w:tcPr>
          <w:p w14:paraId="776283AC" w14:textId="77777777" w:rsidR="008E371C" w:rsidRDefault="00F7078F">
            <w:pPr>
              <w:keepLines/>
              <w:spacing w:after="40" w:line="264" w:lineRule="auto"/>
              <w:jc w:val="center"/>
            </w:pPr>
            <w:r>
              <w:rPr>
                <w:sz w:val="18"/>
              </w:rPr>
              <w:t xml:space="preserve">MSA </w:t>
            </w:r>
            <w:proofErr w:type="spellStart"/>
            <w:r>
              <w:rPr>
                <w:sz w:val="18"/>
              </w:rPr>
              <w:t>계획</w:t>
            </w:r>
            <w:proofErr w:type="spellEnd"/>
            <w:r>
              <w:rPr>
                <w:sz w:val="18"/>
              </w:rPr>
              <w:t>/</w:t>
            </w:r>
            <w:proofErr w:type="spellStart"/>
            <w:r>
              <w:rPr>
                <w:sz w:val="18"/>
              </w:rPr>
              <w:t>결과</w:t>
            </w:r>
            <w:proofErr w:type="spellEnd"/>
          </w:p>
        </w:tc>
        <w:tc>
          <w:tcPr>
            <w:tcW w:w="4932" w:type="dxa"/>
            <w:shd w:val="clear" w:color="auto" w:fill="FFFFFF"/>
            <w:tcMar>
              <w:top w:w="65" w:type="dxa"/>
              <w:left w:w="85" w:type="dxa"/>
              <w:bottom w:w="65" w:type="dxa"/>
              <w:right w:w="85" w:type="dxa"/>
            </w:tcMar>
            <w:vAlign w:val="center"/>
          </w:tcPr>
          <w:p w14:paraId="19624A5C" w14:textId="77777777" w:rsidR="008E371C" w:rsidRDefault="00F7078F">
            <w:pPr>
              <w:keepLines/>
              <w:spacing w:after="40" w:line="264" w:lineRule="auto"/>
              <w:jc w:val="center"/>
            </w:pPr>
            <w:proofErr w:type="spellStart"/>
            <w:r>
              <w:rPr>
                <w:sz w:val="18"/>
              </w:rPr>
              <w:t>품질</w:t>
            </w:r>
            <w:proofErr w:type="spellEnd"/>
          </w:p>
        </w:tc>
      </w:tr>
      <w:tr w:rsidR="008E371C" w14:paraId="4C75DD5B" w14:textId="77777777">
        <w:trPr>
          <w:cantSplit/>
          <w:jc w:val="center"/>
        </w:trPr>
        <w:tc>
          <w:tcPr>
            <w:tcW w:w="4932" w:type="dxa"/>
            <w:shd w:val="clear" w:color="auto" w:fill="FFFFFF"/>
            <w:tcMar>
              <w:top w:w="65" w:type="dxa"/>
              <w:left w:w="85" w:type="dxa"/>
              <w:bottom w:w="65" w:type="dxa"/>
              <w:right w:w="85" w:type="dxa"/>
            </w:tcMar>
            <w:vAlign w:val="center"/>
          </w:tcPr>
          <w:p w14:paraId="1851E03A" w14:textId="77777777" w:rsidR="008E371C" w:rsidRDefault="00F7078F">
            <w:pPr>
              <w:keepLines/>
              <w:spacing w:after="40" w:line="264" w:lineRule="auto"/>
              <w:jc w:val="center"/>
            </w:pPr>
            <w:proofErr w:type="spellStart"/>
            <w:r>
              <w:rPr>
                <w:sz w:val="18"/>
              </w:rPr>
              <w:t>교정</w:t>
            </w:r>
            <w:proofErr w:type="spellEnd"/>
            <w:r>
              <w:rPr>
                <w:sz w:val="18"/>
              </w:rPr>
              <w:t xml:space="preserve"> </w:t>
            </w:r>
            <w:proofErr w:type="spellStart"/>
            <w:r>
              <w:rPr>
                <w:sz w:val="18"/>
              </w:rPr>
              <w:t>부적합</w:t>
            </w:r>
            <w:proofErr w:type="spellEnd"/>
            <w:r>
              <w:rPr>
                <w:sz w:val="18"/>
              </w:rPr>
              <w:t xml:space="preserve"> </w:t>
            </w:r>
            <w:proofErr w:type="spellStart"/>
            <w:r>
              <w:rPr>
                <w:sz w:val="18"/>
              </w:rPr>
              <w:t>영향평가</w:t>
            </w:r>
            <w:proofErr w:type="spellEnd"/>
          </w:p>
        </w:tc>
        <w:tc>
          <w:tcPr>
            <w:tcW w:w="4932" w:type="dxa"/>
            <w:shd w:val="clear" w:color="auto" w:fill="FFFFFF"/>
            <w:tcMar>
              <w:top w:w="65" w:type="dxa"/>
              <w:left w:w="85" w:type="dxa"/>
              <w:bottom w:w="65" w:type="dxa"/>
              <w:right w:w="85" w:type="dxa"/>
            </w:tcMar>
            <w:vAlign w:val="center"/>
          </w:tcPr>
          <w:p w14:paraId="1813D8EE" w14:textId="77777777" w:rsidR="008E371C" w:rsidRDefault="00F7078F">
            <w:pPr>
              <w:keepLines/>
              <w:spacing w:after="40" w:line="264" w:lineRule="auto"/>
              <w:jc w:val="center"/>
            </w:pPr>
            <w:proofErr w:type="spellStart"/>
            <w:r>
              <w:rPr>
                <w:sz w:val="18"/>
              </w:rPr>
              <w:t>품질</w:t>
            </w:r>
            <w:proofErr w:type="spellEnd"/>
            <w:r>
              <w:rPr>
                <w:sz w:val="18"/>
              </w:rPr>
              <w:t>/</w:t>
            </w:r>
            <w:proofErr w:type="spellStart"/>
            <w:r>
              <w:rPr>
                <w:sz w:val="18"/>
              </w:rPr>
              <w:t>관련부서</w:t>
            </w:r>
            <w:proofErr w:type="spellEnd"/>
          </w:p>
        </w:tc>
      </w:tr>
      <w:tr w:rsidR="008E371C" w14:paraId="3EF0ED5D" w14:textId="77777777">
        <w:trPr>
          <w:cantSplit/>
          <w:jc w:val="center"/>
        </w:trPr>
        <w:tc>
          <w:tcPr>
            <w:tcW w:w="4932" w:type="dxa"/>
            <w:shd w:val="clear" w:color="auto" w:fill="FFFFFF"/>
            <w:tcMar>
              <w:top w:w="65" w:type="dxa"/>
              <w:left w:w="85" w:type="dxa"/>
              <w:bottom w:w="65" w:type="dxa"/>
              <w:right w:w="85" w:type="dxa"/>
            </w:tcMar>
            <w:vAlign w:val="center"/>
          </w:tcPr>
          <w:p w14:paraId="60B9BD0E" w14:textId="77777777" w:rsidR="008E371C" w:rsidRDefault="00F7078F">
            <w:pPr>
              <w:keepLines/>
              <w:spacing w:after="40" w:line="264" w:lineRule="auto"/>
              <w:jc w:val="center"/>
            </w:pPr>
            <w:proofErr w:type="spellStart"/>
            <w:r>
              <w:rPr>
                <w:sz w:val="18"/>
              </w:rPr>
              <w:t>시험실</w:t>
            </w:r>
            <w:proofErr w:type="spellEnd"/>
            <w:r>
              <w:rPr>
                <w:sz w:val="18"/>
              </w:rPr>
              <w:t xml:space="preserve"> </w:t>
            </w:r>
            <w:proofErr w:type="spellStart"/>
            <w:r>
              <w:rPr>
                <w:sz w:val="18"/>
              </w:rPr>
              <w:t>적격성</w:t>
            </w:r>
            <w:proofErr w:type="spellEnd"/>
            <w:r>
              <w:rPr>
                <w:sz w:val="18"/>
              </w:rPr>
              <w:t xml:space="preserve"> </w:t>
            </w:r>
            <w:proofErr w:type="spellStart"/>
            <w:r>
              <w:rPr>
                <w:sz w:val="18"/>
              </w:rPr>
              <w:t>자료</w:t>
            </w:r>
            <w:proofErr w:type="spellEnd"/>
          </w:p>
        </w:tc>
        <w:tc>
          <w:tcPr>
            <w:tcW w:w="4932" w:type="dxa"/>
            <w:shd w:val="clear" w:color="auto" w:fill="FFFFFF"/>
            <w:tcMar>
              <w:top w:w="65" w:type="dxa"/>
              <w:left w:w="85" w:type="dxa"/>
              <w:bottom w:w="65" w:type="dxa"/>
              <w:right w:w="85" w:type="dxa"/>
            </w:tcMar>
            <w:vAlign w:val="center"/>
          </w:tcPr>
          <w:p w14:paraId="5096A97C" w14:textId="77777777" w:rsidR="008E371C" w:rsidRDefault="00F7078F">
            <w:pPr>
              <w:keepLines/>
              <w:spacing w:after="40" w:line="264" w:lineRule="auto"/>
              <w:jc w:val="center"/>
            </w:pPr>
            <w:proofErr w:type="spellStart"/>
            <w:r>
              <w:rPr>
                <w:sz w:val="18"/>
              </w:rPr>
              <w:t>품질</w:t>
            </w:r>
            <w:proofErr w:type="spellEnd"/>
          </w:p>
        </w:tc>
      </w:tr>
    </w:tbl>
    <w:p w14:paraId="3BCED12B"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SH-QP-009 고객 요구사항 및 계약검토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6DFE5E14" w14:textId="77777777">
        <w:trPr>
          <w:cantSplit/>
          <w:tblHeader/>
          <w:jc w:val="center"/>
        </w:trPr>
        <w:tc>
          <w:tcPr>
            <w:tcW w:w="2466" w:type="dxa"/>
            <w:shd w:val="clear" w:color="auto" w:fill="E9EDF1"/>
            <w:tcMar>
              <w:top w:w="65" w:type="dxa"/>
              <w:left w:w="85" w:type="dxa"/>
              <w:bottom w:w="65" w:type="dxa"/>
              <w:right w:w="85" w:type="dxa"/>
            </w:tcMar>
            <w:vAlign w:val="center"/>
          </w:tcPr>
          <w:p w14:paraId="083B23EF"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5FDE3BF9"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6BAFA97A"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D05AE59" w14:textId="77777777" w:rsidR="008E371C" w:rsidRDefault="00F7078F">
            <w:pPr>
              <w:keepNext/>
              <w:keepLines/>
              <w:spacing w:after="40" w:line="264" w:lineRule="auto"/>
              <w:jc w:val="center"/>
            </w:pPr>
            <w:proofErr w:type="spellStart"/>
            <w:r>
              <w:rPr>
                <w:b/>
                <w:sz w:val="18"/>
              </w:rPr>
              <w:t>내용</w:t>
            </w:r>
            <w:proofErr w:type="spellEnd"/>
          </w:p>
        </w:tc>
      </w:tr>
      <w:tr w:rsidR="008E371C" w14:paraId="1E454240" w14:textId="77777777">
        <w:trPr>
          <w:cantSplit/>
          <w:jc w:val="center"/>
        </w:trPr>
        <w:tc>
          <w:tcPr>
            <w:tcW w:w="2466" w:type="dxa"/>
            <w:shd w:val="clear" w:color="auto" w:fill="FFFFFF"/>
            <w:tcMar>
              <w:top w:w="65" w:type="dxa"/>
              <w:left w:w="85" w:type="dxa"/>
              <w:bottom w:w="65" w:type="dxa"/>
              <w:right w:w="85" w:type="dxa"/>
            </w:tcMar>
            <w:vAlign w:val="center"/>
          </w:tcPr>
          <w:p w14:paraId="526C059F"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15209562" w14:textId="77777777" w:rsidR="008E371C" w:rsidRDefault="00F7078F">
            <w:pPr>
              <w:keepNext/>
              <w:keepLines/>
              <w:spacing w:after="40" w:line="264" w:lineRule="auto"/>
              <w:jc w:val="center"/>
            </w:pPr>
            <w:r>
              <w:rPr>
                <w:sz w:val="18"/>
              </w:rPr>
              <w:t>SH-QP-009</w:t>
            </w:r>
          </w:p>
        </w:tc>
        <w:tc>
          <w:tcPr>
            <w:tcW w:w="2466" w:type="dxa"/>
            <w:shd w:val="clear" w:color="auto" w:fill="FFFFFF"/>
            <w:tcMar>
              <w:top w:w="65" w:type="dxa"/>
              <w:left w:w="85" w:type="dxa"/>
              <w:bottom w:w="65" w:type="dxa"/>
              <w:right w:w="85" w:type="dxa"/>
            </w:tcMar>
            <w:vAlign w:val="center"/>
          </w:tcPr>
          <w:p w14:paraId="1E0F844E"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5453648C" w14:textId="77777777" w:rsidR="0024710A" w:rsidRDefault="00F7078F" w:rsidP="0029083C">
            <w:pPr>
              <w:keepNext/>
              <w:keepLines/>
              <w:spacing w:after="40" w:line="264" w:lineRule="auto"/>
              <w:jc w:val="center"/>
            </w:pPr>
            <w:r>
              <w:rPr>
                <w:sz w:val="18"/>
              </w:rPr>
              <w:t>Rev.03</w:t>
            </w:r>
          </w:p>
        </w:tc>
      </w:tr>
      <w:tr w:rsidR="008E371C" w14:paraId="3A2735D1" w14:textId="77777777">
        <w:trPr>
          <w:cantSplit/>
          <w:jc w:val="center"/>
        </w:trPr>
        <w:tc>
          <w:tcPr>
            <w:tcW w:w="2466" w:type="dxa"/>
            <w:shd w:val="clear" w:color="auto" w:fill="FFFFFF"/>
            <w:tcMar>
              <w:top w:w="65" w:type="dxa"/>
              <w:left w:w="85" w:type="dxa"/>
              <w:bottom w:w="65" w:type="dxa"/>
              <w:right w:w="85" w:type="dxa"/>
            </w:tcMar>
            <w:vAlign w:val="center"/>
          </w:tcPr>
          <w:p w14:paraId="620B6099"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6985B521" w14:textId="77777777" w:rsidR="008E371C" w:rsidRDefault="00F7078F">
            <w:pPr>
              <w:keepNext/>
              <w:keepLines/>
              <w:spacing w:after="40" w:line="264" w:lineRule="auto"/>
              <w:jc w:val="center"/>
              <w:rPr>
                <w:lang w:eastAsia="ko-KR"/>
              </w:rPr>
            </w:pPr>
            <w:r>
              <w:rPr>
                <w:sz w:val="18"/>
                <w:lang w:eastAsia="ko-KR"/>
              </w:rPr>
              <w:t>고객 요구사항 및 계약검토 절차서</w:t>
            </w:r>
          </w:p>
        </w:tc>
        <w:tc>
          <w:tcPr>
            <w:tcW w:w="2466" w:type="dxa"/>
            <w:shd w:val="clear" w:color="auto" w:fill="FFFFFF"/>
            <w:tcMar>
              <w:top w:w="65" w:type="dxa"/>
              <w:left w:w="85" w:type="dxa"/>
              <w:bottom w:w="65" w:type="dxa"/>
              <w:right w:w="85" w:type="dxa"/>
            </w:tcMar>
            <w:vAlign w:val="center"/>
          </w:tcPr>
          <w:p w14:paraId="4982B43D"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36496EAA" w14:textId="77777777" w:rsidR="0024710A" w:rsidRDefault="00F7078F" w:rsidP="0029083C">
            <w:pPr>
              <w:keepNext/>
              <w:keepLines/>
              <w:spacing w:after="40" w:line="264" w:lineRule="auto"/>
              <w:jc w:val="center"/>
            </w:pPr>
            <w:r>
              <w:rPr>
                <w:sz w:val="18"/>
              </w:rPr>
              <w:t>2026-09-01</w:t>
            </w:r>
          </w:p>
        </w:tc>
      </w:tr>
      <w:tr w:rsidR="008E371C" w14:paraId="43507459" w14:textId="77777777">
        <w:trPr>
          <w:cantSplit/>
          <w:jc w:val="center"/>
        </w:trPr>
        <w:tc>
          <w:tcPr>
            <w:tcW w:w="2466" w:type="dxa"/>
            <w:shd w:val="clear" w:color="auto" w:fill="FFFFFF"/>
            <w:tcMar>
              <w:top w:w="65" w:type="dxa"/>
              <w:left w:w="85" w:type="dxa"/>
              <w:bottom w:w="65" w:type="dxa"/>
              <w:right w:w="85" w:type="dxa"/>
            </w:tcMar>
            <w:vAlign w:val="center"/>
          </w:tcPr>
          <w:p w14:paraId="0D486666"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2D8D17DE"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18D97E10"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6AC5DA31" w14:textId="77777777" w:rsidR="008E371C" w:rsidRDefault="00F7078F">
            <w:pPr>
              <w:keepNext/>
              <w:keepLines/>
              <w:spacing w:after="40" w:line="264" w:lineRule="auto"/>
              <w:jc w:val="center"/>
            </w:pPr>
            <w:proofErr w:type="spellStart"/>
            <w:r>
              <w:rPr>
                <w:sz w:val="18"/>
              </w:rPr>
              <w:t>품질책임자</w:t>
            </w:r>
            <w:proofErr w:type="spellEnd"/>
          </w:p>
        </w:tc>
      </w:tr>
      <w:tr w:rsidR="008E371C" w14:paraId="357BD6DC" w14:textId="77777777">
        <w:trPr>
          <w:cantSplit/>
          <w:jc w:val="center"/>
        </w:trPr>
        <w:tc>
          <w:tcPr>
            <w:tcW w:w="2466" w:type="dxa"/>
            <w:shd w:val="clear" w:color="auto" w:fill="FFFFFF"/>
            <w:tcMar>
              <w:top w:w="65" w:type="dxa"/>
              <w:left w:w="85" w:type="dxa"/>
              <w:bottom w:w="65" w:type="dxa"/>
              <w:right w:w="85" w:type="dxa"/>
            </w:tcMar>
            <w:vAlign w:val="center"/>
          </w:tcPr>
          <w:p w14:paraId="008C5F90"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243ADA00"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00C9FECF"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6040EAC8"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8.2 /</w:t>
            </w:r>
            <w:proofErr w:type="gramEnd"/>
            <w:r>
              <w:rPr>
                <w:sz w:val="18"/>
                <w:lang w:eastAsia="ko-KR"/>
              </w:rPr>
              <w:t xml:space="preserve"> IATF 고객별 요구·제조타당성</w:t>
            </w:r>
          </w:p>
        </w:tc>
      </w:tr>
    </w:tbl>
    <w:p w14:paraId="6AEE753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59146B4B" w14:textId="77777777" w:rsidR="008E371C" w:rsidRDefault="00F7078F">
      <w:pPr>
        <w:spacing w:after="100" w:line="288" w:lineRule="auto"/>
        <w:rPr>
          <w:lang w:eastAsia="ko-KR"/>
        </w:rPr>
      </w:pPr>
      <w:r>
        <w:rPr>
          <w:sz w:val="21"/>
          <w:lang w:eastAsia="ko-KR"/>
        </w:rPr>
        <w:t>고객 문의, 견적, 계약 및 주문 단계에서 제품·품질·납기·법규·CSR 요구사항과 제조타당성을 검토하여 이행 가능한 요구만 수락하도록 규정한다.</w:t>
      </w:r>
    </w:p>
    <w:p w14:paraId="7F64F6A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적용범위</w:t>
      </w:r>
    </w:p>
    <w:p w14:paraId="5F587AA1" w14:textId="77777777" w:rsidR="008E371C" w:rsidRDefault="00F7078F">
      <w:pPr>
        <w:spacing w:after="100" w:line="288" w:lineRule="auto"/>
        <w:rPr>
          <w:lang w:eastAsia="ko-KR"/>
        </w:rPr>
      </w:pPr>
      <w:r>
        <w:rPr>
          <w:sz w:val="21"/>
          <w:lang w:eastAsia="ko-KR"/>
        </w:rPr>
        <w:t>신규 견적, 신규제품, 양산 주문, 도면/사양 변경, 납기/수량 변경 및 고객별 요구사항 변경에 적용한다.</w:t>
      </w:r>
    </w:p>
    <w:p w14:paraId="6065516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3. 고객 요구사항 접수 및 관리</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6BF6A05E" w14:textId="77777777">
        <w:trPr>
          <w:cantSplit/>
          <w:tblHeader/>
          <w:jc w:val="center"/>
        </w:trPr>
        <w:tc>
          <w:tcPr>
            <w:tcW w:w="3288" w:type="dxa"/>
            <w:shd w:val="clear" w:color="auto" w:fill="E9EDF1"/>
            <w:tcMar>
              <w:top w:w="65" w:type="dxa"/>
              <w:left w:w="85" w:type="dxa"/>
              <w:bottom w:w="65" w:type="dxa"/>
              <w:right w:w="85" w:type="dxa"/>
            </w:tcMar>
            <w:vAlign w:val="center"/>
          </w:tcPr>
          <w:p w14:paraId="29F17B65" w14:textId="77777777" w:rsidR="008E371C" w:rsidRDefault="00F7078F">
            <w:pPr>
              <w:keepNext/>
              <w:keepLines/>
              <w:spacing w:after="40" w:line="264" w:lineRule="auto"/>
              <w:jc w:val="center"/>
            </w:pPr>
            <w:proofErr w:type="spellStart"/>
            <w:r>
              <w:rPr>
                <w:b/>
                <w:sz w:val="18"/>
              </w:rPr>
              <w:t>요구유형</w:t>
            </w:r>
            <w:proofErr w:type="spellEnd"/>
          </w:p>
        </w:tc>
        <w:tc>
          <w:tcPr>
            <w:tcW w:w="3288" w:type="dxa"/>
            <w:shd w:val="clear" w:color="auto" w:fill="E9EDF1"/>
            <w:tcMar>
              <w:top w:w="65" w:type="dxa"/>
              <w:left w:w="85" w:type="dxa"/>
              <w:bottom w:w="65" w:type="dxa"/>
              <w:right w:w="85" w:type="dxa"/>
            </w:tcMar>
            <w:vAlign w:val="center"/>
          </w:tcPr>
          <w:p w14:paraId="30179F65" w14:textId="77777777" w:rsidR="008E371C" w:rsidRDefault="00F7078F">
            <w:pPr>
              <w:keepNext/>
              <w:keepLines/>
              <w:spacing w:after="40" w:line="264" w:lineRule="auto"/>
              <w:jc w:val="center"/>
            </w:pPr>
            <w:proofErr w:type="spellStart"/>
            <w:r>
              <w:rPr>
                <w:b/>
                <w:sz w:val="18"/>
              </w:rPr>
              <w:t>검토</w:t>
            </w:r>
            <w:proofErr w:type="spellEnd"/>
            <w:r>
              <w:rPr>
                <w:b/>
                <w:sz w:val="18"/>
              </w:rPr>
              <w:t xml:space="preserve"> 예</w:t>
            </w:r>
          </w:p>
        </w:tc>
        <w:tc>
          <w:tcPr>
            <w:tcW w:w="3288" w:type="dxa"/>
            <w:shd w:val="clear" w:color="auto" w:fill="E9EDF1"/>
            <w:tcMar>
              <w:top w:w="65" w:type="dxa"/>
              <w:left w:w="85" w:type="dxa"/>
              <w:bottom w:w="65" w:type="dxa"/>
              <w:right w:w="85" w:type="dxa"/>
            </w:tcMar>
            <w:vAlign w:val="center"/>
          </w:tcPr>
          <w:p w14:paraId="154AA708" w14:textId="77777777" w:rsidR="008E371C" w:rsidRDefault="00F7078F">
            <w:pPr>
              <w:keepNext/>
              <w:keepLines/>
              <w:spacing w:after="40" w:line="264" w:lineRule="auto"/>
              <w:jc w:val="center"/>
            </w:pPr>
            <w:proofErr w:type="spellStart"/>
            <w:r>
              <w:rPr>
                <w:b/>
                <w:sz w:val="18"/>
              </w:rPr>
              <w:t>책임</w:t>
            </w:r>
            <w:proofErr w:type="spellEnd"/>
          </w:p>
        </w:tc>
      </w:tr>
      <w:tr w:rsidR="008E371C" w14:paraId="10976329" w14:textId="77777777">
        <w:trPr>
          <w:cantSplit/>
          <w:jc w:val="center"/>
        </w:trPr>
        <w:tc>
          <w:tcPr>
            <w:tcW w:w="3288" w:type="dxa"/>
            <w:shd w:val="clear" w:color="auto" w:fill="FFFFFF"/>
            <w:tcMar>
              <w:top w:w="65" w:type="dxa"/>
              <w:left w:w="85" w:type="dxa"/>
              <w:bottom w:w="65" w:type="dxa"/>
              <w:right w:w="85" w:type="dxa"/>
            </w:tcMar>
            <w:vAlign w:val="center"/>
          </w:tcPr>
          <w:p w14:paraId="6F731468" w14:textId="77777777" w:rsidR="008E371C" w:rsidRDefault="00F7078F">
            <w:pPr>
              <w:keepLines/>
              <w:spacing w:after="40" w:line="264" w:lineRule="auto"/>
              <w:jc w:val="center"/>
            </w:pPr>
            <w:proofErr w:type="spellStart"/>
            <w:r>
              <w:rPr>
                <w:sz w:val="18"/>
              </w:rPr>
              <w:t>제품</w:t>
            </w:r>
            <w:proofErr w:type="spellEnd"/>
          </w:p>
        </w:tc>
        <w:tc>
          <w:tcPr>
            <w:tcW w:w="3288" w:type="dxa"/>
            <w:shd w:val="clear" w:color="auto" w:fill="FFFFFF"/>
            <w:tcMar>
              <w:top w:w="65" w:type="dxa"/>
              <w:left w:w="85" w:type="dxa"/>
              <w:bottom w:w="65" w:type="dxa"/>
              <w:right w:w="85" w:type="dxa"/>
            </w:tcMar>
            <w:vAlign w:val="center"/>
          </w:tcPr>
          <w:p w14:paraId="2CE2C71A" w14:textId="77777777" w:rsidR="008E371C" w:rsidRDefault="00F7078F">
            <w:pPr>
              <w:keepLines/>
              <w:spacing w:after="40" w:line="264" w:lineRule="auto"/>
              <w:jc w:val="center"/>
              <w:rPr>
                <w:lang w:eastAsia="ko-KR"/>
              </w:rPr>
            </w:pPr>
            <w:r>
              <w:rPr>
                <w:sz w:val="18"/>
                <w:lang w:eastAsia="ko-KR"/>
              </w:rPr>
              <w:t>도면, 사양, 특수특성, 재질</w:t>
            </w:r>
          </w:p>
        </w:tc>
        <w:tc>
          <w:tcPr>
            <w:tcW w:w="3288" w:type="dxa"/>
            <w:shd w:val="clear" w:color="auto" w:fill="FFFFFF"/>
            <w:tcMar>
              <w:top w:w="65" w:type="dxa"/>
              <w:left w:w="85" w:type="dxa"/>
              <w:bottom w:w="65" w:type="dxa"/>
              <w:right w:w="85" w:type="dxa"/>
            </w:tcMar>
            <w:vAlign w:val="center"/>
          </w:tcPr>
          <w:p w14:paraId="12FD0AE3" w14:textId="77777777" w:rsidR="008E371C" w:rsidRDefault="00F7078F">
            <w:pPr>
              <w:keepLines/>
              <w:spacing w:after="40" w:line="264" w:lineRule="auto"/>
              <w:jc w:val="center"/>
            </w:pPr>
            <w:proofErr w:type="spellStart"/>
            <w:r>
              <w:rPr>
                <w:sz w:val="18"/>
              </w:rPr>
              <w:t>개발</w:t>
            </w:r>
            <w:proofErr w:type="spellEnd"/>
            <w:r>
              <w:rPr>
                <w:sz w:val="18"/>
              </w:rPr>
              <w:t>/</w:t>
            </w:r>
            <w:proofErr w:type="spellStart"/>
            <w:r>
              <w:rPr>
                <w:sz w:val="18"/>
              </w:rPr>
              <w:t>품질</w:t>
            </w:r>
            <w:proofErr w:type="spellEnd"/>
          </w:p>
        </w:tc>
      </w:tr>
      <w:tr w:rsidR="008E371C" w14:paraId="0EFC2DD7" w14:textId="77777777">
        <w:trPr>
          <w:cantSplit/>
          <w:jc w:val="center"/>
        </w:trPr>
        <w:tc>
          <w:tcPr>
            <w:tcW w:w="3288" w:type="dxa"/>
            <w:shd w:val="clear" w:color="auto" w:fill="FFFFFF"/>
            <w:tcMar>
              <w:top w:w="65" w:type="dxa"/>
              <w:left w:w="85" w:type="dxa"/>
              <w:bottom w:w="65" w:type="dxa"/>
              <w:right w:w="85" w:type="dxa"/>
            </w:tcMar>
            <w:vAlign w:val="center"/>
          </w:tcPr>
          <w:p w14:paraId="1AC3D451" w14:textId="77777777" w:rsidR="008E371C" w:rsidRDefault="00F7078F">
            <w:pPr>
              <w:keepLines/>
              <w:spacing w:after="40" w:line="264" w:lineRule="auto"/>
              <w:jc w:val="center"/>
            </w:pPr>
            <w:proofErr w:type="spellStart"/>
            <w:r>
              <w:rPr>
                <w:sz w:val="18"/>
              </w:rPr>
              <w:t>품질</w:t>
            </w:r>
            <w:proofErr w:type="spellEnd"/>
          </w:p>
        </w:tc>
        <w:tc>
          <w:tcPr>
            <w:tcW w:w="3288" w:type="dxa"/>
            <w:shd w:val="clear" w:color="auto" w:fill="FFFFFF"/>
            <w:tcMar>
              <w:top w:w="65" w:type="dxa"/>
              <w:left w:w="85" w:type="dxa"/>
              <w:bottom w:w="65" w:type="dxa"/>
              <w:right w:w="85" w:type="dxa"/>
            </w:tcMar>
            <w:vAlign w:val="center"/>
          </w:tcPr>
          <w:p w14:paraId="65B4F8A5" w14:textId="77777777" w:rsidR="008E371C" w:rsidRDefault="00F7078F">
            <w:pPr>
              <w:keepLines/>
              <w:spacing w:after="40" w:line="264" w:lineRule="auto"/>
              <w:jc w:val="center"/>
            </w:pPr>
            <w:r>
              <w:rPr>
                <w:sz w:val="18"/>
              </w:rPr>
              <w:t xml:space="preserve">PPAP, </w:t>
            </w:r>
            <w:proofErr w:type="spellStart"/>
            <w:r>
              <w:rPr>
                <w:sz w:val="18"/>
              </w:rPr>
              <w:t>검사</w:t>
            </w:r>
            <w:proofErr w:type="spellEnd"/>
            <w:r>
              <w:rPr>
                <w:sz w:val="18"/>
              </w:rPr>
              <w:t>, PPM, CSR</w:t>
            </w:r>
          </w:p>
        </w:tc>
        <w:tc>
          <w:tcPr>
            <w:tcW w:w="3288" w:type="dxa"/>
            <w:shd w:val="clear" w:color="auto" w:fill="FFFFFF"/>
            <w:tcMar>
              <w:top w:w="65" w:type="dxa"/>
              <w:left w:w="85" w:type="dxa"/>
              <w:bottom w:w="65" w:type="dxa"/>
              <w:right w:w="85" w:type="dxa"/>
            </w:tcMar>
            <w:vAlign w:val="center"/>
          </w:tcPr>
          <w:p w14:paraId="6AB3CE3F" w14:textId="77777777" w:rsidR="008E371C" w:rsidRDefault="00F7078F">
            <w:pPr>
              <w:keepLines/>
              <w:spacing w:after="40" w:line="264" w:lineRule="auto"/>
              <w:jc w:val="center"/>
            </w:pPr>
            <w:proofErr w:type="spellStart"/>
            <w:r>
              <w:rPr>
                <w:sz w:val="18"/>
              </w:rPr>
              <w:t>품질</w:t>
            </w:r>
            <w:proofErr w:type="spellEnd"/>
          </w:p>
        </w:tc>
      </w:tr>
      <w:tr w:rsidR="008E371C" w14:paraId="39891620" w14:textId="77777777">
        <w:trPr>
          <w:cantSplit/>
          <w:jc w:val="center"/>
        </w:trPr>
        <w:tc>
          <w:tcPr>
            <w:tcW w:w="3288" w:type="dxa"/>
            <w:shd w:val="clear" w:color="auto" w:fill="FFFFFF"/>
            <w:tcMar>
              <w:top w:w="65" w:type="dxa"/>
              <w:left w:w="85" w:type="dxa"/>
              <w:bottom w:w="65" w:type="dxa"/>
              <w:right w:w="85" w:type="dxa"/>
            </w:tcMar>
            <w:vAlign w:val="center"/>
          </w:tcPr>
          <w:p w14:paraId="7B775A9B" w14:textId="77777777" w:rsidR="008E371C" w:rsidRDefault="00F7078F">
            <w:pPr>
              <w:keepLines/>
              <w:spacing w:after="40" w:line="264" w:lineRule="auto"/>
              <w:jc w:val="center"/>
            </w:pPr>
            <w:proofErr w:type="spellStart"/>
            <w:r>
              <w:rPr>
                <w:sz w:val="18"/>
              </w:rPr>
              <w:t>생산</w:t>
            </w:r>
            <w:proofErr w:type="spellEnd"/>
          </w:p>
        </w:tc>
        <w:tc>
          <w:tcPr>
            <w:tcW w:w="3288" w:type="dxa"/>
            <w:shd w:val="clear" w:color="auto" w:fill="FFFFFF"/>
            <w:tcMar>
              <w:top w:w="65" w:type="dxa"/>
              <w:left w:w="85" w:type="dxa"/>
              <w:bottom w:w="65" w:type="dxa"/>
              <w:right w:w="85" w:type="dxa"/>
            </w:tcMar>
            <w:vAlign w:val="center"/>
          </w:tcPr>
          <w:p w14:paraId="2CDBF3C8" w14:textId="77777777" w:rsidR="008E371C" w:rsidRDefault="00F7078F">
            <w:pPr>
              <w:keepLines/>
              <w:spacing w:after="40" w:line="264" w:lineRule="auto"/>
              <w:jc w:val="center"/>
            </w:pPr>
            <w:proofErr w:type="spellStart"/>
            <w:r>
              <w:rPr>
                <w:sz w:val="18"/>
              </w:rPr>
              <w:t>수량</w:t>
            </w:r>
            <w:proofErr w:type="spellEnd"/>
            <w:r>
              <w:rPr>
                <w:sz w:val="18"/>
              </w:rPr>
              <w:t xml:space="preserve">, Capacity, </w:t>
            </w:r>
            <w:proofErr w:type="spellStart"/>
            <w:r>
              <w:rPr>
                <w:sz w:val="18"/>
              </w:rPr>
              <w:t>일정</w:t>
            </w:r>
            <w:proofErr w:type="spellEnd"/>
          </w:p>
        </w:tc>
        <w:tc>
          <w:tcPr>
            <w:tcW w:w="3288" w:type="dxa"/>
            <w:shd w:val="clear" w:color="auto" w:fill="FFFFFF"/>
            <w:tcMar>
              <w:top w:w="65" w:type="dxa"/>
              <w:left w:w="85" w:type="dxa"/>
              <w:bottom w:w="65" w:type="dxa"/>
              <w:right w:w="85" w:type="dxa"/>
            </w:tcMar>
            <w:vAlign w:val="center"/>
          </w:tcPr>
          <w:p w14:paraId="0D2402B8" w14:textId="77777777" w:rsidR="008E371C" w:rsidRDefault="00F7078F">
            <w:pPr>
              <w:keepLines/>
              <w:spacing w:after="40" w:line="264" w:lineRule="auto"/>
              <w:jc w:val="center"/>
            </w:pPr>
            <w:proofErr w:type="spellStart"/>
            <w:r>
              <w:rPr>
                <w:sz w:val="18"/>
              </w:rPr>
              <w:t>생산</w:t>
            </w:r>
            <w:proofErr w:type="spellEnd"/>
          </w:p>
        </w:tc>
      </w:tr>
      <w:tr w:rsidR="008E371C" w14:paraId="24636006" w14:textId="77777777">
        <w:trPr>
          <w:cantSplit/>
          <w:jc w:val="center"/>
        </w:trPr>
        <w:tc>
          <w:tcPr>
            <w:tcW w:w="3288" w:type="dxa"/>
            <w:shd w:val="clear" w:color="auto" w:fill="FFFFFF"/>
            <w:tcMar>
              <w:top w:w="65" w:type="dxa"/>
              <w:left w:w="85" w:type="dxa"/>
              <w:bottom w:w="65" w:type="dxa"/>
              <w:right w:w="85" w:type="dxa"/>
            </w:tcMar>
            <w:vAlign w:val="center"/>
          </w:tcPr>
          <w:p w14:paraId="5B2295D3" w14:textId="77777777" w:rsidR="008E371C" w:rsidRDefault="00F7078F">
            <w:pPr>
              <w:keepLines/>
              <w:spacing w:after="40" w:line="264" w:lineRule="auto"/>
              <w:jc w:val="center"/>
            </w:pPr>
            <w:proofErr w:type="spellStart"/>
            <w:r>
              <w:rPr>
                <w:sz w:val="18"/>
              </w:rPr>
              <w:t>물류</w:t>
            </w:r>
            <w:proofErr w:type="spellEnd"/>
          </w:p>
        </w:tc>
        <w:tc>
          <w:tcPr>
            <w:tcW w:w="3288" w:type="dxa"/>
            <w:shd w:val="clear" w:color="auto" w:fill="FFFFFF"/>
            <w:tcMar>
              <w:top w:w="65" w:type="dxa"/>
              <w:left w:w="85" w:type="dxa"/>
              <w:bottom w:w="65" w:type="dxa"/>
              <w:right w:w="85" w:type="dxa"/>
            </w:tcMar>
            <w:vAlign w:val="center"/>
          </w:tcPr>
          <w:p w14:paraId="58DAB570" w14:textId="77777777" w:rsidR="008E371C" w:rsidRDefault="00F7078F">
            <w:pPr>
              <w:keepLines/>
              <w:spacing w:after="40" w:line="264" w:lineRule="auto"/>
              <w:jc w:val="center"/>
            </w:pPr>
            <w:proofErr w:type="spellStart"/>
            <w:r>
              <w:rPr>
                <w:sz w:val="18"/>
              </w:rPr>
              <w:t>납기</w:t>
            </w:r>
            <w:proofErr w:type="spellEnd"/>
            <w:r>
              <w:rPr>
                <w:sz w:val="18"/>
              </w:rPr>
              <w:t xml:space="preserve">, </w:t>
            </w:r>
            <w:proofErr w:type="spellStart"/>
            <w:r>
              <w:rPr>
                <w:sz w:val="18"/>
              </w:rPr>
              <w:t>포장</w:t>
            </w:r>
            <w:proofErr w:type="spellEnd"/>
            <w:r>
              <w:rPr>
                <w:sz w:val="18"/>
              </w:rPr>
              <w:t xml:space="preserve">, </w:t>
            </w:r>
            <w:proofErr w:type="spellStart"/>
            <w:r>
              <w:rPr>
                <w:sz w:val="18"/>
              </w:rPr>
              <w:t>라벨</w:t>
            </w:r>
            <w:proofErr w:type="spellEnd"/>
            <w:r>
              <w:rPr>
                <w:sz w:val="18"/>
              </w:rPr>
              <w:t>, EDI</w:t>
            </w:r>
          </w:p>
        </w:tc>
        <w:tc>
          <w:tcPr>
            <w:tcW w:w="3288" w:type="dxa"/>
            <w:shd w:val="clear" w:color="auto" w:fill="FFFFFF"/>
            <w:tcMar>
              <w:top w:w="65" w:type="dxa"/>
              <w:left w:w="85" w:type="dxa"/>
              <w:bottom w:w="65" w:type="dxa"/>
              <w:right w:w="85" w:type="dxa"/>
            </w:tcMar>
            <w:vAlign w:val="center"/>
          </w:tcPr>
          <w:p w14:paraId="596F7835" w14:textId="77777777" w:rsidR="008E371C" w:rsidRDefault="00F7078F">
            <w:pPr>
              <w:keepLines/>
              <w:spacing w:after="40" w:line="264" w:lineRule="auto"/>
              <w:jc w:val="center"/>
            </w:pPr>
            <w:proofErr w:type="spellStart"/>
            <w:r>
              <w:rPr>
                <w:sz w:val="18"/>
              </w:rPr>
              <w:t>영업</w:t>
            </w:r>
            <w:proofErr w:type="spellEnd"/>
            <w:r>
              <w:rPr>
                <w:sz w:val="18"/>
              </w:rPr>
              <w:t>/</w:t>
            </w:r>
            <w:proofErr w:type="spellStart"/>
            <w:r>
              <w:rPr>
                <w:sz w:val="18"/>
              </w:rPr>
              <w:t>자재</w:t>
            </w:r>
            <w:proofErr w:type="spellEnd"/>
          </w:p>
        </w:tc>
      </w:tr>
      <w:tr w:rsidR="008E371C" w14:paraId="71945F29" w14:textId="77777777">
        <w:trPr>
          <w:cantSplit/>
          <w:jc w:val="center"/>
        </w:trPr>
        <w:tc>
          <w:tcPr>
            <w:tcW w:w="3288" w:type="dxa"/>
            <w:shd w:val="clear" w:color="auto" w:fill="FFFFFF"/>
            <w:tcMar>
              <w:top w:w="65" w:type="dxa"/>
              <w:left w:w="85" w:type="dxa"/>
              <w:bottom w:w="65" w:type="dxa"/>
              <w:right w:w="85" w:type="dxa"/>
            </w:tcMar>
            <w:vAlign w:val="center"/>
          </w:tcPr>
          <w:p w14:paraId="136786B2" w14:textId="77777777" w:rsidR="008E371C" w:rsidRDefault="00F7078F">
            <w:pPr>
              <w:keepLines/>
              <w:spacing w:after="40" w:line="264" w:lineRule="auto"/>
              <w:jc w:val="center"/>
            </w:pPr>
            <w:proofErr w:type="spellStart"/>
            <w:r>
              <w:rPr>
                <w:sz w:val="18"/>
              </w:rPr>
              <w:t>법규</w:t>
            </w:r>
            <w:proofErr w:type="spellEnd"/>
            <w:r>
              <w:rPr>
                <w:sz w:val="18"/>
              </w:rPr>
              <w:t>/</w:t>
            </w:r>
            <w:proofErr w:type="spellStart"/>
            <w:r>
              <w:rPr>
                <w:sz w:val="18"/>
              </w:rPr>
              <w:t>안전</w:t>
            </w:r>
            <w:proofErr w:type="spellEnd"/>
          </w:p>
        </w:tc>
        <w:tc>
          <w:tcPr>
            <w:tcW w:w="3288" w:type="dxa"/>
            <w:shd w:val="clear" w:color="auto" w:fill="FFFFFF"/>
            <w:tcMar>
              <w:top w:w="65" w:type="dxa"/>
              <w:left w:w="85" w:type="dxa"/>
              <w:bottom w:w="65" w:type="dxa"/>
              <w:right w:w="85" w:type="dxa"/>
            </w:tcMar>
            <w:vAlign w:val="center"/>
          </w:tcPr>
          <w:p w14:paraId="05A71D34" w14:textId="77777777" w:rsidR="008E371C" w:rsidRDefault="00F7078F">
            <w:pPr>
              <w:keepLines/>
              <w:spacing w:after="40" w:line="264" w:lineRule="auto"/>
              <w:jc w:val="center"/>
            </w:pPr>
            <w:proofErr w:type="spellStart"/>
            <w:r>
              <w:rPr>
                <w:sz w:val="18"/>
              </w:rPr>
              <w:t>규제</w:t>
            </w:r>
            <w:proofErr w:type="spellEnd"/>
            <w:r>
              <w:rPr>
                <w:sz w:val="18"/>
              </w:rPr>
              <w:t xml:space="preserve">, </w:t>
            </w:r>
            <w:proofErr w:type="spellStart"/>
            <w:r>
              <w:rPr>
                <w:sz w:val="18"/>
              </w:rPr>
              <w:t>제품안전</w:t>
            </w:r>
            <w:proofErr w:type="spellEnd"/>
            <w:r>
              <w:rPr>
                <w:sz w:val="18"/>
              </w:rPr>
              <w:t xml:space="preserve">, </w:t>
            </w:r>
            <w:proofErr w:type="spellStart"/>
            <w:r>
              <w:rPr>
                <w:sz w:val="18"/>
              </w:rPr>
              <w:t>추적성</w:t>
            </w:r>
            <w:proofErr w:type="spellEnd"/>
          </w:p>
        </w:tc>
        <w:tc>
          <w:tcPr>
            <w:tcW w:w="3288" w:type="dxa"/>
            <w:shd w:val="clear" w:color="auto" w:fill="FFFFFF"/>
            <w:tcMar>
              <w:top w:w="65" w:type="dxa"/>
              <w:left w:w="85" w:type="dxa"/>
              <w:bottom w:w="65" w:type="dxa"/>
              <w:right w:w="85" w:type="dxa"/>
            </w:tcMar>
            <w:vAlign w:val="center"/>
          </w:tcPr>
          <w:p w14:paraId="771812C1" w14:textId="77777777" w:rsidR="008E371C" w:rsidRDefault="00F7078F">
            <w:pPr>
              <w:keepLines/>
              <w:spacing w:after="40" w:line="264" w:lineRule="auto"/>
              <w:jc w:val="center"/>
            </w:pPr>
            <w:proofErr w:type="spellStart"/>
            <w:r>
              <w:rPr>
                <w:sz w:val="18"/>
              </w:rPr>
              <w:t>품질</w:t>
            </w:r>
            <w:proofErr w:type="spellEnd"/>
            <w:r>
              <w:rPr>
                <w:sz w:val="18"/>
              </w:rPr>
              <w:t>/</w:t>
            </w:r>
            <w:proofErr w:type="spellStart"/>
            <w:r>
              <w:rPr>
                <w:sz w:val="18"/>
              </w:rPr>
              <w:t>관련부서</w:t>
            </w:r>
            <w:proofErr w:type="spellEnd"/>
          </w:p>
        </w:tc>
      </w:tr>
      <w:tr w:rsidR="008E371C" w14:paraId="157E931B" w14:textId="77777777">
        <w:trPr>
          <w:cantSplit/>
          <w:jc w:val="center"/>
        </w:trPr>
        <w:tc>
          <w:tcPr>
            <w:tcW w:w="3288" w:type="dxa"/>
            <w:shd w:val="clear" w:color="auto" w:fill="FFFFFF"/>
            <w:tcMar>
              <w:top w:w="65" w:type="dxa"/>
              <w:left w:w="85" w:type="dxa"/>
              <w:bottom w:w="65" w:type="dxa"/>
              <w:right w:w="85" w:type="dxa"/>
            </w:tcMar>
            <w:vAlign w:val="center"/>
          </w:tcPr>
          <w:p w14:paraId="64139B35" w14:textId="77777777" w:rsidR="008E371C" w:rsidRDefault="00F7078F">
            <w:pPr>
              <w:keepLines/>
              <w:spacing w:after="40" w:line="264" w:lineRule="auto"/>
              <w:jc w:val="center"/>
            </w:pPr>
            <w:proofErr w:type="spellStart"/>
            <w:r>
              <w:rPr>
                <w:sz w:val="18"/>
              </w:rPr>
              <w:t>상업</w:t>
            </w:r>
            <w:proofErr w:type="spellEnd"/>
          </w:p>
        </w:tc>
        <w:tc>
          <w:tcPr>
            <w:tcW w:w="3288" w:type="dxa"/>
            <w:shd w:val="clear" w:color="auto" w:fill="FFFFFF"/>
            <w:tcMar>
              <w:top w:w="65" w:type="dxa"/>
              <w:left w:w="85" w:type="dxa"/>
              <w:bottom w:w="65" w:type="dxa"/>
              <w:right w:w="85" w:type="dxa"/>
            </w:tcMar>
            <w:vAlign w:val="center"/>
          </w:tcPr>
          <w:p w14:paraId="5F362F12" w14:textId="77777777" w:rsidR="008E371C" w:rsidRDefault="00F7078F">
            <w:pPr>
              <w:keepLines/>
              <w:spacing w:after="40" w:line="264" w:lineRule="auto"/>
              <w:jc w:val="center"/>
            </w:pPr>
            <w:proofErr w:type="spellStart"/>
            <w:r>
              <w:rPr>
                <w:sz w:val="18"/>
              </w:rPr>
              <w:t>가격</w:t>
            </w:r>
            <w:proofErr w:type="spellEnd"/>
            <w:r>
              <w:rPr>
                <w:sz w:val="18"/>
              </w:rPr>
              <w:t xml:space="preserve">, </w:t>
            </w:r>
            <w:proofErr w:type="spellStart"/>
            <w:r>
              <w:rPr>
                <w:sz w:val="18"/>
              </w:rPr>
              <w:t>계약</w:t>
            </w:r>
            <w:proofErr w:type="spellEnd"/>
            <w:r>
              <w:rPr>
                <w:sz w:val="18"/>
              </w:rPr>
              <w:t xml:space="preserve">, </w:t>
            </w:r>
            <w:proofErr w:type="spellStart"/>
            <w:r>
              <w:rPr>
                <w:sz w:val="18"/>
              </w:rPr>
              <w:t>보증조건</w:t>
            </w:r>
            <w:proofErr w:type="spellEnd"/>
          </w:p>
        </w:tc>
        <w:tc>
          <w:tcPr>
            <w:tcW w:w="3288" w:type="dxa"/>
            <w:shd w:val="clear" w:color="auto" w:fill="FFFFFF"/>
            <w:tcMar>
              <w:top w:w="65" w:type="dxa"/>
              <w:left w:w="85" w:type="dxa"/>
              <w:bottom w:w="65" w:type="dxa"/>
              <w:right w:w="85" w:type="dxa"/>
            </w:tcMar>
            <w:vAlign w:val="center"/>
          </w:tcPr>
          <w:p w14:paraId="3CB8B82E" w14:textId="77777777" w:rsidR="008E371C" w:rsidRDefault="00F7078F">
            <w:pPr>
              <w:keepLines/>
              <w:spacing w:after="40" w:line="264" w:lineRule="auto"/>
              <w:jc w:val="center"/>
            </w:pPr>
            <w:proofErr w:type="spellStart"/>
            <w:r>
              <w:rPr>
                <w:sz w:val="18"/>
              </w:rPr>
              <w:t>영업</w:t>
            </w:r>
            <w:proofErr w:type="spellEnd"/>
            <w:r>
              <w:rPr>
                <w:sz w:val="18"/>
              </w:rPr>
              <w:t>/</w:t>
            </w:r>
            <w:proofErr w:type="spellStart"/>
            <w:r>
              <w:rPr>
                <w:sz w:val="18"/>
              </w:rPr>
              <w:t>경영</w:t>
            </w:r>
            <w:proofErr w:type="spellEnd"/>
          </w:p>
        </w:tc>
      </w:tr>
    </w:tbl>
    <w:p w14:paraId="33DE36D8"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계약검토</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절차</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58989B95" w14:textId="77777777">
        <w:trPr>
          <w:cantSplit/>
          <w:tblHeader/>
          <w:jc w:val="center"/>
        </w:trPr>
        <w:tc>
          <w:tcPr>
            <w:tcW w:w="3288" w:type="dxa"/>
            <w:shd w:val="clear" w:color="auto" w:fill="E9EDF1"/>
            <w:tcMar>
              <w:top w:w="65" w:type="dxa"/>
              <w:left w:w="85" w:type="dxa"/>
              <w:bottom w:w="65" w:type="dxa"/>
              <w:right w:w="85" w:type="dxa"/>
            </w:tcMar>
            <w:vAlign w:val="center"/>
          </w:tcPr>
          <w:p w14:paraId="6EEAD39C"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41C4EB07" w14:textId="77777777" w:rsidR="008E371C" w:rsidRDefault="00F7078F">
            <w:pPr>
              <w:keepNext/>
              <w:keepLines/>
              <w:spacing w:after="40" w:line="264" w:lineRule="auto"/>
              <w:jc w:val="center"/>
            </w:pPr>
            <w:proofErr w:type="spellStart"/>
            <w:r>
              <w:rPr>
                <w:b/>
                <w:sz w:val="18"/>
              </w:rPr>
              <w:t>활동</w:t>
            </w:r>
            <w:proofErr w:type="spellEnd"/>
          </w:p>
        </w:tc>
        <w:tc>
          <w:tcPr>
            <w:tcW w:w="3288" w:type="dxa"/>
            <w:shd w:val="clear" w:color="auto" w:fill="E9EDF1"/>
            <w:tcMar>
              <w:top w:w="65" w:type="dxa"/>
              <w:left w:w="85" w:type="dxa"/>
              <w:bottom w:w="65" w:type="dxa"/>
              <w:right w:w="85" w:type="dxa"/>
            </w:tcMar>
            <w:vAlign w:val="center"/>
          </w:tcPr>
          <w:p w14:paraId="3A793FFD" w14:textId="77777777" w:rsidR="008E371C" w:rsidRDefault="00F7078F">
            <w:pPr>
              <w:keepNext/>
              <w:keepLines/>
              <w:spacing w:after="40" w:line="264" w:lineRule="auto"/>
              <w:jc w:val="center"/>
            </w:pPr>
            <w:proofErr w:type="spellStart"/>
            <w:r>
              <w:rPr>
                <w:b/>
                <w:sz w:val="18"/>
              </w:rPr>
              <w:t>산출물</w:t>
            </w:r>
            <w:proofErr w:type="spellEnd"/>
          </w:p>
        </w:tc>
      </w:tr>
      <w:tr w:rsidR="008E371C" w14:paraId="3C6E5778" w14:textId="77777777">
        <w:trPr>
          <w:cantSplit/>
          <w:jc w:val="center"/>
        </w:trPr>
        <w:tc>
          <w:tcPr>
            <w:tcW w:w="3288" w:type="dxa"/>
            <w:shd w:val="clear" w:color="auto" w:fill="FFFFFF"/>
            <w:tcMar>
              <w:top w:w="65" w:type="dxa"/>
              <w:left w:w="85" w:type="dxa"/>
              <w:bottom w:w="65" w:type="dxa"/>
              <w:right w:w="85" w:type="dxa"/>
            </w:tcMar>
            <w:vAlign w:val="center"/>
          </w:tcPr>
          <w:p w14:paraId="719598B0" w14:textId="77777777" w:rsidR="008E371C" w:rsidRDefault="00F7078F">
            <w:pPr>
              <w:keepLines/>
              <w:spacing w:after="40" w:line="264" w:lineRule="auto"/>
              <w:jc w:val="center"/>
            </w:pPr>
            <w:proofErr w:type="spellStart"/>
            <w:r>
              <w:rPr>
                <w:sz w:val="18"/>
              </w:rPr>
              <w:t>접수</w:t>
            </w:r>
            <w:proofErr w:type="spellEnd"/>
          </w:p>
        </w:tc>
        <w:tc>
          <w:tcPr>
            <w:tcW w:w="3288" w:type="dxa"/>
            <w:shd w:val="clear" w:color="auto" w:fill="FFFFFF"/>
            <w:tcMar>
              <w:top w:w="65" w:type="dxa"/>
              <w:left w:w="85" w:type="dxa"/>
              <w:bottom w:w="65" w:type="dxa"/>
              <w:right w:w="85" w:type="dxa"/>
            </w:tcMar>
            <w:vAlign w:val="center"/>
          </w:tcPr>
          <w:p w14:paraId="130F97EB" w14:textId="77777777" w:rsidR="008E371C" w:rsidRDefault="00F7078F">
            <w:pPr>
              <w:keepLines/>
              <w:spacing w:after="40" w:line="264" w:lineRule="auto"/>
              <w:jc w:val="center"/>
              <w:rPr>
                <w:lang w:eastAsia="ko-KR"/>
              </w:rPr>
            </w:pPr>
            <w:r>
              <w:rPr>
                <w:sz w:val="18"/>
                <w:lang w:eastAsia="ko-KR"/>
              </w:rPr>
              <w:t>고객 문의/도면/CSR 확보</w:t>
            </w:r>
          </w:p>
        </w:tc>
        <w:tc>
          <w:tcPr>
            <w:tcW w:w="3288" w:type="dxa"/>
            <w:shd w:val="clear" w:color="auto" w:fill="FFFFFF"/>
            <w:tcMar>
              <w:top w:w="65" w:type="dxa"/>
              <w:left w:w="85" w:type="dxa"/>
              <w:bottom w:w="65" w:type="dxa"/>
              <w:right w:w="85" w:type="dxa"/>
            </w:tcMar>
            <w:vAlign w:val="center"/>
          </w:tcPr>
          <w:p w14:paraId="5843CF23" w14:textId="77777777" w:rsidR="008E371C" w:rsidRDefault="00F7078F">
            <w:pPr>
              <w:keepLines/>
              <w:spacing w:after="40" w:line="264" w:lineRule="auto"/>
              <w:jc w:val="center"/>
            </w:pPr>
            <w:proofErr w:type="spellStart"/>
            <w:r>
              <w:rPr>
                <w:sz w:val="18"/>
              </w:rPr>
              <w:t>요구사항</w:t>
            </w:r>
            <w:proofErr w:type="spellEnd"/>
            <w:r>
              <w:rPr>
                <w:sz w:val="18"/>
              </w:rPr>
              <w:t xml:space="preserve"> </w:t>
            </w:r>
            <w:proofErr w:type="spellStart"/>
            <w:r>
              <w:rPr>
                <w:sz w:val="18"/>
              </w:rPr>
              <w:t>목록</w:t>
            </w:r>
            <w:proofErr w:type="spellEnd"/>
          </w:p>
        </w:tc>
      </w:tr>
      <w:tr w:rsidR="008E371C" w14:paraId="7D6BE34B" w14:textId="77777777">
        <w:trPr>
          <w:cantSplit/>
          <w:jc w:val="center"/>
        </w:trPr>
        <w:tc>
          <w:tcPr>
            <w:tcW w:w="3288" w:type="dxa"/>
            <w:shd w:val="clear" w:color="auto" w:fill="FFFFFF"/>
            <w:tcMar>
              <w:top w:w="65" w:type="dxa"/>
              <w:left w:w="85" w:type="dxa"/>
              <w:bottom w:w="65" w:type="dxa"/>
              <w:right w:w="85" w:type="dxa"/>
            </w:tcMar>
            <w:vAlign w:val="center"/>
          </w:tcPr>
          <w:p w14:paraId="701E63B1" w14:textId="77777777" w:rsidR="008E371C" w:rsidRDefault="00F7078F">
            <w:pPr>
              <w:keepLines/>
              <w:spacing w:after="40" w:line="264" w:lineRule="auto"/>
              <w:jc w:val="center"/>
            </w:pPr>
            <w:proofErr w:type="spellStart"/>
            <w:r>
              <w:rPr>
                <w:sz w:val="18"/>
              </w:rPr>
              <w:t>다기능</w:t>
            </w:r>
            <w:proofErr w:type="spellEnd"/>
            <w:r>
              <w:rPr>
                <w:sz w:val="18"/>
              </w:rPr>
              <w:t xml:space="preserve"> </w:t>
            </w:r>
            <w:proofErr w:type="spellStart"/>
            <w:r>
              <w:rPr>
                <w:sz w:val="18"/>
              </w:rPr>
              <w:t>검토</w:t>
            </w:r>
            <w:proofErr w:type="spellEnd"/>
          </w:p>
        </w:tc>
        <w:tc>
          <w:tcPr>
            <w:tcW w:w="3288" w:type="dxa"/>
            <w:shd w:val="clear" w:color="auto" w:fill="FFFFFF"/>
            <w:tcMar>
              <w:top w:w="65" w:type="dxa"/>
              <w:left w:w="85" w:type="dxa"/>
              <w:bottom w:w="65" w:type="dxa"/>
              <w:right w:w="85" w:type="dxa"/>
            </w:tcMar>
            <w:vAlign w:val="center"/>
          </w:tcPr>
          <w:p w14:paraId="58E379FB" w14:textId="77777777" w:rsidR="008E371C" w:rsidRDefault="00F7078F">
            <w:pPr>
              <w:keepLines/>
              <w:spacing w:after="40" w:line="264" w:lineRule="auto"/>
              <w:jc w:val="center"/>
              <w:rPr>
                <w:lang w:eastAsia="ko-KR"/>
              </w:rPr>
            </w:pPr>
            <w:r>
              <w:rPr>
                <w:sz w:val="18"/>
                <w:lang w:eastAsia="ko-KR"/>
              </w:rPr>
              <w:t>기술, 품질, 생산, 구매, 물류 검토</w:t>
            </w:r>
          </w:p>
        </w:tc>
        <w:tc>
          <w:tcPr>
            <w:tcW w:w="3288" w:type="dxa"/>
            <w:shd w:val="clear" w:color="auto" w:fill="FFFFFF"/>
            <w:tcMar>
              <w:top w:w="65" w:type="dxa"/>
              <w:left w:w="85" w:type="dxa"/>
              <w:bottom w:w="65" w:type="dxa"/>
              <w:right w:w="85" w:type="dxa"/>
            </w:tcMar>
            <w:vAlign w:val="center"/>
          </w:tcPr>
          <w:p w14:paraId="29CB759D" w14:textId="77777777" w:rsidR="008E371C" w:rsidRDefault="00F7078F">
            <w:pPr>
              <w:keepLines/>
              <w:spacing w:after="40" w:line="264" w:lineRule="auto"/>
              <w:jc w:val="center"/>
            </w:pPr>
            <w:proofErr w:type="spellStart"/>
            <w:r>
              <w:rPr>
                <w:sz w:val="18"/>
              </w:rPr>
              <w:t>검토</w:t>
            </w:r>
            <w:proofErr w:type="spellEnd"/>
            <w:r>
              <w:rPr>
                <w:sz w:val="18"/>
              </w:rPr>
              <w:t xml:space="preserve"> </w:t>
            </w:r>
            <w:proofErr w:type="spellStart"/>
            <w:r>
              <w:rPr>
                <w:sz w:val="18"/>
              </w:rPr>
              <w:t>의견</w:t>
            </w:r>
            <w:proofErr w:type="spellEnd"/>
          </w:p>
        </w:tc>
      </w:tr>
      <w:tr w:rsidR="008E371C" w14:paraId="057F3C7A" w14:textId="77777777">
        <w:trPr>
          <w:cantSplit/>
          <w:jc w:val="center"/>
        </w:trPr>
        <w:tc>
          <w:tcPr>
            <w:tcW w:w="3288" w:type="dxa"/>
            <w:shd w:val="clear" w:color="auto" w:fill="FFFFFF"/>
            <w:tcMar>
              <w:top w:w="65" w:type="dxa"/>
              <w:left w:w="85" w:type="dxa"/>
              <w:bottom w:w="65" w:type="dxa"/>
              <w:right w:w="85" w:type="dxa"/>
            </w:tcMar>
            <w:vAlign w:val="center"/>
          </w:tcPr>
          <w:p w14:paraId="2EFBBD97" w14:textId="77777777" w:rsidR="008E371C" w:rsidRDefault="00F7078F">
            <w:pPr>
              <w:keepLines/>
              <w:spacing w:after="40" w:line="264" w:lineRule="auto"/>
              <w:jc w:val="center"/>
            </w:pPr>
            <w:proofErr w:type="spellStart"/>
            <w:r>
              <w:rPr>
                <w:sz w:val="18"/>
              </w:rPr>
              <w:lastRenderedPageBreak/>
              <w:t>제조타당성</w:t>
            </w:r>
            <w:proofErr w:type="spellEnd"/>
          </w:p>
        </w:tc>
        <w:tc>
          <w:tcPr>
            <w:tcW w:w="3288" w:type="dxa"/>
            <w:shd w:val="clear" w:color="auto" w:fill="FFFFFF"/>
            <w:tcMar>
              <w:top w:w="65" w:type="dxa"/>
              <w:left w:w="85" w:type="dxa"/>
              <w:bottom w:w="65" w:type="dxa"/>
              <w:right w:w="85" w:type="dxa"/>
            </w:tcMar>
            <w:vAlign w:val="center"/>
          </w:tcPr>
          <w:p w14:paraId="0AA521C0" w14:textId="77777777" w:rsidR="008E371C" w:rsidRDefault="00F7078F">
            <w:pPr>
              <w:keepLines/>
              <w:spacing w:after="40" w:line="264" w:lineRule="auto"/>
              <w:jc w:val="center"/>
              <w:rPr>
                <w:lang w:eastAsia="ko-KR"/>
              </w:rPr>
            </w:pPr>
            <w:r>
              <w:rPr>
                <w:sz w:val="18"/>
                <w:lang w:eastAsia="ko-KR"/>
              </w:rPr>
              <w:t>Capacity, 공정, 설비, 측정, 인력, 공급망 확인</w:t>
            </w:r>
          </w:p>
        </w:tc>
        <w:tc>
          <w:tcPr>
            <w:tcW w:w="3288" w:type="dxa"/>
            <w:shd w:val="clear" w:color="auto" w:fill="FFFFFF"/>
            <w:tcMar>
              <w:top w:w="65" w:type="dxa"/>
              <w:left w:w="85" w:type="dxa"/>
              <w:bottom w:w="65" w:type="dxa"/>
              <w:right w:w="85" w:type="dxa"/>
            </w:tcMar>
            <w:vAlign w:val="center"/>
          </w:tcPr>
          <w:p w14:paraId="7C0C78B2" w14:textId="77777777" w:rsidR="008E371C" w:rsidRDefault="00F7078F">
            <w:pPr>
              <w:keepLines/>
              <w:spacing w:after="40" w:line="264" w:lineRule="auto"/>
              <w:jc w:val="center"/>
            </w:pPr>
            <w:proofErr w:type="spellStart"/>
            <w:r>
              <w:rPr>
                <w:sz w:val="18"/>
              </w:rPr>
              <w:t>타당성</w:t>
            </w:r>
            <w:proofErr w:type="spellEnd"/>
            <w:r>
              <w:rPr>
                <w:sz w:val="18"/>
              </w:rPr>
              <w:t xml:space="preserve"> </w:t>
            </w:r>
            <w:proofErr w:type="spellStart"/>
            <w:r>
              <w:rPr>
                <w:sz w:val="18"/>
              </w:rPr>
              <w:t>평가</w:t>
            </w:r>
            <w:proofErr w:type="spellEnd"/>
          </w:p>
        </w:tc>
      </w:tr>
      <w:tr w:rsidR="008E371C" w14:paraId="49A4B08E" w14:textId="77777777">
        <w:trPr>
          <w:cantSplit/>
          <w:jc w:val="center"/>
        </w:trPr>
        <w:tc>
          <w:tcPr>
            <w:tcW w:w="3288" w:type="dxa"/>
            <w:shd w:val="clear" w:color="auto" w:fill="FFFFFF"/>
            <w:tcMar>
              <w:top w:w="65" w:type="dxa"/>
              <w:left w:w="85" w:type="dxa"/>
              <w:bottom w:w="65" w:type="dxa"/>
              <w:right w:w="85" w:type="dxa"/>
            </w:tcMar>
            <w:vAlign w:val="center"/>
          </w:tcPr>
          <w:p w14:paraId="7D3FD8E0" w14:textId="77777777" w:rsidR="008E371C" w:rsidRDefault="00F7078F">
            <w:pPr>
              <w:keepLines/>
              <w:spacing w:after="40" w:line="264" w:lineRule="auto"/>
              <w:jc w:val="center"/>
            </w:pPr>
            <w:r>
              <w:rPr>
                <w:sz w:val="18"/>
              </w:rPr>
              <w:t xml:space="preserve">Gap </w:t>
            </w:r>
            <w:proofErr w:type="spellStart"/>
            <w:r>
              <w:rPr>
                <w:sz w:val="18"/>
              </w:rPr>
              <w:t>조치</w:t>
            </w:r>
            <w:proofErr w:type="spellEnd"/>
          </w:p>
        </w:tc>
        <w:tc>
          <w:tcPr>
            <w:tcW w:w="3288" w:type="dxa"/>
            <w:shd w:val="clear" w:color="auto" w:fill="FFFFFF"/>
            <w:tcMar>
              <w:top w:w="65" w:type="dxa"/>
              <w:left w:w="85" w:type="dxa"/>
              <w:bottom w:w="65" w:type="dxa"/>
              <w:right w:w="85" w:type="dxa"/>
            </w:tcMar>
            <w:vAlign w:val="center"/>
          </w:tcPr>
          <w:p w14:paraId="1570114C" w14:textId="77777777" w:rsidR="008E371C" w:rsidRDefault="00F7078F">
            <w:pPr>
              <w:keepLines/>
              <w:spacing w:after="40" w:line="264" w:lineRule="auto"/>
              <w:jc w:val="center"/>
              <w:rPr>
                <w:lang w:eastAsia="ko-KR"/>
              </w:rPr>
            </w:pPr>
            <w:r>
              <w:rPr>
                <w:sz w:val="18"/>
                <w:lang w:eastAsia="ko-KR"/>
              </w:rPr>
              <w:t>불명확/불가능 조건 고객협의</w:t>
            </w:r>
          </w:p>
        </w:tc>
        <w:tc>
          <w:tcPr>
            <w:tcW w:w="3288" w:type="dxa"/>
            <w:shd w:val="clear" w:color="auto" w:fill="FFFFFF"/>
            <w:tcMar>
              <w:top w:w="65" w:type="dxa"/>
              <w:left w:w="85" w:type="dxa"/>
              <w:bottom w:w="65" w:type="dxa"/>
              <w:right w:w="85" w:type="dxa"/>
            </w:tcMar>
            <w:vAlign w:val="center"/>
          </w:tcPr>
          <w:p w14:paraId="07545745" w14:textId="77777777" w:rsidR="008E371C" w:rsidRDefault="00F7078F">
            <w:pPr>
              <w:keepLines/>
              <w:spacing w:after="40" w:line="264" w:lineRule="auto"/>
              <w:jc w:val="center"/>
            </w:pPr>
            <w:proofErr w:type="spellStart"/>
            <w:r>
              <w:rPr>
                <w:sz w:val="18"/>
              </w:rPr>
              <w:t>협의</w:t>
            </w:r>
            <w:proofErr w:type="spellEnd"/>
            <w:r>
              <w:rPr>
                <w:sz w:val="18"/>
              </w:rPr>
              <w:t xml:space="preserve"> </w:t>
            </w:r>
            <w:proofErr w:type="spellStart"/>
            <w:r>
              <w:rPr>
                <w:sz w:val="18"/>
              </w:rPr>
              <w:t>기록</w:t>
            </w:r>
            <w:proofErr w:type="spellEnd"/>
          </w:p>
        </w:tc>
      </w:tr>
      <w:tr w:rsidR="008E371C" w14:paraId="4B960D6C" w14:textId="77777777">
        <w:trPr>
          <w:cantSplit/>
          <w:jc w:val="center"/>
        </w:trPr>
        <w:tc>
          <w:tcPr>
            <w:tcW w:w="3288" w:type="dxa"/>
            <w:shd w:val="clear" w:color="auto" w:fill="FFFFFF"/>
            <w:tcMar>
              <w:top w:w="65" w:type="dxa"/>
              <w:left w:w="85" w:type="dxa"/>
              <w:bottom w:w="65" w:type="dxa"/>
              <w:right w:w="85" w:type="dxa"/>
            </w:tcMar>
            <w:vAlign w:val="center"/>
          </w:tcPr>
          <w:p w14:paraId="4E162428" w14:textId="77777777" w:rsidR="008E371C" w:rsidRDefault="00F7078F">
            <w:pPr>
              <w:keepLines/>
              <w:spacing w:after="40" w:line="264" w:lineRule="auto"/>
              <w:jc w:val="center"/>
            </w:pPr>
            <w:proofErr w:type="spellStart"/>
            <w:r>
              <w:rPr>
                <w:sz w:val="18"/>
              </w:rPr>
              <w:t>승인</w:t>
            </w:r>
            <w:proofErr w:type="spellEnd"/>
          </w:p>
        </w:tc>
        <w:tc>
          <w:tcPr>
            <w:tcW w:w="3288" w:type="dxa"/>
            <w:shd w:val="clear" w:color="auto" w:fill="FFFFFF"/>
            <w:tcMar>
              <w:top w:w="65" w:type="dxa"/>
              <w:left w:w="85" w:type="dxa"/>
              <w:bottom w:w="65" w:type="dxa"/>
              <w:right w:w="85" w:type="dxa"/>
            </w:tcMar>
            <w:vAlign w:val="center"/>
          </w:tcPr>
          <w:p w14:paraId="4275F3F0" w14:textId="77777777" w:rsidR="008E371C" w:rsidRDefault="00F7078F">
            <w:pPr>
              <w:keepLines/>
              <w:spacing w:after="40" w:line="264" w:lineRule="auto"/>
              <w:jc w:val="center"/>
              <w:rPr>
                <w:lang w:eastAsia="ko-KR"/>
              </w:rPr>
            </w:pPr>
            <w:proofErr w:type="spellStart"/>
            <w:r>
              <w:rPr>
                <w:sz w:val="18"/>
                <w:lang w:eastAsia="ko-KR"/>
              </w:rPr>
              <w:t>권한자</w:t>
            </w:r>
            <w:proofErr w:type="spellEnd"/>
            <w:r>
              <w:rPr>
                <w:sz w:val="18"/>
                <w:lang w:eastAsia="ko-KR"/>
              </w:rPr>
              <w:t xml:space="preserve"> 승인 후 견적/수주</w:t>
            </w:r>
          </w:p>
        </w:tc>
        <w:tc>
          <w:tcPr>
            <w:tcW w:w="3288" w:type="dxa"/>
            <w:shd w:val="clear" w:color="auto" w:fill="FFFFFF"/>
            <w:tcMar>
              <w:top w:w="65" w:type="dxa"/>
              <w:left w:w="85" w:type="dxa"/>
              <w:bottom w:w="65" w:type="dxa"/>
              <w:right w:w="85" w:type="dxa"/>
            </w:tcMar>
            <w:vAlign w:val="center"/>
          </w:tcPr>
          <w:p w14:paraId="421C1D1F" w14:textId="77777777" w:rsidR="008E371C" w:rsidRDefault="00F7078F">
            <w:pPr>
              <w:keepLines/>
              <w:spacing w:after="40" w:line="264" w:lineRule="auto"/>
              <w:jc w:val="center"/>
            </w:pPr>
            <w:proofErr w:type="spellStart"/>
            <w:r>
              <w:rPr>
                <w:sz w:val="18"/>
              </w:rPr>
              <w:t>계약검토</w:t>
            </w:r>
            <w:proofErr w:type="spellEnd"/>
            <w:r>
              <w:rPr>
                <w:sz w:val="18"/>
              </w:rPr>
              <w:t xml:space="preserve"> </w:t>
            </w:r>
            <w:proofErr w:type="spellStart"/>
            <w:r>
              <w:rPr>
                <w:sz w:val="18"/>
              </w:rPr>
              <w:t>승인</w:t>
            </w:r>
            <w:proofErr w:type="spellEnd"/>
          </w:p>
        </w:tc>
      </w:tr>
      <w:tr w:rsidR="008E371C" w14:paraId="09EF1D20" w14:textId="77777777">
        <w:trPr>
          <w:cantSplit/>
          <w:jc w:val="center"/>
        </w:trPr>
        <w:tc>
          <w:tcPr>
            <w:tcW w:w="3288" w:type="dxa"/>
            <w:shd w:val="clear" w:color="auto" w:fill="FFFFFF"/>
            <w:tcMar>
              <w:top w:w="65" w:type="dxa"/>
              <w:left w:w="85" w:type="dxa"/>
              <w:bottom w:w="65" w:type="dxa"/>
              <w:right w:w="85" w:type="dxa"/>
            </w:tcMar>
            <w:vAlign w:val="center"/>
          </w:tcPr>
          <w:p w14:paraId="568DB5EF" w14:textId="77777777" w:rsidR="008E371C" w:rsidRDefault="00F7078F">
            <w:pPr>
              <w:keepLines/>
              <w:spacing w:after="40" w:line="264" w:lineRule="auto"/>
              <w:jc w:val="center"/>
            </w:pPr>
            <w:proofErr w:type="spellStart"/>
            <w:r>
              <w:rPr>
                <w:sz w:val="18"/>
              </w:rPr>
              <w:t>변경</w:t>
            </w:r>
            <w:proofErr w:type="spellEnd"/>
          </w:p>
        </w:tc>
        <w:tc>
          <w:tcPr>
            <w:tcW w:w="3288" w:type="dxa"/>
            <w:shd w:val="clear" w:color="auto" w:fill="FFFFFF"/>
            <w:tcMar>
              <w:top w:w="65" w:type="dxa"/>
              <w:left w:w="85" w:type="dxa"/>
              <w:bottom w:w="65" w:type="dxa"/>
              <w:right w:w="85" w:type="dxa"/>
            </w:tcMar>
            <w:vAlign w:val="center"/>
          </w:tcPr>
          <w:p w14:paraId="15897987" w14:textId="77777777" w:rsidR="008E371C" w:rsidRDefault="00F7078F">
            <w:pPr>
              <w:keepLines/>
              <w:spacing w:after="40" w:line="264" w:lineRule="auto"/>
              <w:jc w:val="center"/>
              <w:rPr>
                <w:lang w:eastAsia="ko-KR"/>
              </w:rPr>
            </w:pPr>
            <w:r>
              <w:rPr>
                <w:sz w:val="18"/>
                <w:lang w:eastAsia="ko-KR"/>
              </w:rPr>
              <w:t>변경사항 재검토 및 관련부서 전파</w:t>
            </w:r>
          </w:p>
        </w:tc>
        <w:tc>
          <w:tcPr>
            <w:tcW w:w="3288" w:type="dxa"/>
            <w:shd w:val="clear" w:color="auto" w:fill="FFFFFF"/>
            <w:tcMar>
              <w:top w:w="65" w:type="dxa"/>
              <w:left w:w="85" w:type="dxa"/>
              <w:bottom w:w="65" w:type="dxa"/>
              <w:right w:w="85" w:type="dxa"/>
            </w:tcMar>
            <w:vAlign w:val="center"/>
          </w:tcPr>
          <w:p w14:paraId="5607F281" w14:textId="77777777" w:rsidR="008E371C" w:rsidRDefault="00F7078F">
            <w:pPr>
              <w:keepLines/>
              <w:spacing w:after="40" w:line="264" w:lineRule="auto"/>
              <w:jc w:val="center"/>
            </w:pPr>
            <w:proofErr w:type="spellStart"/>
            <w:r>
              <w:rPr>
                <w:sz w:val="18"/>
              </w:rPr>
              <w:t>변경검토</w:t>
            </w:r>
            <w:proofErr w:type="spellEnd"/>
          </w:p>
        </w:tc>
      </w:tr>
    </w:tbl>
    <w:p w14:paraId="353D1B6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제조타당성</w:t>
      </w:r>
      <w:proofErr w:type="spellEnd"/>
    </w:p>
    <w:p w14:paraId="04523DC1" w14:textId="77777777" w:rsidR="008E371C" w:rsidRDefault="00F7078F">
      <w:pPr>
        <w:pStyle w:val="a0"/>
        <w:spacing w:after="100" w:line="288" w:lineRule="auto"/>
        <w:rPr>
          <w:lang w:eastAsia="ko-KR"/>
        </w:rPr>
      </w:pPr>
      <w:r>
        <w:rPr>
          <w:sz w:val="21"/>
          <w:lang w:eastAsia="ko-KR"/>
        </w:rPr>
        <w:t>요구 공차 및 특수특성의 공정능력 가능성</w:t>
      </w:r>
    </w:p>
    <w:p w14:paraId="6217D314" w14:textId="77777777" w:rsidR="008E371C" w:rsidRDefault="00F7078F">
      <w:pPr>
        <w:pStyle w:val="a0"/>
        <w:spacing w:after="100" w:line="288" w:lineRule="auto"/>
        <w:rPr>
          <w:lang w:eastAsia="ko-KR"/>
        </w:rPr>
      </w:pPr>
      <w:r>
        <w:rPr>
          <w:sz w:val="21"/>
          <w:lang w:eastAsia="ko-KR"/>
        </w:rPr>
        <w:t>설비/금형/</w:t>
      </w:r>
      <w:proofErr w:type="spellStart"/>
      <w:r>
        <w:rPr>
          <w:sz w:val="21"/>
          <w:lang w:eastAsia="ko-KR"/>
        </w:rPr>
        <w:t>치공구</w:t>
      </w:r>
      <w:proofErr w:type="spellEnd"/>
      <w:r>
        <w:rPr>
          <w:sz w:val="21"/>
          <w:lang w:eastAsia="ko-KR"/>
        </w:rPr>
        <w:t xml:space="preserve"> 및 투자 필요성</w:t>
      </w:r>
    </w:p>
    <w:p w14:paraId="4709886C" w14:textId="77777777" w:rsidR="008E371C" w:rsidRDefault="00F7078F">
      <w:pPr>
        <w:pStyle w:val="a0"/>
        <w:spacing w:after="100" w:line="288" w:lineRule="auto"/>
        <w:rPr>
          <w:lang w:eastAsia="ko-KR"/>
        </w:rPr>
      </w:pPr>
      <w:r>
        <w:rPr>
          <w:sz w:val="21"/>
          <w:lang w:eastAsia="ko-KR"/>
        </w:rPr>
        <w:t>검사·시험 및 MSA 가능성</w:t>
      </w:r>
    </w:p>
    <w:p w14:paraId="53C36F20" w14:textId="77777777" w:rsidR="008E371C" w:rsidRDefault="00F7078F">
      <w:pPr>
        <w:pStyle w:val="a0"/>
        <w:spacing w:after="100" w:line="288" w:lineRule="auto"/>
        <w:rPr>
          <w:lang w:eastAsia="ko-KR"/>
        </w:rPr>
      </w:pPr>
      <w:r>
        <w:rPr>
          <w:sz w:val="21"/>
          <w:lang w:eastAsia="ko-KR"/>
        </w:rPr>
        <w:t>생산능력과 납기 충족 가능성</w:t>
      </w:r>
    </w:p>
    <w:p w14:paraId="0B8AFAF1" w14:textId="77777777" w:rsidR="008E371C" w:rsidRDefault="00F7078F">
      <w:pPr>
        <w:pStyle w:val="a0"/>
        <w:spacing w:after="100" w:line="288" w:lineRule="auto"/>
        <w:rPr>
          <w:lang w:eastAsia="ko-KR"/>
        </w:rPr>
      </w:pPr>
      <w:r>
        <w:rPr>
          <w:sz w:val="21"/>
          <w:lang w:eastAsia="ko-KR"/>
        </w:rPr>
        <w:t>협력사 및 원자재 조달 가능성</w:t>
      </w:r>
    </w:p>
    <w:p w14:paraId="6DC99AA2" w14:textId="77777777" w:rsidR="008E371C" w:rsidRDefault="00F7078F">
      <w:pPr>
        <w:pStyle w:val="a0"/>
        <w:spacing w:after="100" w:line="288" w:lineRule="auto"/>
        <w:rPr>
          <w:lang w:eastAsia="ko-KR"/>
        </w:rPr>
      </w:pPr>
      <w:r>
        <w:rPr>
          <w:sz w:val="21"/>
          <w:lang w:eastAsia="ko-KR"/>
        </w:rPr>
        <w:t>포장·물류·추적성 요구 이행 가능성</w:t>
      </w:r>
    </w:p>
    <w:p w14:paraId="6A3E23B2"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고객별 요구사항(CSR)</w:t>
      </w:r>
    </w:p>
    <w:p w14:paraId="6CEC64C3" w14:textId="77777777" w:rsidR="008E371C" w:rsidRDefault="00F7078F">
      <w:pPr>
        <w:spacing w:after="100" w:line="288" w:lineRule="auto"/>
        <w:rPr>
          <w:lang w:eastAsia="ko-KR"/>
        </w:rPr>
      </w:pPr>
      <w:r>
        <w:rPr>
          <w:sz w:val="21"/>
          <w:lang w:eastAsia="ko-KR"/>
        </w:rPr>
        <w:t xml:space="preserve">품질부서는 적용 고객의 CSR 최신본을 식별하고 관련 프로세스에 전개한다. CSR 변경 시 </w:t>
      </w:r>
      <w:proofErr w:type="spellStart"/>
      <w:r>
        <w:rPr>
          <w:sz w:val="21"/>
          <w:lang w:eastAsia="ko-KR"/>
        </w:rPr>
        <w:t>영향받는</w:t>
      </w:r>
      <w:proofErr w:type="spellEnd"/>
      <w:r>
        <w:rPr>
          <w:sz w:val="21"/>
          <w:lang w:eastAsia="ko-KR"/>
        </w:rPr>
        <w:t xml:space="preserve"> QP/WI/FM, 교육, 심사 및 고객승인 요구를 검토한다.</w:t>
      </w:r>
    </w:p>
    <w:p w14:paraId="43E28BC5"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 </w:t>
      </w:r>
      <w:proofErr w:type="spellStart"/>
      <w:r>
        <w:rPr>
          <w:rFonts w:ascii="맑은 고딕" w:eastAsia="맑은 고딕" w:hAnsi="맑은 고딕" w:cs="맑은 고딕"/>
          <w:sz w:val="24"/>
        </w:rPr>
        <w:t>관련</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10571527" w14:textId="77777777">
        <w:trPr>
          <w:cantSplit/>
          <w:tblHeader/>
          <w:jc w:val="center"/>
        </w:trPr>
        <w:tc>
          <w:tcPr>
            <w:tcW w:w="4932" w:type="dxa"/>
            <w:shd w:val="clear" w:color="auto" w:fill="E9EDF1"/>
            <w:tcMar>
              <w:top w:w="65" w:type="dxa"/>
              <w:left w:w="85" w:type="dxa"/>
              <w:bottom w:w="65" w:type="dxa"/>
              <w:right w:w="85" w:type="dxa"/>
            </w:tcMar>
            <w:vAlign w:val="center"/>
          </w:tcPr>
          <w:p w14:paraId="6518D304" w14:textId="77777777" w:rsidR="008E371C" w:rsidRDefault="00F7078F">
            <w:pPr>
              <w:keepNext/>
              <w:keepLines/>
              <w:spacing w:after="40" w:line="264" w:lineRule="auto"/>
              <w:jc w:val="center"/>
            </w:pPr>
            <w:proofErr w:type="spellStart"/>
            <w:r>
              <w:rPr>
                <w:b/>
                <w:sz w:val="18"/>
              </w:rPr>
              <w:t>기록</w:t>
            </w:r>
            <w:proofErr w:type="spellEnd"/>
          </w:p>
        </w:tc>
        <w:tc>
          <w:tcPr>
            <w:tcW w:w="4932" w:type="dxa"/>
            <w:shd w:val="clear" w:color="auto" w:fill="E9EDF1"/>
            <w:tcMar>
              <w:top w:w="65" w:type="dxa"/>
              <w:left w:w="85" w:type="dxa"/>
              <w:bottom w:w="65" w:type="dxa"/>
              <w:right w:w="85" w:type="dxa"/>
            </w:tcMar>
            <w:vAlign w:val="center"/>
          </w:tcPr>
          <w:p w14:paraId="0464211D" w14:textId="77777777" w:rsidR="008E371C" w:rsidRDefault="00F7078F">
            <w:pPr>
              <w:keepNext/>
              <w:keepLines/>
              <w:spacing w:after="40" w:line="264" w:lineRule="auto"/>
              <w:jc w:val="center"/>
            </w:pPr>
            <w:proofErr w:type="spellStart"/>
            <w:r>
              <w:rPr>
                <w:b/>
                <w:sz w:val="18"/>
              </w:rPr>
              <w:t>책임</w:t>
            </w:r>
            <w:proofErr w:type="spellEnd"/>
          </w:p>
        </w:tc>
      </w:tr>
      <w:tr w:rsidR="008E371C" w14:paraId="4EAE8195" w14:textId="77777777">
        <w:trPr>
          <w:cantSplit/>
          <w:jc w:val="center"/>
        </w:trPr>
        <w:tc>
          <w:tcPr>
            <w:tcW w:w="4932" w:type="dxa"/>
            <w:shd w:val="clear" w:color="auto" w:fill="FFFFFF"/>
            <w:tcMar>
              <w:top w:w="65" w:type="dxa"/>
              <w:left w:w="85" w:type="dxa"/>
              <w:bottom w:w="65" w:type="dxa"/>
              <w:right w:w="85" w:type="dxa"/>
            </w:tcMar>
            <w:vAlign w:val="center"/>
          </w:tcPr>
          <w:p w14:paraId="77D334CF" w14:textId="77777777" w:rsidR="008E371C" w:rsidRDefault="00F7078F">
            <w:pPr>
              <w:keepNext/>
              <w:keepLines/>
              <w:spacing w:after="40" w:line="264" w:lineRule="auto"/>
              <w:jc w:val="center"/>
              <w:rPr>
                <w:lang w:eastAsia="ko-KR"/>
              </w:rPr>
            </w:pPr>
            <w:r>
              <w:rPr>
                <w:sz w:val="18"/>
                <w:lang w:eastAsia="ko-KR"/>
              </w:rPr>
              <w:t>고객 요구사항/CSR 목록</w:t>
            </w:r>
          </w:p>
        </w:tc>
        <w:tc>
          <w:tcPr>
            <w:tcW w:w="4932" w:type="dxa"/>
            <w:shd w:val="clear" w:color="auto" w:fill="FFFFFF"/>
            <w:tcMar>
              <w:top w:w="65" w:type="dxa"/>
              <w:left w:w="85" w:type="dxa"/>
              <w:bottom w:w="65" w:type="dxa"/>
              <w:right w:w="85" w:type="dxa"/>
            </w:tcMar>
            <w:vAlign w:val="center"/>
          </w:tcPr>
          <w:p w14:paraId="7C9DD983" w14:textId="77777777" w:rsidR="008E371C" w:rsidRDefault="00F7078F">
            <w:pPr>
              <w:keepNext/>
              <w:keepLines/>
              <w:spacing w:after="40" w:line="264" w:lineRule="auto"/>
              <w:jc w:val="center"/>
            </w:pPr>
            <w:proofErr w:type="spellStart"/>
            <w:r>
              <w:rPr>
                <w:sz w:val="18"/>
              </w:rPr>
              <w:t>품질</w:t>
            </w:r>
            <w:proofErr w:type="spellEnd"/>
            <w:r>
              <w:rPr>
                <w:sz w:val="18"/>
              </w:rPr>
              <w:t>/</w:t>
            </w:r>
            <w:proofErr w:type="spellStart"/>
            <w:r>
              <w:rPr>
                <w:sz w:val="18"/>
              </w:rPr>
              <w:t>영업</w:t>
            </w:r>
            <w:proofErr w:type="spellEnd"/>
          </w:p>
        </w:tc>
      </w:tr>
      <w:tr w:rsidR="008E371C" w14:paraId="62E8ACA7" w14:textId="77777777">
        <w:trPr>
          <w:cantSplit/>
          <w:jc w:val="center"/>
        </w:trPr>
        <w:tc>
          <w:tcPr>
            <w:tcW w:w="4932" w:type="dxa"/>
            <w:shd w:val="clear" w:color="auto" w:fill="FFFFFF"/>
            <w:tcMar>
              <w:top w:w="65" w:type="dxa"/>
              <w:left w:w="85" w:type="dxa"/>
              <w:bottom w:w="65" w:type="dxa"/>
              <w:right w:w="85" w:type="dxa"/>
            </w:tcMar>
            <w:vAlign w:val="center"/>
          </w:tcPr>
          <w:p w14:paraId="17AE08DF" w14:textId="77777777" w:rsidR="008E371C" w:rsidRDefault="00F7078F">
            <w:pPr>
              <w:keepNext/>
              <w:keepLines/>
              <w:spacing w:after="40" w:line="264" w:lineRule="auto"/>
              <w:jc w:val="center"/>
            </w:pPr>
            <w:proofErr w:type="spellStart"/>
            <w:r>
              <w:rPr>
                <w:sz w:val="18"/>
              </w:rPr>
              <w:t>계약검토서</w:t>
            </w:r>
            <w:proofErr w:type="spellEnd"/>
          </w:p>
        </w:tc>
        <w:tc>
          <w:tcPr>
            <w:tcW w:w="4932" w:type="dxa"/>
            <w:shd w:val="clear" w:color="auto" w:fill="FFFFFF"/>
            <w:tcMar>
              <w:top w:w="65" w:type="dxa"/>
              <w:left w:w="85" w:type="dxa"/>
              <w:bottom w:w="65" w:type="dxa"/>
              <w:right w:w="85" w:type="dxa"/>
            </w:tcMar>
            <w:vAlign w:val="center"/>
          </w:tcPr>
          <w:p w14:paraId="0A972164" w14:textId="77777777" w:rsidR="008E371C" w:rsidRDefault="00F7078F">
            <w:pPr>
              <w:keepNext/>
              <w:keepLines/>
              <w:spacing w:after="40" w:line="264" w:lineRule="auto"/>
              <w:jc w:val="center"/>
            </w:pPr>
            <w:proofErr w:type="spellStart"/>
            <w:r>
              <w:rPr>
                <w:sz w:val="18"/>
              </w:rPr>
              <w:t>영업</w:t>
            </w:r>
            <w:proofErr w:type="spellEnd"/>
          </w:p>
        </w:tc>
      </w:tr>
      <w:tr w:rsidR="008E371C" w14:paraId="1AEAEB38" w14:textId="77777777">
        <w:trPr>
          <w:cantSplit/>
          <w:jc w:val="center"/>
        </w:trPr>
        <w:tc>
          <w:tcPr>
            <w:tcW w:w="4932" w:type="dxa"/>
            <w:shd w:val="clear" w:color="auto" w:fill="FFFFFF"/>
            <w:tcMar>
              <w:top w:w="65" w:type="dxa"/>
              <w:left w:w="85" w:type="dxa"/>
              <w:bottom w:w="65" w:type="dxa"/>
              <w:right w:w="85" w:type="dxa"/>
            </w:tcMar>
            <w:vAlign w:val="center"/>
          </w:tcPr>
          <w:p w14:paraId="13346CC5" w14:textId="77777777" w:rsidR="008E371C" w:rsidRDefault="00F7078F">
            <w:pPr>
              <w:keepNext/>
              <w:keepLines/>
              <w:spacing w:after="40" w:line="264" w:lineRule="auto"/>
              <w:jc w:val="center"/>
            </w:pPr>
            <w:proofErr w:type="spellStart"/>
            <w:r>
              <w:rPr>
                <w:sz w:val="18"/>
              </w:rPr>
              <w:t>제조타당성</w:t>
            </w:r>
            <w:proofErr w:type="spellEnd"/>
            <w:r>
              <w:rPr>
                <w:sz w:val="18"/>
              </w:rPr>
              <w:t xml:space="preserve"> </w:t>
            </w:r>
            <w:proofErr w:type="spellStart"/>
            <w:r>
              <w:rPr>
                <w:sz w:val="18"/>
              </w:rPr>
              <w:t>검토서</w:t>
            </w:r>
            <w:proofErr w:type="spellEnd"/>
          </w:p>
        </w:tc>
        <w:tc>
          <w:tcPr>
            <w:tcW w:w="4932" w:type="dxa"/>
            <w:shd w:val="clear" w:color="auto" w:fill="FFFFFF"/>
            <w:tcMar>
              <w:top w:w="65" w:type="dxa"/>
              <w:left w:w="85" w:type="dxa"/>
              <w:bottom w:w="65" w:type="dxa"/>
              <w:right w:w="85" w:type="dxa"/>
            </w:tcMar>
            <w:vAlign w:val="center"/>
          </w:tcPr>
          <w:p w14:paraId="5D3D7CD5" w14:textId="77777777" w:rsidR="008E371C" w:rsidRDefault="00F7078F">
            <w:pPr>
              <w:keepNext/>
              <w:keepLines/>
              <w:spacing w:after="40" w:line="264" w:lineRule="auto"/>
              <w:jc w:val="center"/>
            </w:pPr>
            <w:proofErr w:type="spellStart"/>
            <w:r>
              <w:rPr>
                <w:sz w:val="18"/>
              </w:rPr>
              <w:t>다기능팀</w:t>
            </w:r>
            <w:proofErr w:type="spellEnd"/>
          </w:p>
        </w:tc>
      </w:tr>
      <w:tr w:rsidR="008E371C" w14:paraId="59CFC80D" w14:textId="77777777">
        <w:trPr>
          <w:cantSplit/>
          <w:jc w:val="center"/>
        </w:trPr>
        <w:tc>
          <w:tcPr>
            <w:tcW w:w="4932" w:type="dxa"/>
            <w:shd w:val="clear" w:color="auto" w:fill="FFFFFF"/>
            <w:tcMar>
              <w:top w:w="65" w:type="dxa"/>
              <w:left w:w="85" w:type="dxa"/>
              <w:bottom w:w="65" w:type="dxa"/>
              <w:right w:w="85" w:type="dxa"/>
            </w:tcMar>
            <w:vAlign w:val="center"/>
          </w:tcPr>
          <w:p w14:paraId="414E9624" w14:textId="77777777" w:rsidR="008E371C" w:rsidRDefault="00F7078F">
            <w:pPr>
              <w:keepLines/>
              <w:spacing w:after="40" w:line="264" w:lineRule="auto"/>
              <w:jc w:val="center"/>
              <w:rPr>
                <w:lang w:eastAsia="ko-KR"/>
              </w:rPr>
            </w:pPr>
            <w:r>
              <w:rPr>
                <w:sz w:val="18"/>
                <w:lang w:eastAsia="ko-KR"/>
              </w:rPr>
              <w:t>고객 변경 접수/검토 기록</w:t>
            </w:r>
          </w:p>
        </w:tc>
        <w:tc>
          <w:tcPr>
            <w:tcW w:w="4932" w:type="dxa"/>
            <w:shd w:val="clear" w:color="auto" w:fill="FFFFFF"/>
            <w:tcMar>
              <w:top w:w="65" w:type="dxa"/>
              <w:left w:w="85" w:type="dxa"/>
              <w:bottom w:w="65" w:type="dxa"/>
              <w:right w:w="85" w:type="dxa"/>
            </w:tcMar>
            <w:vAlign w:val="center"/>
          </w:tcPr>
          <w:p w14:paraId="7EE2B1E6" w14:textId="77777777" w:rsidR="008E371C" w:rsidRDefault="00F7078F">
            <w:pPr>
              <w:keepLines/>
              <w:spacing w:after="40" w:line="264" w:lineRule="auto"/>
              <w:jc w:val="center"/>
            </w:pPr>
            <w:proofErr w:type="spellStart"/>
            <w:r>
              <w:rPr>
                <w:sz w:val="18"/>
              </w:rPr>
              <w:t>영업</w:t>
            </w:r>
            <w:proofErr w:type="spellEnd"/>
            <w:r>
              <w:rPr>
                <w:sz w:val="18"/>
              </w:rPr>
              <w:t>/</w:t>
            </w:r>
            <w:proofErr w:type="spellStart"/>
            <w:r>
              <w:rPr>
                <w:sz w:val="18"/>
              </w:rPr>
              <w:t>개발</w:t>
            </w:r>
            <w:proofErr w:type="spellEnd"/>
            <w:r>
              <w:rPr>
                <w:sz w:val="18"/>
              </w:rPr>
              <w:t>/</w:t>
            </w:r>
            <w:proofErr w:type="spellStart"/>
            <w:r>
              <w:rPr>
                <w:sz w:val="18"/>
              </w:rPr>
              <w:t>품질</w:t>
            </w:r>
            <w:proofErr w:type="spellEnd"/>
          </w:p>
        </w:tc>
      </w:tr>
    </w:tbl>
    <w:p w14:paraId="133A9289"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SH-QP-010 APQP 및 PPAP 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01BC28E6" w14:textId="77777777">
        <w:trPr>
          <w:cantSplit/>
          <w:tblHeader/>
          <w:jc w:val="center"/>
        </w:trPr>
        <w:tc>
          <w:tcPr>
            <w:tcW w:w="2466" w:type="dxa"/>
            <w:shd w:val="clear" w:color="auto" w:fill="E9EDF1"/>
            <w:tcMar>
              <w:top w:w="65" w:type="dxa"/>
              <w:left w:w="85" w:type="dxa"/>
              <w:bottom w:w="65" w:type="dxa"/>
              <w:right w:w="85" w:type="dxa"/>
            </w:tcMar>
            <w:vAlign w:val="center"/>
          </w:tcPr>
          <w:p w14:paraId="49145641"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C3DD634"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5B4F5385"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0D43EBDD" w14:textId="77777777" w:rsidR="008E371C" w:rsidRDefault="00F7078F">
            <w:pPr>
              <w:keepNext/>
              <w:keepLines/>
              <w:spacing w:after="40" w:line="264" w:lineRule="auto"/>
              <w:jc w:val="center"/>
            </w:pPr>
            <w:proofErr w:type="spellStart"/>
            <w:r>
              <w:rPr>
                <w:b/>
                <w:sz w:val="18"/>
              </w:rPr>
              <w:t>내용</w:t>
            </w:r>
            <w:proofErr w:type="spellEnd"/>
          </w:p>
        </w:tc>
      </w:tr>
      <w:tr w:rsidR="008E371C" w14:paraId="606DD8CA" w14:textId="77777777">
        <w:trPr>
          <w:cantSplit/>
          <w:jc w:val="center"/>
        </w:trPr>
        <w:tc>
          <w:tcPr>
            <w:tcW w:w="2466" w:type="dxa"/>
            <w:shd w:val="clear" w:color="auto" w:fill="FFFFFF"/>
            <w:tcMar>
              <w:top w:w="65" w:type="dxa"/>
              <w:left w:w="85" w:type="dxa"/>
              <w:bottom w:w="65" w:type="dxa"/>
              <w:right w:w="85" w:type="dxa"/>
            </w:tcMar>
            <w:vAlign w:val="center"/>
          </w:tcPr>
          <w:p w14:paraId="2A79A818"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18325E77" w14:textId="77777777" w:rsidR="008E371C" w:rsidRDefault="00F7078F">
            <w:pPr>
              <w:keepNext/>
              <w:keepLines/>
              <w:spacing w:after="40" w:line="264" w:lineRule="auto"/>
              <w:jc w:val="center"/>
            </w:pPr>
            <w:r>
              <w:rPr>
                <w:sz w:val="18"/>
              </w:rPr>
              <w:t>SH-QP-010</w:t>
            </w:r>
          </w:p>
        </w:tc>
        <w:tc>
          <w:tcPr>
            <w:tcW w:w="2466" w:type="dxa"/>
            <w:shd w:val="clear" w:color="auto" w:fill="FFFFFF"/>
            <w:tcMar>
              <w:top w:w="65" w:type="dxa"/>
              <w:left w:w="85" w:type="dxa"/>
              <w:bottom w:w="65" w:type="dxa"/>
              <w:right w:w="85" w:type="dxa"/>
            </w:tcMar>
            <w:vAlign w:val="center"/>
          </w:tcPr>
          <w:p w14:paraId="5F5EB91F"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4FF0B573" w14:textId="77777777" w:rsidR="0024710A" w:rsidRDefault="00F7078F" w:rsidP="0029083C">
            <w:pPr>
              <w:keepNext/>
              <w:keepLines/>
              <w:spacing w:after="40" w:line="264" w:lineRule="auto"/>
              <w:jc w:val="center"/>
            </w:pPr>
            <w:r>
              <w:rPr>
                <w:sz w:val="18"/>
              </w:rPr>
              <w:t>Rev.03</w:t>
            </w:r>
          </w:p>
        </w:tc>
      </w:tr>
      <w:tr w:rsidR="008E371C" w14:paraId="5A2E1558" w14:textId="77777777">
        <w:trPr>
          <w:cantSplit/>
          <w:jc w:val="center"/>
        </w:trPr>
        <w:tc>
          <w:tcPr>
            <w:tcW w:w="2466" w:type="dxa"/>
            <w:shd w:val="clear" w:color="auto" w:fill="FFFFFF"/>
            <w:tcMar>
              <w:top w:w="65" w:type="dxa"/>
              <w:left w:w="85" w:type="dxa"/>
              <w:bottom w:w="65" w:type="dxa"/>
              <w:right w:w="85" w:type="dxa"/>
            </w:tcMar>
            <w:vAlign w:val="center"/>
          </w:tcPr>
          <w:p w14:paraId="71229951"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5760B3C2" w14:textId="77777777" w:rsidR="008E371C" w:rsidRDefault="00F7078F">
            <w:pPr>
              <w:keepNext/>
              <w:keepLines/>
              <w:spacing w:after="40" w:line="264" w:lineRule="auto"/>
              <w:jc w:val="center"/>
              <w:rPr>
                <w:lang w:eastAsia="ko-KR"/>
              </w:rPr>
            </w:pPr>
            <w:r>
              <w:rPr>
                <w:sz w:val="18"/>
                <w:lang w:eastAsia="ko-KR"/>
              </w:rPr>
              <w:t>APQP 및 PPAP 관리 절차서</w:t>
            </w:r>
          </w:p>
        </w:tc>
        <w:tc>
          <w:tcPr>
            <w:tcW w:w="2466" w:type="dxa"/>
            <w:shd w:val="clear" w:color="auto" w:fill="FFFFFF"/>
            <w:tcMar>
              <w:top w:w="65" w:type="dxa"/>
              <w:left w:w="85" w:type="dxa"/>
              <w:bottom w:w="65" w:type="dxa"/>
              <w:right w:w="85" w:type="dxa"/>
            </w:tcMar>
            <w:vAlign w:val="center"/>
          </w:tcPr>
          <w:p w14:paraId="33DCF2B8"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3E583D22" w14:textId="77777777" w:rsidR="0024710A" w:rsidRDefault="00F7078F" w:rsidP="0029083C">
            <w:pPr>
              <w:keepNext/>
              <w:keepLines/>
              <w:spacing w:after="40" w:line="264" w:lineRule="auto"/>
              <w:jc w:val="center"/>
            </w:pPr>
            <w:r>
              <w:rPr>
                <w:sz w:val="18"/>
              </w:rPr>
              <w:t>2026-09-01</w:t>
            </w:r>
          </w:p>
        </w:tc>
      </w:tr>
      <w:tr w:rsidR="008E371C" w14:paraId="1328BAAB" w14:textId="77777777">
        <w:trPr>
          <w:cantSplit/>
          <w:jc w:val="center"/>
        </w:trPr>
        <w:tc>
          <w:tcPr>
            <w:tcW w:w="2466" w:type="dxa"/>
            <w:shd w:val="clear" w:color="auto" w:fill="FFFFFF"/>
            <w:tcMar>
              <w:top w:w="65" w:type="dxa"/>
              <w:left w:w="85" w:type="dxa"/>
              <w:bottom w:w="65" w:type="dxa"/>
              <w:right w:w="85" w:type="dxa"/>
            </w:tcMar>
            <w:vAlign w:val="center"/>
          </w:tcPr>
          <w:p w14:paraId="34F5C290"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5335CFE0"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52749BBE"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5E8799EB" w14:textId="77777777" w:rsidR="008E371C" w:rsidRDefault="00F7078F">
            <w:pPr>
              <w:keepNext/>
              <w:keepLines/>
              <w:spacing w:after="40" w:line="264" w:lineRule="auto"/>
              <w:jc w:val="center"/>
            </w:pPr>
            <w:proofErr w:type="spellStart"/>
            <w:r>
              <w:rPr>
                <w:sz w:val="18"/>
              </w:rPr>
              <w:t>품질책임자</w:t>
            </w:r>
            <w:proofErr w:type="spellEnd"/>
          </w:p>
        </w:tc>
      </w:tr>
      <w:tr w:rsidR="008E371C" w14:paraId="57CED675" w14:textId="77777777">
        <w:trPr>
          <w:cantSplit/>
          <w:jc w:val="center"/>
        </w:trPr>
        <w:tc>
          <w:tcPr>
            <w:tcW w:w="2466" w:type="dxa"/>
            <w:shd w:val="clear" w:color="auto" w:fill="FFFFFF"/>
            <w:tcMar>
              <w:top w:w="65" w:type="dxa"/>
              <w:left w:w="85" w:type="dxa"/>
              <w:bottom w:w="65" w:type="dxa"/>
              <w:right w:w="85" w:type="dxa"/>
            </w:tcMar>
            <w:vAlign w:val="center"/>
          </w:tcPr>
          <w:p w14:paraId="1C8DF3FC"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0CD5D76D"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02B63204"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22A96686"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8.3 /</w:t>
            </w:r>
            <w:proofErr w:type="gramEnd"/>
            <w:r>
              <w:rPr>
                <w:sz w:val="18"/>
                <w:lang w:eastAsia="ko-KR"/>
              </w:rPr>
              <w:t xml:space="preserve"> IATF 제품·제조공정 설계 및 승인</w:t>
            </w:r>
          </w:p>
        </w:tc>
      </w:tr>
    </w:tbl>
    <w:p w14:paraId="350624B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47BA5A24" w14:textId="77777777" w:rsidR="008E371C" w:rsidRDefault="00F7078F">
      <w:pPr>
        <w:spacing w:after="100" w:line="288" w:lineRule="auto"/>
        <w:rPr>
          <w:lang w:eastAsia="ko-KR"/>
        </w:rPr>
      </w:pPr>
      <w:r>
        <w:rPr>
          <w:sz w:val="21"/>
          <w:lang w:eastAsia="ko-KR"/>
        </w:rPr>
        <w:t>신규제품 및 변경제품의 양산 준비를 다기능팀 기반으로 체계적으로 계획하고, 제조공정의 적합성을 검증하여 고객이 요구하는 PPAP 승인을 확보하는 방법을 규정한다.</w:t>
      </w:r>
    </w:p>
    <w:p w14:paraId="5320E7A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적용범위</w:t>
      </w:r>
    </w:p>
    <w:p w14:paraId="3062C915" w14:textId="77777777" w:rsidR="008E371C" w:rsidRDefault="00F7078F">
      <w:pPr>
        <w:spacing w:after="100" w:line="288" w:lineRule="auto"/>
        <w:rPr>
          <w:lang w:eastAsia="ko-KR"/>
        </w:rPr>
      </w:pPr>
      <w:r>
        <w:rPr>
          <w:sz w:val="21"/>
          <w:lang w:eastAsia="ko-KR"/>
        </w:rPr>
        <w:t>신규제품, 신규공정, 생산장소 이전, 주요 4M 변경, 고객이 요구하는 재승인 및 PPAP 대상에 적용한다.</w:t>
      </w:r>
    </w:p>
    <w:p w14:paraId="58C8E9F1"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APQP </w:t>
      </w:r>
      <w:proofErr w:type="spellStart"/>
      <w:r>
        <w:rPr>
          <w:rFonts w:ascii="맑은 고딕" w:eastAsia="맑은 고딕" w:hAnsi="맑은 고딕" w:cs="맑은 고딕"/>
          <w:sz w:val="24"/>
        </w:rPr>
        <w:t>운영</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5DD36C0A" w14:textId="77777777">
        <w:trPr>
          <w:cantSplit/>
          <w:tblHeader/>
          <w:jc w:val="center"/>
        </w:trPr>
        <w:tc>
          <w:tcPr>
            <w:tcW w:w="3288" w:type="dxa"/>
            <w:shd w:val="clear" w:color="auto" w:fill="E9EDF1"/>
            <w:tcMar>
              <w:top w:w="65" w:type="dxa"/>
              <w:left w:w="85" w:type="dxa"/>
              <w:bottom w:w="65" w:type="dxa"/>
              <w:right w:w="85" w:type="dxa"/>
            </w:tcMar>
            <w:vAlign w:val="center"/>
          </w:tcPr>
          <w:p w14:paraId="2EC3AF0C"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241F39CD"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활동</w:t>
            </w:r>
            <w:proofErr w:type="spellEnd"/>
          </w:p>
        </w:tc>
        <w:tc>
          <w:tcPr>
            <w:tcW w:w="3288" w:type="dxa"/>
            <w:shd w:val="clear" w:color="auto" w:fill="E9EDF1"/>
            <w:tcMar>
              <w:top w:w="65" w:type="dxa"/>
              <w:left w:w="85" w:type="dxa"/>
              <w:bottom w:w="65" w:type="dxa"/>
              <w:right w:w="85" w:type="dxa"/>
            </w:tcMar>
            <w:vAlign w:val="center"/>
          </w:tcPr>
          <w:p w14:paraId="5CF92A2A" w14:textId="77777777" w:rsidR="008E371C" w:rsidRDefault="00F7078F">
            <w:pPr>
              <w:keepNext/>
              <w:keepLines/>
              <w:spacing w:after="40" w:line="264" w:lineRule="auto"/>
              <w:jc w:val="center"/>
            </w:pPr>
            <w:proofErr w:type="spellStart"/>
            <w:r>
              <w:rPr>
                <w:b/>
                <w:sz w:val="18"/>
              </w:rPr>
              <w:t>대표</w:t>
            </w:r>
            <w:proofErr w:type="spellEnd"/>
            <w:r>
              <w:rPr>
                <w:b/>
                <w:sz w:val="18"/>
              </w:rPr>
              <w:t xml:space="preserve"> </w:t>
            </w:r>
            <w:proofErr w:type="spellStart"/>
            <w:r>
              <w:rPr>
                <w:b/>
                <w:sz w:val="18"/>
              </w:rPr>
              <w:t>산출물</w:t>
            </w:r>
            <w:proofErr w:type="spellEnd"/>
          </w:p>
        </w:tc>
      </w:tr>
      <w:tr w:rsidR="008E371C" w14:paraId="457E0F76" w14:textId="77777777">
        <w:trPr>
          <w:cantSplit/>
          <w:jc w:val="center"/>
        </w:trPr>
        <w:tc>
          <w:tcPr>
            <w:tcW w:w="3288" w:type="dxa"/>
            <w:shd w:val="clear" w:color="auto" w:fill="FFFFFF"/>
            <w:tcMar>
              <w:top w:w="65" w:type="dxa"/>
              <w:left w:w="85" w:type="dxa"/>
              <w:bottom w:w="65" w:type="dxa"/>
              <w:right w:w="85" w:type="dxa"/>
            </w:tcMar>
            <w:vAlign w:val="center"/>
          </w:tcPr>
          <w:p w14:paraId="12E4B339" w14:textId="77777777" w:rsidR="008E371C" w:rsidRDefault="00F7078F">
            <w:pPr>
              <w:keepLines/>
              <w:spacing w:after="40" w:line="264" w:lineRule="auto"/>
              <w:jc w:val="center"/>
            </w:pPr>
            <w:r>
              <w:rPr>
                <w:sz w:val="18"/>
              </w:rPr>
              <w:t xml:space="preserve">1 </w:t>
            </w:r>
            <w:proofErr w:type="spellStart"/>
            <w:r>
              <w:rPr>
                <w:sz w:val="18"/>
              </w:rPr>
              <w:t>기획</w:t>
            </w:r>
            <w:proofErr w:type="spellEnd"/>
          </w:p>
        </w:tc>
        <w:tc>
          <w:tcPr>
            <w:tcW w:w="3288" w:type="dxa"/>
            <w:shd w:val="clear" w:color="auto" w:fill="FFFFFF"/>
            <w:tcMar>
              <w:top w:w="65" w:type="dxa"/>
              <w:left w:w="85" w:type="dxa"/>
              <w:bottom w:w="65" w:type="dxa"/>
              <w:right w:w="85" w:type="dxa"/>
            </w:tcMar>
            <w:vAlign w:val="center"/>
          </w:tcPr>
          <w:p w14:paraId="6ABC4149" w14:textId="77777777" w:rsidR="008E371C" w:rsidRDefault="00F7078F">
            <w:pPr>
              <w:keepLines/>
              <w:spacing w:after="40" w:line="264" w:lineRule="auto"/>
              <w:jc w:val="center"/>
            </w:pPr>
            <w:proofErr w:type="spellStart"/>
            <w:r>
              <w:rPr>
                <w:sz w:val="18"/>
              </w:rPr>
              <w:t>고객요구</w:t>
            </w:r>
            <w:proofErr w:type="spellEnd"/>
            <w:r>
              <w:rPr>
                <w:sz w:val="18"/>
              </w:rPr>
              <w:t xml:space="preserve">, </w:t>
            </w:r>
            <w:proofErr w:type="spellStart"/>
            <w:r>
              <w:rPr>
                <w:sz w:val="18"/>
              </w:rPr>
              <w:t>타당성</w:t>
            </w:r>
            <w:proofErr w:type="spellEnd"/>
            <w:r>
              <w:rPr>
                <w:sz w:val="18"/>
              </w:rPr>
              <w:t xml:space="preserve">, </w:t>
            </w:r>
            <w:proofErr w:type="spellStart"/>
            <w:r>
              <w:rPr>
                <w:sz w:val="18"/>
              </w:rPr>
              <w:t>일정</w:t>
            </w:r>
            <w:proofErr w:type="spellEnd"/>
            <w:r>
              <w:rPr>
                <w:sz w:val="18"/>
              </w:rPr>
              <w:t>, 팀, Lessons Learned</w:t>
            </w:r>
          </w:p>
        </w:tc>
        <w:tc>
          <w:tcPr>
            <w:tcW w:w="3288" w:type="dxa"/>
            <w:shd w:val="clear" w:color="auto" w:fill="FFFFFF"/>
            <w:tcMar>
              <w:top w:w="65" w:type="dxa"/>
              <w:left w:w="85" w:type="dxa"/>
              <w:bottom w:w="65" w:type="dxa"/>
              <w:right w:w="85" w:type="dxa"/>
            </w:tcMar>
            <w:vAlign w:val="center"/>
          </w:tcPr>
          <w:p w14:paraId="53217478" w14:textId="77777777" w:rsidR="008E371C" w:rsidRDefault="00F7078F">
            <w:pPr>
              <w:keepLines/>
              <w:spacing w:after="40" w:line="264" w:lineRule="auto"/>
              <w:jc w:val="center"/>
            </w:pPr>
            <w:r>
              <w:rPr>
                <w:sz w:val="18"/>
              </w:rPr>
              <w:t xml:space="preserve">APQP </w:t>
            </w:r>
            <w:proofErr w:type="spellStart"/>
            <w:r>
              <w:rPr>
                <w:sz w:val="18"/>
              </w:rPr>
              <w:t>계획</w:t>
            </w:r>
            <w:proofErr w:type="spellEnd"/>
          </w:p>
        </w:tc>
      </w:tr>
      <w:tr w:rsidR="008E371C" w14:paraId="759FF1CD" w14:textId="77777777">
        <w:trPr>
          <w:cantSplit/>
          <w:jc w:val="center"/>
        </w:trPr>
        <w:tc>
          <w:tcPr>
            <w:tcW w:w="3288" w:type="dxa"/>
            <w:shd w:val="clear" w:color="auto" w:fill="FFFFFF"/>
            <w:tcMar>
              <w:top w:w="65" w:type="dxa"/>
              <w:left w:w="85" w:type="dxa"/>
              <w:bottom w:w="65" w:type="dxa"/>
              <w:right w:w="85" w:type="dxa"/>
            </w:tcMar>
            <w:vAlign w:val="center"/>
          </w:tcPr>
          <w:p w14:paraId="102402FA" w14:textId="77777777" w:rsidR="008E371C" w:rsidRDefault="00F7078F">
            <w:pPr>
              <w:keepLines/>
              <w:spacing w:after="40" w:line="264" w:lineRule="auto"/>
              <w:jc w:val="center"/>
            </w:pPr>
            <w:r>
              <w:rPr>
                <w:sz w:val="18"/>
              </w:rPr>
              <w:t xml:space="preserve">2 </w:t>
            </w:r>
            <w:proofErr w:type="spellStart"/>
            <w:r>
              <w:rPr>
                <w:sz w:val="18"/>
              </w:rPr>
              <w:t>제품</w:t>
            </w:r>
            <w:proofErr w:type="spellEnd"/>
            <w:r>
              <w:rPr>
                <w:sz w:val="18"/>
              </w:rPr>
              <w:t>/</w:t>
            </w:r>
            <w:proofErr w:type="spellStart"/>
            <w:r>
              <w:rPr>
                <w:sz w:val="18"/>
              </w:rPr>
              <w:t>공정</w:t>
            </w:r>
            <w:proofErr w:type="spellEnd"/>
            <w:r>
              <w:rPr>
                <w:sz w:val="18"/>
              </w:rPr>
              <w:t xml:space="preserve"> </w:t>
            </w:r>
            <w:proofErr w:type="spellStart"/>
            <w:r>
              <w:rPr>
                <w:sz w:val="18"/>
              </w:rPr>
              <w:t>정의</w:t>
            </w:r>
            <w:proofErr w:type="spellEnd"/>
          </w:p>
        </w:tc>
        <w:tc>
          <w:tcPr>
            <w:tcW w:w="3288" w:type="dxa"/>
            <w:shd w:val="clear" w:color="auto" w:fill="FFFFFF"/>
            <w:tcMar>
              <w:top w:w="65" w:type="dxa"/>
              <w:left w:w="85" w:type="dxa"/>
              <w:bottom w:w="65" w:type="dxa"/>
              <w:right w:w="85" w:type="dxa"/>
            </w:tcMar>
            <w:vAlign w:val="center"/>
          </w:tcPr>
          <w:p w14:paraId="5092F3E1" w14:textId="77777777" w:rsidR="008E371C" w:rsidRDefault="00F7078F">
            <w:pPr>
              <w:keepLines/>
              <w:spacing w:after="40" w:line="264" w:lineRule="auto"/>
              <w:jc w:val="center"/>
              <w:rPr>
                <w:lang w:eastAsia="ko-KR"/>
              </w:rPr>
            </w:pPr>
            <w:r>
              <w:rPr>
                <w:sz w:val="18"/>
                <w:lang w:eastAsia="ko-KR"/>
              </w:rPr>
              <w:t>특수특성, 공정개념, 자재/공급자</w:t>
            </w:r>
          </w:p>
        </w:tc>
        <w:tc>
          <w:tcPr>
            <w:tcW w:w="3288" w:type="dxa"/>
            <w:shd w:val="clear" w:color="auto" w:fill="FFFFFF"/>
            <w:tcMar>
              <w:top w:w="65" w:type="dxa"/>
              <w:left w:w="85" w:type="dxa"/>
              <w:bottom w:w="65" w:type="dxa"/>
              <w:right w:w="85" w:type="dxa"/>
            </w:tcMar>
            <w:vAlign w:val="center"/>
          </w:tcPr>
          <w:p w14:paraId="30A2EE62" w14:textId="77777777" w:rsidR="008E371C" w:rsidRDefault="00F7078F">
            <w:pPr>
              <w:keepLines/>
              <w:spacing w:after="40" w:line="264" w:lineRule="auto"/>
              <w:jc w:val="center"/>
            </w:pPr>
            <w:proofErr w:type="spellStart"/>
            <w:r>
              <w:rPr>
                <w:sz w:val="18"/>
              </w:rPr>
              <w:t>특성목록</w:t>
            </w:r>
            <w:proofErr w:type="spellEnd"/>
            <w:r>
              <w:rPr>
                <w:sz w:val="18"/>
              </w:rPr>
              <w:t>/</w:t>
            </w:r>
            <w:proofErr w:type="spellStart"/>
            <w:r>
              <w:rPr>
                <w:sz w:val="18"/>
              </w:rPr>
              <w:t>공정흐름</w:t>
            </w:r>
            <w:proofErr w:type="spellEnd"/>
          </w:p>
        </w:tc>
      </w:tr>
      <w:tr w:rsidR="008E371C" w14:paraId="100133CC" w14:textId="77777777">
        <w:trPr>
          <w:cantSplit/>
          <w:jc w:val="center"/>
        </w:trPr>
        <w:tc>
          <w:tcPr>
            <w:tcW w:w="3288" w:type="dxa"/>
            <w:shd w:val="clear" w:color="auto" w:fill="FFFFFF"/>
            <w:tcMar>
              <w:top w:w="65" w:type="dxa"/>
              <w:left w:w="85" w:type="dxa"/>
              <w:bottom w:w="65" w:type="dxa"/>
              <w:right w:w="85" w:type="dxa"/>
            </w:tcMar>
            <w:vAlign w:val="center"/>
          </w:tcPr>
          <w:p w14:paraId="140C3B43" w14:textId="77777777" w:rsidR="008E371C" w:rsidRDefault="00F7078F">
            <w:pPr>
              <w:keepLines/>
              <w:spacing w:after="40" w:line="264" w:lineRule="auto"/>
              <w:jc w:val="center"/>
            </w:pPr>
            <w:r>
              <w:rPr>
                <w:sz w:val="18"/>
              </w:rPr>
              <w:t xml:space="preserve">3 </w:t>
            </w:r>
            <w:proofErr w:type="spellStart"/>
            <w:r>
              <w:rPr>
                <w:sz w:val="18"/>
              </w:rPr>
              <w:t>공정설계</w:t>
            </w:r>
            <w:proofErr w:type="spellEnd"/>
          </w:p>
        </w:tc>
        <w:tc>
          <w:tcPr>
            <w:tcW w:w="3288" w:type="dxa"/>
            <w:shd w:val="clear" w:color="auto" w:fill="FFFFFF"/>
            <w:tcMar>
              <w:top w:w="65" w:type="dxa"/>
              <w:left w:w="85" w:type="dxa"/>
              <w:bottom w:w="65" w:type="dxa"/>
              <w:right w:w="85" w:type="dxa"/>
            </w:tcMar>
            <w:vAlign w:val="center"/>
          </w:tcPr>
          <w:p w14:paraId="344A417F" w14:textId="77777777" w:rsidR="008E371C" w:rsidRDefault="00F7078F">
            <w:pPr>
              <w:keepLines/>
              <w:spacing w:after="40" w:line="264" w:lineRule="auto"/>
              <w:jc w:val="center"/>
              <w:rPr>
                <w:lang w:eastAsia="ko-KR"/>
              </w:rPr>
            </w:pPr>
            <w:r>
              <w:rPr>
                <w:sz w:val="18"/>
                <w:lang w:eastAsia="ko-KR"/>
              </w:rPr>
              <w:t>PFMEA, CP, 설비/금형, WI, 검사</w:t>
            </w:r>
          </w:p>
        </w:tc>
        <w:tc>
          <w:tcPr>
            <w:tcW w:w="3288" w:type="dxa"/>
            <w:shd w:val="clear" w:color="auto" w:fill="FFFFFF"/>
            <w:tcMar>
              <w:top w:w="65" w:type="dxa"/>
              <w:left w:w="85" w:type="dxa"/>
              <w:bottom w:w="65" w:type="dxa"/>
              <w:right w:w="85" w:type="dxa"/>
            </w:tcMar>
            <w:vAlign w:val="center"/>
          </w:tcPr>
          <w:p w14:paraId="1FBF7BE8" w14:textId="77777777" w:rsidR="008E371C" w:rsidRDefault="00F7078F">
            <w:pPr>
              <w:keepLines/>
              <w:spacing w:after="40" w:line="264" w:lineRule="auto"/>
              <w:jc w:val="center"/>
            </w:pPr>
            <w:r>
              <w:rPr>
                <w:sz w:val="18"/>
              </w:rPr>
              <w:t>PFMEA/CP/WI</w:t>
            </w:r>
          </w:p>
        </w:tc>
      </w:tr>
      <w:tr w:rsidR="008E371C" w14:paraId="126F634A" w14:textId="77777777">
        <w:trPr>
          <w:cantSplit/>
          <w:jc w:val="center"/>
        </w:trPr>
        <w:tc>
          <w:tcPr>
            <w:tcW w:w="3288" w:type="dxa"/>
            <w:shd w:val="clear" w:color="auto" w:fill="FFFFFF"/>
            <w:tcMar>
              <w:top w:w="65" w:type="dxa"/>
              <w:left w:w="85" w:type="dxa"/>
              <w:bottom w:w="65" w:type="dxa"/>
              <w:right w:w="85" w:type="dxa"/>
            </w:tcMar>
            <w:vAlign w:val="center"/>
          </w:tcPr>
          <w:p w14:paraId="192CDBA6" w14:textId="77777777" w:rsidR="008E371C" w:rsidRDefault="00F7078F">
            <w:pPr>
              <w:keepLines/>
              <w:spacing w:after="40" w:line="264" w:lineRule="auto"/>
              <w:jc w:val="center"/>
            </w:pPr>
            <w:r>
              <w:rPr>
                <w:sz w:val="18"/>
              </w:rPr>
              <w:t xml:space="preserve">4 </w:t>
            </w:r>
            <w:proofErr w:type="spellStart"/>
            <w:r>
              <w:rPr>
                <w:sz w:val="18"/>
              </w:rPr>
              <w:t>검증</w:t>
            </w:r>
            <w:proofErr w:type="spellEnd"/>
          </w:p>
        </w:tc>
        <w:tc>
          <w:tcPr>
            <w:tcW w:w="3288" w:type="dxa"/>
            <w:shd w:val="clear" w:color="auto" w:fill="FFFFFF"/>
            <w:tcMar>
              <w:top w:w="65" w:type="dxa"/>
              <w:left w:w="85" w:type="dxa"/>
              <w:bottom w:w="65" w:type="dxa"/>
              <w:right w:w="85" w:type="dxa"/>
            </w:tcMar>
            <w:vAlign w:val="center"/>
          </w:tcPr>
          <w:p w14:paraId="68F32E2B" w14:textId="77777777" w:rsidR="008E371C" w:rsidRDefault="00F7078F">
            <w:pPr>
              <w:keepLines/>
              <w:spacing w:after="40" w:line="264" w:lineRule="auto"/>
              <w:jc w:val="center"/>
              <w:rPr>
                <w:lang w:eastAsia="ko-KR"/>
              </w:rPr>
            </w:pPr>
            <w:proofErr w:type="spellStart"/>
            <w:r>
              <w:rPr>
                <w:sz w:val="18"/>
                <w:lang w:eastAsia="ko-KR"/>
              </w:rPr>
              <w:t>시생산</w:t>
            </w:r>
            <w:proofErr w:type="spellEnd"/>
            <w:r>
              <w:rPr>
                <w:sz w:val="18"/>
                <w:lang w:eastAsia="ko-KR"/>
              </w:rPr>
              <w:t>, MSA, 공정능력, 포장/검사</w:t>
            </w:r>
          </w:p>
        </w:tc>
        <w:tc>
          <w:tcPr>
            <w:tcW w:w="3288" w:type="dxa"/>
            <w:shd w:val="clear" w:color="auto" w:fill="FFFFFF"/>
            <w:tcMar>
              <w:top w:w="65" w:type="dxa"/>
              <w:left w:w="85" w:type="dxa"/>
              <w:bottom w:w="65" w:type="dxa"/>
              <w:right w:w="85" w:type="dxa"/>
            </w:tcMar>
            <w:vAlign w:val="center"/>
          </w:tcPr>
          <w:p w14:paraId="543F10AB" w14:textId="77777777" w:rsidR="008E371C" w:rsidRDefault="00F7078F">
            <w:pPr>
              <w:keepLines/>
              <w:spacing w:after="40" w:line="264" w:lineRule="auto"/>
              <w:jc w:val="center"/>
            </w:pPr>
            <w:r>
              <w:rPr>
                <w:sz w:val="18"/>
              </w:rPr>
              <w:t>MSA/</w:t>
            </w:r>
            <w:proofErr w:type="spellStart"/>
            <w:r>
              <w:rPr>
                <w:sz w:val="18"/>
              </w:rPr>
              <w:t>Cpk</w:t>
            </w:r>
            <w:proofErr w:type="spellEnd"/>
            <w:r>
              <w:rPr>
                <w:sz w:val="18"/>
              </w:rPr>
              <w:t xml:space="preserve">/Run </w:t>
            </w:r>
            <w:proofErr w:type="spellStart"/>
            <w:r>
              <w:rPr>
                <w:sz w:val="18"/>
              </w:rPr>
              <w:t>자료</w:t>
            </w:r>
            <w:proofErr w:type="spellEnd"/>
          </w:p>
        </w:tc>
      </w:tr>
      <w:tr w:rsidR="008E371C" w14:paraId="7E0E0540" w14:textId="77777777">
        <w:trPr>
          <w:cantSplit/>
          <w:jc w:val="center"/>
        </w:trPr>
        <w:tc>
          <w:tcPr>
            <w:tcW w:w="3288" w:type="dxa"/>
            <w:shd w:val="clear" w:color="auto" w:fill="FFFFFF"/>
            <w:tcMar>
              <w:top w:w="65" w:type="dxa"/>
              <w:left w:w="85" w:type="dxa"/>
              <w:bottom w:w="65" w:type="dxa"/>
              <w:right w:w="85" w:type="dxa"/>
            </w:tcMar>
            <w:vAlign w:val="center"/>
          </w:tcPr>
          <w:p w14:paraId="5640C853" w14:textId="77777777" w:rsidR="008E371C" w:rsidRDefault="00F7078F">
            <w:pPr>
              <w:keepLines/>
              <w:spacing w:after="40" w:line="264" w:lineRule="auto"/>
              <w:jc w:val="center"/>
            </w:pPr>
            <w:r>
              <w:rPr>
                <w:sz w:val="18"/>
              </w:rPr>
              <w:t xml:space="preserve">5 </w:t>
            </w:r>
            <w:proofErr w:type="spellStart"/>
            <w:r>
              <w:rPr>
                <w:sz w:val="18"/>
              </w:rPr>
              <w:t>승인</w:t>
            </w:r>
            <w:proofErr w:type="spellEnd"/>
          </w:p>
        </w:tc>
        <w:tc>
          <w:tcPr>
            <w:tcW w:w="3288" w:type="dxa"/>
            <w:shd w:val="clear" w:color="auto" w:fill="FFFFFF"/>
            <w:tcMar>
              <w:top w:w="65" w:type="dxa"/>
              <w:left w:w="85" w:type="dxa"/>
              <w:bottom w:w="65" w:type="dxa"/>
              <w:right w:w="85" w:type="dxa"/>
            </w:tcMar>
            <w:vAlign w:val="center"/>
          </w:tcPr>
          <w:p w14:paraId="0E520C12" w14:textId="77777777" w:rsidR="008E371C" w:rsidRDefault="00F7078F">
            <w:pPr>
              <w:keepLines/>
              <w:spacing w:after="40" w:line="264" w:lineRule="auto"/>
              <w:jc w:val="center"/>
              <w:rPr>
                <w:lang w:eastAsia="ko-KR"/>
              </w:rPr>
            </w:pPr>
            <w:r>
              <w:rPr>
                <w:sz w:val="18"/>
                <w:lang w:eastAsia="ko-KR"/>
              </w:rPr>
              <w:t>PPAP 자료 취합 및 고객 제출</w:t>
            </w:r>
          </w:p>
        </w:tc>
        <w:tc>
          <w:tcPr>
            <w:tcW w:w="3288" w:type="dxa"/>
            <w:shd w:val="clear" w:color="auto" w:fill="FFFFFF"/>
            <w:tcMar>
              <w:top w:w="65" w:type="dxa"/>
              <w:left w:w="85" w:type="dxa"/>
              <w:bottom w:w="65" w:type="dxa"/>
              <w:right w:w="85" w:type="dxa"/>
            </w:tcMar>
            <w:vAlign w:val="center"/>
          </w:tcPr>
          <w:p w14:paraId="7CA5C1F0" w14:textId="77777777" w:rsidR="008E371C" w:rsidRDefault="00F7078F">
            <w:pPr>
              <w:keepLines/>
              <w:spacing w:after="40" w:line="264" w:lineRule="auto"/>
              <w:jc w:val="center"/>
            </w:pPr>
            <w:r>
              <w:rPr>
                <w:sz w:val="18"/>
              </w:rPr>
              <w:t>PSW/</w:t>
            </w:r>
            <w:proofErr w:type="spellStart"/>
            <w:r>
              <w:rPr>
                <w:sz w:val="18"/>
              </w:rPr>
              <w:t>고객승인</w:t>
            </w:r>
            <w:proofErr w:type="spellEnd"/>
          </w:p>
        </w:tc>
      </w:tr>
      <w:tr w:rsidR="008E371C" w14:paraId="0932D9C5" w14:textId="77777777">
        <w:trPr>
          <w:cantSplit/>
          <w:jc w:val="center"/>
        </w:trPr>
        <w:tc>
          <w:tcPr>
            <w:tcW w:w="3288" w:type="dxa"/>
            <w:shd w:val="clear" w:color="auto" w:fill="FFFFFF"/>
            <w:tcMar>
              <w:top w:w="65" w:type="dxa"/>
              <w:left w:w="85" w:type="dxa"/>
              <w:bottom w:w="65" w:type="dxa"/>
              <w:right w:w="85" w:type="dxa"/>
            </w:tcMar>
            <w:vAlign w:val="center"/>
          </w:tcPr>
          <w:p w14:paraId="7AEC6C32" w14:textId="77777777" w:rsidR="008E371C" w:rsidRDefault="00F7078F">
            <w:pPr>
              <w:keepLines/>
              <w:spacing w:after="40" w:line="264" w:lineRule="auto"/>
              <w:jc w:val="center"/>
            </w:pPr>
            <w:r>
              <w:rPr>
                <w:sz w:val="18"/>
              </w:rPr>
              <w:t xml:space="preserve">6 </w:t>
            </w:r>
            <w:proofErr w:type="spellStart"/>
            <w:r>
              <w:rPr>
                <w:sz w:val="18"/>
              </w:rPr>
              <w:t>양산초기</w:t>
            </w:r>
            <w:proofErr w:type="spellEnd"/>
          </w:p>
        </w:tc>
        <w:tc>
          <w:tcPr>
            <w:tcW w:w="3288" w:type="dxa"/>
            <w:shd w:val="clear" w:color="auto" w:fill="FFFFFF"/>
            <w:tcMar>
              <w:top w:w="65" w:type="dxa"/>
              <w:left w:w="85" w:type="dxa"/>
              <w:bottom w:w="65" w:type="dxa"/>
              <w:right w:w="85" w:type="dxa"/>
            </w:tcMar>
            <w:vAlign w:val="center"/>
          </w:tcPr>
          <w:p w14:paraId="5AFFB56B" w14:textId="77777777" w:rsidR="008E371C" w:rsidRDefault="00F7078F">
            <w:pPr>
              <w:keepLines/>
              <w:spacing w:after="40" w:line="264" w:lineRule="auto"/>
              <w:jc w:val="center"/>
            </w:pPr>
            <w:proofErr w:type="spellStart"/>
            <w:r>
              <w:rPr>
                <w:sz w:val="18"/>
              </w:rPr>
              <w:t>초기유동</w:t>
            </w:r>
            <w:proofErr w:type="spellEnd"/>
            <w:r>
              <w:rPr>
                <w:sz w:val="18"/>
              </w:rPr>
              <w:t xml:space="preserve">, </w:t>
            </w:r>
            <w:proofErr w:type="spellStart"/>
            <w:r>
              <w:rPr>
                <w:sz w:val="18"/>
              </w:rPr>
              <w:t>문제관리</w:t>
            </w:r>
            <w:proofErr w:type="spellEnd"/>
            <w:r>
              <w:rPr>
                <w:sz w:val="18"/>
              </w:rPr>
              <w:t>, Lessons Learned</w:t>
            </w:r>
          </w:p>
        </w:tc>
        <w:tc>
          <w:tcPr>
            <w:tcW w:w="3288" w:type="dxa"/>
            <w:shd w:val="clear" w:color="auto" w:fill="FFFFFF"/>
            <w:tcMar>
              <w:top w:w="65" w:type="dxa"/>
              <w:left w:w="85" w:type="dxa"/>
              <w:bottom w:w="65" w:type="dxa"/>
              <w:right w:w="85" w:type="dxa"/>
            </w:tcMar>
            <w:vAlign w:val="center"/>
          </w:tcPr>
          <w:p w14:paraId="1EDFC26F" w14:textId="77777777" w:rsidR="008E371C" w:rsidRDefault="00F7078F">
            <w:pPr>
              <w:keepLines/>
              <w:spacing w:after="40" w:line="264" w:lineRule="auto"/>
              <w:jc w:val="center"/>
            </w:pPr>
            <w:proofErr w:type="spellStart"/>
            <w:r>
              <w:rPr>
                <w:sz w:val="18"/>
              </w:rPr>
              <w:t>초기유동</w:t>
            </w:r>
            <w:proofErr w:type="spellEnd"/>
            <w:r>
              <w:rPr>
                <w:sz w:val="18"/>
              </w:rPr>
              <w:t>/</w:t>
            </w:r>
            <w:proofErr w:type="spellStart"/>
            <w:r>
              <w:rPr>
                <w:sz w:val="18"/>
              </w:rPr>
              <w:t>개선기록</w:t>
            </w:r>
            <w:proofErr w:type="spellEnd"/>
          </w:p>
        </w:tc>
      </w:tr>
    </w:tbl>
    <w:p w14:paraId="7ED90BF1"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다기능팀</w:t>
      </w:r>
      <w:proofErr w:type="spellEnd"/>
    </w:p>
    <w:p w14:paraId="67AC1149" w14:textId="77777777" w:rsidR="008E371C" w:rsidRDefault="00F7078F">
      <w:pPr>
        <w:spacing w:after="100" w:line="288" w:lineRule="auto"/>
        <w:rPr>
          <w:lang w:eastAsia="ko-KR"/>
        </w:rPr>
      </w:pPr>
      <w:r>
        <w:rPr>
          <w:sz w:val="21"/>
          <w:lang w:eastAsia="ko-KR"/>
        </w:rPr>
        <w:t>영업, 개발/기술, 품질, 생산, 구매, 자재, 설비 등 필요한 기능으로 팀을 구성하며 고객 요구와 프로젝트 리스크에 따라 공급자 또는 외부전문가를 포함할 수 있다.</w:t>
      </w:r>
    </w:p>
    <w:p w14:paraId="4F201DB9"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5. PFMEA-Control Plan 연계</w:t>
      </w:r>
    </w:p>
    <w:p w14:paraId="1E2113E2" w14:textId="77777777" w:rsidR="008E371C" w:rsidRDefault="00F7078F">
      <w:pPr>
        <w:spacing w:after="100" w:line="288" w:lineRule="auto"/>
        <w:rPr>
          <w:lang w:eastAsia="ko-KR"/>
        </w:rPr>
      </w:pPr>
      <w:r>
        <w:rPr>
          <w:sz w:val="21"/>
          <w:lang w:eastAsia="ko-KR"/>
        </w:rPr>
        <w:t>공정흐름도의 모든 공정단계는 PFMEA 및 Control Plan과 일치하도록 관리한다. 특수특성, 예방/검출관리, 검사방법 및 반응계획은 상호 연계하며 변경 시 동시 검토한다.</w:t>
      </w:r>
    </w:p>
    <w:p w14:paraId="7604782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PPAP 제출</w:t>
      </w:r>
    </w:p>
    <w:p w14:paraId="24815837" w14:textId="77777777" w:rsidR="008E371C" w:rsidRDefault="00F7078F">
      <w:pPr>
        <w:spacing w:after="100" w:line="288" w:lineRule="auto"/>
        <w:rPr>
          <w:lang w:eastAsia="ko-KR"/>
        </w:rPr>
      </w:pPr>
      <w:r>
        <w:rPr>
          <w:sz w:val="21"/>
          <w:lang w:eastAsia="ko-KR"/>
        </w:rPr>
        <w:t>PPAP 제출수준, 제출항목 및 승인방식은 고객 요구를 따른다. 고객 승인이 필요한 경우 승인 전 정규 양산출하를 하지 않으며 임시승인 조건은 수량·기간·조치계획을 관리한다.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5B393F50" w14:textId="77777777">
        <w:trPr>
          <w:cantSplit/>
          <w:tblHeader/>
          <w:jc w:val="center"/>
        </w:trPr>
        <w:tc>
          <w:tcPr>
            <w:tcW w:w="4932" w:type="dxa"/>
            <w:shd w:val="clear" w:color="auto" w:fill="E9EDF1"/>
            <w:tcMar>
              <w:top w:w="65" w:type="dxa"/>
              <w:left w:w="85" w:type="dxa"/>
              <w:bottom w:w="65" w:type="dxa"/>
              <w:right w:w="85" w:type="dxa"/>
            </w:tcMar>
            <w:vAlign w:val="center"/>
          </w:tcPr>
          <w:p w14:paraId="112201BC" w14:textId="77777777" w:rsidR="008E371C" w:rsidRDefault="00F7078F">
            <w:pPr>
              <w:keepNext/>
              <w:keepLines/>
              <w:spacing w:after="40" w:line="264" w:lineRule="auto"/>
              <w:jc w:val="center"/>
            </w:pPr>
            <w:proofErr w:type="spellStart"/>
            <w:r>
              <w:rPr>
                <w:b/>
                <w:sz w:val="18"/>
              </w:rPr>
              <w:t>대표</w:t>
            </w:r>
            <w:proofErr w:type="spellEnd"/>
            <w:r>
              <w:rPr>
                <w:b/>
                <w:sz w:val="18"/>
              </w:rPr>
              <w:t xml:space="preserve"> PPAP </w:t>
            </w:r>
            <w:proofErr w:type="spellStart"/>
            <w:r>
              <w:rPr>
                <w:b/>
                <w:sz w:val="18"/>
              </w:rPr>
              <w:t>요소</w:t>
            </w:r>
            <w:proofErr w:type="spellEnd"/>
          </w:p>
        </w:tc>
        <w:tc>
          <w:tcPr>
            <w:tcW w:w="4932" w:type="dxa"/>
            <w:shd w:val="clear" w:color="auto" w:fill="E9EDF1"/>
            <w:tcMar>
              <w:top w:w="65" w:type="dxa"/>
              <w:left w:w="85" w:type="dxa"/>
              <w:bottom w:w="65" w:type="dxa"/>
              <w:right w:w="85" w:type="dxa"/>
            </w:tcMar>
            <w:vAlign w:val="center"/>
          </w:tcPr>
          <w:p w14:paraId="60A95546" w14:textId="77777777" w:rsidR="008E371C" w:rsidRDefault="00F7078F">
            <w:pPr>
              <w:keepNext/>
              <w:keepLines/>
              <w:spacing w:after="40" w:line="264" w:lineRule="auto"/>
              <w:jc w:val="center"/>
            </w:pPr>
            <w:proofErr w:type="spellStart"/>
            <w:r>
              <w:rPr>
                <w:b/>
                <w:sz w:val="18"/>
              </w:rPr>
              <w:t>관리내용</w:t>
            </w:r>
            <w:proofErr w:type="spellEnd"/>
          </w:p>
        </w:tc>
      </w:tr>
      <w:tr w:rsidR="008E371C" w14:paraId="2525B003" w14:textId="77777777">
        <w:trPr>
          <w:cantSplit/>
          <w:jc w:val="center"/>
        </w:trPr>
        <w:tc>
          <w:tcPr>
            <w:tcW w:w="4932" w:type="dxa"/>
            <w:shd w:val="clear" w:color="auto" w:fill="FFFFFF"/>
            <w:tcMar>
              <w:top w:w="65" w:type="dxa"/>
              <w:left w:w="85" w:type="dxa"/>
              <w:bottom w:w="65" w:type="dxa"/>
              <w:right w:w="85" w:type="dxa"/>
            </w:tcMar>
            <w:vAlign w:val="center"/>
          </w:tcPr>
          <w:p w14:paraId="3E3EB495" w14:textId="77777777" w:rsidR="008E371C" w:rsidRDefault="00F7078F">
            <w:pPr>
              <w:keepLines/>
              <w:spacing w:after="40" w:line="264" w:lineRule="auto"/>
              <w:jc w:val="center"/>
            </w:pPr>
            <w:proofErr w:type="spellStart"/>
            <w:r>
              <w:rPr>
                <w:sz w:val="18"/>
              </w:rPr>
              <w:t>설계기록</w:t>
            </w:r>
            <w:proofErr w:type="spellEnd"/>
            <w:r>
              <w:rPr>
                <w:sz w:val="18"/>
              </w:rPr>
              <w:t>/</w:t>
            </w:r>
            <w:proofErr w:type="spellStart"/>
            <w:r>
              <w:rPr>
                <w:sz w:val="18"/>
              </w:rPr>
              <w:t>변경</w:t>
            </w:r>
            <w:proofErr w:type="spellEnd"/>
          </w:p>
        </w:tc>
        <w:tc>
          <w:tcPr>
            <w:tcW w:w="4932" w:type="dxa"/>
            <w:shd w:val="clear" w:color="auto" w:fill="FFFFFF"/>
            <w:tcMar>
              <w:top w:w="65" w:type="dxa"/>
              <w:left w:w="85" w:type="dxa"/>
              <w:bottom w:w="65" w:type="dxa"/>
              <w:right w:w="85" w:type="dxa"/>
            </w:tcMar>
            <w:vAlign w:val="center"/>
          </w:tcPr>
          <w:p w14:paraId="06A28DC7" w14:textId="77777777" w:rsidR="008E371C" w:rsidRDefault="00F7078F">
            <w:pPr>
              <w:keepLines/>
              <w:spacing w:after="40" w:line="264" w:lineRule="auto"/>
              <w:jc w:val="center"/>
            </w:pPr>
            <w:proofErr w:type="spellStart"/>
            <w:r>
              <w:rPr>
                <w:sz w:val="18"/>
              </w:rPr>
              <w:t>적용</w:t>
            </w:r>
            <w:proofErr w:type="spellEnd"/>
            <w:r>
              <w:rPr>
                <w:sz w:val="18"/>
              </w:rPr>
              <w:t xml:space="preserve"> </w:t>
            </w:r>
            <w:proofErr w:type="spellStart"/>
            <w:r>
              <w:rPr>
                <w:sz w:val="18"/>
              </w:rPr>
              <w:t>도면</w:t>
            </w:r>
            <w:proofErr w:type="spellEnd"/>
            <w:r>
              <w:rPr>
                <w:sz w:val="18"/>
              </w:rPr>
              <w:t xml:space="preserve"> 및 </w:t>
            </w:r>
            <w:proofErr w:type="spellStart"/>
            <w:r>
              <w:rPr>
                <w:sz w:val="18"/>
              </w:rPr>
              <w:t>변경상태</w:t>
            </w:r>
            <w:proofErr w:type="spellEnd"/>
          </w:p>
        </w:tc>
      </w:tr>
      <w:tr w:rsidR="008E371C" w14:paraId="7B992580" w14:textId="77777777">
        <w:trPr>
          <w:cantSplit/>
          <w:jc w:val="center"/>
        </w:trPr>
        <w:tc>
          <w:tcPr>
            <w:tcW w:w="4932" w:type="dxa"/>
            <w:shd w:val="clear" w:color="auto" w:fill="FFFFFF"/>
            <w:tcMar>
              <w:top w:w="65" w:type="dxa"/>
              <w:left w:w="85" w:type="dxa"/>
              <w:bottom w:w="65" w:type="dxa"/>
              <w:right w:w="85" w:type="dxa"/>
            </w:tcMar>
            <w:vAlign w:val="center"/>
          </w:tcPr>
          <w:p w14:paraId="31DE16B7" w14:textId="77777777" w:rsidR="008E371C" w:rsidRDefault="00F7078F">
            <w:pPr>
              <w:keepLines/>
              <w:spacing w:after="40" w:line="264" w:lineRule="auto"/>
              <w:jc w:val="center"/>
            </w:pPr>
            <w:proofErr w:type="spellStart"/>
            <w:r>
              <w:rPr>
                <w:sz w:val="18"/>
              </w:rPr>
              <w:t>공정흐름도</w:t>
            </w:r>
            <w:proofErr w:type="spellEnd"/>
          </w:p>
        </w:tc>
        <w:tc>
          <w:tcPr>
            <w:tcW w:w="4932" w:type="dxa"/>
            <w:shd w:val="clear" w:color="auto" w:fill="FFFFFF"/>
            <w:tcMar>
              <w:top w:w="65" w:type="dxa"/>
              <w:left w:w="85" w:type="dxa"/>
              <w:bottom w:w="65" w:type="dxa"/>
              <w:right w:w="85" w:type="dxa"/>
            </w:tcMar>
            <w:vAlign w:val="center"/>
          </w:tcPr>
          <w:p w14:paraId="301A4A17" w14:textId="77777777" w:rsidR="008E371C" w:rsidRDefault="00F7078F">
            <w:pPr>
              <w:keepLines/>
              <w:spacing w:after="40" w:line="264" w:lineRule="auto"/>
              <w:jc w:val="center"/>
            </w:pPr>
            <w:proofErr w:type="spellStart"/>
            <w:r>
              <w:rPr>
                <w:sz w:val="18"/>
              </w:rPr>
              <w:t>실제</w:t>
            </w:r>
            <w:proofErr w:type="spellEnd"/>
            <w:r>
              <w:rPr>
                <w:sz w:val="18"/>
              </w:rPr>
              <w:t xml:space="preserve"> </w:t>
            </w:r>
            <w:proofErr w:type="spellStart"/>
            <w:r>
              <w:rPr>
                <w:sz w:val="18"/>
              </w:rPr>
              <w:t>제조흐름과</w:t>
            </w:r>
            <w:proofErr w:type="spellEnd"/>
            <w:r>
              <w:rPr>
                <w:sz w:val="18"/>
              </w:rPr>
              <w:t xml:space="preserve"> </w:t>
            </w:r>
            <w:proofErr w:type="spellStart"/>
            <w:r>
              <w:rPr>
                <w:sz w:val="18"/>
              </w:rPr>
              <w:t>일치</w:t>
            </w:r>
            <w:proofErr w:type="spellEnd"/>
          </w:p>
        </w:tc>
      </w:tr>
      <w:tr w:rsidR="008E371C" w14:paraId="58E99ACC" w14:textId="77777777">
        <w:trPr>
          <w:cantSplit/>
          <w:jc w:val="center"/>
        </w:trPr>
        <w:tc>
          <w:tcPr>
            <w:tcW w:w="4932" w:type="dxa"/>
            <w:shd w:val="clear" w:color="auto" w:fill="FFFFFF"/>
            <w:tcMar>
              <w:top w:w="65" w:type="dxa"/>
              <w:left w:w="85" w:type="dxa"/>
              <w:bottom w:w="65" w:type="dxa"/>
              <w:right w:w="85" w:type="dxa"/>
            </w:tcMar>
            <w:vAlign w:val="center"/>
          </w:tcPr>
          <w:p w14:paraId="3D4094D7" w14:textId="77777777" w:rsidR="008E371C" w:rsidRDefault="00F7078F">
            <w:pPr>
              <w:keepLines/>
              <w:spacing w:after="40" w:line="264" w:lineRule="auto"/>
              <w:jc w:val="center"/>
            </w:pPr>
            <w:r>
              <w:rPr>
                <w:sz w:val="18"/>
              </w:rPr>
              <w:t>PFMEA</w:t>
            </w:r>
          </w:p>
        </w:tc>
        <w:tc>
          <w:tcPr>
            <w:tcW w:w="4932" w:type="dxa"/>
            <w:shd w:val="clear" w:color="auto" w:fill="FFFFFF"/>
            <w:tcMar>
              <w:top w:w="65" w:type="dxa"/>
              <w:left w:w="85" w:type="dxa"/>
              <w:bottom w:w="65" w:type="dxa"/>
              <w:right w:w="85" w:type="dxa"/>
            </w:tcMar>
            <w:vAlign w:val="center"/>
          </w:tcPr>
          <w:p w14:paraId="719AC0F6" w14:textId="77777777" w:rsidR="008E371C" w:rsidRDefault="00F7078F">
            <w:pPr>
              <w:keepLines/>
              <w:spacing w:after="40" w:line="264" w:lineRule="auto"/>
              <w:jc w:val="center"/>
            </w:pPr>
            <w:proofErr w:type="spellStart"/>
            <w:r>
              <w:rPr>
                <w:sz w:val="18"/>
              </w:rPr>
              <w:t>공정</w:t>
            </w:r>
            <w:proofErr w:type="spellEnd"/>
            <w:r>
              <w:rPr>
                <w:sz w:val="18"/>
              </w:rPr>
              <w:t xml:space="preserve"> </w:t>
            </w:r>
            <w:proofErr w:type="spellStart"/>
            <w:r>
              <w:rPr>
                <w:sz w:val="18"/>
              </w:rPr>
              <w:t>리스크</w:t>
            </w:r>
            <w:proofErr w:type="spellEnd"/>
            <w:r>
              <w:rPr>
                <w:sz w:val="18"/>
              </w:rPr>
              <w:t xml:space="preserve"> 및 </w:t>
            </w:r>
            <w:proofErr w:type="spellStart"/>
            <w:r>
              <w:rPr>
                <w:sz w:val="18"/>
              </w:rPr>
              <w:t>조치</w:t>
            </w:r>
            <w:proofErr w:type="spellEnd"/>
          </w:p>
        </w:tc>
      </w:tr>
      <w:tr w:rsidR="008E371C" w14:paraId="2FB29BBB" w14:textId="77777777">
        <w:trPr>
          <w:cantSplit/>
          <w:jc w:val="center"/>
        </w:trPr>
        <w:tc>
          <w:tcPr>
            <w:tcW w:w="4932" w:type="dxa"/>
            <w:shd w:val="clear" w:color="auto" w:fill="FFFFFF"/>
            <w:tcMar>
              <w:top w:w="65" w:type="dxa"/>
              <w:left w:w="85" w:type="dxa"/>
              <w:bottom w:w="65" w:type="dxa"/>
              <w:right w:w="85" w:type="dxa"/>
            </w:tcMar>
            <w:vAlign w:val="center"/>
          </w:tcPr>
          <w:p w14:paraId="14E460A6" w14:textId="77777777" w:rsidR="008E371C" w:rsidRDefault="00F7078F">
            <w:pPr>
              <w:keepLines/>
              <w:spacing w:after="40" w:line="264" w:lineRule="auto"/>
              <w:jc w:val="center"/>
            </w:pPr>
            <w:r>
              <w:rPr>
                <w:sz w:val="18"/>
              </w:rPr>
              <w:t>Control Plan</w:t>
            </w:r>
          </w:p>
        </w:tc>
        <w:tc>
          <w:tcPr>
            <w:tcW w:w="4932" w:type="dxa"/>
            <w:shd w:val="clear" w:color="auto" w:fill="FFFFFF"/>
            <w:tcMar>
              <w:top w:w="65" w:type="dxa"/>
              <w:left w:w="85" w:type="dxa"/>
              <w:bottom w:w="65" w:type="dxa"/>
              <w:right w:w="85" w:type="dxa"/>
            </w:tcMar>
            <w:vAlign w:val="center"/>
          </w:tcPr>
          <w:p w14:paraId="185C804C" w14:textId="77777777" w:rsidR="008E371C" w:rsidRDefault="00F7078F">
            <w:pPr>
              <w:keepLines/>
              <w:spacing w:after="40" w:line="264" w:lineRule="auto"/>
              <w:jc w:val="center"/>
            </w:pPr>
            <w:proofErr w:type="spellStart"/>
            <w:r>
              <w:rPr>
                <w:sz w:val="18"/>
              </w:rPr>
              <w:t>양산</w:t>
            </w:r>
            <w:proofErr w:type="spellEnd"/>
            <w:r>
              <w:rPr>
                <w:sz w:val="18"/>
              </w:rPr>
              <w:t xml:space="preserve"> </w:t>
            </w:r>
            <w:proofErr w:type="spellStart"/>
            <w:r>
              <w:rPr>
                <w:sz w:val="18"/>
              </w:rPr>
              <w:t>관리계획</w:t>
            </w:r>
            <w:proofErr w:type="spellEnd"/>
          </w:p>
        </w:tc>
      </w:tr>
      <w:tr w:rsidR="008E371C" w14:paraId="2650CBAE" w14:textId="77777777">
        <w:trPr>
          <w:cantSplit/>
          <w:jc w:val="center"/>
        </w:trPr>
        <w:tc>
          <w:tcPr>
            <w:tcW w:w="4932" w:type="dxa"/>
            <w:shd w:val="clear" w:color="auto" w:fill="FFFFFF"/>
            <w:tcMar>
              <w:top w:w="65" w:type="dxa"/>
              <w:left w:w="85" w:type="dxa"/>
              <w:bottom w:w="65" w:type="dxa"/>
              <w:right w:w="85" w:type="dxa"/>
            </w:tcMar>
            <w:vAlign w:val="center"/>
          </w:tcPr>
          <w:p w14:paraId="720D30A5" w14:textId="77777777" w:rsidR="008E371C" w:rsidRDefault="00F7078F">
            <w:pPr>
              <w:keepLines/>
              <w:spacing w:after="40" w:line="264" w:lineRule="auto"/>
              <w:jc w:val="center"/>
            </w:pPr>
            <w:r>
              <w:rPr>
                <w:sz w:val="18"/>
              </w:rPr>
              <w:t>MSA</w:t>
            </w:r>
          </w:p>
        </w:tc>
        <w:tc>
          <w:tcPr>
            <w:tcW w:w="4932" w:type="dxa"/>
            <w:shd w:val="clear" w:color="auto" w:fill="FFFFFF"/>
            <w:tcMar>
              <w:top w:w="65" w:type="dxa"/>
              <w:left w:w="85" w:type="dxa"/>
              <w:bottom w:w="65" w:type="dxa"/>
              <w:right w:w="85" w:type="dxa"/>
            </w:tcMar>
            <w:vAlign w:val="center"/>
          </w:tcPr>
          <w:p w14:paraId="7F10105D" w14:textId="77777777" w:rsidR="008E371C" w:rsidRDefault="00F7078F">
            <w:pPr>
              <w:keepLines/>
              <w:spacing w:after="40" w:line="264" w:lineRule="auto"/>
              <w:jc w:val="center"/>
            </w:pPr>
            <w:proofErr w:type="spellStart"/>
            <w:r>
              <w:rPr>
                <w:sz w:val="18"/>
              </w:rPr>
              <w:t>측정시스템</w:t>
            </w:r>
            <w:proofErr w:type="spellEnd"/>
            <w:r>
              <w:rPr>
                <w:sz w:val="18"/>
              </w:rPr>
              <w:t xml:space="preserve"> </w:t>
            </w:r>
            <w:proofErr w:type="spellStart"/>
            <w:r>
              <w:rPr>
                <w:sz w:val="18"/>
              </w:rPr>
              <w:t>적합성</w:t>
            </w:r>
            <w:proofErr w:type="spellEnd"/>
          </w:p>
        </w:tc>
      </w:tr>
      <w:tr w:rsidR="008E371C" w14:paraId="360CED11" w14:textId="77777777">
        <w:trPr>
          <w:cantSplit/>
          <w:jc w:val="center"/>
        </w:trPr>
        <w:tc>
          <w:tcPr>
            <w:tcW w:w="4932" w:type="dxa"/>
            <w:shd w:val="clear" w:color="auto" w:fill="FFFFFF"/>
            <w:tcMar>
              <w:top w:w="65" w:type="dxa"/>
              <w:left w:w="85" w:type="dxa"/>
              <w:bottom w:w="65" w:type="dxa"/>
              <w:right w:w="85" w:type="dxa"/>
            </w:tcMar>
            <w:vAlign w:val="center"/>
          </w:tcPr>
          <w:p w14:paraId="04A28A7C" w14:textId="77777777" w:rsidR="008E371C" w:rsidRDefault="00F7078F">
            <w:pPr>
              <w:keepLines/>
              <w:spacing w:after="40" w:line="264" w:lineRule="auto"/>
              <w:jc w:val="center"/>
            </w:pPr>
            <w:proofErr w:type="spellStart"/>
            <w:r>
              <w:rPr>
                <w:sz w:val="18"/>
              </w:rPr>
              <w:t>치수</w:t>
            </w:r>
            <w:proofErr w:type="spellEnd"/>
            <w:r>
              <w:rPr>
                <w:sz w:val="18"/>
              </w:rPr>
              <w:t>/</w:t>
            </w:r>
            <w:proofErr w:type="spellStart"/>
            <w:r>
              <w:rPr>
                <w:sz w:val="18"/>
              </w:rPr>
              <w:t>시험</w:t>
            </w:r>
            <w:proofErr w:type="spellEnd"/>
          </w:p>
        </w:tc>
        <w:tc>
          <w:tcPr>
            <w:tcW w:w="4932" w:type="dxa"/>
            <w:shd w:val="clear" w:color="auto" w:fill="FFFFFF"/>
            <w:tcMar>
              <w:top w:w="65" w:type="dxa"/>
              <w:left w:w="85" w:type="dxa"/>
              <w:bottom w:w="65" w:type="dxa"/>
              <w:right w:w="85" w:type="dxa"/>
            </w:tcMar>
            <w:vAlign w:val="center"/>
          </w:tcPr>
          <w:p w14:paraId="6AA77A55" w14:textId="77777777" w:rsidR="008E371C" w:rsidRDefault="00F7078F">
            <w:pPr>
              <w:keepLines/>
              <w:spacing w:after="40" w:line="264" w:lineRule="auto"/>
              <w:jc w:val="center"/>
            </w:pPr>
            <w:proofErr w:type="spellStart"/>
            <w:r>
              <w:rPr>
                <w:sz w:val="18"/>
              </w:rPr>
              <w:t>제품</w:t>
            </w:r>
            <w:proofErr w:type="spellEnd"/>
            <w:r>
              <w:rPr>
                <w:sz w:val="18"/>
              </w:rPr>
              <w:t xml:space="preserve"> </w:t>
            </w:r>
            <w:proofErr w:type="spellStart"/>
            <w:r>
              <w:rPr>
                <w:sz w:val="18"/>
              </w:rPr>
              <w:t>요구</w:t>
            </w:r>
            <w:proofErr w:type="spellEnd"/>
            <w:r>
              <w:rPr>
                <w:sz w:val="18"/>
              </w:rPr>
              <w:t xml:space="preserve"> </w:t>
            </w:r>
            <w:proofErr w:type="spellStart"/>
            <w:r>
              <w:rPr>
                <w:sz w:val="18"/>
              </w:rPr>
              <w:t>충족</w:t>
            </w:r>
            <w:proofErr w:type="spellEnd"/>
            <w:r>
              <w:rPr>
                <w:sz w:val="18"/>
              </w:rPr>
              <w:t xml:space="preserve"> </w:t>
            </w:r>
            <w:proofErr w:type="spellStart"/>
            <w:r>
              <w:rPr>
                <w:sz w:val="18"/>
              </w:rPr>
              <w:t>증거</w:t>
            </w:r>
            <w:proofErr w:type="spellEnd"/>
          </w:p>
        </w:tc>
      </w:tr>
      <w:tr w:rsidR="008E371C" w14:paraId="292FB2F5" w14:textId="77777777">
        <w:trPr>
          <w:cantSplit/>
          <w:jc w:val="center"/>
        </w:trPr>
        <w:tc>
          <w:tcPr>
            <w:tcW w:w="4932" w:type="dxa"/>
            <w:shd w:val="clear" w:color="auto" w:fill="FFFFFF"/>
            <w:tcMar>
              <w:top w:w="65" w:type="dxa"/>
              <w:left w:w="85" w:type="dxa"/>
              <w:bottom w:w="65" w:type="dxa"/>
              <w:right w:w="85" w:type="dxa"/>
            </w:tcMar>
            <w:vAlign w:val="center"/>
          </w:tcPr>
          <w:p w14:paraId="28EF6504" w14:textId="77777777" w:rsidR="008E371C" w:rsidRDefault="00F7078F">
            <w:pPr>
              <w:keepLines/>
              <w:spacing w:after="40" w:line="264" w:lineRule="auto"/>
              <w:jc w:val="center"/>
            </w:pPr>
            <w:proofErr w:type="spellStart"/>
            <w:r>
              <w:rPr>
                <w:sz w:val="18"/>
              </w:rPr>
              <w:t>공정능력</w:t>
            </w:r>
            <w:proofErr w:type="spellEnd"/>
          </w:p>
        </w:tc>
        <w:tc>
          <w:tcPr>
            <w:tcW w:w="4932" w:type="dxa"/>
            <w:shd w:val="clear" w:color="auto" w:fill="FFFFFF"/>
            <w:tcMar>
              <w:top w:w="65" w:type="dxa"/>
              <w:left w:w="85" w:type="dxa"/>
              <w:bottom w:w="65" w:type="dxa"/>
              <w:right w:w="85" w:type="dxa"/>
            </w:tcMar>
            <w:vAlign w:val="center"/>
          </w:tcPr>
          <w:p w14:paraId="03031B01" w14:textId="77777777" w:rsidR="008E371C" w:rsidRDefault="00F7078F">
            <w:pPr>
              <w:keepLines/>
              <w:spacing w:after="40" w:line="264" w:lineRule="auto"/>
              <w:jc w:val="center"/>
            </w:pPr>
            <w:proofErr w:type="spellStart"/>
            <w:r>
              <w:rPr>
                <w:sz w:val="18"/>
              </w:rPr>
              <w:t>특수</w:t>
            </w:r>
            <w:proofErr w:type="spellEnd"/>
            <w:r>
              <w:rPr>
                <w:sz w:val="18"/>
              </w:rPr>
              <w:t>/</w:t>
            </w:r>
            <w:proofErr w:type="spellStart"/>
            <w:r>
              <w:rPr>
                <w:sz w:val="18"/>
              </w:rPr>
              <w:t>중요특성</w:t>
            </w:r>
            <w:proofErr w:type="spellEnd"/>
            <w:r>
              <w:rPr>
                <w:sz w:val="18"/>
              </w:rPr>
              <w:t xml:space="preserve"> </w:t>
            </w:r>
            <w:proofErr w:type="spellStart"/>
            <w:r>
              <w:rPr>
                <w:sz w:val="18"/>
              </w:rPr>
              <w:t>능력</w:t>
            </w:r>
            <w:proofErr w:type="spellEnd"/>
          </w:p>
        </w:tc>
      </w:tr>
      <w:tr w:rsidR="008E371C" w14:paraId="5DE94378" w14:textId="77777777">
        <w:trPr>
          <w:cantSplit/>
          <w:jc w:val="center"/>
        </w:trPr>
        <w:tc>
          <w:tcPr>
            <w:tcW w:w="4932" w:type="dxa"/>
            <w:shd w:val="clear" w:color="auto" w:fill="FFFFFF"/>
            <w:tcMar>
              <w:top w:w="65" w:type="dxa"/>
              <w:left w:w="85" w:type="dxa"/>
              <w:bottom w:w="65" w:type="dxa"/>
              <w:right w:w="85" w:type="dxa"/>
            </w:tcMar>
            <w:vAlign w:val="center"/>
          </w:tcPr>
          <w:p w14:paraId="25F12053" w14:textId="77777777" w:rsidR="008E371C" w:rsidRDefault="00F7078F">
            <w:pPr>
              <w:keepLines/>
              <w:spacing w:after="40" w:line="264" w:lineRule="auto"/>
              <w:jc w:val="center"/>
            </w:pPr>
            <w:r>
              <w:rPr>
                <w:sz w:val="18"/>
              </w:rPr>
              <w:t>PSW</w:t>
            </w:r>
          </w:p>
        </w:tc>
        <w:tc>
          <w:tcPr>
            <w:tcW w:w="4932" w:type="dxa"/>
            <w:shd w:val="clear" w:color="auto" w:fill="FFFFFF"/>
            <w:tcMar>
              <w:top w:w="65" w:type="dxa"/>
              <w:left w:w="85" w:type="dxa"/>
              <w:bottom w:w="65" w:type="dxa"/>
              <w:right w:w="85" w:type="dxa"/>
            </w:tcMar>
            <w:vAlign w:val="center"/>
          </w:tcPr>
          <w:p w14:paraId="2E71C6ED" w14:textId="77777777" w:rsidR="008E371C" w:rsidRDefault="00F7078F">
            <w:pPr>
              <w:keepLines/>
              <w:spacing w:after="40" w:line="264" w:lineRule="auto"/>
              <w:jc w:val="center"/>
            </w:pPr>
            <w:proofErr w:type="spellStart"/>
            <w:r>
              <w:rPr>
                <w:sz w:val="18"/>
              </w:rPr>
              <w:t>고객</w:t>
            </w:r>
            <w:proofErr w:type="spellEnd"/>
            <w:r>
              <w:rPr>
                <w:sz w:val="18"/>
              </w:rPr>
              <w:t xml:space="preserve"> </w:t>
            </w:r>
            <w:proofErr w:type="spellStart"/>
            <w:r>
              <w:rPr>
                <w:sz w:val="18"/>
              </w:rPr>
              <w:t>제출</w:t>
            </w:r>
            <w:proofErr w:type="spellEnd"/>
            <w:r>
              <w:rPr>
                <w:sz w:val="18"/>
              </w:rPr>
              <w:t xml:space="preserve"> 및 </w:t>
            </w:r>
            <w:proofErr w:type="spellStart"/>
            <w:r>
              <w:rPr>
                <w:sz w:val="18"/>
              </w:rPr>
              <w:t>승인상태</w:t>
            </w:r>
            <w:proofErr w:type="spellEnd"/>
          </w:p>
        </w:tc>
      </w:tr>
    </w:tbl>
    <w:p w14:paraId="58CE367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 </w:t>
      </w:r>
      <w:proofErr w:type="spellStart"/>
      <w:r>
        <w:rPr>
          <w:rFonts w:ascii="맑은 고딕" w:eastAsia="맑은 고딕" w:hAnsi="맑은 고딕" w:cs="맑은 고딕"/>
          <w:sz w:val="24"/>
        </w:rPr>
        <w:t>변경</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재승인</w:t>
      </w:r>
      <w:proofErr w:type="spellEnd"/>
    </w:p>
    <w:p w14:paraId="7A0C9EAA" w14:textId="77777777" w:rsidR="008E371C" w:rsidRDefault="00F7078F">
      <w:pPr>
        <w:spacing w:after="100" w:line="288" w:lineRule="auto"/>
        <w:rPr>
          <w:lang w:eastAsia="ko-KR"/>
        </w:rPr>
      </w:pPr>
      <w:r>
        <w:rPr>
          <w:sz w:val="21"/>
          <w:lang w:eastAsia="ko-KR"/>
        </w:rPr>
        <w:t xml:space="preserve">제품, 자재, 공급자, 설비, 금형, 공정, 위치, 검사방법 등 변경 시 고객 통보/PPAP 재승인 필요성을 검토한다. 변경 후 PFMEA, Control Plan, WI, 검사기준, MSA 및 공정능력을 필요한 범위에서 </w:t>
      </w:r>
      <w:proofErr w:type="spellStart"/>
      <w:r>
        <w:rPr>
          <w:sz w:val="21"/>
          <w:lang w:eastAsia="ko-KR"/>
        </w:rPr>
        <w:t>재검증한다</w:t>
      </w:r>
      <w:proofErr w:type="spellEnd"/>
      <w:r>
        <w:rPr>
          <w:sz w:val="21"/>
          <w:lang w:eastAsia="ko-KR"/>
        </w:rPr>
        <w:t>.</w:t>
      </w:r>
    </w:p>
    <w:p w14:paraId="512FD06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8. 양산 </w:t>
      </w:r>
      <w:proofErr w:type="spellStart"/>
      <w:r>
        <w:rPr>
          <w:rFonts w:ascii="맑은 고딕" w:eastAsia="맑은 고딕" w:hAnsi="맑은 고딕" w:cs="맑은 고딕"/>
          <w:sz w:val="24"/>
          <w:lang w:eastAsia="ko-KR"/>
        </w:rPr>
        <w:t>초기유동관리</w:t>
      </w:r>
      <w:proofErr w:type="spellEnd"/>
    </w:p>
    <w:p w14:paraId="3259CD04" w14:textId="77777777" w:rsidR="008E371C" w:rsidRDefault="00F7078F">
      <w:pPr>
        <w:spacing w:after="100" w:line="288" w:lineRule="auto"/>
        <w:rPr>
          <w:lang w:eastAsia="ko-KR"/>
        </w:rPr>
      </w:pPr>
      <w:r>
        <w:rPr>
          <w:sz w:val="21"/>
          <w:lang w:eastAsia="ko-KR"/>
        </w:rPr>
        <w:t xml:space="preserve">신규 또는 주요 변경 후 초기 양산기간에는 검사 강화, 공정모니터링, 문제점 일일관리 등 </w:t>
      </w:r>
      <w:proofErr w:type="spellStart"/>
      <w:r>
        <w:rPr>
          <w:sz w:val="21"/>
          <w:lang w:eastAsia="ko-KR"/>
        </w:rPr>
        <w:t>초기유동관리를</w:t>
      </w:r>
      <w:proofErr w:type="spellEnd"/>
      <w:r>
        <w:rPr>
          <w:sz w:val="21"/>
          <w:lang w:eastAsia="ko-KR"/>
        </w:rPr>
        <w:t xml:space="preserve"> 실시한다. 종료기준은 품질성과와 고객 요구를 고려해 정한다.</w:t>
      </w:r>
    </w:p>
    <w:p w14:paraId="3A1AD9A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9. </w:t>
      </w:r>
      <w:proofErr w:type="spellStart"/>
      <w:r>
        <w:rPr>
          <w:rFonts w:ascii="맑은 고딕" w:eastAsia="맑은 고딕" w:hAnsi="맑은 고딕" w:cs="맑은 고딕"/>
          <w:sz w:val="24"/>
        </w:rPr>
        <w:t>관련</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11E56E94" w14:textId="77777777">
        <w:trPr>
          <w:cantSplit/>
          <w:tblHeader/>
          <w:jc w:val="center"/>
        </w:trPr>
        <w:tc>
          <w:tcPr>
            <w:tcW w:w="4932" w:type="dxa"/>
            <w:shd w:val="clear" w:color="auto" w:fill="E9EDF1"/>
            <w:tcMar>
              <w:top w:w="65" w:type="dxa"/>
              <w:left w:w="85" w:type="dxa"/>
              <w:bottom w:w="65" w:type="dxa"/>
              <w:right w:w="85" w:type="dxa"/>
            </w:tcMar>
            <w:vAlign w:val="center"/>
          </w:tcPr>
          <w:p w14:paraId="331C0B1F" w14:textId="77777777" w:rsidR="008E371C" w:rsidRDefault="00F7078F">
            <w:pPr>
              <w:keepNext/>
              <w:keepLines/>
              <w:spacing w:after="40" w:line="264" w:lineRule="auto"/>
              <w:jc w:val="center"/>
            </w:pPr>
            <w:proofErr w:type="spellStart"/>
            <w:r>
              <w:rPr>
                <w:b/>
                <w:sz w:val="18"/>
              </w:rPr>
              <w:t>기록</w:t>
            </w:r>
            <w:proofErr w:type="spellEnd"/>
          </w:p>
        </w:tc>
        <w:tc>
          <w:tcPr>
            <w:tcW w:w="4932" w:type="dxa"/>
            <w:shd w:val="clear" w:color="auto" w:fill="E9EDF1"/>
            <w:tcMar>
              <w:top w:w="65" w:type="dxa"/>
              <w:left w:w="85" w:type="dxa"/>
              <w:bottom w:w="65" w:type="dxa"/>
              <w:right w:w="85" w:type="dxa"/>
            </w:tcMar>
            <w:vAlign w:val="center"/>
          </w:tcPr>
          <w:p w14:paraId="55E373FC" w14:textId="77777777" w:rsidR="008E371C" w:rsidRDefault="00F7078F">
            <w:pPr>
              <w:keepNext/>
              <w:keepLines/>
              <w:spacing w:after="40" w:line="264" w:lineRule="auto"/>
              <w:jc w:val="center"/>
            </w:pPr>
            <w:proofErr w:type="spellStart"/>
            <w:r>
              <w:rPr>
                <w:b/>
                <w:sz w:val="18"/>
              </w:rPr>
              <w:t>책임</w:t>
            </w:r>
            <w:proofErr w:type="spellEnd"/>
          </w:p>
        </w:tc>
      </w:tr>
      <w:tr w:rsidR="008E371C" w14:paraId="0839251D" w14:textId="77777777">
        <w:trPr>
          <w:cantSplit/>
          <w:jc w:val="center"/>
        </w:trPr>
        <w:tc>
          <w:tcPr>
            <w:tcW w:w="4932" w:type="dxa"/>
            <w:shd w:val="clear" w:color="auto" w:fill="FFFFFF"/>
            <w:tcMar>
              <w:top w:w="65" w:type="dxa"/>
              <w:left w:w="85" w:type="dxa"/>
              <w:bottom w:w="65" w:type="dxa"/>
              <w:right w:w="85" w:type="dxa"/>
            </w:tcMar>
            <w:vAlign w:val="center"/>
          </w:tcPr>
          <w:p w14:paraId="29CFEA0D" w14:textId="77777777" w:rsidR="008E371C" w:rsidRDefault="00F7078F">
            <w:pPr>
              <w:keepLines/>
              <w:spacing w:after="40" w:line="264" w:lineRule="auto"/>
              <w:jc w:val="center"/>
              <w:rPr>
                <w:lang w:eastAsia="ko-KR"/>
              </w:rPr>
            </w:pPr>
            <w:r>
              <w:rPr>
                <w:sz w:val="18"/>
                <w:lang w:eastAsia="ko-KR"/>
              </w:rPr>
              <w:t>APQP 일정/진척관리</w:t>
            </w:r>
          </w:p>
        </w:tc>
        <w:tc>
          <w:tcPr>
            <w:tcW w:w="4932" w:type="dxa"/>
            <w:shd w:val="clear" w:color="auto" w:fill="FFFFFF"/>
            <w:tcMar>
              <w:top w:w="65" w:type="dxa"/>
              <w:left w:w="85" w:type="dxa"/>
              <w:bottom w:w="65" w:type="dxa"/>
              <w:right w:w="85" w:type="dxa"/>
            </w:tcMar>
            <w:vAlign w:val="center"/>
          </w:tcPr>
          <w:p w14:paraId="2852B6BC" w14:textId="77777777" w:rsidR="008E371C" w:rsidRDefault="00F7078F">
            <w:pPr>
              <w:keepLines/>
              <w:spacing w:after="40" w:line="264" w:lineRule="auto"/>
              <w:jc w:val="center"/>
            </w:pPr>
            <w:proofErr w:type="spellStart"/>
            <w:r>
              <w:rPr>
                <w:sz w:val="18"/>
              </w:rPr>
              <w:t>개발</w:t>
            </w:r>
            <w:proofErr w:type="spellEnd"/>
            <w:r>
              <w:rPr>
                <w:sz w:val="18"/>
              </w:rPr>
              <w:t>/</w:t>
            </w:r>
            <w:proofErr w:type="spellStart"/>
            <w:r>
              <w:rPr>
                <w:sz w:val="18"/>
              </w:rPr>
              <w:t>품질</w:t>
            </w:r>
            <w:proofErr w:type="spellEnd"/>
          </w:p>
        </w:tc>
      </w:tr>
      <w:tr w:rsidR="008E371C" w14:paraId="3B3F5AEC" w14:textId="77777777">
        <w:trPr>
          <w:cantSplit/>
          <w:jc w:val="center"/>
        </w:trPr>
        <w:tc>
          <w:tcPr>
            <w:tcW w:w="4932" w:type="dxa"/>
            <w:shd w:val="clear" w:color="auto" w:fill="FFFFFF"/>
            <w:tcMar>
              <w:top w:w="65" w:type="dxa"/>
              <w:left w:w="85" w:type="dxa"/>
              <w:bottom w:w="65" w:type="dxa"/>
              <w:right w:w="85" w:type="dxa"/>
            </w:tcMar>
            <w:vAlign w:val="center"/>
          </w:tcPr>
          <w:p w14:paraId="135182B5" w14:textId="77777777" w:rsidR="008E371C" w:rsidRDefault="00F7078F">
            <w:pPr>
              <w:keepLines/>
              <w:spacing w:after="40" w:line="264" w:lineRule="auto"/>
              <w:jc w:val="center"/>
            </w:pPr>
            <w:proofErr w:type="spellStart"/>
            <w:r>
              <w:rPr>
                <w:sz w:val="18"/>
              </w:rPr>
              <w:t>공정흐름</w:t>
            </w:r>
            <w:proofErr w:type="spellEnd"/>
            <w:r>
              <w:rPr>
                <w:sz w:val="18"/>
              </w:rPr>
              <w:t>/PFMEA/Control Plan</w:t>
            </w:r>
          </w:p>
        </w:tc>
        <w:tc>
          <w:tcPr>
            <w:tcW w:w="4932" w:type="dxa"/>
            <w:shd w:val="clear" w:color="auto" w:fill="FFFFFF"/>
            <w:tcMar>
              <w:top w:w="65" w:type="dxa"/>
              <w:left w:w="85" w:type="dxa"/>
              <w:bottom w:w="65" w:type="dxa"/>
              <w:right w:w="85" w:type="dxa"/>
            </w:tcMar>
            <w:vAlign w:val="center"/>
          </w:tcPr>
          <w:p w14:paraId="391023EF" w14:textId="77777777" w:rsidR="008E371C" w:rsidRDefault="00F7078F">
            <w:pPr>
              <w:keepLines/>
              <w:spacing w:after="40" w:line="264" w:lineRule="auto"/>
              <w:jc w:val="center"/>
            </w:pPr>
            <w:proofErr w:type="spellStart"/>
            <w:r>
              <w:rPr>
                <w:sz w:val="18"/>
              </w:rPr>
              <w:t>다기능팀</w:t>
            </w:r>
            <w:proofErr w:type="spellEnd"/>
          </w:p>
        </w:tc>
      </w:tr>
      <w:tr w:rsidR="008E371C" w14:paraId="5100C1AC" w14:textId="77777777">
        <w:trPr>
          <w:cantSplit/>
          <w:jc w:val="center"/>
        </w:trPr>
        <w:tc>
          <w:tcPr>
            <w:tcW w:w="4932" w:type="dxa"/>
            <w:shd w:val="clear" w:color="auto" w:fill="FFFFFF"/>
            <w:tcMar>
              <w:top w:w="65" w:type="dxa"/>
              <w:left w:w="85" w:type="dxa"/>
              <w:bottom w:w="65" w:type="dxa"/>
              <w:right w:w="85" w:type="dxa"/>
            </w:tcMar>
            <w:vAlign w:val="center"/>
          </w:tcPr>
          <w:p w14:paraId="088FD413" w14:textId="77777777" w:rsidR="008E371C" w:rsidRDefault="00F7078F">
            <w:pPr>
              <w:keepLines/>
              <w:spacing w:after="40" w:line="264" w:lineRule="auto"/>
              <w:jc w:val="center"/>
            </w:pPr>
            <w:r>
              <w:rPr>
                <w:sz w:val="18"/>
              </w:rPr>
              <w:lastRenderedPageBreak/>
              <w:t>MSA/</w:t>
            </w:r>
            <w:proofErr w:type="spellStart"/>
            <w:r>
              <w:rPr>
                <w:sz w:val="18"/>
              </w:rPr>
              <w:t>공정능력</w:t>
            </w:r>
            <w:proofErr w:type="spellEnd"/>
            <w:r>
              <w:rPr>
                <w:sz w:val="18"/>
              </w:rPr>
              <w:t xml:space="preserve"> </w:t>
            </w:r>
            <w:proofErr w:type="spellStart"/>
            <w:r>
              <w:rPr>
                <w:sz w:val="18"/>
              </w:rPr>
              <w:t>결과</w:t>
            </w:r>
            <w:proofErr w:type="spellEnd"/>
          </w:p>
        </w:tc>
        <w:tc>
          <w:tcPr>
            <w:tcW w:w="4932" w:type="dxa"/>
            <w:shd w:val="clear" w:color="auto" w:fill="FFFFFF"/>
            <w:tcMar>
              <w:top w:w="65" w:type="dxa"/>
              <w:left w:w="85" w:type="dxa"/>
              <w:bottom w:w="65" w:type="dxa"/>
              <w:right w:w="85" w:type="dxa"/>
            </w:tcMar>
            <w:vAlign w:val="center"/>
          </w:tcPr>
          <w:p w14:paraId="10C78332" w14:textId="77777777" w:rsidR="008E371C" w:rsidRDefault="00F7078F">
            <w:pPr>
              <w:keepLines/>
              <w:spacing w:after="40" w:line="264" w:lineRule="auto"/>
              <w:jc w:val="center"/>
            </w:pPr>
            <w:proofErr w:type="spellStart"/>
            <w:r>
              <w:rPr>
                <w:sz w:val="18"/>
              </w:rPr>
              <w:t>품질</w:t>
            </w:r>
            <w:proofErr w:type="spellEnd"/>
          </w:p>
        </w:tc>
      </w:tr>
      <w:tr w:rsidR="008E371C" w14:paraId="646423F2" w14:textId="77777777">
        <w:trPr>
          <w:cantSplit/>
          <w:jc w:val="center"/>
        </w:trPr>
        <w:tc>
          <w:tcPr>
            <w:tcW w:w="4932" w:type="dxa"/>
            <w:shd w:val="clear" w:color="auto" w:fill="FFFFFF"/>
            <w:tcMar>
              <w:top w:w="65" w:type="dxa"/>
              <w:left w:w="85" w:type="dxa"/>
              <w:bottom w:w="65" w:type="dxa"/>
              <w:right w:w="85" w:type="dxa"/>
            </w:tcMar>
            <w:vAlign w:val="center"/>
          </w:tcPr>
          <w:p w14:paraId="2512B947" w14:textId="77777777" w:rsidR="008E371C" w:rsidRDefault="00F7078F">
            <w:pPr>
              <w:keepLines/>
              <w:spacing w:after="40" w:line="264" w:lineRule="auto"/>
              <w:jc w:val="center"/>
              <w:rPr>
                <w:lang w:eastAsia="ko-KR"/>
              </w:rPr>
            </w:pPr>
            <w:r>
              <w:rPr>
                <w:sz w:val="18"/>
                <w:lang w:eastAsia="ko-KR"/>
              </w:rPr>
              <w:t>PPAP 제출/승인 기록</w:t>
            </w:r>
          </w:p>
        </w:tc>
        <w:tc>
          <w:tcPr>
            <w:tcW w:w="4932" w:type="dxa"/>
            <w:shd w:val="clear" w:color="auto" w:fill="FFFFFF"/>
            <w:tcMar>
              <w:top w:w="65" w:type="dxa"/>
              <w:left w:w="85" w:type="dxa"/>
              <w:bottom w:w="65" w:type="dxa"/>
              <w:right w:w="85" w:type="dxa"/>
            </w:tcMar>
            <w:vAlign w:val="center"/>
          </w:tcPr>
          <w:p w14:paraId="5A5AB1CE" w14:textId="77777777" w:rsidR="008E371C" w:rsidRDefault="00F7078F">
            <w:pPr>
              <w:keepLines/>
              <w:spacing w:after="40" w:line="264" w:lineRule="auto"/>
              <w:jc w:val="center"/>
            </w:pPr>
            <w:proofErr w:type="spellStart"/>
            <w:r>
              <w:rPr>
                <w:sz w:val="18"/>
              </w:rPr>
              <w:t>품질</w:t>
            </w:r>
            <w:proofErr w:type="spellEnd"/>
            <w:r>
              <w:rPr>
                <w:sz w:val="18"/>
              </w:rPr>
              <w:t>/</w:t>
            </w:r>
            <w:proofErr w:type="spellStart"/>
            <w:r>
              <w:rPr>
                <w:sz w:val="18"/>
              </w:rPr>
              <w:t>개발</w:t>
            </w:r>
            <w:proofErr w:type="spellEnd"/>
          </w:p>
        </w:tc>
      </w:tr>
      <w:tr w:rsidR="008E371C" w14:paraId="6E9611F8" w14:textId="77777777">
        <w:trPr>
          <w:cantSplit/>
          <w:jc w:val="center"/>
        </w:trPr>
        <w:tc>
          <w:tcPr>
            <w:tcW w:w="4932" w:type="dxa"/>
            <w:shd w:val="clear" w:color="auto" w:fill="FFFFFF"/>
            <w:tcMar>
              <w:top w:w="65" w:type="dxa"/>
              <w:left w:w="85" w:type="dxa"/>
              <w:bottom w:w="65" w:type="dxa"/>
              <w:right w:w="85" w:type="dxa"/>
            </w:tcMar>
            <w:vAlign w:val="center"/>
          </w:tcPr>
          <w:p w14:paraId="70C3DB45" w14:textId="77777777" w:rsidR="008E371C" w:rsidRDefault="00F7078F">
            <w:pPr>
              <w:keepLines/>
              <w:spacing w:after="40" w:line="264" w:lineRule="auto"/>
              <w:jc w:val="center"/>
            </w:pPr>
            <w:proofErr w:type="spellStart"/>
            <w:r>
              <w:rPr>
                <w:sz w:val="18"/>
              </w:rPr>
              <w:t>초기유동관리</w:t>
            </w:r>
            <w:proofErr w:type="spellEnd"/>
            <w:r>
              <w:rPr>
                <w:sz w:val="18"/>
              </w:rPr>
              <w:t xml:space="preserve"> </w:t>
            </w:r>
            <w:proofErr w:type="spellStart"/>
            <w:r>
              <w:rPr>
                <w:sz w:val="18"/>
              </w:rPr>
              <w:t>기록</w:t>
            </w:r>
            <w:proofErr w:type="spellEnd"/>
          </w:p>
        </w:tc>
        <w:tc>
          <w:tcPr>
            <w:tcW w:w="4932" w:type="dxa"/>
            <w:shd w:val="clear" w:color="auto" w:fill="FFFFFF"/>
            <w:tcMar>
              <w:top w:w="65" w:type="dxa"/>
              <w:left w:w="85" w:type="dxa"/>
              <w:bottom w:w="65" w:type="dxa"/>
              <w:right w:w="85" w:type="dxa"/>
            </w:tcMar>
            <w:vAlign w:val="center"/>
          </w:tcPr>
          <w:p w14:paraId="24BFD689"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품질</w:t>
            </w:r>
            <w:proofErr w:type="spellEnd"/>
          </w:p>
        </w:tc>
      </w:tr>
    </w:tbl>
    <w:p w14:paraId="0E3C4CE2"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A. SH-QP-006~SH-QP-010 상호연계</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2D76425F" w14:textId="77777777">
        <w:trPr>
          <w:cantSplit/>
          <w:tblHeader/>
          <w:jc w:val="center"/>
        </w:trPr>
        <w:tc>
          <w:tcPr>
            <w:tcW w:w="2466" w:type="dxa"/>
            <w:shd w:val="clear" w:color="auto" w:fill="E9EDF1"/>
            <w:tcMar>
              <w:top w:w="65" w:type="dxa"/>
              <w:left w:w="85" w:type="dxa"/>
              <w:bottom w:w="65" w:type="dxa"/>
              <w:right w:w="85" w:type="dxa"/>
            </w:tcMar>
            <w:vAlign w:val="center"/>
          </w:tcPr>
          <w:p w14:paraId="3A5E4242" w14:textId="77777777" w:rsidR="008E371C" w:rsidRDefault="00F7078F">
            <w:pPr>
              <w:keepNext/>
              <w:keepLines/>
              <w:spacing w:after="40" w:line="264" w:lineRule="auto"/>
              <w:jc w:val="center"/>
            </w:pPr>
            <w:proofErr w:type="spellStart"/>
            <w:r>
              <w:rPr>
                <w:b/>
                <w:sz w:val="18"/>
              </w:rPr>
              <w:t>절차</w:t>
            </w:r>
            <w:proofErr w:type="spellEnd"/>
          </w:p>
        </w:tc>
        <w:tc>
          <w:tcPr>
            <w:tcW w:w="2466" w:type="dxa"/>
            <w:shd w:val="clear" w:color="auto" w:fill="E9EDF1"/>
            <w:tcMar>
              <w:top w:w="65" w:type="dxa"/>
              <w:left w:w="85" w:type="dxa"/>
              <w:bottom w:w="65" w:type="dxa"/>
              <w:right w:w="85" w:type="dxa"/>
            </w:tcMar>
            <w:vAlign w:val="center"/>
          </w:tcPr>
          <w:p w14:paraId="4D20B4BE"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입력</w:t>
            </w:r>
            <w:proofErr w:type="spellEnd"/>
          </w:p>
        </w:tc>
        <w:tc>
          <w:tcPr>
            <w:tcW w:w="2466" w:type="dxa"/>
            <w:shd w:val="clear" w:color="auto" w:fill="E9EDF1"/>
            <w:tcMar>
              <w:top w:w="65" w:type="dxa"/>
              <w:left w:w="85" w:type="dxa"/>
              <w:bottom w:w="65" w:type="dxa"/>
              <w:right w:w="85" w:type="dxa"/>
            </w:tcMar>
            <w:vAlign w:val="center"/>
          </w:tcPr>
          <w:p w14:paraId="7AC2C3E6"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출력</w:t>
            </w:r>
            <w:proofErr w:type="spellEnd"/>
          </w:p>
        </w:tc>
        <w:tc>
          <w:tcPr>
            <w:tcW w:w="2466" w:type="dxa"/>
            <w:shd w:val="clear" w:color="auto" w:fill="E9EDF1"/>
            <w:tcMar>
              <w:top w:w="65" w:type="dxa"/>
              <w:left w:w="85" w:type="dxa"/>
              <w:bottom w:w="65" w:type="dxa"/>
              <w:right w:w="85" w:type="dxa"/>
            </w:tcMar>
            <w:vAlign w:val="center"/>
          </w:tcPr>
          <w:p w14:paraId="1CE23775"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연계</w:t>
            </w:r>
            <w:proofErr w:type="spellEnd"/>
          </w:p>
        </w:tc>
      </w:tr>
      <w:tr w:rsidR="008E371C" w14:paraId="5A7EE927" w14:textId="77777777">
        <w:trPr>
          <w:cantSplit/>
          <w:jc w:val="center"/>
        </w:trPr>
        <w:tc>
          <w:tcPr>
            <w:tcW w:w="2466" w:type="dxa"/>
            <w:shd w:val="clear" w:color="auto" w:fill="FFFFFF"/>
            <w:tcMar>
              <w:top w:w="65" w:type="dxa"/>
              <w:left w:w="85" w:type="dxa"/>
              <w:bottom w:w="65" w:type="dxa"/>
              <w:right w:w="85" w:type="dxa"/>
            </w:tcMar>
            <w:vAlign w:val="center"/>
          </w:tcPr>
          <w:p w14:paraId="2CDCF933" w14:textId="77777777" w:rsidR="008E371C" w:rsidRDefault="00F7078F">
            <w:pPr>
              <w:keepLines/>
              <w:spacing w:after="40" w:line="264" w:lineRule="auto"/>
              <w:jc w:val="center"/>
            </w:pPr>
            <w:r>
              <w:rPr>
                <w:sz w:val="18"/>
              </w:rPr>
              <w:t>SH-QP-006</w:t>
            </w:r>
          </w:p>
        </w:tc>
        <w:tc>
          <w:tcPr>
            <w:tcW w:w="2466" w:type="dxa"/>
            <w:shd w:val="clear" w:color="auto" w:fill="FFFFFF"/>
            <w:tcMar>
              <w:top w:w="65" w:type="dxa"/>
              <w:left w:w="85" w:type="dxa"/>
              <w:bottom w:w="65" w:type="dxa"/>
              <w:right w:w="85" w:type="dxa"/>
            </w:tcMar>
            <w:vAlign w:val="center"/>
          </w:tcPr>
          <w:p w14:paraId="3450E654" w14:textId="77777777" w:rsidR="008E371C" w:rsidRDefault="00F7078F">
            <w:pPr>
              <w:keepLines/>
              <w:spacing w:after="40" w:line="264" w:lineRule="auto"/>
              <w:jc w:val="center"/>
            </w:pPr>
            <w:proofErr w:type="spellStart"/>
            <w:r>
              <w:rPr>
                <w:sz w:val="18"/>
              </w:rPr>
              <w:t>직무</w:t>
            </w:r>
            <w:proofErr w:type="spellEnd"/>
            <w:r>
              <w:rPr>
                <w:sz w:val="18"/>
              </w:rPr>
              <w:t>/</w:t>
            </w:r>
            <w:proofErr w:type="spellStart"/>
            <w:r>
              <w:rPr>
                <w:sz w:val="18"/>
              </w:rPr>
              <w:t>변경</w:t>
            </w:r>
            <w:proofErr w:type="spellEnd"/>
            <w:r>
              <w:rPr>
                <w:sz w:val="18"/>
              </w:rPr>
              <w:t>/</w:t>
            </w:r>
            <w:proofErr w:type="spellStart"/>
            <w:r>
              <w:rPr>
                <w:sz w:val="18"/>
              </w:rPr>
              <w:t>부적합</w:t>
            </w:r>
            <w:proofErr w:type="spellEnd"/>
          </w:p>
        </w:tc>
        <w:tc>
          <w:tcPr>
            <w:tcW w:w="2466" w:type="dxa"/>
            <w:shd w:val="clear" w:color="auto" w:fill="FFFFFF"/>
            <w:tcMar>
              <w:top w:w="65" w:type="dxa"/>
              <w:left w:w="85" w:type="dxa"/>
              <w:bottom w:w="65" w:type="dxa"/>
              <w:right w:w="85" w:type="dxa"/>
            </w:tcMar>
            <w:vAlign w:val="center"/>
          </w:tcPr>
          <w:p w14:paraId="1EA10553" w14:textId="77777777" w:rsidR="008E371C" w:rsidRDefault="00F7078F">
            <w:pPr>
              <w:keepLines/>
              <w:spacing w:after="40" w:line="264" w:lineRule="auto"/>
              <w:jc w:val="center"/>
            </w:pPr>
            <w:proofErr w:type="spellStart"/>
            <w:r>
              <w:rPr>
                <w:sz w:val="18"/>
              </w:rPr>
              <w:t>적격</w:t>
            </w:r>
            <w:proofErr w:type="spellEnd"/>
            <w:r>
              <w:rPr>
                <w:sz w:val="18"/>
              </w:rPr>
              <w:t xml:space="preserve"> </w:t>
            </w:r>
            <w:proofErr w:type="spellStart"/>
            <w:r>
              <w:rPr>
                <w:sz w:val="18"/>
              </w:rPr>
              <w:t>인원</w:t>
            </w:r>
            <w:proofErr w:type="spellEnd"/>
            <w:r>
              <w:rPr>
                <w:sz w:val="18"/>
              </w:rPr>
              <w:t>/</w:t>
            </w:r>
            <w:proofErr w:type="spellStart"/>
            <w:r>
              <w:rPr>
                <w:sz w:val="18"/>
              </w:rPr>
              <w:t>자격</w:t>
            </w:r>
            <w:proofErr w:type="spellEnd"/>
          </w:p>
        </w:tc>
        <w:tc>
          <w:tcPr>
            <w:tcW w:w="2466" w:type="dxa"/>
            <w:shd w:val="clear" w:color="auto" w:fill="FFFFFF"/>
            <w:tcMar>
              <w:top w:w="65" w:type="dxa"/>
              <w:left w:w="85" w:type="dxa"/>
              <w:bottom w:w="65" w:type="dxa"/>
              <w:right w:w="85" w:type="dxa"/>
            </w:tcMar>
            <w:vAlign w:val="center"/>
          </w:tcPr>
          <w:p w14:paraId="22560EB5" w14:textId="77777777" w:rsidR="008E371C" w:rsidRDefault="00F7078F">
            <w:pPr>
              <w:keepLines/>
              <w:spacing w:after="40" w:line="264" w:lineRule="auto"/>
              <w:jc w:val="center"/>
            </w:pPr>
            <w:proofErr w:type="spellStart"/>
            <w:r>
              <w:rPr>
                <w:sz w:val="18"/>
              </w:rPr>
              <w:t>전체</w:t>
            </w:r>
            <w:proofErr w:type="spellEnd"/>
            <w:r>
              <w:rPr>
                <w:sz w:val="18"/>
              </w:rPr>
              <w:t xml:space="preserve"> QP/WI</w:t>
            </w:r>
          </w:p>
        </w:tc>
      </w:tr>
      <w:tr w:rsidR="008E371C" w14:paraId="10D4F1B9" w14:textId="77777777">
        <w:trPr>
          <w:cantSplit/>
          <w:jc w:val="center"/>
        </w:trPr>
        <w:tc>
          <w:tcPr>
            <w:tcW w:w="2466" w:type="dxa"/>
            <w:shd w:val="clear" w:color="auto" w:fill="FFFFFF"/>
            <w:tcMar>
              <w:top w:w="65" w:type="dxa"/>
              <w:left w:w="85" w:type="dxa"/>
              <w:bottom w:w="65" w:type="dxa"/>
              <w:right w:w="85" w:type="dxa"/>
            </w:tcMar>
            <w:vAlign w:val="center"/>
          </w:tcPr>
          <w:p w14:paraId="51C36E3C" w14:textId="77777777" w:rsidR="008E371C" w:rsidRDefault="00F7078F">
            <w:pPr>
              <w:keepLines/>
              <w:spacing w:after="40" w:line="264" w:lineRule="auto"/>
              <w:jc w:val="center"/>
            </w:pPr>
            <w:r>
              <w:rPr>
                <w:sz w:val="18"/>
              </w:rPr>
              <w:t>SH-QP-007</w:t>
            </w:r>
          </w:p>
        </w:tc>
        <w:tc>
          <w:tcPr>
            <w:tcW w:w="2466" w:type="dxa"/>
            <w:shd w:val="clear" w:color="auto" w:fill="FFFFFF"/>
            <w:tcMar>
              <w:top w:w="65" w:type="dxa"/>
              <w:left w:w="85" w:type="dxa"/>
              <w:bottom w:w="65" w:type="dxa"/>
              <w:right w:w="85" w:type="dxa"/>
            </w:tcMar>
            <w:vAlign w:val="center"/>
          </w:tcPr>
          <w:p w14:paraId="5168D14F" w14:textId="77777777" w:rsidR="008E371C" w:rsidRDefault="00F7078F">
            <w:pPr>
              <w:keepLines/>
              <w:spacing w:after="40" w:line="264" w:lineRule="auto"/>
              <w:jc w:val="center"/>
            </w:pPr>
            <w:proofErr w:type="spellStart"/>
            <w:r>
              <w:rPr>
                <w:sz w:val="18"/>
              </w:rPr>
              <w:t>생산계획</w:t>
            </w:r>
            <w:proofErr w:type="spellEnd"/>
            <w:r>
              <w:rPr>
                <w:sz w:val="18"/>
              </w:rPr>
              <w:t>/</w:t>
            </w:r>
            <w:proofErr w:type="spellStart"/>
            <w:r>
              <w:rPr>
                <w:sz w:val="18"/>
              </w:rPr>
              <w:t>설비리스크</w:t>
            </w:r>
            <w:proofErr w:type="spellEnd"/>
          </w:p>
        </w:tc>
        <w:tc>
          <w:tcPr>
            <w:tcW w:w="2466" w:type="dxa"/>
            <w:shd w:val="clear" w:color="auto" w:fill="FFFFFF"/>
            <w:tcMar>
              <w:top w:w="65" w:type="dxa"/>
              <w:left w:w="85" w:type="dxa"/>
              <w:bottom w:w="65" w:type="dxa"/>
              <w:right w:w="85" w:type="dxa"/>
            </w:tcMar>
            <w:vAlign w:val="center"/>
          </w:tcPr>
          <w:p w14:paraId="3D32918D" w14:textId="77777777" w:rsidR="008E371C" w:rsidRDefault="00F7078F">
            <w:pPr>
              <w:keepLines/>
              <w:spacing w:after="40" w:line="264" w:lineRule="auto"/>
              <w:jc w:val="center"/>
            </w:pPr>
            <w:proofErr w:type="spellStart"/>
            <w:r>
              <w:rPr>
                <w:sz w:val="18"/>
              </w:rPr>
              <w:t>가용</w:t>
            </w:r>
            <w:proofErr w:type="spellEnd"/>
            <w:r>
              <w:rPr>
                <w:sz w:val="18"/>
              </w:rPr>
              <w:t xml:space="preserve"> </w:t>
            </w:r>
            <w:proofErr w:type="spellStart"/>
            <w:r>
              <w:rPr>
                <w:sz w:val="18"/>
              </w:rPr>
              <w:t>설비</w:t>
            </w:r>
            <w:proofErr w:type="spellEnd"/>
            <w:r>
              <w:rPr>
                <w:sz w:val="18"/>
              </w:rPr>
              <w:t>/</w:t>
            </w:r>
            <w:proofErr w:type="spellStart"/>
            <w:r>
              <w:rPr>
                <w:sz w:val="18"/>
              </w:rPr>
              <w:t>보전기록</w:t>
            </w:r>
            <w:proofErr w:type="spellEnd"/>
          </w:p>
        </w:tc>
        <w:tc>
          <w:tcPr>
            <w:tcW w:w="2466" w:type="dxa"/>
            <w:shd w:val="clear" w:color="auto" w:fill="FFFFFF"/>
            <w:tcMar>
              <w:top w:w="65" w:type="dxa"/>
              <w:left w:w="85" w:type="dxa"/>
              <w:bottom w:w="65" w:type="dxa"/>
              <w:right w:w="85" w:type="dxa"/>
            </w:tcMar>
            <w:vAlign w:val="center"/>
          </w:tcPr>
          <w:p w14:paraId="58069D7F" w14:textId="77777777" w:rsidR="008E371C" w:rsidRDefault="00F7078F">
            <w:pPr>
              <w:keepLines/>
              <w:spacing w:after="40" w:line="264" w:lineRule="auto"/>
              <w:jc w:val="center"/>
            </w:pPr>
            <w:r>
              <w:rPr>
                <w:sz w:val="18"/>
              </w:rPr>
              <w:t>SH-QP-004, SH-QP-010</w:t>
            </w:r>
          </w:p>
        </w:tc>
      </w:tr>
      <w:tr w:rsidR="008E371C" w14:paraId="72E89C07" w14:textId="77777777">
        <w:trPr>
          <w:cantSplit/>
          <w:jc w:val="center"/>
        </w:trPr>
        <w:tc>
          <w:tcPr>
            <w:tcW w:w="2466" w:type="dxa"/>
            <w:shd w:val="clear" w:color="auto" w:fill="FFFFFF"/>
            <w:tcMar>
              <w:top w:w="65" w:type="dxa"/>
              <w:left w:w="85" w:type="dxa"/>
              <w:bottom w:w="65" w:type="dxa"/>
              <w:right w:w="85" w:type="dxa"/>
            </w:tcMar>
            <w:vAlign w:val="center"/>
          </w:tcPr>
          <w:p w14:paraId="5449FEDA" w14:textId="77777777" w:rsidR="008E371C" w:rsidRDefault="00F7078F">
            <w:pPr>
              <w:keepLines/>
              <w:spacing w:after="40" w:line="264" w:lineRule="auto"/>
              <w:jc w:val="center"/>
            </w:pPr>
            <w:r>
              <w:rPr>
                <w:sz w:val="18"/>
              </w:rPr>
              <w:t>SH-QP-008</w:t>
            </w:r>
          </w:p>
        </w:tc>
        <w:tc>
          <w:tcPr>
            <w:tcW w:w="2466" w:type="dxa"/>
            <w:shd w:val="clear" w:color="auto" w:fill="FFFFFF"/>
            <w:tcMar>
              <w:top w:w="65" w:type="dxa"/>
              <w:left w:w="85" w:type="dxa"/>
              <w:bottom w:w="65" w:type="dxa"/>
              <w:right w:w="85" w:type="dxa"/>
            </w:tcMar>
            <w:vAlign w:val="center"/>
          </w:tcPr>
          <w:p w14:paraId="35C2D753" w14:textId="77777777" w:rsidR="008E371C" w:rsidRDefault="00F7078F">
            <w:pPr>
              <w:keepLines/>
              <w:spacing w:after="40" w:line="264" w:lineRule="auto"/>
              <w:jc w:val="center"/>
            </w:pPr>
            <w:proofErr w:type="spellStart"/>
            <w:r>
              <w:rPr>
                <w:sz w:val="18"/>
              </w:rPr>
              <w:t>검사요구</w:t>
            </w:r>
            <w:proofErr w:type="spellEnd"/>
            <w:r>
              <w:rPr>
                <w:sz w:val="18"/>
              </w:rPr>
              <w:t>/Control Plan</w:t>
            </w:r>
          </w:p>
        </w:tc>
        <w:tc>
          <w:tcPr>
            <w:tcW w:w="2466" w:type="dxa"/>
            <w:shd w:val="clear" w:color="auto" w:fill="FFFFFF"/>
            <w:tcMar>
              <w:top w:w="65" w:type="dxa"/>
              <w:left w:w="85" w:type="dxa"/>
              <w:bottom w:w="65" w:type="dxa"/>
              <w:right w:w="85" w:type="dxa"/>
            </w:tcMar>
            <w:vAlign w:val="center"/>
          </w:tcPr>
          <w:p w14:paraId="0ECB54BC" w14:textId="77777777" w:rsidR="008E371C" w:rsidRDefault="00F7078F">
            <w:pPr>
              <w:keepLines/>
              <w:spacing w:after="40" w:line="264" w:lineRule="auto"/>
              <w:jc w:val="center"/>
            </w:pPr>
            <w:proofErr w:type="spellStart"/>
            <w:r>
              <w:rPr>
                <w:sz w:val="18"/>
              </w:rPr>
              <w:t>신뢰</w:t>
            </w:r>
            <w:proofErr w:type="spellEnd"/>
            <w:r>
              <w:rPr>
                <w:sz w:val="18"/>
              </w:rPr>
              <w:t xml:space="preserve"> </w:t>
            </w:r>
            <w:proofErr w:type="spellStart"/>
            <w:r>
              <w:rPr>
                <w:sz w:val="18"/>
              </w:rPr>
              <w:t>가능한</w:t>
            </w:r>
            <w:proofErr w:type="spellEnd"/>
            <w:r>
              <w:rPr>
                <w:sz w:val="18"/>
              </w:rPr>
              <w:t xml:space="preserve"> </w:t>
            </w:r>
            <w:proofErr w:type="spellStart"/>
            <w:r>
              <w:rPr>
                <w:sz w:val="18"/>
              </w:rPr>
              <w:t>측정결과</w:t>
            </w:r>
            <w:proofErr w:type="spellEnd"/>
          </w:p>
        </w:tc>
        <w:tc>
          <w:tcPr>
            <w:tcW w:w="2466" w:type="dxa"/>
            <w:shd w:val="clear" w:color="auto" w:fill="FFFFFF"/>
            <w:tcMar>
              <w:top w:w="65" w:type="dxa"/>
              <w:left w:w="85" w:type="dxa"/>
              <w:bottom w:w="65" w:type="dxa"/>
              <w:right w:w="85" w:type="dxa"/>
            </w:tcMar>
            <w:vAlign w:val="center"/>
          </w:tcPr>
          <w:p w14:paraId="297E7203" w14:textId="77777777" w:rsidR="008E371C" w:rsidRDefault="00F7078F">
            <w:pPr>
              <w:keepLines/>
              <w:spacing w:after="40" w:line="264" w:lineRule="auto"/>
              <w:jc w:val="center"/>
            </w:pPr>
            <w:r>
              <w:rPr>
                <w:sz w:val="18"/>
              </w:rPr>
              <w:t xml:space="preserve">SH-QP-010, </w:t>
            </w:r>
            <w:proofErr w:type="spellStart"/>
            <w:r>
              <w:rPr>
                <w:sz w:val="18"/>
              </w:rPr>
              <w:t>생산</w:t>
            </w:r>
            <w:proofErr w:type="spellEnd"/>
            <w:r>
              <w:rPr>
                <w:sz w:val="18"/>
              </w:rPr>
              <w:t>/</w:t>
            </w:r>
            <w:proofErr w:type="spellStart"/>
            <w:r>
              <w:rPr>
                <w:sz w:val="18"/>
              </w:rPr>
              <w:t>검사</w:t>
            </w:r>
            <w:proofErr w:type="spellEnd"/>
          </w:p>
        </w:tc>
      </w:tr>
      <w:tr w:rsidR="008E371C" w14:paraId="64CC9421" w14:textId="77777777">
        <w:trPr>
          <w:cantSplit/>
          <w:jc w:val="center"/>
        </w:trPr>
        <w:tc>
          <w:tcPr>
            <w:tcW w:w="2466" w:type="dxa"/>
            <w:shd w:val="clear" w:color="auto" w:fill="FFFFFF"/>
            <w:tcMar>
              <w:top w:w="65" w:type="dxa"/>
              <w:left w:w="85" w:type="dxa"/>
              <w:bottom w:w="65" w:type="dxa"/>
              <w:right w:w="85" w:type="dxa"/>
            </w:tcMar>
            <w:vAlign w:val="center"/>
          </w:tcPr>
          <w:p w14:paraId="60B6A88F" w14:textId="77777777" w:rsidR="008E371C" w:rsidRDefault="00F7078F">
            <w:pPr>
              <w:keepLines/>
              <w:spacing w:after="40" w:line="264" w:lineRule="auto"/>
              <w:jc w:val="center"/>
            </w:pPr>
            <w:r>
              <w:rPr>
                <w:sz w:val="18"/>
              </w:rPr>
              <w:t>SH-QP-009</w:t>
            </w:r>
          </w:p>
        </w:tc>
        <w:tc>
          <w:tcPr>
            <w:tcW w:w="2466" w:type="dxa"/>
            <w:shd w:val="clear" w:color="auto" w:fill="FFFFFF"/>
            <w:tcMar>
              <w:top w:w="65" w:type="dxa"/>
              <w:left w:w="85" w:type="dxa"/>
              <w:bottom w:w="65" w:type="dxa"/>
              <w:right w:w="85" w:type="dxa"/>
            </w:tcMar>
            <w:vAlign w:val="center"/>
          </w:tcPr>
          <w:p w14:paraId="5A6D6511" w14:textId="77777777" w:rsidR="008E371C" w:rsidRDefault="00F7078F">
            <w:pPr>
              <w:keepLines/>
              <w:spacing w:after="40" w:line="264" w:lineRule="auto"/>
              <w:jc w:val="center"/>
            </w:pPr>
            <w:proofErr w:type="spellStart"/>
            <w:r>
              <w:rPr>
                <w:sz w:val="18"/>
              </w:rPr>
              <w:t>고객문의</w:t>
            </w:r>
            <w:proofErr w:type="spellEnd"/>
            <w:r>
              <w:rPr>
                <w:sz w:val="18"/>
              </w:rPr>
              <w:t>/CSR/</w:t>
            </w:r>
            <w:proofErr w:type="spellStart"/>
            <w:r>
              <w:rPr>
                <w:sz w:val="18"/>
              </w:rPr>
              <w:t>도면</w:t>
            </w:r>
            <w:proofErr w:type="spellEnd"/>
          </w:p>
        </w:tc>
        <w:tc>
          <w:tcPr>
            <w:tcW w:w="2466" w:type="dxa"/>
            <w:shd w:val="clear" w:color="auto" w:fill="FFFFFF"/>
            <w:tcMar>
              <w:top w:w="65" w:type="dxa"/>
              <w:left w:w="85" w:type="dxa"/>
              <w:bottom w:w="65" w:type="dxa"/>
              <w:right w:w="85" w:type="dxa"/>
            </w:tcMar>
            <w:vAlign w:val="center"/>
          </w:tcPr>
          <w:p w14:paraId="31CB2554" w14:textId="77777777" w:rsidR="008E371C" w:rsidRDefault="00F7078F">
            <w:pPr>
              <w:keepLines/>
              <w:spacing w:after="40" w:line="264" w:lineRule="auto"/>
              <w:jc w:val="center"/>
            </w:pPr>
            <w:proofErr w:type="spellStart"/>
            <w:r>
              <w:rPr>
                <w:sz w:val="18"/>
              </w:rPr>
              <w:t>승인된</w:t>
            </w:r>
            <w:proofErr w:type="spellEnd"/>
            <w:r>
              <w:rPr>
                <w:sz w:val="18"/>
              </w:rPr>
              <w:t xml:space="preserve"> </w:t>
            </w:r>
            <w:proofErr w:type="spellStart"/>
            <w:r>
              <w:rPr>
                <w:sz w:val="18"/>
              </w:rPr>
              <w:t>요구</w:t>
            </w:r>
            <w:proofErr w:type="spellEnd"/>
            <w:r>
              <w:rPr>
                <w:sz w:val="18"/>
              </w:rPr>
              <w:t>/</w:t>
            </w:r>
            <w:proofErr w:type="spellStart"/>
            <w:r>
              <w:rPr>
                <w:sz w:val="18"/>
              </w:rPr>
              <w:t>타당성</w:t>
            </w:r>
            <w:proofErr w:type="spellEnd"/>
          </w:p>
        </w:tc>
        <w:tc>
          <w:tcPr>
            <w:tcW w:w="2466" w:type="dxa"/>
            <w:shd w:val="clear" w:color="auto" w:fill="FFFFFF"/>
            <w:tcMar>
              <w:top w:w="65" w:type="dxa"/>
              <w:left w:w="85" w:type="dxa"/>
              <w:bottom w:w="65" w:type="dxa"/>
              <w:right w:w="85" w:type="dxa"/>
            </w:tcMar>
            <w:vAlign w:val="center"/>
          </w:tcPr>
          <w:p w14:paraId="5963CD6C" w14:textId="77777777" w:rsidR="008E371C" w:rsidRDefault="00F7078F">
            <w:pPr>
              <w:keepLines/>
              <w:spacing w:after="40" w:line="264" w:lineRule="auto"/>
              <w:jc w:val="center"/>
            </w:pPr>
            <w:r>
              <w:rPr>
                <w:sz w:val="18"/>
              </w:rPr>
              <w:t>SH-QP-010</w:t>
            </w:r>
          </w:p>
        </w:tc>
      </w:tr>
      <w:tr w:rsidR="008E371C" w14:paraId="4265510C" w14:textId="77777777">
        <w:trPr>
          <w:cantSplit/>
          <w:jc w:val="center"/>
        </w:trPr>
        <w:tc>
          <w:tcPr>
            <w:tcW w:w="2466" w:type="dxa"/>
            <w:shd w:val="clear" w:color="auto" w:fill="FFFFFF"/>
            <w:tcMar>
              <w:top w:w="65" w:type="dxa"/>
              <w:left w:w="85" w:type="dxa"/>
              <w:bottom w:w="65" w:type="dxa"/>
              <w:right w:w="85" w:type="dxa"/>
            </w:tcMar>
            <w:vAlign w:val="center"/>
          </w:tcPr>
          <w:p w14:paraId="175BA569" w14:textId="77777777" w:rsidR="008E371C" w:rsidRDefault="00F7078F">
            <w:pPr>
              <w:keepLines/>
              <w:spacing w:after="40" w:line="264" w:lineRule="auto"/>
              <w:jc w:val="center"/>
            </w:pPr>
            <w:r>
              <w:rPr>
                <w:sz w:val="18"/>
              </w:rPr>
              <w:t>SH-QP-010</w:t>
            </w:r>
          </w:p>
        </w:tc>
        <w:tc>
          <w:tcPr>
            <w:tcW w:w="2466" w:type="dxa"/>
            <w:shd w:val="clear" w:color="auto" w:fill="FFFFFF"/>
            <w:tcMar>
              <w:top w:w="65" w:type="dxa"/>
              <w:left w:w="85" w:type="dxa"/>
              <w:bottom w:w="65" w:type="dxa"/>
              <w:right w:w="85" w:type="dxa"/>
            </w:tcMar>
            <w:vAlign w:val="center"/>
          </w:tcPr>
          <w:p w14:paraId="31E56471" w14:textId="77777777" w:rsidR="008E371C" w:rsidRDefault="00F7078F">
            <w:pPr>
              <w:keepLines/>
              <w:spacing w:after="40" w:line="264" w:lineRule="auto"/>
              <w:jc w:val="center"/>
            </w:pPr>
            <w:proofErr w:type="spellStart"/>
            <w:r>
              <w:rPr>
                <w:sz w:val="18"/>
              </w:rPr>
              <w:t>계약검토</w:t>
            </w:r>
            <w:proofErr w:type="spellEnd"/>
            <w:r>
              <w:rPr>
                <w:sz w:val="18"/>
              </w:rPr>
              <w:t>/</w:t>
            </w:r>
            <w:proofErr w:type="spellStart"/>
            <w:r>
              <w:rPr>
                <w:sz w:val="18"/>
              </w:rPr>
              <w:t>고객요구</w:t>
            </w:r>
            <w:proofErr w:type="spellEnd"/>
          </w:p>
        </w:tc>
        <w:tc>
          <w:tcPr>
            <w:tcW w:w="2466" w:type="dxa"/>
            <w:shd w:val="clear" w:color="auto" w:fill="FFFFFF"/>
            <w:tcMar>
              <w:top w:w="65" w:type="dxa"/>
              <w:left w:w="85" w:type="dxa"/>
              <w:bottom w:w="65" w:type="dxa"/>
              <w:right w:w="85" w:type="dxa"/>
            </w:tcMar>
            <w:vAlign w:val="center"/>
          </w:tcPr>
          <w:p w14:paraId="484B1ED6" w14:textId="77777777" w:rsidR="008E371C" w:rsidRDefault="00F7078F">
            <w:pPr>
              <w:keepLines/>
              <w:spacing w:after="40" w:line="264" w:lineRule="auto"/>
              <w:jc w:val="center"/>
              <w:rPr>
                <w:lang w:eastAsia="ko-KR"/>
              </w:rPr>
            </w:pPr>
            <w:r>
              <w:rPr>
                <w:sz w:val="18"/>
                <w:lang w:eastAsia="ko-KR"/>
              </w:rPr>
              <w:t>승인된 양산공정/PPAP</w:t>
            </w:r>
          </w:p>
        </w:tc>
        <w:tc>
          <w:tcPr>
            <w:tcW w:w="2466" w:type="dxa"/>
            <w:shd w:val="clear" w:color="auto" w:fill="FFFFFF"/>
            <w:tcMar>
              <w:top w:w="65" w:type="dxa"/>
              <w:left w:w="85" w:type="dxa"/>
              <w:bottom w:w="65" w:type="dxa"/>
              <w:right w:w="85" w:type="dxa"/>
            </w:tcMar>
            <w:vAlign w:val="center"/>
          </w:tcPr>
          <w:p w14:paraId="04EAE524" w14:textId="77777777" w:rsidR="008E371C" w:rsidRDefault="00F7078F">
            <w:pPr>
              <w:keepLines/>
              <w:spacing w:after="40" w:line="264" w:lineRule="auto"/>
              <w:jc w:val="center"/>
            </w:pPr>
            <w:proofErr w:type="spellStart"/>
            <w:r>
              <w:rPr>
                <w:sz w:val="18"/>
              </w:rPr>
              <w:t>생산·구매·품질</w:t>
            </w:r>
            <w:proofErr w:type="spellEnd"/>
          </w:p>
        </w:tc>
      </w:tr>
    </w:tbl>
    <w:p w14:paraId="43E31153"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B. 제2권 인증심사 체크포인트</w:t>
      </w:r>
    </w:p>
    <w:p w14:paraId="791C806E" w14:textId="77777777" w:rsidR="008E371C" w:rsidRDefault="00F7078F">
      <w:pPr>
        <w:pStyle w:val="a0"/>
        <w:spacing w:after="100" w:line="288" w:lineRule="auto"/>
        <w:rPr>
          <w:lang w:eastAsia="ko-KR"/>
        </w:rPr>
      </w:pPr>
      <w:r>
        <w:rPr>
          <w:sz w:val="21"/>
          <w:lang w:eastAsia="ko-KR"/>
        </w:rPr>
        <w:t>직무별 역량기준과 실제 자격자가 일치하는가?</w:t>
      </w:r>
    </w:p>
    <w:p w14:paraId="5577EFA6" w14:textId="77777777" w:rsidR="008E371C" w:rsidRDefault="00F7078F">
      <w:pPr>
        <w:pStyle w:val="a0"/>
        <w:spacing w:after="100" w:line="288" w:lineRule="auto"/>
        <w:rPr>
          <w:lang w:eastAsia="ko-KR"/>
        </w:rPr>
      </w:pPr>
      <w:r>
        <w:rPr>
          <w:sz w:val="21"/>
          <w:lang w:eastAsia="ko-KR"/>
        </w:rPr>
        <w:t>신규/전환 작업자의 현장훈련과 효과성 평가가 있는가?</w:t>
      </w:r>
    </w:p>
    <w:p w14:paraId="75319E86" w14:textId="77777777" w:rsidR="008E371C" w:rsidRDefault="00F7078F">
      <w:pPr>
        <w:pStyle w:val="a0"/>
        <w:spacing w:after="100" w:line="288" w:lineRule="auto"/>
        <w:rPr>
          <w:lang w:eastAsia="ko-KR"/>
        </w:rPr>
      </w:pPr>
      <w:r>
        <w:rPr>
          <w:sz w:val="21"/>
          <w:lang w:eastAsia="ko-KR"/>
        </w:rPr>
        <w:t xml:space="preserve">예방보전 계획이 설비 고장 및 </w:t>
      </w:r>
      <w:proofErr w:type="spellStart"/>
      <w:r>
        <w:rPr>
          <w:sz w:val="21"/>
          <w:lang w:eastAsia="ko-KR"/>
        </w:rPr>
        <w:t>생산리스크를</w:t>
      </w:r>
      <w:proofErr w:type="spellEnd"/>
      <w:r>
        <w:rPr>
          <w:sz w:val="21"/>
          <w:lang w:eastAsia="ko-KR"/>
        </w:rPr>
        <w:t xml:space="preserve"> 반영하는가?</w:t>
      </w:r>
    </w:p>
    <w:p w14:paraId="0B9B781D" w14:textId="77777777" w:rsidR="008E371C" w:rsidRDefault="00F7078F">
      <w:pPr>
        <w:pStyle w:val="a0"/>
        <w:spacing w:after="100" w:line="288" w:lineRule="auto"/>
        <w:rPr>
          <w:lang w:eastAsia="ko-KR"/>
        </w:rPr>
      </w:pPr>
      <w:r>
        <w:rPr>
          <w:sz w:val="21"/>
          <w:lang w:eastAsia="ko-KR"/>
        </w:rPr>
        <w:t>교정 부적합 시 과거 제품 영향평가가 수행되는가?</w:t>
      </w:r>
    </w:p>
    <w:p w14:paraId="665BA6B5" w14:textId="77777777" w:rsidR="008E371C" w:rsidRDefault="00F7078F">
      <w:pPr>
        <w:pStyle w:val="a0"/>
        <w:spacing w:after="100" w:line="288" w:lineRule="auto"/>
        <w:rPr>
          <w:lang w:eastAsia="ko-KR"/>
        </w:rPr>
      </w:pPr>
      <w:r>
        <w:rPr>
          <w:sz w:val="21"/>
          <w:lang w:eastAsia="ko-KR"/>
        </w:rPr>
        <w:t>Control Plan 측정시스템에 적절한 MSA가 수행되는가?</w:t>
      </w:r>
    </w:p>
    <w:p w14:paraId="6517541B" w14:textId="77777777" w:rsidR="008E371C" w:rsidRDefault="00F7078F">
      <w:pPr>
        <w:pStyle w:val="a0"/>
        <w:spacing w:after="100" w:line="288" w:lineRule="auto"/>
        <w:rPr>
          <w:lang w:eastAsia="ko-KR"/>
        </w:rPr>
      </w:pPr>
      <w:r>
        <w:rPr>
          <w:sz w:val="21"/>
          <w:lang w:eastAsia="ko-KR"/>
        </w:rPr>
        <w:t>계약검토에서 CSR과 제조타당성이 확인되는가?</w:t>
      </w:r>
    </w:p>
    <w:p w14:paraId="4B026E4B" w14:textId="77777777" w:rsidR="008E371C" w:rsidRDefault="00F7078F">
      <w:pPr>
        <w:pStyle w:val="a0"/>
        <w:spacing w:after="100" w:line="288" w:lineRule="auto"/>
        <w:rPr>
          <w:lang w:eastAsia="ko-KR"/>
        </w:rPr>
      </w:pPr>
      <w:r>
        <w:rPr>
          <w:sz w:val="21"/>
          <w:lang w:eastAsia="ko-KR"/>
        </w:rPr>
        <w:t>APQP 일정의 지연과 리스크가 관리되는가?</w:t>
      </w:r>
    </w:p>
    <w:p w14:paraId="374E0EF6" w14:textId="77777777" w:rsidR="008E371C" w:rsidRDefault="00F7078F">
      <w:pPr>
        <w:pStyle w:val="a0"/>
        <w:spacing w:after="100" w:line="288" w:lineRule="auto"/>
      </w:pPr>
      <w:proofErr w:type="spellStart"/>
      <w:r>
        <w:rPr>
          <w:sz w:val="21"/>
        </w:rPr>
        <w:t>공정흐름</w:t>
      </w:r>
      <w:proofErr w:type="spellEnd"/>
      <w:r>
        <w:rPr>
          <w:sz w:val="21"/>
        </w:rPr>
        <w:t>-PFMEA-Control Plan-</w:t>
      </w:r>
      <w:proofErr w:type="spellStart"/>
      <w:r>
        <w:rPr>
          <w:sz w:val="21"/>
        </w:rPr>
        <w:t>WI가</w:t>
      </w:r>
      <w:proofErr w:type="spellEnd"/>
      <w:r>
        <w:rPr>
          <w:sz w:val="21"/>
        </w:rPr>
        <w:t xml:space="preserve"> </w:t>
      </w:r>
      <w:proofErr w:type="spellStart"/>
      <w:r>
        <w:rPr>
          <w:sz w:val="21"/>
        </w:rPr>
        <w:t>일치하는가</w:t>
      </w:r>
      <w:proofErr w:type="spellEnd"/>
      <w:r>
        <w:rPr>
          <w:sz w:val="21"/>
        </w:rPr>
        <w:t>?</w:t>
      </w:r>
    </w:p>
    <w:p w14:paraId="48A0B36E" w14:textId="77777777" w:rsidR="008E371C" w:rsidRDefault="00F7078F">
      <w:pPr>
        <w:pStyle w:val="a0"/>
        <w:spacing w:after="100" w:line="288" w:lineRule="auto"/>
        <w:rPr>
          <w:lang w:eastAsia="ko-KR"/>
        </w:rPr>
      </w:pPr>
      <w:r>
        <w:rPr>
          <w:sz w:val="21"/>
          <w:lang w:eastAsia="ko-KR"/>
        </w:rPr>
        <w:t>PPAP 승인상태와 실제 양산 변경상태가 일치하는가?</w:t>
      </w:r>
    </w:p>
    <w:p w14:paraId="5810686A" w14:textId="77777777" w:rsidR="008E371C" w:rsidRDefault="00F7078F">
      <w:pPr>
        <w:pStyle w:val="a0"/>
        <w:spacing w:after="100" w:line="288" w:lineRule="auto"/>
        <w:rPr>
          <w:lang w:eastAsia="ko-KR"/>
        </w:rPr>
      </w:pPr>
      <w:r>
        <w:rPr>
          <w:sz w:val="21"/>
          <w:lang w:eastAsia="ko-KR"/>
        </w:rPr>
        <w:t>주요 4M 변경이 고객 재승인 요구와 연계되는가?</w:t>
      </w:r>
    </w:p>
    <w:p w14:paraId="0882821A" w14:textId="77777777" w:rsidR="008E371C" w:rsidRDefault="008E371C">
      <w:pPr>
        <w:spacing w:after="100" w:line="288" w:lineRule="auto"/>
        <w:rPr>
          <w:lang w:eastAsia="ko-KR"/>
        </w:rPr>
        <w:sectPr w:rsidR="008E371C">
          <w:headerReference w:type="default" r:id="rId14"/>
          <w:footerReference w:type="default" r:id="rId15"/>
          <w:pgSz w:w="11906" w:h="16838"/>
          <w:pgMar w:top="1928" w:right="1020" w:bottom="964" w:left="1020" w:header="397" w:footer="454" w:gutter="0"/>
          <w:cols w:space="720"/>
          <w:docGrid w:linePitch="360"/>
        </w:sectPr>
      </w:pPr>
    </w:p>
    <w:p w14:paraId="11C5DFE3" w14:textId="77777777" w:rsidR="008E371C" w:rsidRDefault="00F7078F">
      <w:pPr>
        <w:spacing w:after="100" w:line="288" w:lineRule="auto"/>
        <w:jc w:val="center"/>
      </w:pPr>
      <w:r>
        <w:rPr>
          <w:b/>
          <w:sz w:val="21"/>
          <w:lang w:eastAsia="ko-KR"/>
        </w:rPr>
        <w:lastRenderedPageBreak/>
        <w:br/>
      </w:r>
      <w:r>
        <w:rPr>
          <w:b/>
          <w:sz w:val="21"/>
        </w:rPr>
        <w:t>(주)</w:t>
      </w:r>
      <w:proofErr w:type="spellStart"/>
      <w:r>
        <w:rPr>
          <w:b/>
          <w:sz w:val="21"/>
        </w:rPr>
        <w:t>신화에이치앤티</w:t>
      </w:r>
      <w:proofErr w:type="spellEnd"/>
      <w:r>
        <w:rPr>
          <w:b/>
          <w:sz w:val="21"/>
        </w:rPr>
        <w:br/>
      </w:r>
      <w:proofErr w:type="spellStart"/>
      <w:r>
        <w:rPr>
          <w:b/>
          <w:sz w:val="21"/>
          <w:szCs w:val="48"/>
        </w:rPr>
        <w:t>품질경영</w:t>
      </w:r>
      <w:proofErr w:type="spellEnd"/>
      <w:r>
        <w:rPr>
          <w:b/>
          <w:sz w:val="21"/>
          <w:szCs w:val="48"/>
        </w:rPr>
        <w:t xml:space="preserve"> </w:t>
      </w:r>
      <w:proofErr w:type="spellStart"/>
      <w:r>
        <w:rPr>
          <w:b/>
          <w:sz w:val="21"/>
          <w:szCs w:val="48"/>
        </w:rPr>
        <w:t>절차서</w:t>
      </w:r>
      <w:proofErr w:type="spellEnd"/>
      <w:r>
        <w:rPr>
          <w:b/>
          <w:sz w:val="21"/>
          <w:szCs w:val="48"/>
        </w:rPr>
        <w:t xml:space="preserve"> 제3권</w:t>
      </w:r>
      <w:r>
        <w:rPr>
          <w:b/>
          <w:sz w:val="21"/>
        </w:rPr>
        <w:br/>
        <w:t>QUALITY MANAGEMENT PROCEDURES - VOLUME 3</w:t>
      </w:r>
      <w:r>
        <w:rPr>
          <w:b/>
          <w:sz w:val="21"/>
        </w:rPr>
        <w:br/>
      </w:r>
      <w:r>
        <w:rPr>
          <w:b/>
          <w:sz w:val="21"/>
        </w:rPr>
        <w:br/>
        <w:t>SH-QP-011 ~ SH-QP-</w:t>
      </w:r>
      <w:proofErr w:type="gramStart"/>
      <w:r>
        <w:rPr>
          <w:b/>
          <w:sz w:val="21"/>
        </w:rPr>
        <w:t>015  Rev.</w:t>
      </w:r>
      <w:proofErr w:type="gramEnd"/>
      <w:r>
        <w:rPr>
          <w:b/>
          <w:sz w:val="21"/>
        </w:rPr>
        <w:t>03</w:t>
      </w:r>
      <w:r>
        <w:rPr>
          <w:b/>
          <w:sz w:val="21"/>
        </w:rPr>
        <w:br/>
        <w:t>ISO 9001:2015/</w:t>
      </w:r>
      <w:proofErr w:type="spellStart"/>
      <w:r>
        <w:rPr>
          <w:b/>
          <w:sz w:val="21"/>
        </w:rPr>
        <w:t>Amd</w:t>
      </w:r>
      <w:proofErr w:type="spellEnd"/>
      <w:r>
        <w:rPr>
          <w:b/>
          <w:sz w:val="21"/>
        </w:rPr>
        <w:t xml:space="preserve"> 1:2024 + IATF 16949:2016 </w:t>
      </w:r>
      <w:proofErr w:type="spellStart"/>
      <w:r>
        <w:rPr>
          <w:b/>
          <w:sz w:val="21"/>
        </w:rPr>
        <w:t>기반</w:t>
      </w:r>
      <w:proofErr w:type="spellEnd"/>
      <w:r>
        <w:rPr>
          <w:b/>
          <w:sz w:val="21"/>
        </w:rPr>
        <w:br/>
      </w:r>
      <w:r>
        <w:rPr>
          <w:b/>
          <w:sz w:val="21"/>
        </w:rPr>
        <w:br/>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8E9BFF3" w14:textId="77777777">
        <w:trPr>
          <w:cantSplit/>
          <w:tblHeader/>
          <w:jc w:val="center"/>
        </w:trPr>
        <w:tc>
          <w:tcPr>
            <w:tcW w:w="3288" w:type="dxa"/>
            <w:shd w:val="clear" w:color="auto" w:fill="E9EDF1"/>
            <w:tcMar>
              <w:top w:w="65" w:type="dxa"/>
              <w:left w:w="85" w:type="dxa"/>
              <w:bottom w:w="65" w:type="dxa"/>
              <w:right w:w="85" w:type="dxa"/>
            </w:tcMar>
            <w:vAlign w:val="center"/>
          </w:tcPr>
          <w:p w14:paraId="6F2AC308" w14:textId="77777777" w:rsidR="008E371C" w:rsidRDefault="00F7078F">
            <w:pPr>
              <w:keepNext/>
              <w:keepLines/>
              <w:spacing w:after="40" w:line="264" w:lineRule="auto"/>
              <w:jc w:val="center"/>
            </w:pPr>
            <w:proofErr w:type="spellStart"/>
            <w:r>
              <w:rPr>
                <w:b/>
                <w:sz w:val="18"/>
              </w:rPr>
              <w:t>문서</w:t>
            </w:r>
            <w:proofErr w:type="spellEnd"/>
          </w:p>
        </w:tc>
        <w:tc>
          <w:tcPr>
            <w:tcW w:w="3288" w:type="dxa"/>
            <w:shd w:val="clear" w:color="auto" w:fill="E9EDF1"/>
            <w:tcMar>
              <w:top w:w="65" w:type="dxa"/>
              <w:left w:w="85" w:type="dxa"/>
              <w:bottom w:w="65" w:type="dxa"/>
              <w:right w:w="85" w:type="dxa"/>
            </w:tcMar>
            <w:vAlign w:val="center"/>
          </w:tcPr>
          <w:p w14:paraId="5688F341" w14:textId="77777777" w:rsidR="008E371C" w:rsidRDefault="00F7078F">
            <w:pPr>
              <w:keepNext/>
              <w:keepLines/>
              <w:spacing w:after="40" w:line="264" w:lineRule="auto"/>
              <w:jc w:val="center"/>
            </w:pPr>
            <w:proofErr w:type="spellStart"/>
            <w:r>
              <w:rPr>
                <w:b/>
                <w:sz w:val="18"/>
              </w:rPr>
              <w:t>절차서명</w:t>
            </w:r>
            <w:proofErr w:type="spellEnd"/>
          </w:p>
        </w:tc>
        <w:tc>
          <w:tcPr>
            <w:tcW w:w="3288" w:type="dxa"/>
            <w:shd w:val="clear" w:color="auto" w:fill="E9EDF1"/>
            <w:tcMar>
              <w:top w:w="65" w:type="dxa"/>
              <w:left w:w="85" w:type="dxa"/>
              <w:bottom w:w="65" w:type="dxa"/>
              <w:right w:w="85" w:type="dxa"/>
            </w:tcMar>
            <w:vAlign w:val="center"/>
          </w:tcPr>
          <w:p w14:paraId="5EE8ED70"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기능</w:t>
            </w:r>
            <w:proofErr w:type="spellEnd"/>
          </w:p>
        </w:tc>
      </w:tr>
      <w:tr w:rsidR="008E371C" w14:paraId="750B5BC1" w14:textId="77777777">
        <w:trPr>
          <w:cantSplit/>
          <w:jc w:val="center"/>
        </w:trPr>
        <w:tc>
          <w:tcPr>
            <w:tcW w:w="3288" w:type="dxa"/>
            <w:shd w:val="clear" w:color="auto" w:fill="FFFFFF"/>
            <w:tcMar>
              <w:top w:w="65" w:type="dxa"/>
              <w:left w:w="85" w:type="dxa"/>
              <w:bottom w:w="65" w:type="dxa"/>
              <w:right w:w="85" w:type="dxa"/>
            </w:tcMar>
            <w:vAlign w:val="center"/>
          </w:tcPr>
          <w:p w14:paraId="2A759416" w14:textId="77777777" w:rsidR="008E371C" w:rsidRDefault="00F7078F">
            <w:pPr>
              <w:keepLines/>
              <w:spacing w:after="40" w:line="264" w:lineRule="auto"/>
              <w:jc w:val="center"/>
            </w:pPr>
            <w:r>
              <w:rPr>
                <w:sz w:val="18"/>
              </w:rPr>
              <w:t>SH-QP-011</w:t>
            </w:r>
          </w:p>
        </w:tc>
        <w:tc>
          <w:tcPr>
            <w:tcW w:w="3288" w:type="dxa"/>
            <w:shd w:val="clear" w:color="auto" w:fill="FFFFFF"/>
            <w:tcMar>
              <w:top w:w="65" w:type="dxa"/>
              <w:left w:w="85" w:type="dxa"/>
              <w:bottom w:w="65" w:type="dxa"/>
              <w:right w:w="85" w:type="dxa"/>
            </w:tcMar>
            <w:vAlign w:val="center"/>
          </w:tcPr>
          <w:p w14:paraId="7BBEDC6A" w14:textId="77777777" w:rsidR="008E371C" w:rsidRDefault="00F7078F">
            <w:pPr>
              <w:keepLines/>
              <w:spacing w:after="40" w:line="264" w:lineRule="auto"/>
              <w:jc w:val="center"/>
              <w:rPr>
                <w:lang w:eastAsia="ko-KR"/>
              </w:rPr>
            </w:pPr>
            <w:r>
              <w:rPr>
                <w:sz w:val="18"/>
                <w:lang w:eastAsia="ko-KR"/>
              </w:rPr>
              <w:t>구매 및 협력사 관리 절차서</w:t>
            </w:r>
          </w:p>
        </w:tc>
        <w:tc>
          <w:tcPr>
            <w:tcW w:w="3288" w:type="dxa"/>
            <w:shd w:val="clear" w:color="auto" w:fill="FFFFFF"/>
            <w:tcMar>
              <w:top w:w="65" w:type="dxa"/>
              <w:left w:w="85" w:type="dxa"/>
              <w:bottom w:w="65" w:type="dxa"/>
              <w:right w:w="85" w:type="dxa"/>
            </w:tcMar>
            <w:vAlign w:val="center"/>
          </w:tcPr>
          <w:p w14:paraId="641AD933" w14:textId="77777777" w:rsidR="008E371C" w:rsidRDefault="00F7078F">
            <w:pPr>
              <w:keepLines/>
              <w:spacing w:after="40" w:line="264" w:lineRule="auto"/>
              <w:jc w:val="center"/>
              <w:rPr>
                <w:lang w:eastAsia="ko-KR"/>
              </w:rPr>
            </w:pPr>
            <w:r>
              <w:rPr>
                <w:sz w:val="18"/>
                <w:lang w:eastAsia="ko-KR"/>
              </w:rPr>
              <w:t>공급자 선정·평가·개발·구매관리</w:t>
            </w:r>
          </w:p>
        </w:tc>
      </w:tr>
      <w:tr w:rsidR="008E371C" w14:paraId="6AC93D8C" w14:textId="77777777">
        <w:trPr>
          <w:cantSplit/>
          <w:jc w:val="center"/>
        </w:trPr>
        <w:tc>
          <w:tcPr>
            <w:tcW w:w="3288" w:type="dxa"/>
            <w:shd w:val="clear" w:color="auto" w:fill="FFFFFF"/>
            <w:tcMar>
              <w:top w:w="65" w:type="dxa"/>
              <w:left w:w="85" w:type="dxa"/>
              <w:bottom w:w="65" w:type="dxa"/>
              <w:right w:w="85" w:type="dxa"/>
            </w:tcMar>
            <w:vAlign w:val="center"/>
          </w:tcPr>
          <w:p w14:paraId="4FCC0056" w14:textId="77777777" w:rsidR="008E371C" w:rsidRDefault="00F7078F">
            <w:pPr>
              <w:keepLines/>
              <w:spacing w:after="40" w:line="264" w:lineRule="auto"/>
              <w:jc w:val="center"/>
            </w:pPr>
            <w:r>
              <w:rPr>
                <w:sz w:val="18"/>
              </w:rPr>
              <w:t>SH-QP-012</w:t>
            </w:r>
          </w:p>
        </w:tc>
        <w:tc>
          <w:tcPr>
            <w:tcW w:w="3288" w:type="dxa"/>
            <w:shd w:val="clear" w:color="auto" w:fill="FFFFFF"/>
            <w:tcMar>
              <w:top w:w="65" w:type="dxa"/>
              <w:left w:w="85" w:type="dxa"/>
              <w:bottom w:w="65" w:type="dxa"/>
              <w:right w:w="85" w:type="dxa"/>
            </w:tcMar>
            <w:vAlign w:val="center"/>
          </w:tcPr>
          <w:p w14:paraId="6035BB95" w14:textId="77777777" w:rsidR="008E371C" w:rsidRDefault="00F7078F">
            <w:pPr>
              <w:keepLines/>
              <w:spacing w:after="40" w:line="264" w:lineRule="auto"/>
              <w:jc w:val="center"/>
              <w:rPr>
                <w:lang w:eastAsia="ko-KR"/>
              </w:rPr>
            </w:pPr>
            <w:r>
              <w:rPr>
                <w:sz w:val="18"/>
                <w:lang w:eastAsia="ko-KR"/>
              </w:rPr>
              <w:t>생산 및 공정관리 절차서</w:t>
            </w:r>
          </w:p>
        </w:tc>
        <w:tc>
          <w:tcPr>
            <w:tcW w:w="3288" w:type="dxa"/>
            <w:shd w:val="clear" w:color="auto" w:fill="FFFFFF"/>
            <w:tcMar>
              <w:top w:w="65" w:type="dxa"/>
              <w:left w:w="85" w:type="dxa"/>
              <w:bottom w:w="65" w:type="dxa"/>
              <w:right w:w="85" w:type="dxa"/>
            </w:tcMar>
            <w:vAlign w:val="center"/>
          </w:tcPr>
          <w:p w14:paraId="086A22E4" w14:textId="77777777" w:rsidR="008E371C" w:rsidRDefault="00F7078F">
            <w:pPr>
              <w:keepLines/>
              <w:spacing w:after="40" w:line="264" w:lineRule="auto"/>
              <w:jc w:val="center"/>
            </w:pPr>
            <w:r>
              <w:rPr>
                <w:sz w:val="18"/>
              </w:rPr>
              <w:t xml:space="preserve">Control Plan </w:t>
            </w:r>
            <w:proofErr w:type="spellStart"/>
            <w:r>
              <w:rPr>
                <w:sz w:val="18"/>
              </w:rPr>
              <w:t>기반</w:t>
            </w:r>
            <w:proofErr w:type="spellEnd"/>
            <w:r>
              <w:rPr>
                <w:sz w:val="18"/>
              </w:rPr>
              <w:t xml:space="preserve"> </w:t>
            </w:r>
            <w:proofErr w:type="spellStart"/>
            <w:r>
              <w:rPr>
                <w:sz w:val="18"/>
              </w:rPr>
              <w:t>양산·공정조건</w:t>
            </w:r>
            <w:proofErr w:type="spellEnd"/>
            <w:r>
              <w:rPr>
                <w:sz w:val="18"/>
              </w:rPr>
              <w:t xml:space="preserve"> </w:t>
            </w:r>
            <w:proofErr w:type="spellStart"/>
            <w:r>
              <w:rPr>
                <w:sz w:val="18"/>
              </w:rPr>
              <w:t>관리</w:t>
            </w:r>
            <w:proofErr w:type="spellEnd"/>
          </w:p>
        </w:tc>
      </w:tr>
      <w:tr w:rsidR="008E371C" w14:paraId="14FD8C5C" w14:textId="77777777">
        <w:trPr>
          <w:cantSplit/>
          <w:jc w:val="center"/>
        </w:trPr>
        <w:tc>
          <w:tcPr>
            <w:tcW w:w="3288" w:type="dxa"/>
            <w:shd w:val="clear" w:color="auto" w:fill="FFFFFF"/>
            <w:tcMar>
              <w:top w:w="65" w:type="dxa"/>
              <w:left w:w="85" w:type="dxa"/>
              <w:bottom w:w="65" w:type="dxa"/>
              <w:right w:w="85" w:type="dxa"/>
            </w:tcMar>
            <w:vAlign w:val="center"/>
          </w:tcPr>
          <w:p w14:paraId="454B10F4" w14:textId="77777777" w:rsidR="008E371C" w:rsidRDefault="00F7078F">
            <w:pPr>
              <w:keepLines/>
              <w:spacing w:after="40" w:line="264" w:lineRule="auto"/>
              <w:jc w:val="center"/>
            </w:pPr>
            <w:r>
              <w:rPr>
                <w:sz w:val="18"/>
              </w:rPr>
              <w:t>SH-QP-013</w:t>
            </w:r>
          </w:p>
        </w:tc>
        <w:tc>
          <w:tcPr>
            <w:tcW w:w="3288" w:type="dxa"/>
            <w:shd w:val="clear" w:color="auto" w:fill="FFFFFF"/>
            <w:tcMar>
              <w:top w:w="65" w:type="dxa"/>
              <w:left w:w="85" w:type="dxa"/>
              <w:bottom w:w="65" w:type="dxa"/>
              <w:right w:w="85" w:type="dxa"/>
            </w:tcMar>
            <w:vAlign w:val="center"/>
          </w:tcPr>
          <w:p w14:paraId="6BD64C76" w14:textId="77777777" w:rsidR="008E371C" w:rsidRDefault="00F7078F">
            <w:pPr>
              <w:keepLines/>
              <w:spacing w:after="40" w:line="264" w:lineRule="auto"/>
              <w:jc w:val="center"/>
              <w:rPr>
                <w:lang w:eastAsia="ko-KR"/>
              </w:rPr>
            </w:pPr>
            <w:r>
              <w:rPr>
                <w:sz w:val="18"/>
                <w:lang w:eastAsia="ko-KR"/>
              </w:rPr>
              <w:t>검사 및 시험관리 절차서</w:t>
            </w:r>
          </w:p>
        </w:tc>
        <w:tc>
          <w:tcPr>
            <w:tcW w:w="3288" w:type="dxa"/>
            <w:shd w:val="clear" w:color="auto" w:fill="FFFFFF"/>
            <w:tcMar>
              <w:top w:w="65" w:type="dxa"/>
              <w:left w:w="85" w:type="dxa"/>
              <w:bottom w:w="65" w:type="dxa"/>
              <w:right w:w="85" w:type="dxa"/>
            </w:tcMar>
            <w:vAlign w:val="center"/>
          </w:tcPr>
          <w:p w14:paraId="17403352" w14:textId="77777777" w:rsidR="008E371C" w:rsidRDefault="00F7078F">
            <w:pPr>
              <w:keepLines/>
              <w:spacing w:after="40" w:line="264" w:lineRule="auto"/>
              <w:jc w:val="center"/>
              <w:rPr>
                <w:lang w:eastAsia="ko-KR"/>
              </w:rPr>
            </w:pPr>
            <w:r>
              <w:rPr>
                <w:sz w:val="18"/>
                <w:lang w:eastAsia="ko-KR"/>
              </w:rPr>
              <w:t>수입·공정·최종·출하검사</w:t>
            </w:r>
          </w:p>
        </w:tc>
      </w:tr>
      <w:tr w:rsidR="008E371C" w14:paraId="19DF8211" w14:textId="77777777">
        <w:trPr>
          <w:cantSplit/>
          <w:jc w:val="center"/>
        </w:trPr>
        <w:tc>
          <w:tcPr>
            <w:tcW w:w="3288" w:type="dxa"/>
            <w:shd w:val="clear" w:color="auto" w:fill="FFFFFF"/>
            <w:tcMar>
              <w:top w:w="65" w:type="dxa"/>
              <w:left w:w="85" w:type="dxa"/>
              <w:bottom w:w="65" w:type="dxa"/>
              <w:right w:w="85" w:type="dxa"/>
            </w:tcMar>
            <w:vAlign w:val="center"/>
          </w:tcPr>
          <w:p w14:paraId="5DFE6868" w14:textId="77777777" w:rsidR="008E371C" w:rsidRDefault="00F7078F">
            <w:pPr>
              <w:keepLines/>
              <w:spacing w:after="40" w:line="264" w:lineRule="auto"/>
              <w:jc w:val="center"/>
            </w:pPr>
            <w:r>
              <w:rPr>
                <w:sz w:val="18"/>
              </w:rPr>
              <w:t>SH-QP-014</w:t>
            </w:r>
          </w:p>
        </w:tc>
        <w:tc>
          <w:tcPr>
            <w:tcW w:w="3288" w:type="dxa"/>
            <w:shd w:val="clear" w:color="auto" w:fill="FFFFFF"/>
            <w:tcMar>
              <w:top w:w="65" w:type="dxa"/>
              <w:left w:w="85" w:type="dxa"/>
              <w:bottom w:w="65" w:type="dxa"/>
              <w:right w:w="85" w:type="dxa"/>
            </w:tcMar>
            <w:vAlign w:val="center"/>
          </w:tcPr>
          <w:p w14:paraId="03F84676" w14:textId="77777777" w:rsidR="008E371C" w:rsidRDefault="00F7078F">
            <w:pPr>
              <w:keepLines/>
              <w:spacing w:after="40" w:line="264" w:lineRule="auto"/>
              <w:jc w:val="center"/>
              <w:rPr>
                <w:lang w:eastAsia="ko-KR"/>
              </w:rPr>
            </w:pPr>
            <w:r>
              <w:rPr>
                <w:sz w:val="18"/>
                <w:lang w:eastAsia="ko-KR"/>
              </w:rPr>
              <w:t>부적합품 및 재작업 관리 절차서</w:t>
            </w:r>
          </w:p>
        </w:tc>
        <w:tc>
          <w:tcPr>
            <w:tcW w:w="3288" w:type="dxa"/>
            <w:shd w:val="clear" w:color="auto" w:fill="FFFFFF"/>
            <w:tcMar>
              <w:top w:w="65" w:type="dxa"/>
              <w:left w:w="85" w:type="dxa"/>
              <w:bottom w:w="65" w:type="dxa"/>
              <w:right w:w="85" w:type="dxa"/>
            </w:tcMar>
            <w:vAlign w:val="center"/>
          </w:tcPr>
          <w:p w14:paraId="66B3C6D3" w14:textId="77777777" w:rsidR="008E371C" w:rsidRDefault="00F7078F">
            <w:pPr>
              <w:keepLines/>
              <w:spacing w:after="40" w:line="264" w:lineRule="auto"/>
              <w:jc w:val="center"/>
              <w:rPr>
                <w:lang w:eastAsia="ko-KR"/>
              </w:rPr>
            </w:pPr>
            <w:r>
              <w:rPr>
                <w:sz w:val="18"/>
                <w:lang w:eastAsia="ko-KR"/>
              </w:rPr>
              <w:t>격리·판정·재작업·특채·폐기</w:t>
            </w:r>
          </w:p>
        </w:tc>
      </w:tr>
      <w:tr w:rsidR="008E371C" w14:paraId="07E9455C" w14:textId="77777777">
        <w:trPr>
          <w:cantSplit/>
          <w:jc w:val="center"/>
        </w:trPr>
        <w:tc>
          <w:tcPr>
            <w:tcW w:w="3288" w:type="dxa"/>
            <w:shd w:val="clear" w:color="auto" w:fill="FFFFFF"/>
            <w:tcMar>
              <w:top w:w="65" w:type="dxa"/>
              <w:left w:w="85" w:type="dxa"/>
              <w:bottom w:w="65" w:type="dxa"/>
              <w:right w:w="85" w:type="dxa"/>
            </w:tcMar>
            <w:vAlign w:val="center"/>
          </w:tcPr>
          <w:p w14:paraId="2E8D91DB" w14:textId="77777777" w:rsidR="008E371C" w:rsidRDefault="00F7078F">
            <w:pPr>
              <w:keepLines/>
              <w:spacing w:after="40" w:line="264" w:lineRule="auto"/>
              <w:jc w:val="center"/>
            </w:pPr>
            <w:r>
              <w:rPr>
                <w:sz w:val="18"/>
              </w:rPr>
              <w:t>SH-QP-015</w:t>
            </w:r>
          </w:p>
        </w:tc>
        <w:tc>
          <w:tcPr>
            <w:tcW w:w="3288" w:type="dxa"/>
            <w:shd w:val="clear" w:color="auto" w:fill="FFFFFF"/>
            <w:tcMar>
              <w:top w:w="65" w:type="dxa"/>
              <w:left w:w="85" w:type="dxa"/>
              <w:bottom w:w="65" w:type="dxa"/>
              <w:right w:w="85" w:type="dxa"/>
            </w:tcMar>
            <w:vAlign w:val="center"/>
          </w:tcPr>
          <w:p w14:paraId="08214392" w14:textId="77777777" w:rsidR="008E371C" w:rsidRDefault="00F7078F">
            <w:pPr>
              <w:keepLines/>
              <w:spacing w:after="40" w:line="264" w:lineRule="auto"/>
              <w:jc w:val="center"/>
            </w:pPr>
            <w:proofErr w:type="spellStart"/>
            <w:r>
              <w:rPr>
                <w:sz w:val="18"/>
              </w:rPr>
              <w:t>변경관리</w:t>
            </w:r>
            <w:proofErr w:type="spellEnd"/>
            <w:r>
              <w:rPr>
                <w:sz w:val="18"/>
              </w:rPr>
              <w:t xml:space="preserve"> </w:t>
            </w:r>
            <w:proofErr w:type="spellStart"/>
            <w:r>
              <w:rPr>
                <w:sz w:val="18"/>
              </w:rPr>
              <w:t>절차서</w:t>
            </w:r>
            <w:proofErr w:type="spellEnd"/>
          </w:p>
        </w:tc>
        <w:tc>
          <w:tcPr>
            <w:tcW w:w="3288" w:type="dxa"/>
            <w:shd w:val="clear" w:color="auto" w:fill="FFFFFF"/>
            <w:tcMar>
              <w:top w:w="65" w:type="dxa"/>
              <w:left w:w="85" w:type="dxa"/>
              <w:bottom w:w="65" w:type="dxa"/>
              <w:right w:w="85" w:type="dxa"/>
            </w:tcMar>
            <w:vAlign w:val="center"/>
          </w:tcPr>
          <w:p w14:paraId="7F29F6AD" w14:textId="77777777" w:rsidR="008E371C" w:rsidRDefault="00F7078F">
            <w:pPr>
              <w:keepLines/>
              <w:spacing w:after="40" w:line="264" w:lineRule="auto"/>
              <w:jc w:val="center"/>
              <w:rPr>
                <w:lang w:eastAsia="ko-KR"/>
              </w:rPr>
            </w:pPr>
            <w:r>
              <w:rPr>
                <w:sz w:val="18"/>
                <w:lang w:eastAsia="ko-KR"/>
              </w:rPr>
              <w:t>4M/공급자/공정/검사 변경 통제</w:t>
            </w:r>
          </w:p>
        </w:tc>
      </w:tr>
    </w:tbl>
    <w:p w14:paraId="1B168D4D" w14:textId="77777777" w:rsidR="008E371C" w:rsidRDefault="00F7078F">
      <w:pPr>
        <w:spacing w:after="100" w:line="288" w:lineRule="auto"/>
        <w:rPr>
          <w:lang w:eastAsia="ko-KR"/>
        </w:rPr>
      </w:pPr>
      <w:r>
        <w:rPr>
          <w:sz w:val="21"/>
          <w:lang w:eastAsia="ko-KR"/>
        </w:rPr>
        <w:br/>
        <w:t>본 제3권은 공급자 관리부터 생산, 검사, 부적합 및 변경관리까지 양산 운용의 핵심 절차를 규정한다.</w:t>
      </w:r>
    </w:p>
    <w:p w14:paraId="4B378343" w14:textId="77777777" w:rsidR="008E371C" w:rsidRDefault="00F7078F">
      <w:pPr>
        <w:pStyle w:val="QMSSection1"/>
        <w:keepNext/>
        <w:keepLines/>
        <w:spacing w:before="200" w:after="100" w:line="288" w:lineRule="auto"/>
      </w:pPr>
      <w:proofErr w:type="spellStart"/>
      <w:r>
        <w:rPr>
          <w:rFonts w:ascii="맑은 고딕" w:eastAsia="맑은 고딕" w:hAnsi="맑은 고딕" w:cs="맑은 고딕"/>
          <w:sz w:val="24"/>
        </w:rPr>
        <w:t>공통</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개정이력</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794"/>
        <w:gridCol w:w="1417"/>
        <w:gridCol w:w="4706"/>
        <w:gridCol w:w="1474"/>
        <w:gridCol w:w="1474"/>
      </w:tblGrid>
      <w:tr w:rsidR="008E371C" w14:paraId="791663E3" w14:textId="77777777">
        <w:trPr>
          <w:cantSplit/>
          <w:tblHeader/>
          <w:jc w:val="center"/>
        </w:trPr>
        <w:tc>
          <w:tcPr>
            <w:tcW w:w="794" w:type="dxa"/>
            <w:shd w:val="clear" w:color="auto" w:fill="E9EDF1"/>
            <w:tcMar>
              <w:top w:w="65" w:type="dxa"/>
              <w:left w:w="85" w:type="dxa"/>
              <w:bottom w:w="65" w:type="dxa"/>
              <w:right w:w="85" w:type="dxa"/>
            </w:tcMar>
            <w:vAlign w:val="center"/>
          </w:tcPr>
          <w:p w14:paraId="2BB37556" w14:textId="77777777" w:rsidR="008B2824" w:rsidRDefault="004851E3" w:rsidP="0029083C">
            <w:pPr>
              <w:keepNext/>
              <w:keepLines/>
              <w:spacing w:after="40" w:line="264" w:lineRule="auto"/>
              <w:jc w:val="center"/>
            </w:pPr>
            <w:proofErr w:type="spellStart"/>
            <w:r>
              <w:rPr>
                <w:b/>
                <w:sz w:val="18"/>
              </w:rPr>
              <w:t>개정</w:t>
            </w:r>
            <w:proofErr w:type="spellEnd"/>
          </w:p>
        </w:tc>
        <w:tc>
          <w:tcPr>
            <w:tcW w:w="1417" w:type="dxa"/>
            <w:shd w:val="clear" w:color="auto" w:fill="E9EDF1"/>
            <w:tcMar>
              <w:top w:w="65" w:type="dxa"/>
              <w:left w:w="85" w:type="dxa"/>
              <w:bottom w:w="65" w:type="dxa"/>
              <w:right w:w="85" w:type="dxa"/>
            </w:tcMar>
            <w:vAlign w:val="center"/>
          </w:tcPr>
          <w:p w14:paraId="1EA92F79" w14:textId="77777777" w:rsidR="008B2824" w:rsidRDefault="004851E3" w:rsidP="0029083C">
            <w:pPr>
              <w:keepNext/>
              <w:keepLines/>
              <w:spacing w:after="40" w:line="264" w:lineRule="auto"/>
              <w:jc w:val="center"/>
            </w:pPr>
            <w:proofErr w:type="spellStart"/>
            <w:r>
              <w:rPr>
                <w:b/>
                <w:sz w:val="18"/>
              </w:rPr>
              <w:t>개정일</w:t>
            </w:r>
            <w:proofErr w:type="spellEnd"/>
          </w:p>
        </w:tc>
        <w:tc>
          <w:tcPr>
            <w:tcW w:w="4706" w:type="dxa"/>
            <w:shd w:val="clear" w:color="auto" w:fill="E9EDF1"/>
            <w:tcMar>
              <w:top w:w="65" w:type="dxa"/>
              <w:left w:w="85" w:type="dxa"/>
              <w:bottom w:w="65" w:type="dxa"/>
              <w:right w:w="85" w:type="dxa"/>
            </w:tcMar>
            <w:vAlign w:val="center"/>
          </w:tcPr>
          <w:p w14:paraId="5B8EF685" w14:textId="77777777" w:rsidR="008B2824" w:rsidRDefault="004851E3" w:rsidP="0029083C">
            <w:pPr>
              <w:keepNext/>
              <w:keepLines/>
              <w:spacing w:after="40" w:line="264" w:lineRule="auto"/>
              <w:jc w:val="center"/>
            </w:pPr>
            <w:proofErr w:type="spellStart"/>
            <w:r>
              <w:rPr>
                <w:b/>
                <w:sz w:val="18"/>
              </w:rPr>
              <w:t>개정내용</w:t>
            </w:r>
            <w:proofErr w:type="spellEnd"/>
          </w:p>
        </w:tc>
        <w:tc>
          <w:tcPr>
            <w:tcW w:w="1474" w:type="dxa"/>
            <w:shd w:val="clear" w:color="auto" w:fill="E9EDF1"/>
            <w:tcMar>
              <w:top w:w="65" w:type="dxa"/>
              <w:left w:w="85" w:type="dxa"/>
              <w:bottom w:w="65" w:type="dxa"/>
              <w:right w:w="85" w:type="dxa"/>
            </w:tcMar>
            <w:vAlign w:val="center"/>
          </w:tcPr>
          <w:p w14:paraId="169423B0" w14:textId="77777777" w:rsidR="008B2824" w:rsidRDefault="004851E3" w:rsidP="0029083C">
            <w:pPr>
              <w:keepNext/>
              <w:keepLines/>
              <w:spacing w:after="40" w:line="264" w:lineRule="auto"/>
              <w:jc w:val="center"/>
            </w:pPr>
            <w:proofErr w:type="spellStart"/>
            <w:r>
              <w:rPr>
                <w:b/>
                <w:sz w:val="18"/>
              </w:rPr>
              <w:t>작성</w:t>
            </w:r>
            <w:proofErr w:type="spellEnd"/>
          </w:p>
        </w:tc>
        <w:tc>
          <w:tcPr>
            <w:tcW w:w="1474" w:type="dxa"/>
            <w:shd w:val="clear" w:color="auto" w:fill="E9EDF1"/>
            <w:tcMar>
              <w:top w:w="65" w:type="dxa"/>
              <w:left w:w="85" w:type="dxa"/>
              <w:bottom w:w="65" w:type="dxa"/>
              <w:right w:w="85" w:type="dxa"/>
            </w:tcMar>
            <w:vAlign w:val="center"/>
          </w:tcPr>
          <w:p w14:paraId="4C29C278" w14:textId="77777777" w:rsidR="008B2824" w:rsidRDefault="004851E3" w:rsidP="0029083C">
            <w:pPr>
              <w:keepNext/>
              <w:keepLines/>
              <w:spacing w:after="40" w:line="264" w:lineRule="auto"/>
              <w:jc w:val="center"/>
            </w:pPr>
            <w:proofErr w:type="spellStart"/>
            <w:r>
              <w:rPr>
                <w:b/>
                <w:sz w:val="18"/>
              </w:rPr>
              <w:t>승인</w:t>
            </w:r>
            <w:proofErr w:type="spellEnd"/>
          </w:p>
        </w:tc>
      </w:tr>
      <w:tr w:rsidR="008E371C" w14:paraId="23440BD4" w14:textId="77777777">
        <w:trPr>
          <w:cantSplit/>
          <w:jc w:val="center"/>
        </w:trPr>
        <w:tc>
          <w:tcPr>
            <w:tcW w:w="794" w:type="dxa"/>
            <w:shd w:val="clear" w:color="auto" w:fill="FFFFFF"/>
            <w:tcMar>
              <w:top w:w="65" w:type="dxa"/>
              <w:left w:w="85" w:type="dxa"/>
              <w:bottom w:w="65" w:type="dxa"/>
              <w:right w:w="85" w:type="dxa"/>
            </w:tcMar>
            <w:vAlign w:val="center"/>
          </w:tcPr>
          <w:p w14:paraId="6B02E3B0" w14:textId="77777777" w:rsidR="008B2824" w:rsidRDefault="004851E3" w:rsidP="0029083C">
            <w:pPr>
              <w:keepNext/>
              <w:keepLines/>
              <w:spacing w:after="40" w:line="264" w:lineRule="auto"/>
              <w:jc w:val="center"/>
            </w:pPr>
            <w:r>
              <w:rPr>
                <w:sz w:val="18"/>
              </w:rPr>
              <w:t>Rev.02</w:t>
            </w:r>
          </w:p>
        </w:tc>
        <w:tc>
          <w:tcPr>
            <w:tcW w:w="1417" w:type="dxa"/>
            <w:shd w:val="clear" w:color="auto" w:fill="FFFFFF"/>
            <w:tcMar>
              <w:top w:w="65" w:type="dxa"/>
              <w:left w:w="85" w:type="dxa"/>
              <w:bottom w:w="65" w:type="dxa"/>
              <w:right w:w="85" w:type="dxa"/>
            </w:tcMar>
            <w:vAlign w:val="center"/>
          </w:tcPr>
          <w:p w14:paraId="68E5CA40" w14:textId="77777777" w:rsidR="008B2824" w:rsidRDefault="004851E3" w:rsidP="0029083C">
            <w:pPr>
              <w:keepNext/>
              <w:keepLines/>
              <w:spacing w:after="40" w:line="264" w:lineRule="auto"/>
              <w:jc w:val="center"/>
              <w:rPr>
                <w:lang w:eastAsia="ko-KR"/>
              </w:rPr>
            </w:pPr>
            <w:r>
              <w:rPr>
                <w:sz w:val="18"/>
                <w:lang w:eastAsia="ko-KR"/>
              </w:rPr>
              <w:t>품질경영매뉴얼 Rev.02 참조</w:t>
            </w:r>
          </w:p>
        </w:tc>
        <w:tc>
          <w:tcPr>
            <w:tcW w:w="4706" w:type="dxa"/>
            <w:shd w:val="clear" w:color="auto" w:fill="FFFFFF"/>
            <w:tcMar>
              <w:top w:w="65" w:type="dxa"/>
              <w:left w:w="85" w:type="dxa"/>
              <w:bottom w:w="65" w:type="dxa"/>
              <w:right w:w="85" w:type="dxa"/>
            </w:tcMar>
            <w:vAlign w:val="center"/>
          </w:tcPr>
          <w:p w14:paraId="528CE811" w14:textId="77777777" w:rsidR="008B2824" w:rsidRDefault="004851E3" w:rsidP="0029083C">
            <w:pPr>
              <w:keepNext/>
              <w:keepLines/>
              <w:spacing w:after="40" w:line="264" w:lineRule="auto"/>
              <w:rPr>
                <w:lang w:eastAsia="ko-KR"/>
              </w:rPr>
            </w:pPr>
            <w:r>
              <w:rPr>
                <w:sz w:val="18"/>
                <w:lang w:eastAsia="ko-KR"/>
              </w:rPr>
              <w:t xml:space="preserve">품질경영매뉴얼 Rev.02 </w:t>
            </w:r>
            <w:proofErr w:type="spellStart"/>
            <w:r>
              <w:rPr>
                <w:sz w:val="18"/>
                <w:lang w:eastAsia="ko-KR"/>
              </w:rPr>
              <w:t>기준본</w:t>
            </w:r>
            <w:proofErr w:type="spellEnd"/>
            <w:r>
              <w:rPr>
                <w:sz w:val="18"/>
                <w:lang w:eastAsia="ko-KR"/>
              </w:rPr>
              <w:t>. 이전 개정일 및 승인 이력은 원본 참조.</w:t>
            </w:r>
          </w:p>
        </w:tc>
        <w:tc>
          <w:tcPr>
            <w:tcW w:w="1474" w:type="dxa"/>
            <w:shd w:val="clear" w:color="auto" w:fill="FFFFFF"/>
            <w:tcMar>
              <w:top w:w="65" w:type="dxa"/>
              <w:left w:w="85" w:type="dxa"/>
              <w:bottom w:w="65" w:type="dxa"/>
              <w:right w:w="85" w:type="dxa"/>
            </w:tcMar>
            <w:vAlign w:val="center"/>
          </w:tcPr>
          <w:p w14:paraId="02AFC6D2"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c>
          <w:tcPr>
            <w:tcW w:w="1474" w:type="dxa"/>
            <w:shd w:val="clear" w:color="auto" w:fill="FFFFFF"/>
            <w:tcMar>
              <w:top w:w="65" w:type="dxa"/>
              <w:left w:w="85" w:type="dxa"/>
              <w:bottom w:w="65" w:type="dxa"/>
              <w:right w:w="85" w:type="dxa"/>
            </w:tcMar>
            <w:vAlign w:val="center"/>
          </w:tcPr>
          <w:p w14:paraId="2C6B1652"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r>
      <w:tr w:rsidR="00BC099E" w14:paraId="277E074E" w14:textId="77777777">
        <w:trPr>
          <w:cantSplit/>
          <w:jc w:val="center"/>
        </w:trPr>
        <w:tc>
          <w:tcPr>
            <w:tcW w:w="794" w:type="dxa"/>
            <w:shd w:val="clear" w:color="auto" w:fill="FFFFFF"/>
            <w:tcMar>
              <w:top w:w="65" w:type="dxa"/>
              <w:left w:w="85" w:type="dxa"/>
              <w:bottom w:w="65" w:type="dxa"/>
              <w:right w:w="85" w:type="dxa"/>
            </w:tcMar>
          </w:tcPr>
          <w:p w14:paraId="04868BCD" w14:textId="77777777" w:rsidR="008B2824" w:rsidRDefault="004851E3" w:rsidP="0029083C">
            <w:pPr>
              <w:keepLines/>
              <w:spacing w:after="40" w:line="264" w:lineRule="auto"/>
              <w:jc w:val="center"/>
            </w:pPr>
            <w:r>
              <w:rPr>
                <w:sz w:val="18"/>
              </w:rPr>
              <w:t>Rev.03</w:t>
            </w:r>
          </w:p>
        </w:tc>
        <w:tc>
          <w:tcPr>
            <w:tcW w:w="1417" w:type="dxa"/>
            <w:shd w:val="clear" w:color="auto" w:fill="FFFFFF"/>
            <w:tcMar>
              <w:top w:w="65" w:type="dxa"/>
              <w:left w:w="85" w:type="dxa"/>
              <w:bottom w:w="65" w:type="dxa"/>
              <w:right w:w="85" w:type="dxa"/>
            </w:tcMar>
          </w:tcPr>
          <w:p w14:paraId="38ADEB66" w14:textId="77777777" w:rsidR="008B2824" w:rsidRDefault="004851E3" w:rsidP="0029083C">
            <w:pPr>
              <w:keepLines/>
              <w:spacing w:after="40" w:line="264" w:lineRule="auto"/>
              <w:jc w:val="center"/>
            </w:pPr>
            <w:r>
              <w:rPr>
                <w:sz w:val="18"/>
              </w:rPr>
              <w:t>2026-09-01</w:t>
            </w:r>
          </w:p>
        </w:tc>
        <w:tc>
          <w:tcPr>
            <w:tcW w:w="4706" w:type="dxa"/>
            <w:shd w:val="clear" w:color="auto" w:fill="FFFFFF"/>
            <w:tcMar>
              <w:top w:w="65" w:type="dxa"/>
              <w:left w:w="85" w:type="dxa"/>
              <w:bottom w:w="65" w:type="dxa"/>
              <w:right w:w="85" w:type="dxa"/>
            </w:tcMar>
          </w:tcPr>
          <w:p w14:paraId="032C7D2D" w14:textId="77777777" w:rsidR="008B2824" w:rsidRDefault="004851E3" w:rsidP="0029083C">
            <w:pPr>
              <w:keepLines/>
              <w:spacing w:after="40" w:line="264" w:lineRule="auto"/>
              <w:rPr>
                <w:lang w:eastAsia="ko-KR"/>
              </w:rPr>
            </w:pPr>
            <w:r>
              <w:rPr>
                <w:sz w:val="18"/>
                <w:lang w:eastAsia="ko-KR"/>
              </w:rPr>
              <w:t>품질경영매뉴얼 Rev.02를 기반으로 매뉴얼·절차서·작업표준의 내용을 검토·보완하여 Rev.03으로 개정함. 보완사항은 기존 해당 조항의 본문에 반영함.</w:t>
            </w:r>
          </w:p>
        </w:tc>
        <w:tc>
          <w:tcPr>
            <w:tcW w:w="1474" w:type="dxa"/>
            <w:shd w:val="clear" w:color="auto" w:fill="FFFFFF"/>
            <w:tcMar>
              <w:top w:w="65" w:type="dxa"/>
              <w:left w:w="85" w:type="dxa"/>
              <w:bottom w:w="65" w:type="dxa"/>
              <w:right w:w="85" w:type="dxa"/>
            </w:tcMar>
          </w:tcPr>
          <w:p w14:paraId="5CCAE802" w14:textId="77777777" w:rsidR="008B2824" w:rsidRDefault="004851E3" w:rsidP="0029083C">
            <w:pPr>
              <w:keepLines/>
              <w:spacing w:after="40" w:line="264" w:lineRule="auto"/>
              <w:jc w:val="center"/>
            </w:pPr>
            <w:proofErr w:type="spellStart"/>
            <w:r>
              <w:rPr>
                <w:sz w:val="18"/>
              </w:rPr>
              <w:t>선행품질팀 팀장</w:t>
            </w:r>
            <w:proofErr w:type="spellEnd"/>
            <w:r>
              <w:rPr>
                <w:sz w:val="18"/>
              </w:rPr>
            </w:r>
            <w:proofErr w:type="spellStart"/>
            <w:r>
              <w:rPr>
                <w:sz w:val="18"/>
              </w:rPr>
            </w:r>
            <w:proofErr w:type="spellEnd"/>
          </w:p>
        </w:tc>
        <w:tc>
          <w:tcPr>
            <w:tcW w:w="1474" w:type="dxa"/>
            <w:shd w:val="clear" w:color="auto" w:fill="FFFFFF"/>
            <w:tcMar>
              <w:top w:w="65" w:type="dxa"/>
              <w:left w:w="85" w:type="dxa"/>
              <w:bottom w:w="65" w:type="dxa"/>
              <w:right w:w="85" w:type="dxa"/>
            </w:tcMar>
          </w:tcPr>
          <w:p w14:paraId="6F338B90" w14:textId="77777777" w:rsidR="008B2824" w:rsidRDefault="004851E3" w:rsidP="0029083C">
            <w:pPr>
              <w:keepLines/>
              <w:spacing w:after="40" w:line="264" w:lineRule="auto"/>
              <w:jc w:val="center"/>
            </w:pPr>
            <w:proofErr w:type="spellStart"/>
            <w:r>
              <w:rPr>
                <w:sz w:val="18"/>
              </w:rPr>
              <w:t>승인</w:t>
            </w:r>
            <w:proofErr w:type="spellEnd"/>
            <w:r>
              <w:rPr>
                <w:sz w:val="18"/>
              </w:rPr>
              <w:t xml:space="preserve"> </w:t>
            </w:r>
            <w:proofErr w:type="spellStart"/>
            <w:r>
              <w:rPr>
                <w:sz w:val="18"/>
              </w:rPr>
              <w:t>완료</w:t>
            </w:r>
            <w:proofErr w:type="spellEnd"/>
          </w:p>
        </w:tc>
      </w:tr>
    </w:tbl>
    <w:p w14:paraId="28EAF5B5"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SH-QP-011 구매 및 협력사 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6C5BD708" w14:textId="77777777">
        <w:trPr>
          <w:cantSplit/>
          <w:tblHeader/>
          <w:jc w:val="center"/>
        </w:trPr>
        <w:tc>
          <w:tcPr>
            <w:tcW w:w="2466" w:type="dxa"/>
            <w:shd w:val="clear" w:color="auto" w:fill="E9EDF1"/>
            <w:tcMar>
              <w:top w:w="65" w:type="dxa"/>
              <w:left w:w="85" w:type="dxa"/>
              <w:bottom w:w="65" w:type="dxa"/>
              <w:right w:w="85" w:type="dxa"/>
            </w:tcMar>
            <w:vAlign w:val="center"/>
          </w:tcPr>
          <w:p w14:paraId="58E0E756"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717AC21"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72333850"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2045C76" w14:textId="77777777" w:rsidR="008E371C" w:rsidRDefault="00F7078F">
            <w:pPr>
              <w:keepNext/>
              <w:keepLines/>
              <w:spacing w:after="40" w:line="264" w:lineRule="auto"/>
              <w:jc w:val="center"/>
            </w:pPr>
            <w:proofErr w:type="spellStart"/>
            <w:r>
              <w:rPr>
                <w:b/>
                <w:sz w:val="18"/>
              </w:rPr>
              <w:t>내용</w:t>
            </w:r>
            <w:proofErr w:type="spellEnd"/>
          </w:p>
        </w:tc>
      </w:tr>
      <w:tr w:rsidR="008E371C" w14:paraId="06A18E08" w14:textId="77777777">
        <w:trPr>
          <w:cantSplit/>
          <w:jc w:val="center"/>
        </w:trPr>
        <w:tc>
          <w:tcPr>
            <w:tcW w:w="2466" w:type="dxa"/>
            <w:shd w:val="clear" w:color="auto" w:fill="FFFFFF"/>
            <w:tcMar>
              <w:top w:w="65" w:type="dxa"/>
              <w:left w:w="85" w:type="dxa"/>
              <w:bottom w:w="65" w:type="dxa"/>
              <w:right w:w="85" w:type="dxa"/>
            </w:tcMar>
            <w:vAlign w:val="center"/>
          </w:tcPr>
          <w:p w14:paraId="1A5548A4"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54D0836F" w14:textId="77777777" w:rsidR="008E371C" w:rsidRDefault="00F7078F">
            <w:pPr>
              <w:keepNext/>
              <w:keepLines/>
              <w:spacing w:after="40" w:line="264" w:lineRule="auto"/>
              <w:jc w:val="center"/>
            </w:pPr>
            <w:r>
              <w:rPr>
                <w:sz w:val="18"/>
              </w:rPr>
              <w:t>SH-QP-011</w:t>
            </w:r>
          </w:p>
        </w:tc>
        <w:tc>
          <w:tcPr>
            <w:tcW w:w="2466" w:type="dxa"/>
            <w:shd w:val="clear" w:color="auto" w:fill="FFFFFF"/>
            <w:tcMar>
              <w:top w:w="65" w:type="dxa"/>
              <w:left w:w="85" w:type="dxa"/>
              <w:bottom w:w="65" w:type="dxa"/>
              <w:right w:w="85" w:type="dxa"/>
            </w:tcMar>
            <w:vAlign w:val="center"/>
          </w:tcPr>
          <w:p w14:paraId="5E4F1A94"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1BBB9721" w14:textId="77777777" w:rsidR="0024710A" w:rsidRDefault="00F7078F" w:rsidP="0029083C">
            <w:pPr>
              <w:keepNext/>
              <w:keepLines/>
              <w:spacing w:after="40" w:line="264" w:lineRule="auto"/>
              <w:jc w:val="center"/>
            </w:pPr>
            <w:r>
              <w:rPr>
                <w:sz w:val="18"/>
              </w:rPr>
              <w:t>Rev.03</w:t>
            </w:r>
          </w:p>
        </w:tc>
      </w:tr>
      <w:tr w:rsidR="008E371C" w14:paraId="2FF3692C" w14:textId="77777777">
        <w:trPr>
          <w:cantSplit/>
          <w:jc w:val="center"/>
        </w:trPr>
        <w:tc>
          <w:tcPr>
            <w:tcW w:w="2466" w:type="dxa"/>
            <w:shd w:val="clear" w:color="auto" w:fill="FFFFFF"/>
            <w:tcMar>
              <w:top w:w="65" w:type="dxa"/>
              <w:left w:w="85" w:type="dxa"/>
              <w:bottom w:w="65" w:type="dxa"/>
              <w:right w:w="85" w:type="dxa"/>
            </w:tcMar>
            <w:vAlign w:val="center"/>
          </w:tcPr>
          <w:p w14:paraId="7ED26F7E"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6A0C2384" w14:textId="77777777" w:rsidR="008E371C" w:rsidRDefault="00F7078F">
            <w:pPr>
              <w:keepNext/>
              <w:keepLines/>
              <w:spacing w:after="40" w:line="264" w:lineRule="auto"/>
              <w:jc w:val="center"/>
              <w:rPr>
                <w:lang w:eastAsia="ko-KR"/>
              </w:rPr>
            </w:pPr>
            <w:r>
              <w:rPr>
                <w:sz w:val="18"/>
                <w:lang w:eastAsia="ko-KR"/>
              </w:rPr>
              <w:t>구매 및 협력사 관리 절차서</w:t>
            </w:r>
          </w:p>
        </w:tc>
        <w:tc>
          <w:tcPr>
            <w:tcW w:w="2466" w:type="dxa"/>
            <w:shd w:val="clear" w:color="auto" w:fill="FFFFFF"/>
            <w:tcMar>
              <w:top w:w="65" w:type="dxa"/>
              <w:left w:w="85" w:type="dxa"/>
              <w:bottom w:w="65" w:type="dxa"/>
              <w:right w:w="85" w:type="dxa"/>
            </w:tcMar>
            <w:vAlign w:val="center"/>
          </w:tcPr>
          <w:p w14:paraId="6EBB6AC6"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26FC1662" w14:textId="77777777" w:rsidR="0024710A" w:rsidRDefault="00F7078F" w:rsidP="0029083C">
            <w:pPr>
              <w:keepNext/>
              <w:keepLines/>
              <w:spacing w:after="40" w:line="264" w:lineRule="auto"/>
              <w:jc w:val="center"/>
            </w:pPr>
            <w:r>
              <w:rPr>
                <w:sz w:val="18"/>
              </w:rPr>
              <w:t>2026-09-01</w:t>
            </w:r>
          </w:p>
        </w:tc>
      </w:tr>
      <w:tr w:rsidR="008E371C" w14:paraId="17B3D56C" w14:textId="77777777">
        <w:trPr>
          <w:cantSplit/>
          <w:jc w:val="center"/>
        </w:trPr>
        <w:tc>
          <w:tcPr>
            <w:tcW w:w="2466" w:type="dxa"/>
            <w:shd w:val="clear" w:color="auto" w:fill="FFFFFF"/>
            <w:tcMar>
              <w:top w:w="65" w:type="dxa"/>
              <w:left w:w="85" w:type="dxa"/>
              <w:bottom w:w="65" w:type="dxa"/>
              <w:right w:w="85" w:type="dxa"/>
            </w:tcMar>
            <w:vAlign w:val="center"/>
          </w:tcPr>
          <w:p w14:paraId="28167FF9"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023835C6"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417396E4"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0A7077E2" w14:textId="77777777" w:rsidR="008E371C" w:rsidRDefault="00F7078F">
            <w:pPr>
              <w:keepNext/>
              <w:keepLines/>
              <w:spacing w:after="40" w:line="264" w:lineRule="auto"/>
              <w:jc w:val="center"/>
            </w:pPr>
            <w:proofErr w:type="spellStart"/>
            <w:r>
              <w:rPr>
                <w:sz w:val="18"/>
              </w:rPr>
              <w:t>품질책임자</w:t>
            </w:r>
            <w:proofErr w:type="spellEnd"/>
          </w:p>
        </w:tc>
      </w:tr>
      <w:tr w:rsidR="008E371C" w14:paraId="58C7E0FB" w14:textId="77777777">
        <w:trPr>
          <w:cantSplit/>
          <w:jc w:val="center"/>
        </w:trPr>
        <w:tc>
          <w:tcPr>
            <w:tcW w:w="2466" w:type="dxa"/>
            <w:shd w:val="clear" w:color="auto" w:fill="FFFFFF"/>
            <w:tcMar>
              <w:top w:w="65" w:type="dxa"/>
              <w:left w:w="85" w:type="dxa"/>
              <w:bottom w:w="65" w:type="dxa"/>
              <w:right w:w="85" w:type="dxa"/>
            </w:tcMar>
            <w:vAlign w:val="center"/>
          </w:tcPr>
          <w:p w14:paraId="690F4C2D"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0AEA402E"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57ACD26B"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1C112512"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8.4 /</w:t>
            </w:r>
            <w:proofErr w:type="gramEnd"/>
            <w:r>
              <w:rPr>
                <w:sz w:val="18"/>
                <w:lang w:eastAsia="ko-KR"/>
              </w:rPr>
              <w:t xml:space="preserve"> IATF 외부제공 프로세스 및 공급자 개발</w:t>
            </w:r>
          </w:p>
        </w:tc>
      </w:tr>
    </w:tbl>
    <w:p w14:paraId="070ED4E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5F0B5679" w14:textId="77777777" w:rsidR="008E371C" w:rsidRDefault="00F7078F">
      <w:pPr>
        <w:spacing w:after="100" w:line="288" w:lineRule="auto"/>
        <w:rPr>
          <w:lang w:eastAsia="ko-KR"/>
        </w:rPr>
      </w:pPr>
      <w:proofErr w:type="spellStart"/>
      <w:r>
        <w:rPr>
          <w:sz w:val="21"/>
          <w:lang w:eastAsia="ko-KR"/>
        </w:rPr>
        <w:t>구매품</w:t>
      </w:r>
      <w:proofErr w:type="spellEnd"/>
      <w:r>
        <w:rPr>
          <w:sz w:val="21"/>
          <w:lang w:eastAsia="ko-KR"/>
        </w:rPr>
        <w:t>, 외주공정 및 외부서비스가 고객과 회사 요구사항을 안정적으로 충족하도록 공급자를 선정, 승인, 모니터링, 재평가 및 개발하는 방법을 규정한다.</w:t>
      </w:r>
    </w:p>
    <w:p w14:paraId="510139A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적용범위</w:t>
      </w:r>
    </w:p>
    <w:p w14:paraId="370D590A" w14:textId="77777777" w:rsidR="008E371C" w:rsidRDefault="00F7078F">
      <w:pPr>
        <w:spacing w:after="100" w:line="288" w:lineRule="auto"/>
        <w:rPr>
          <w:lang w:eastAsia="ko-KR"/>
        </w:rPr>
      </w:pPr>
      <w:r>
        <w:rPr>
          <w:sz w:val="21"/>
          <w:lang w:eastAsia="ko-KR"/>
        </w:rPr>
        <w:t>원자재, 부품, 외주가공, 열처리/표면처리 등 외부공정, 교정·시험 및 제품 품질에 영향을 주는 외부서비스 공급자에 적용한다.</w:t>
      </w:r>
    </w:p>
    <w:p w14:paraId="161DB644"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공급자</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선정</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승인</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34B9ECDC" w14:textId="77777777">
        <w:trPr>
          <w:cantSplit/>
          <w:tblHeader/>
          <w:jc w:val="center"/>
        </w:trPr>
        <w:tc>
          <w:tcPr>
            <w:tcW w:w="3288" w:type="dxa"/>
            <w:shd w:val="clear" w:color="auto" w:fill="E9EDF1"/>
            <w:tcMar>
              <w:top w:w="65" w:type="dxa"/>
              <w:left w:w="85" w:type="dxa"/>
              <w:bottom w:w="65" w:type="dxa"/>
              <w:right w:w="85" w:type="dxa"/>
            </w:tcMar>
            <w:vAlign w:val="center"/>
          </w:tcPr>
          <w:p w14:paraId="0CE61C2F"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72D3E381"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평가</w:t>
            </w:r>
            <w:proofErr w:type="spellEnd"/>
          </w:p>
        </w:tc>
        <w:tc>
          <w:tcPr>
            <w:tcW w:w="3288" w:type="dxa"/>
            <w:shd w:val="clear" w:color="auto" w:fill="E9EDF1"/>
            <w:tcMar>
              <w:top w:w="65" w:type="dxa"/>
              <w:left w:w="85" w:type="dxa"/>
              <w:bottom w:w="65" w:type="dxa"/>
              <w:right w:w="85" w:type="dxa"/>
            </w:tcMar>
            <w:vAlign w:val="center"/>
          </w:tcPr>
          <w:p w14:paraId="45CBC10D" w14:textId="77777777" w:rsidR="008E371C" w:rsidRDefault="00F7078F">
            <w:pPr>
              <w:keepNext/>
              <w:keepLines/>
              <w:spacing w:after="40" w:line="264" w:lineRule="auto"/>
              <w:jc w:val="center"/>
            </w:pPr>
            <w:proofErr w:type="spellStart"/>
            <w:r>
              <w:rPr>
                <w:b/>
                <w:sz w:val="18"/>
              </w:rPr>
              <w:t>산출물</w:t>
            </w:r>
            <w:proofErr w:type="spellEnd"/>
          </w:p>
        </w:tc>
      </w:tr>
      <w:tr w:rsidR="008E371C" w14:paraId="16B9F180" w14:textId="77777777">
        <w:trPr>
          <w:cantSplit/>
          <w:jc w:val="center"/>
        </w:trPr>
        <w:tc>
          <w:tcPr>
            <w:tcW w:w="3288" w:type="dxa"/>
            <w:shd w:val="clear" w:color="auto" w:fill="FFFFFF"/>
            <w:tcMar>
              <w:top w:w="65" w:type="dxa"/>
              <w:left w:w="85" w:type="dxa"/>
              <w:bottom w:w="65" w:type="dxa"/>
              <w:right w:w="85" w:type="dxa"/>
            </w:tcMar>
            <w:vAlign w:val="center"/>
          </w:tcPr>
          <w:p w14:paraId="5BC0854B" w14:textId="77777777" w:rsidR="008E371C" w:rsidRDefault="00F7078F">
            <w:pPr>
              <w:keepLines/>
              <w:spacing w:after="40" w:line="264" w:lineRule="auto"/>
              <w:jc w:val="center"/>
            </w:pPr>
            <w:proofErr w:type="spellStart"/>
            <w:r>
              <w:rPr>
                <w:sz w:val="18"/>
              </w:rPr>
              <w:t>후보발굴</w:t>
            </w:r>
            <w:proofErr w:type="spellEnd"/>
          </w:p>
        </w:tc>
        <w:tc>
          <w:tcPr>
            <w:tcW w:w="3288" w:type="dxa"/>
            <w:shd w:val="clear" w:color="auto" w:fill="FFFFFF"/>
            <w:tcMar>
              <w:top w:w="65" w:type="dxa"/>
              <w:left w:w="85" w:type="dxa"/>
              <w:bottom w:w="65" w:type="dxa"/>
              <w:right w:w="85" w:type="dxa"/>
            </w:tcMar>
            <w:vAlign w:val="center"/>
          </w:tcPr>
          <w:p w14:paraId="03C67221" w14:textId="77777777" w:rsidR="008E371C" w:rsidRDefault="00F7078F">
            <w:pPr>
              <w:keepLines/>
              <w:spacing w:after="40" w:line="264" w:lineRule="auto"/>
              <w:jc w:val="center"/>
              <w:rPr>
                <w:lang w:eastAsia="ko-KR"/>
              </w:rPr>
            </w:pPr>
            <w:r>
              <w:rPr>
                <w:sz w:val="18"/>
                <w:lang w:eastAsia="ko-KR"/>
              </w:rPr>
              <w:t>기술, 품질, 납기, 가격, Capacity</w:t>
            </w:r>
          </w:p>
        </w:tc>
        <w:tc>
          <w:tcPr>
            <w:tcW w:w="3288" w:type="dxa"/>
            <w:shd w:val="clear" w:color="auto" w:fill="FFFFFF"/>
            <w:tcMar>
              <w:top w:w="65" w:type="dxa"/>
              <w:left w:w="85" w:type="dxa"/>
              <w:bottom w:w="65" w:type="dxa"/>
              <w:right w:w="85" w:type="dxa"/>
            </w:tcMar>
            <w:vAlign w:val="center"/>
          </w:tcPr>
          <w:p w14:paraId="6F151455" w14:textId="77777777" w:rsidR="008E371C" w:rsidRDefault="00F7078F">
            <w:pPr>
              <w:keepLines/>
              <w:spacing w:after="40" w:line="264" w:lineRule="auto"/>
              <w:jc w:val="center"/>
            </w:pPr>
            <w:proofErr w:type="spellStart"/>
            <w:r>
              <w:rPr>
                <w:sz w:val="18"/>
              </w:rPr>
              <w:t>후보목록</w:t>
            </w:r>
            <w:proofErr w:type="spellEnd"/>
          </w:p>
        </w:tc>
      </w:tr>
      <w:tr w:rsidR="008E371C" w14:paraId="4A61B709" w14:textId="77777777">
        <w:trPr>
          <w:cantSplit/>
          <w:jc w:val="center"/>
        </w:trPr>
        <w:tc>
          <w:tcPr>
            <w:tcW w:w="3288" w:type="dxa"/>
            <w:shd w:val="clear" w:color="auto" w:fill="FFFFFF"/>
            <w:tcMar>
              <w:top w:w="65" w:type="dxa"/>
              <w:left w:w="85" w:type="dxa"/>
              <w:bottom w:w="65" w:type="dxa"/>
              <w:right w:w="85" w:type="dxa"/>
            </w:tcMar>
            <w:vAlign w:val="center"/>
          </w:tcPr>
          <w:p w14:paraId="76726F46" w14:textId="77777777" w:rsidR="008E371C" w:rsidRDefault="00F7078F">
            <w:pPr>
              <w:keepLines/>
              <w:spacing w:after="40" w:line="264" w:lineRule="auto"/>
              <w:jc w:val="center"/>
            </w:pPr>
            <w:proofErr w:type="spellStart"/>
            <w:r>
              <w:rPr>
                <w:sz w:val="18"/>
              </w:rPr>
              <w:t>사전평가</w:t>
            </w:r>
            <w:proofErr w:type="spellEnd"/>
          </w:p>
        </w:tc>
        <w:tc>
          <w:tcPr>
            <w:tcW w:w="3288" w:type="dxa"/>
            <w:shd w:val="clear" w:color="auto" w:fill="FFFFFF"/>
            <w:tcMar>
              <w:top w:w="65" w:type="dxa"/>
              <w:left w:w="85" w:type="dxa"/>
              <w:bottom w:w="65" w:type="dxa"/>
              <w:right w:w="85" w:type="dxa"/>
            </w:tcMar>
            <w:vAlign w:val="center"/>
          </w:tcPr>
          <w:p w14:paraId="1F23BDFA" w14:textId="77777777" w:rsidR="008E371C" w:rsidRDefault="00F7078F">
            <w:pPr>
              <w:keepLines/>
              <w:spacing w:after="40" w:line="264" w:lineRule="auto"/>
              <w:jc w:val="center"/>
              <w:rPr>
                <w:lang w:eastAsia="ko-KR"/>
              </w:rPr>
            </w:pPr>
            <w:r>
              <w:rPr>
                <w:sz w:val="18"/>
                <w:lang w:eastAsia="ko-KR"/>
              </w:rPr>
              <w:t>QMS 인증, 공정능력, 재무/</w:t>
            </w:r>
            <w:proofErr w:type="spellStart"/>
            <w:r>
              <w:rPr>
                <w:sz w:val="18"/>
                <w:lang w:eastAsia="ko-KR"/>
              </w:rPr>
              <w:t>공급리스크</w:t>
            </w:r>
            <w:proofErr w:type="spellEnd"/>
          </w:p>
        </w:tc>
        <w:tc>
          <w:tcPr>
            <w:tcW w:w="3288" w:type="dxa"/>
            <w:shd w:val="clear" w:color="auto" w:fill="FFFFFF"/>
            <w:tcMar>
              <w:top w:w="65" w:type="dxa"/>
              <w:left w:w="85" w:type="dxa"/>
              <w:bottom w:w="65" w:type="dxa"/>
              <w:right w:w="85" w:type="dxa"/>
            </w:tcMar>
            <w:vAlign w:val="center"/>
          </w:tcPr>
          <w:p w14:paraId="393BE8E0" w14:textId="77777777" w:rsidR="008E371C" w:rsidRDefault="00F7078F">
            <w:pPr>
              <w:keepLines/>
              <w:spacing w:after="40" w:line="264" w:lineRule="auto"/>
              <w:jc w:val="center"/>
            </w:pPr>
            <w:proofErr w:type="spellStart"/>
            <w:r>
              <w:rPr>
                <w:sz w:val="18"/>
              </w:rPr>
              <w:t>신규업체</w:t>
            </w:r>
            <w:proofErr w:type="spellEnd"/>
            <w:r>
              <w:rPr>
                <w:sz w:val="18"/>
              </w:rPr>
              <w:t xml:space="preserve"> </w:t>
            </w:r>
            <w:proofErr w:type="spellStart"/>
            <w:r>
              <w:rPr>
                <w:sz w:val="18"/>
              </w:rPr>
              <w:t>평가</w:t>
            </w:r>
            <w:proofErr w:type="spellEnd"/>
          </w:p>
        </w:tc>
      </w:tr>
      <w:tr w:rsidR="008E371C" w14:paraId="259DA76C" w14:textId="77777777">
        <w:trPr>
          <w:cantSplit/>
          <w:jc w:val="center"/>
        </w:trPr>
        <w:tc>
          <w:tcPr>
            <w:tcW w:w="3288" w:type="dxa"/>
            <w:shd w:val="clear" w:color="auto" w:fill="FFFFFF"/>
            <w:tcMar>
              <w:top w:w="65" w:type="dxa"/>
              <w:left w:w="85" w:type="dxa"/>
              <w:bottom w:w="65" w:type="dxa"/>
              <w:right w:w="85" w:type="dxa"/>
            </w:tcMar>
            <w:vAlign w:val="center"/>
          </w:tcPr>
          <w:p w14:paraId="21B7B00F" w14:textId="77777777" w:rsidR="008E371C" w:rsidRDefault="00F7078F">
            <w:pPr>
              <w:keepLines/>
              <w:spacing w:after="40" w:line="264" w:lineRule="auto"/>
              <w:jc w:val="center"/>
            </w:pPr>
            <w:proofErr w:type="spellStart"/>
            <w:r>
              <w:rPr>
                <w:sz w:val="18"/>
              </w:rPr>
              <w:t>샘플</w:t>
            </w:r>
            <w:proofErr w:type="spellEnd"/>
            <w:r>
              <w:rPr>
                <w:sz w:val="18"/>
              </w:rPr>
              <w:t>/</w:t>
            </w:r>
            <w:proofErr w:type="spellStart"/>
            <w:r>
              <w:rPr>
                <w:sz w:val="18"/>
              </w:rPr>
              <w:t>승인</w:t>
            </w:r>
            <w:proofErr w:type="spellEnd"/>
          </w:p>
        </w:tc>
        <w:tc>
          <w:tcPr>
            <w:tcW w:w="3288" w:type="dxa"/>
            <w:shd w:val="clear" w:color="auto" w:fill="FFFFFF"/>
            <w:tcMar>
              <w:top w:w="65" w:type="dxa"/>
              <w:left w:w="85" w:type="dxa"/>
              <w:bottom w:w="65" w:type="dxa"/>
              <w:right w:w="85" w:type="dxa"/>
            </w:tcMar>
            <w:vAlign w:val="center"/>
          </w:tcPr>
          <w:p w14:paraId="1EE9F67C" w14:textId="77777777" w:rsidR="008E371C" w:rsidRDefault="00F7078F">
            <w:pPr>
              <w:keepLines/>
              <w:spacing w:after="40" w:line="264" w:lineRule="auto"/>
              <w:jc w:val="center"/>
              <w:rPr>
                <w:lang w:eastAsia="ko-KR"/>
              </w:rPr>
            </w:pPr>
            <w:r>
              <w:rPr>
                <w:sz w:val="18"/>
                <w:lang w:eastAsia="ko-KR"/>
              </w:rPr>
              <w:t>시제품, 검사, 필요 시 PPAP</w:t>
            </w:r>
          </w:p>
        </w:tc>
        <w:tc>
          <w:tcPr>
            <w:tcW w:w="3288" w:type="dxa"/>
            <w:shd w:val="clear" w:color="auto" w:fill="FFFFFF"/>
            <w:tcMar>
              <w:top w:w="65" w:type="dxa"/>
              <w:left w:w="85" w:type="dxa"/>
              <w:bottom w:w="65" w:type="dxa"/>
              <w:right w:w="85" w:type="dxa"/>
            </w:tcMar>
            <w:vAlign w:val="center"/>
          </w:tcPr>
          <w:p w14:paraId="10A1AE05" w14:textId="77777777" w:rsidR="008E371C" w:rsidRDefault="00F7078F">
            <w:pPr>
              <w:keepLines/>
              <w:spacing w:after="40" w:line="264" w:lineRule="auto"/>
              <w:jc w:val="center"/>
            </w:pPr>
            <w:proofErr w:type="spellStart"/>
            <w:r>
              <w:rPr>
                <w:sz w:val="18"/>
              </w:rPr>
              <w:t>제품</w:t>
            </w:r>
            <w:proofErr w:type="spellEnd"/>
            <w:r>
              <w:rPr>
                <w:sz w:val="18"/>
              </w:rPr>
              <w:t>/</w:t>
            </w:r>
            <w:proofErr w:type="spellStart"/>
            <w:r>
              <w:rPr>
                <w:sz w:val="18"/>
              </w:rPr>
              <w:t>공정</w:t>
            </w:r>
            <w:proofErr w:type="spellEnd"/>
            <w:r>
              <w:rPr>
                <w:sz w:val="18"/>
              </w:rPr>
              <w:t xml:space="preserve"> </w:t>
            </w:r>
            <w:proofErr w:type="spellStart"/>
            <w:r>
              <w:rPr>
                <w:sz w:val="18"/>
              </w:rPr>
              <w:t>승인</w:t>
            </w:r>
            <w:proofErr w:type="spellEnd"/>
          </w:p>
        </w:tc>
      </w:tr>
      <w:tr w:rsidR="008E371C" w14:paraId="7653A9B3" w14:textId="77777777">
        <w:trPr>
          <w:cantSplit/>
          <w:jc w:val="center"/>
        </w:trPr>
        <w:tc>
          <w:tcPr>
            <w:tcW w:w="3288" w:type="dxa"/>
            <w:shd w:val="clear" w:color="auto" w:fill="FFFFFF"/>
            <w:tcMar>
              <w:top w:w="65" w:type="dxa"/>
              <w:left w:w="85" w:type="dxa"/>
              <w:bottom w:w="65" w:type="dxa"/>
              <w:right w:w="85" w:type="dxa"/>
            </w:tcMar>
            <w:vAlign w:val="center"/>
          </w:tcPr>
          <w:p w14:paraId="2C2C9727" w14:textId="77777777" w:rsidR="008E371C" w:rsidRDefault="00F7078F">
            <w:pPr>
              <w:keepLines/>
              <w:spacing w:after="40" w:line="264" w:lineRule="auto"/>
              <w:jc w:val="center"/>
            </w:pPr>
            <w:proofErr w:type="spellStart"/>
            <w:r>
              <w:rPr>
                <w:sz w:val="18"/>
              </w:rPr>
              <w:t>등록</w:t>
            </w:r>
            <w:proofErr w:type="spellEnd"/>
          </w:p>
        </w:tc>
        <w:tc>
          <w:tcPr>
            <w:tcW w:w="3288" w:type="dxa"/>
            <w:shd w:val="clear" w:color="auto" w:fill="FFFFFF"/>
            <w:tcMar>
              <w:top w:w="65" w:type="dxa"/>
              <w:left w:w="85" w:type="dxa"/>
              <w:bottom w:w="65" w:type="dxa"/>
              <w:right w:w="85" w:type="dxa"/>
            </w:tcMar>
            <w:vAlign w:val="center"/>
          </w:tcPr>
          <w:p w14:paraId="45AF807E" w14:textId="77777777" w:rsidR="008E371C" w:rsidRDefault="00F7078F">
            <w:pPr>
              <w:keepLines/>
              <w:spacing w:after="40" w:line="264" w:lineRule="auto"/>
              <w:jc w:val="center"/>
              <w:rPr>
                <w:lang w:eastAsia="ko-KR"/>
              </w:rPr>
            </w:pPr>
            <w:r>
              <w:rPr>
                <w:sz w:val="18"/>
                <w:lang w:eastAsia="ko-KR"/>
              </w:rPr>
              <w:t>승인조건 및 공급범위 확정</w:t>
            </w:r>
          </w:p>
        </w:tc>
        <w:tc>
          <w:tcPr>
            <w:tcW w:w="3288" w:type="dxa"/>
            <w:shd w:val="clear" w:color="auto" w:fill="FFFFFF"/>
            <w:tcMar>
              <w:top w:w="65" w:type="dxa"/>
              <w:left w:w="85" w:type="dxa"/>
              <w:bottom w:w="65" w:type="dxa"/>
              <w:right w:w="85" w:type="dxa"/>
            </w:tcMar>
            <w:vAlign w:val="center"/>
          </w:tcPr>
          <w:p w14:paraId="78E14CFE" w14:textId="77777777" w:rsidR="008E371C" w:rsidRDefault="00F7078F">
            <w:pPr>
              <w:keepLines/>
              <w:spacing w:after="40" w:line="264" w:lineRule="auto"/>
              <w:jc w:val="center"/>
            </w:pPr>
            <w:proofErr w:type="spellStart"/>
            <w:r>
              <w:rPr>
                <w:sz w:val="18"/>
              </w:rPr>
              <w:t>승인</w:t>
            </w:r>
            <w:proofErr w:type="spellEnd"/>
            <w:r>
              <w:rPr>
                <w:sz w:val="18"/>
              </w:rPr>
              <w:t xml:space="preserve"> </w:t>
            </w:r>
            <w:proofErr w:type="spellStart"/>
            <w:r>
              <w:rPr>
                <w:sz w:val="18"/>
              </w:rPr>
              <w:t>공급자</w:t>
            </w:r>
            <w:proofErr w:type="spellEnd"/>
            <w:r>
              <w:rPr>
                <w:sz w:val="18"/>
              </w:rPr>
              <w:t xml:space="preserve"> </w:t>
            </w:r>
            <w:proofErr w:type="spellStart"/>
            <w:r>
              <w:rPr>
                <w:sz w:val="18"/>
              </w:rPr>
              <w:t>목록</w:t>
            </w:r>
            <w:proofErr w:type="spellEnd"/>
          </w:p>
        </w:tc>
      </w:tr>
      <w:tr w:rsidR="008E371C" w14:paraId="20E934F3" w14:textId="77777777">
        <w:trPr>
          <w:cantSplit/>
          <w:jc w:val="center"/>
        </w:trPr>
        <w:tc>
          <w:tcPr>
            <w:tcW w:w="3288" w:type="dxa"/>
            <w:shd w:val="clear" w:color="auto" w:fill="FFFFFF"/>
            <w:tcMar>
              <w:top w:w="65" w:type="dxa"/>
              <w:left w:w="85" w:type="dxa"/>
              <w:bottom w:w="65" w:type="dxa"/>
              <w:right w:w="85" w:type="dxa"/>
            </w:tcMar>
            <w:vAlign w:val="center"/>
          </w:tcPr>
          <w:p w14:paraId="02A23AEE" w14:textId="77777777" w:rsidR="008E371C" w:rsidRDefault="00F7078F">
            <w:pPr>
              <w:keepLines/>
              <w:spacing w:after="40" w:line="264" w:lineRule="auto"/>
              <w:jc w:val="center"/>
            </w:pPr>
            <w:proofErr w:type="spellStart"/>
            <w:r>
              <w:rPr>
                <w:sz w:val="18"/>
              </w:rPr>
              <w:t>정기평가</w:t>
            </w:r>
            <w:proofErr w:type="spellEnd"/>
          </w:p>
        </w:tc>
        <w:tc>
          <w:tcPr>
            <w:tcW w:w="3288" w:type="dxa"/>
            <w:shd w:val="clear" w:color="auto" w:fill="FFFFFF"/>
            <w:tcMar>
              <w:top w:w="65" w:type="dxa"/>
              <w:left w:w="85" w:type="dxa"/>
              <w:bottom w:w="65" w:type="dxa"/>
              <w:right w:w="85" w:type="dxa"/>
            </w:tcMar>
            <w:vAlign w:val="center"/>
          </w:tcPr>
          <w:p w14:paraId="24BB7C87" w14:textId="77777777" w:rsidR="008E371C" w:rsidRDefault="00F7078F">
            <w:pPr>
              <w:keepLines/>
              <w:spacing w:after="40" w:line="264" w:lineRule="auto"/>
              <w:jc w:val="center"/>
              <w:rPr>
                <w:lang w:eastAsia="ko-KR"/>
              </w:rPr>
            </w:pPr>
            <w:r>
              <w:rPr>
                <w:sz w:val="18"/>
                <w:lang w:eastAsia="ko-KR"/>
              </w:rPr>
              <w:t>품질, 납기, 대응, 시스템 성과</w:t>
            </w:r>
          </w:p>
        </w:tc>
        <w:tc>
          <w:tcPr>
            <w:tcW w:w="3288" w:type="dxa"/>
            <w:shd w:val="clear" w:color="auto" w:fill="FFFFFF"/>
            <w:tcMar>
              <w:top w:w="65" w:type="dxa"/>
              <w:left w:w="85" w:type="dxa"/>
              <w:bottom w:w="65" w:type="dxa"/>
              <w:right w:w="85" w:type="dxa"/>
            </w:tcMar>
            <w:vAlign w:val="center"/>
          </w:tcPr>
          <w:p w14:paraId="47A50623" w14:textId="77777777" w:rsidR="008E371C" w:rsidRDefault="00F7078F">
            <w:pPr>
              <w:keepLines/>
              <w:spacing w:after="40" w:line="264" w:lineRule="auto"/>
              <w:jc w:val="center"/>
            </w:pPr>
            <w:proofErr w:type="spellStart"/>
            <w:r>
              <w:rPr>
                <w:sz w:val="18"/>
              </w:rPr>
              <w:t>등급</w:t>
            </w:r>
            <w:proofErr w:type="spellEnd"/>
            <w:r>
              <w:rPr>
                <w:sz w:val="18"/>
              </w:rPr>
              <w:t>/</w:t>
            </w:r>
            <w:proofErr w:type="spellStart"/>
            <w:r>
              <w:rPr>
                <w:sz w:val="18"/>
              </w:rPr>
              <w:t>개선계획</w:t>
            </w:r>
            <w:proofErr w:type="spellEnd"/>
          </w:p>
        </w:tc>
      </w:tr>
    </w:tbl>
    <w:p w14:paraId="2DA105A7"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구매정보</w:t>
      </w:r>
      <w:proofErr w:type="spellEnd"/>
    </w:p>
    <w:p w14:paraId="15629410" w14:textId="77777777" w:rsidR="008E371C" w:rsidRDefault="00F7078F">
      <w:pPr>
        <w:pStyle w:val="a0"/>
        <w:spacing w:after="100" w:line="288" w:lineRule="auto"/>
        <w:rPr>
          <w:lang w:eastAsia="ko-KR"/>
        </w:rPr>
      </w:pPr>
      <w:r>
        <w:rPr>
          <w:sz w:val="21"/>
          <w:lang w:eastAsia="ko-KR"/>
        </w:rPr>
        <w:t>도면·사양·재질 및 적용 개정상태</w:t>
      </w:r>
    </w:p>
    <w:p w14:paraId="01D6ECBA" w14:textId="77777777" w:rsidR="008E371C" w:rsidRDefault="00F7078F">
      <w:pPr>
        <w:pStyle w:val="a0"/>
        <w:spacing w:after="100" w:line="288" w:lineRule="auto"/>
        <w:rPr>
          <w:lang w:eastAsia="ko-KR"/>
        </w:rPr>
      </w:pPr>
      <w:r>
        <w:rPr>
          <w:sz w:val="21"/>
          <w:lang w:eastAsia="ko-KR"/>
        </w:rPr>
        <w:t>특수특성 및 검사·시험 요구</w:t>
      </w:r>
    </w:p>
    <w:p w14:paraId="2D4456EA" w14:textId="77777777" w:rsidR="008E371C" w:rsidRDefault="00F7078F">
      <w:pPr>
        <w:pStyle w:val="a0"/>
        <w:spacing w:after="100" w:line="288" w:lineRule="auto"/>
        <w:rPr>
          <w:lang w:eastAsia="ko-KR"/>
        </w:rPr>
      </w:pPr>
      <w:r>
        <w:rPr>
          <w:sz w:val="21"/>
          <w:lang w:eastAsia="ko-KR"/>
        </w:rPr>
        <w:t>PPAP 또는 변경승인 요구</w:t>
      </w:r>
    </w:p>
    <w:p w14:paraId="31C72375" w14:textId="77777777" w:rsidR="008E371C" w:rsidRDefault="00F7078F">
      <w:pPr>
        <w:pStyle w:val="a0"/>
        <w:spacing w:after="100" w:line="288" w:lineRule="auto"/>
        <w:rPr>
          <w:lang w:eastAsia="ko-KR"/>
        </w:rPr>
      </w:pPr>
      <w:r>
        <w:rPr>
          <w:sz w:val="21"/>
          <w:lang w:eastAsia="ko-KR"/>
        </w:rPr>
        <w:t>추적성·포장·라벨·보존 요구</w:t>
      </w:r>
    </w:p>
    <w:p w14:paraId="3FA7FED2" w14:textId="77777777" w:rsidR="008E371C" w:rsidRDefault="00F7078F">
      <w:pPr>
        <w:pStyle w:val="a0"/>
        <w:spacing w:after="100" w:line="288" w:lineRule="auto"/>
        <w:rPr>
          <w:lang w:eastAsia="ko-KR"/>
        </w:rPr>
      </w:pPr>
      <w:r>
        <w:rPr>
          <w:sz w:val="21"/>
          <w:lang w:eastAsia="ko-KR"/>
        </w:rPr>
        <w:lastRenderedPageBreak/>
        <w:t>무단 변경 금지 및 사전통보 요구</w:t>
      </w:r>
    </w:p>
    <w:p w14:paraId="2AE7846C" w14:textId="77777777" w:rsidR="008E371C" w:rsidRDefault="00F7078F">
      <w:pPr>
        <w:pStyle w:val="a0"/>
        <w:spacing w:after="100" w:line="288" w:lineRule="auto"/>
        <w:rPr>
          <w:lang w:eastAsia="ko-KR"/>
        </w:rPr>
      </w:pPr>
      <w:r>
        <w:rPr>
          <w:sz w:val="21"/>
          <w:lang w:eastAsia="ko-KR"/>
        </w:rPr>
        <w:t>고객/법규 요구사항의 필요한 하위 전개</w:t>
      </w:r>
    </w:p>
    <w:p w14:paraId="0ECFFDA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공급자</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성과</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모니터링</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0FDB4B2A" w14:textId="77777777">
        <w:trPr>
          <w:cantSplit/>
          <w:tblHeader/>
          <w:jc w:val="center"/>
        </w:trPr>
        <w:tc>
          <w:tcPr>
            <w:tcW w:w="3288" w:type="dxa"/>
            <w:shd w:val="clear" w:color="auto" w:fill="E9EDF1"/>
            <w:tcMar>
              <w:top w:w="65" w:type="dxa"/>
              <w:left w:w="85" w:type="dxa"/>
              <w:bottom w:w="65" w:type="dxa"/>
              <w:right w:w="85" w:type="dxa"/>
            </w:tcMar>
            <w:vAlign w:val="center"/>
          </w:tcPr>
          <w:p w14:paraId="5C43928A" w14:textId="77777777" w:rsidR="008E371C" w:rsidRDefault="00F7078F">
            <w:pPr>
              <w:keepNext/>
              <w:keepLines/>
              <w:spacing w:after="40" w:line="264" w:lineRule="auto"/>
              <w:jc w:val="center"/>
            </w:pPr>
            <w:proofErr w:type="spellStart"/>
            <w:r>
              <w:rPr>
                <w:b/>
                <w:sz w:val="18"/>
              </w:rPr>
              <w:t>지표</w:t>
            </w:r>
            <w:proofErr w:type="spellEnd"/>
          </w:p>
        </w:tc>
        <w:tc>
          <w:tcPr>
            <w:tcW w:w="3288" w:type="dxa"/>
            <w:shd w:val="clear" w:color="auto" w:fill="E9EDF1"/>
            <w:tcMar>
              <w:top w:w="65" w:type="dxa"/>
              <w:left w:w="85" w:type="dxa"/>
              <w:bottom w:w="65" w:type="dxa"/>
              <w:right w:w="85" w:type="dxa"/>
            </w:tcMar>
            <w:vAlign w:val="center"/>
          </w:tcPr>
          <w:p w14:paraId="275996EB" w14:textId="77777777" w:rsidR="008E371C" w:rsidRDefault="00F7078F">
            <w:pPr>
              <w:keepNext/>
              <w:keepLines/>
              <w:spacing w:after="40" w:line="264" w:lineRule="auto"/>
              <w:jc w:val="center"/>
            </w:pPr>
            <w:proofErr w:type="spellStart"/>
            <w:r>
              <w:rPr>
                <w:b/>
                <w:sz w:val="18"/>
              </w:rPr>
              <w:t>평가</w:t>
            </w:r>
            <w:proofErr w:type="spellEnd"/>
            <w:r>
              <w:rPr>
                <w:b/>
                <w:sz w:val="18"/>
              </w:rPr>
              <w:t xml:space="preserve"> 예</w:t>
            </w:r>
          </w:p>
        </w:tc>
        <w:tc>
          <w:tcPr>
            <w:tcW w:w="3288" w:type="dxa"/>
            <w:shd w:val="clear" w:color="auto" w:fill="E9EDF1"/>
            <w:tcMar>
              <w:top w:w="65" w:type="dxa"/>
              <w:left w:w="85" w:type="dxa"/>
              <w:bottom w:w="65" w:type="dxa"/>
              <w:right w:w="85" w:type="dxa"/>
            </w:tcMar>
            <w:vAlign w:val="center"/>
          </w:tcPr>
          <w:p w14:paraId="32FF8698" w14:textId="77777777" w:rsidR="008E371C" w:rsidRDefault="00F7078F">
            <w:pPr>
              <w:keepNext/>
              <w:keepLines/>
              <w:spacing w:after="40" w:line="264" w:lineRule="auto"/>
              <w:jc w:val="center"/>
            </w:pPr>
            <w:proofErr w:type="spellStart"/>
            <w:r>
              <w:rPr>
                <w:b/>
                <w:sz w:val="18"/>
              </w:rPr>
              <w:t>조치</w:t>
            </w:r>
            <w:proofErr w:type="spellEnd"/>
          </w:p>
        </w:tc>
      </w:tr>
      <w:tr w:rsidR="008E371C" w14:paraId="47E603A0" w14:textId="77777777">
        <w:trPr>
          <w:cantSplit/>
          <w:jc w:val="center"/>
        </w:trPr>
        <w:tc>
          <w:tcPr>
            <w:tcW w:w="3288" w:type="dxa"/>
            <w:shd w:val="clear" w:color="auto" w:fill="FFFFFF"/>
            <w:tcMar>
              <w:top w:w="65" w:type="dxa"/>
              <w:left w:w="85" w:type="dxa"/>
              <w:bottom w:w="65" w:type="dxa"/>
              <w:right w:w="85" w:type="dxa"/>
            </w:tcMar>
            <w:vAlign w:val="center"/>
          </w:tcPr>
          <w:p w14:paraId="6ADF4AD8" w14:textId="77777777" w:rsidR="008E371C" w:rsidRDefault="00F7078F">
            <w:pPr>
              <w:keepLines/>
              <w:spacing w:after="40" w:line="264" w:lineRule="auto"/>
              <w:jc w:val="center"/>
            </w:pPr>
            <w:proofErr w:type="spellStart"/>
            <w:r>
              <w:rPr>
                <w:sz w:val="18"/>
              </w:rPr>
              <w:t>품질</w:t>
            </w:r>
            <w:proofErr w:type="spellEnd"/>
          </w:p>
        </w:tc>
        <w:tc>
          <w:tcPr>
            <w:tcW w:w="3288" w:type="dxa"/>
            <w:shd w:val="clear" w:color="auto" w:fill="FFFFFF"/>
            <w:tcMar>
              <w:top w:w="65" w:type="dxa"/>
              <w:left w:w="85" w:type="dxa"/>
              <w:bottom w:w="65" w:type="dxa"/>
              <w:right w:w="85" w:type="dxa"/>
            </w:tcMar>
            <w:vAlign w:val="center"/>
          </w:tcPr>
          <w:p w14:paraId="13473057" w14:textId="77777777" w:rsidR="008E371C" w:rsidRDefault="00F7078F">
            <w:pPr>
              <w:keepLines/>
              <w:spacing w:after="40" w:line="264" w:lineRule="auto"/>
              <w:jc w:val="center"/>
              <w:rPr>
                <w:lang w:eastAsia="ko-KR"/>
              </w:rPr>
            </w:pPr>
            <w:r>
              <w:rPr>
                <w:sz w:val="18"/>
                <w:lang w:eastAsia="ko-KR"/>
              </w:rPr>
              <w:t>수입 PPM, 클레임, 반복불량</w:t>
            </w:r>
          </w:p>
        </w:tc>
        <w:tc>
          <w:tcPr>
            <w:tcW w:w="3288" w:type="dxa"/>
            <w:shd w:val="clear" w:color="auto" w:fill="FFFFFF"/>
            <w:tcMar>
              <w:top w:w="65" w:type="dxa"/>
              <w:left w:w="85" w:type="dxa"/>
              <w:bottom w:w="65" w:type="dxa"/>
              <w:right w:w="85" w:type="dxa"/>
            </w:tcMar>
            <w:vAlign w:val="center"/>
          </w:tcPr>
          <w:p w14:paraId="2D16346D" w14:textId="77777777" w:rsidR="008E371C" w:rsidRDefault="00F7078F">
            <w:pPr>
              <w:keepLines/>
              <w:spacing w:after="40" w:line="264" w:lineRule="auto"/>
              <w:jc w:val="center"/>
            </w:pPr>
            <w:proofErr w:type="spellStart"/>
            <w:r>
              <w:rPr>
                <w:sz w:val="18"/>
              </w:rPr>
              <w:t>개선요구</w:t>
            </w:r>
            <w:proofErr w:type="spellEnd"/>
            <w:r>
              <w:rPr>
                <w:sz w:val="18"/>
              </w:rPr>
              <w:t>/</w:t>
            </w:r>
            <w:proofErr w:type="spellStart"/>
            <w:r>
              <w:rPr>
                <w:sz w:val="18"/>
              </w:rPr>
              <w:t>공정심사</w:t>
            </w:r>
            <w:proofErr w:type="spellEnd"/>
          </w:p>
        </w:tc>
      </w:tr>
      <w:tr w:rsidR="008E371C" w14:paraId="146ABA5B" w14:textId="77777777">
        <w:trPr>
          <w:cantSplit/>
          <w:jc w:val="center"/>
        </w:trPr>
        <w:tc>
          <w:tcPr>
            <w:tcW w:w="3288" w:type="dxa"/>
            <w:shd w:val="clear" w:color="auto" w:fill="FFFFFF"/>
            <w:tcMar>
              <w:top w:w="65" w:type="dxa"/>
              <w:left w:w="85" w:type="dxa"/>
              <w:bottom w:w="65" w:type="dxa"/>
              <w:right w:w="85" w:type="dxa"/>
            </w:tcMar>
            <w:vAlign w:val="center"/>
          </w:tcPr>
          <w:p w14:paraId="5E25FCA5" w14:textId="77777777" w:rsidR="008E371C" w:rsidRDefault="00F7078F">
            <w:pPr>
              <w:keepLines/>
              <w:spacing w:after="40" w:line="264" w:lineRule="auto"/>
              <w:jc w:val="center"/>
            </w:pPr>
            <w:proofErr w:type="spellStart"/>
            <w:r>
              <w:rPr>
                <w:sz w:val="18"/>
              </w:rPr>
              <w:t>납기</w:t>
            </w:r>
            <w:proofErr w:type="spellEnd"/>
          </w:p>
        </w:tc>
        <w:tc>
          <w:tcPr>
            <w:tcW w:w="3288" w:type="dxa"/>
            <w:shd w:val="clear" w:color="auto" w:fill="FFFFFF"/>
            <w:tcMar>
              <w:top w:w="65" w:type="dxa"/>
              <w:left w:w="85" w:type="dxa"/>
              <w:bottom w:w="65" w:type="dxa"/>
              <w:right w:w="85" w:type="dxa"/>
            </w:tcMar>
            <w:vAlign w:val="center"/>
          </w:tcPr>
          <w:p w14:paraId="725A38E1" w14:textId="77777777" w:rsidR="008E371C" w:rsidRDefault="00F7078F">
            <w:pPr>
              <w:keepLines/>
              <w:spacing w:after="40" w:line="264" w:lineRule="auto"/>
              <w:jc w:val="center"/>
              <w:rPr>
                <w:lang w:eastAsia="ko-KR"/>
              </w:rPr>
            </w:pPr>
            <w:r>
              <w:rPr>
                <w:sz w:val="18"/>
                <w:lang w:eastAsia="ko-KR"/>
              </w:rPr>
              <w:t>납기준수, 생산중단, 긴급운송</w:t>
            </w:r>
          </w:p>
        </w:tc>
        <w:tc>
          <w:tcPr>
            <w:tcW w:w="3288" w:type="dxa"/>
            <w:shd w:val="clear" w:color="auto" w:fill="FFFFFF"/>
            <w:tcMar>
              <w:top w:w="65" w:type="dxa"/>
              <w:left w:w="85" w:type="dxa"/>
              <w:bottom w:w="65" w:type="dxa"/>
              <w:right w:w="85" w:type="dxa"/>
            </w:tcMar>
            <w:vAlign w:val="center"/>
          </w:tcPr>
          <w:p w14:paraId="0A450202" w14:textId="77777777" w:rsidR="008E371C" w:rsidRDefault="00F7078F">
            <w:pPr>
              <w:keepLines/>
              <w:spacing w:after="40" w:line="264" w:lineRule="auto"/>
              <w:jc w:val="center"/>
            </w:pPr>
            <w:proofErr w:type="spellStart"/>
            <w:r>
              <w:rPr>
                <w:sz w:val="18"/>
              </w:rPr>
              <w:t>납기개선</w:t>
            </w:r>
            <w:proofErr w:type="spellEnd"/>
            <w:r>
              <w:rPr>
                <w:sz w:val="18"/>
              </w:rPr>
              <w:t>/</w:t>
            </w:r>
            <w:proofErr w:type="spellStart"/>
            <w:r>
              <w:rPr>
                <w:sz w:val="18"/>
              </w:rPr>
              <w:t>비상계획</w:t>
            </w:r>
            <w:proofErr w:type="spellEnd"/>
          </w:p>
        </w:tc>
      </w:tr>
      <w:tr w:rsidR="008E371C" w14:paraId="0A22EE0B" w14:textId="77777777">
        <w:trPr>
          <w:cantSplit/>
          <w:jc w:val="center"/>
        </w:trPr>
        <w:tc>
          <w:tcPr>
            <w:tcW w:w="3288" w:type="dxa"/>
            <w:shd w:val="clear" w:color="auto" w:fill="FFFFFF"/>
            <w:tcMar>
              <w:top w:w="65" w:type="dxa"/>
              <w:left w:w="85" w:type="dxa"/>
              <w:bottom w:w="65" w:type="dxa"/>
              <w:right w:w="85" w:type="dxa"/>
            </w:tcMar>
            <w:vAlign w:val="center"/>
          </w:tcPr>
          <w:p w14:paraId="5D7BEE4D" w14:textId="77777777" w:rsidR="008E371C" w:rsidRDefault="00F7078F">
            <w:pPr>
              <w:keepLines/>
              <w:spacing w:after="40" w:line="264" w:lineRule="auto"/>
              <w:jc w:val="center"/>
            </w:pPr>
            <w:proofErr w:type="spellStart"/>
            <w:r>
              <w:rPr>
                <w:sz w:val="18"/>
              </w:rPr>
              <w:t>시스템</w:t>
            </w:r>
            <w:proofErr w:type="spellEnd"/>
          </w:p>
        </w:tc>
        <w:tc>
          <w:tcPr>
            <w:tcW w:w="3288" w:type="dxa"/>
            <w:shd w:val="clear" w:color="auto" w:fill="FFFFFF"/>
            <w:tcMar>
              <w:top w:w="65" w:type="dxa"/>
              <w:left w:w="85" w:type="dxa"/>
              <w:bottom w:w="65" w:type="dxa"/>
              <w:right w:w="85" w:type="dxa"/>
            </w:tcMar>
            <w:vAlign w:val="center"/>
          </w:tcPr>
          <w:p w14:paraId="7671F77B" w14:textId="77777777" w:rsidR="008E371C" w:rsidRDefault="00F7078F">
            <w:pPr>
              <w:keepLines/>
              <w:spacing w:after="40" w:line="264" w:lineRule="auto"/>
              <w:jc w:val="center"/>
            </w:pPr>
            <w:proofErr w:type="spellStart"/>
            <w:r>
              <w:rPr>
                <w:sz w:val="18"/>
              </w:rPr>
              <w:t>인증상태</w:t>
            </w:r>
            <w:proofErr w:type="spellEnd"/>
            <w:r>
              <w:rPr>
                <w:sz w:val="18"/>
              </w:rPr>
              <w:t xml:space="preserve">, </w:t>
            </w:r>
            <w:proofErr w:type="spellStart"/>
            <w:r>
              <w:rPr>
                <w:sz w:val="18"/>
              </w:rPr>
              <w:t>심사결과</w:t>
            </w:r>
            <w:proofErr w:type="spellEnd"/>
          </w:p>
        </w:tc>
        <w:tc>
          <w:tcPr>
            <w:tcW w:w="3288" w:type="dxa"/>
            <w:shd w:val="clear" w:color="auto" w:fill="FFFFFF"/>
            <w:tcMar>
              <w:top w:w="65" w:type="dxa"/>
              <w:left w:w="85" w:type="dxa"/>
              <w:bottom w:w="65" w:type="dxa"/>
              <w:right w:w="85" w:type="dxa"/>
            </w:tcMar>
            <w:vAlign w:val="center"/>
          </w:tcPr>
          <w:p w14:paraId="0D301F06" w14:textId="77777777" w:rsidR="008E371C" w:rsidRDefault="00F7078F">
            <w:pPr>
              <w:keepLines/>
              <w:spacing w:after="40" w:line="264" w:lineRule="auto"/>
              <w:jc w:val="center"/>
            </w:pPr>
            <w:r>
              <w:rPr>
                <w:sz w:val="18"/>
              </w:rPr>
              <w:t xml:space="preserve">QMS </w:t>
            </w:r>
            <w:proofErr w:type="spellStart"/>
            <w:r>
              <w:rPr>
                <w:sz w:val="18"/>
              </w:rPr>
              <w:t>개발계획</w:t>
            </w:r>
            <w:proofErr w:type="spellEnd"/>
          </w:p>
        </w:tc>
      </w:tr>
      <w:tr w:rsidR="008E371C" w14:paraId="18581956" w14:textId="77777777">
        <w:trPr>
          <w:cantSplit/>
          <w:jc w:val="center"/>
        </w:trPr>
        <w:tc>
          <w:tcPr>
            <w:tcW w:w="3288" w:type="dxa"/>
            <w:shd w:val="clear" w:color="auto" w:fill="FFFFFF"/>
            <w:tcMar>
              <w:top w:w="65" w:type="dxa"/>
              <w:left w:w="85" w:type="dxa"/>
              <w:bottom w:w="65" w:type="dxa"/>
              <w:right w:w="85" w:type="dxa"/>
            </w:tcMar>
            <w:vAlign w:val="center"/>
          </w:tcPr>
          <w:p w14:paraId="7912CCB2" w14:textId="77777777" w:rsidR="008E371C" w:rsidRDefault="00F7078F">
            <w:pPr>
              <w:keepLines/>
              <w:spacing w:after="40" w:line="264" w:lineRule="auto"/>
              <w:jc w:val="center"/>
            </w:pPr>
            <w:proofErr w:type="spellStart"/>
            <w:r>
              <w:rPr>
                <w:sz w:val="18"/>
              </w:rPr>
              <w:t>대응</w:t>
            </w:r>
            <w:proofErr w:type="spellEnd"/>
          </w:p>
        </w:tc>
        <w:tc>
          <w:tcPr>
            <w:tcW w:w="3288" w:type="dxa"/>
            <w:shd w:val="clear" w:color="auto" w:fill="FFFFFF"/>
            <w:tcMar>
              <w:top w:w="65" w:type="dxa"/>
              <w:left w:w="85" w:type="dxa"/>
              <w:bottom w:w="65" w:type="dxa"/>
              <w:right w:w="85" w:type="dxa"/>
            </w:tcMar>
            <w:vAlign w:val="center"/>
          </w:tcPr>
          <w:p w14:paraId="6143CB6A" w14:textId="77777777" w:rsidR="008E371C" w:rsidRDefault="00F7078F">
            <w:pPr>
              <w:keepLines/>
              <w:spacing w:after="40" w:line="264" w:lineRule="auto"/>
              <w:jc w:val="center"/>
            </w:pPr>
            <w:r>
              <w:rPr>
                <w:sz w:val="18"/>
              </w:rPr>
              <w:t xml:space="preserve">8D </w:t>
            </w:r>
            <w:proofErr w:type="spellStart"/>
            <w:r>
              <w:rPr>
                <w:sz w:val="18"/>
              </w:rPr>
              <w:t>적기성</w:t>
            </w:r>
            <w:proofErr w:type="spellEnd"/>
            <w:r>
              <w:rPr>
                <w:sz w:val="18"/>
              </w:rPr>
              <w:t>/</w:t>
            </w:r>
            <w:proofErr w:type="spellStart"/>
            <w:r>
              <w:rPr>
                <w:sz w:val="18"/>
              </w:rPr>
              <w:t>효과성</w:t>
            </w:r>
            <w:proofErr w:type="spellEnd"/>
          </w:p>
        </w:tc>
        <w:tc>
          <w:tcPr>
            <w:tcW w:w="3288" w:type="dxa"/>
            <w:shd w:val="clear" w:color="auto" w:fill="FFFFFF"/>
            <w:tcMar>
              <w:top w:w="65" w:type="dxa"/>
              <w:left w:w="85" w:type="dxa"/>
              <w:bottom w:w="65" w:type="dxa"/>
              <w:right w:w="85" w:type="dxa"/>
            </w:tcMar>
            <w:vAlign w:val="center"/>
          </w:tcPr>
          <w:p w14:paraId="00DF7A01" w14:textId="77777777" w:rsidR="008E371C" w:rsidRDefault="00F7078F">
            <w:pPr>
              <w:keepLines/>
              <w:spacing w:after="40" w:line="264" w:lineRule="auto"/>
              <w:jc w:val="center"/>
            </w:pPr>
            <w:proofErr w:type="spellStart"/>
            <w:r>
              <w:rPr>
                <w:sz w:val="18"/>
              </w:rPr>
              <w:t>상향관리</w:t>
            </w:r>
            <w:proofErr w:type="spellEnd"/>
          </w:p>
        </w:tc>
      </w:tr>
      <w:tr w:rsidR="008E371C" w14:paraId="425C4C4D" w14:textId="77777777">
        <w:trPr>
          <w:cantSplit/>
          <w:jc w:val="center"/>
        </w:trPr>
        <w:tc>
          <w:tcPr>
            <w:tcW w:w="3288" w:type="dxa"/>
            <w:shd w:val="clear" w:color="auto" w:fill="FFFFFF"/>
            <w:tcMar>
              <w:top w:w="65" w:type="dxa"/>
              <w:left w:w="85" w:type="dxa"/>
              <w:bottom w:w="65" w:type="dxa"/>
              <w:right w:w="85" w:type="dxa"/>
            </w:tcMar>
            <w:vAlign w:val="center"/>
          </w:tcPr>
          <w:p w14:paraId="06D0A8BA" w14:textId="77777777" w:rsidR="008E371C" w:rsidRDefault="00F7078F">
            <w:pPr>
              <w:keepLines/>
              <w:spacing w:after="40" w:line="264" w:lineRule="auto"/>
              <w:jc w:val="center"/>
            </w:pPr>
            <w:proofErr w:type="spellStart"/>
            <w:r>
              <w:rPr>
                <w:sz w:val="18"/>
              </w:rPr>
              <w:t>변경</w:t>
            </w:r>
            <w:proofErr w:type="spellEnd"/>
          </w:p>
        </w:tc>
        <w:tc>
          <w:tcPr>
            <w:tcW w:w="3288" w:type="dxa"/>
            <w:shd w:val="clear" w:color="auto" w:fill="FFFFFF"/>
            <w:tcMar>
              <w:top w:w="65" w:type="dxa"/>
              <w:left w:w="85" w:type="dxa"/>
              <w:bottom w:w="65" w:type="dxa"/>
              <w:right w:w="85" w:type="dxa"/>
            </w:tcMar>
            <w:vAlign w:val="center"/>
          </w:tcPr>
          <w:p w14:paraId="0DE59432" w14:textId="77777777" w:rsidR="008E371C" w:rsidRDefault="00F7078F">
            <w:pPr>
              <w:keepLines/>
              <w:spacing w:after="40" w:line="264" w:lineRule="auto"/>
              <w:jc w:val="center"/>
            </w:pPr>
            <w:proofErr w:type="spellStart"/>
            <w:r>
              <w:rPr>
                <w:sz w:val="18"/>
              </w:rPr>
              <w:t>무단변경</w:t>
            </w:r>
            <w:proofErr w:type="spellEnd"/>
            <w:r>
              <w:rPr>
                <w:sz w:val="18"/>
              </w:rPr>
              <w:t>/</w:t>
            </w:r>
            <w:proofErr w:type="spellStart"/>
            <w:r>
              <w:rPr>
                <w:sz w:val="18"/>
              </w:rPr>
              <w:t>승인준수</w:t>
            </w:r>
            <w:proofErr w:type="spellEnd"/>
          </w:p>
        </w:tc>
        <w:tc>
          <w:tcPr>
            <w:tcW w:w="3288" w:type="dxa"/>
            <w:shd w:val="clear" w:color="auto" w:fill="FFFFFF"/>
            <w:tcMar>
              <w:top w:w="65" w:type="dxa"/>
              <w:left w:w="85" w:type="dxa"/>
              <w:bottom w:w="65" w:type="dxa"/>
              <w:right w:w="85" w:type="dxa"/>
            </w:tcMar>
            <w:vAlign w:val="center"/>
          </w:tcPr>
          <w:p w14:paraId="3B72E8DD" w14:textId="77777777" w:rsidR="008E371C" w:rsidRDefault="00F7078F">
            <w:pPr>
              <w:keepLines/>
              <w:spacing w:after="40" w:line="264" w:lineRule="auto"/>
              <w:jc w:val="center"/>
            </w:pPr>
            <w:proofErr w:type="spellStart"/>
            <w:r>
              <w:rPr>
                <w:sz w:val="18"/>
              </w:rPr>
              <w:t>거래제한</w:t>
            </w:r>
            <w:proofErr w:type="spellEnd"/>
            <w:r>
              <w:rPr>
                <w:sz w:val="18"/>
              </w:rPr>
              <w:t>/</w:t>
            </w:r>
            <w:proofErr w:type="spellStart"/>
            <w:r>
              <w:rPr>
                <w:sz w:val="18"/>
              </w:rPr>
              <w:t>재승인</w:t>
            </w:r>
            <w:proofErr w:type="spellEnd"/>
          </w:p>
        </w:tc>
      </w:tr>
    </w:tbl>
    <w:p w14:paraId="69E7F83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6. </w:t>
      </w:r>
      <w:proofErr w:type="spellStart"/>
      <w:r>
        <w:rPr>
          <w:rFonts w:ascii="맑은 고딕" w:eastAsia="맑은 고딕" w:hAnsi="맑은 고딕" w:cs="맑은 고딕"/>
          <w:sz w:val="24"/>
        </w:rPr>
        <w:t>공급자</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개발</w:t>
      </w:r>
      <w:proofErr w:type="spellEnd"/>
    </w:p>
    <w:p w14:paraId="032B4D4D" w14:textId="77777777" w:rsidR="008E371C" w:rsidRDefault="00F7078F">
      <w:pPr>
        <w:spacing w:after="100" w:line="288" w:lineRule="auto"/>
        <w:rPr>
          <w:lang w:eastAsia="ko-KR"/>
        </w:rPr>
      </w:pPr>
      <w:r>
        <w:rPr>
          <w:sz w:val="21"/>
          <w:lang w:eastAsia="ko-KR"/>
        </w:rPr>
        <w:t>성과 및 리스크에 따라 QMS 개발, 공정심사, 품질개선, MSA/SPC/Core Tools 지도 등을 차등 적용한다. 고객 지정 공급자도 제품 적합성에 대한 회사 책임에서 제외되지 않는다.</w:t>
      </w:r>
    </w:p>
    <w:p w14:paraId="2F41303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 공급자 변경 및 비상관리</w:t>
      </w:r>
    </w:p>
    <w:p w14:paraId="72E4162F" w14:textId="77777777" w:rsidR="008E371C" w:rsidRDefault="00F7078F">
      <w:pPr>
        <w:spacing w:after="100" w:line="288" w:lineRule="auto"/>
        <w:rPr>
          <w:lang w:eastAsia="ko-KR"/>
        </w:rPr>
      </w:pPr>
      <w:r>
        <w:rPr>
          <w:sz w:val="21"/>
          <w:lang w:eastAsia="ko-KR"/>
        </w:rPr>
        <w:t>공급자, 생산장소, 원자재 또는 외주공정 변경은 SH-QP-015 변경관리 절차와 연계하며 고객 승인/PPAP 필요성을 확인한다. 공급중단 위험은 SH-QP-004 리스크·비상계획에 반영한다.</w:t>
      </w:r>
    </w:p>
    <w:p w14:paraId="3333F63F"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SH-QP-012 생산 및 공정관리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01C524DF" w14:textId="77777777">
        <w:trPr>
          <w:cantSplit/>
          <w:tblHeader/>
          <w:jc w:val="center"/>
        </w:trPr>
        <w:tc>
          <w:tcPr>
            <w:tcW w:w="2466" w:type="dxa"/>
            <w:shd w:val="clear" w:color="auto" w:fill="E9EDF1"/>
            <w:tcMar>
              <w:top w:w="65" w:type="dxa"/>
              <w:left w:w="85" w:type="dxa"/>
              <w:bottom w:w="65" w:type="dxa"/>
              <w:right w:w="85" w:type="dxa"/>
            </w:tcMar>
            <w:vAlign w:val="center"/>
          </w:tcPr>
          <w:p w14:paraId="6B7A9B63"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59A81043"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1F84B861"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1A21324" w14:textId="77777777" w:rsidR="008E371C" w:rsidRDefault="00F7078F">
            <w:pPr>
              <w:keepNext/>
              <w:keepLines/>
              <w:spacing w:after="40" w:line="264" w:lineRule="auto"/>
              <w:jc w:val="center"/>
            </w:pPr>
            <w:proofErr w:type="spellStart"/>
            <w:r>
              <w:rPr>
                <w:b/>
                <w:sz w:val="18"/>
              </w:rPr>
              <w:t>내용</w:t>
            </w:r>
            <w:proofErr w:type="spellEnd"/>
          </w:p>
        </w:tc>
      </w:tr>
      <w:tr w:rsidR="008E371C" w14:paraId="7B6706DC" w14:textId="77777777">
        <w:trPr>
          <w:cantSplit/>
          <w:jc w:val="center"/>
        </w:trPr>
        <w:tc>
          <w:tcPr>
            <w:tcW w:w="2466" w:type="dxa"/>
            <w:shd w:val="clear" w:color="auto" w:fill="FFFFFF"/>
            <w:tcMar>
              <w:top w:w="65" w:type="dxa"/>
              <w:left w:w="85" w:type="dxa"/>
              <w:bottom w:w="65" w:type="dxa"/>
              <w:right w:w="85" w:type="dxa"/>
            </w:tcMar>
            <w:vAlign w:val="center"/>
          </w:tcPr>
          <w:p w14:paraId="03243BDC"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201906EC" w14:textId="77777777" w:rsidR="008E371C" w:rsidRDefault="00F7078F">
            <w:pPr>
              <w:keepNext/>
              <w:keepLines/>
              <w:spacing w:after="40" w:line="264" w:lineRule="auto"/>
              <w:jc w:val="center"/>
            </w:pPr>
            <w:r>
              <w:rPr>
                <w:sz w:val="18"/>
              </w:rPr>
              <w:t>SH-QP-012</w:t>
            </w:r>
          </w:p>
        </w:tc>
        <w:tc>
          <w:tcPr>
            <w:tcW w:w="2466" w:type="dxa"/>
            <w:shd w:val="clear" w:color="auto" w:fill="FFFFFF"/>
            <w:tcMar>
              <w:top w:w="65" w:type="dxa"/>
              <w:left w:w="85" w:type="dxa"/>
              <w:bottom w:w="65" w:type="dxa"/>
              <w:right w:w="85" w:type="dxa"/>
            </w:tcMar>
            <w:vAlign w:val="center"/>
          </w:tcPr>
          <w:p w14:paraId="7B2B4559"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461053AE" w14:textId="77777777" w:rsidR="0024710A" w:rsidRDefault="00F7078F" w:rsidP="0029083C">
            <w:pPr>
              <w:keepNext/>
              <w:keepLines/>
              <w:spacing w:after="40" w:line="264" w:lineRule="auto"/>
              <w:jc w:val="center"/>
            </w:pPr>
            <w:r>
              <w:rPr>
                <w:sz w:val="18"/>
              </w:rPr>
              <w:t>Rev.03</w:t>
            </w:r>
          </w:p>
        </w:tc>
      </w:tr>
      <w:tr w:rsidR="008E371C" w14:paraId="7CA3B1E9" w14:textId="77777777">
        <w:trPr>
          <w:cantSplit/>
          <w:jc w:val="center"/>
        </w:trPr>
        <w:tc>
          <w:tcPr>
            <w:tcW w:w="2466" w:type="dxa"/>
            <w:shd w:val="clear" w:color="auto" w:fill="FFFFFF"/>
            <w:tcMar>
              <w:top w:w="65" w:type="dxa"/>
              <w:left w:w="85" w:type="dxa"/>
              <w:bottom w:w="65" w:type="dxa"/>
              <w:right w:w="85" w:type="dxa"/>
            </w:tcMar>
            <w:vAlign w:val="center"/>
          </w:tcPr>
          <w:p w14:paraId="3A7F1F28"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39DB177A" w14:textId="77777777" w:rsidR="008E371C" w:rsidRDefault="00F7078F">
            <w:pPr>
              <w:keepNext/>
              <w:keepLines/>
              <w:spacing w:after="40" w:line="264" w:lineRule="auto"/>
              <w:jc w:val="center"/>
              <w:rPr>
                <w:lang w:eastAsia="ko-KR"/>
              </w:rPr>
            </w:pPr>
            <w:r>
              <w:rPr>
                <w:sz w:val="18"/>
                <w:lang w:eastAsia="ko-KR"/>
              </w:rPr>
              <w:t>생산 및 공정관리 절차서</w:t>
            </w:r>
          </w:p>
        </w:tc>
        <w:tc>
          <w:tcPr>
            <w:tcW w:w="2466" w:type="dxa"/>
            <w:shd w:val="clear" w:color="auto" w:fill="FFFFFF"/>
            <w:tcMar>
              <w:top w:w="65" w:type="dxa"/>
              <w:left w:w="85" w:type="dxa"/>
              <w:bottom w:w="65" w:type="dxa"/>
              <w:right w:w="85" w:type="dxa"/>
            </w:tcMar>
            <w:vAlign w:val="center"/>
          </w:tcPr>
          <w:p w14:paraId="252063E9"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66A5AB26" w14:textId="77777777" w:rsidR="0024710A" w:rsidRDefault="00F7078F" w:rsidP="0029083C">
            <w:pPr>
              <w:keepNext/>
              <w:keepLines/>
              <w:spacing w:after="40" w:line="264" w:lineRule="auto"/>
              <w:jc w:val="center"/>
            </w:pPr>
            <w:r>
              <w:rPr>
                <w:sz w:val="18"/>
              </w:rPr>
              <w:t>2026-09-01</w:t>
            </w:r>
          </w:p>
        </w:tc>
      </w:tr>
      <w:tr w:rsidR="008E371C" w14:paraId="4563C5E3" w14:textId="77777777">
        <w:trPr>
          <w:cantSplit/>
          <w:jc w:val="center"/>
        </w:trPr>
        <w:tc>
          <w:tcPr>
            <w:tcW w:w="2466" w:type="dxa"/>
            <w:shd w:val="clear" w:color="auto" w:fill="FFFFFF"/>
            <w:tcMar>
              <w:top w:w="65" w:type="dxa"/>
              <w:left w:w="85" w:type="dxa"/>
              <w:bottom w:w="65" w:type="dxa"/>
              <w:right w:w="85" w:type="dxa"/>
            </w:tcMar>
            <w:vAlign w:val="center"/>
          </w:tcPr>
          <w:p w14:paraId="2EED2112"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5A1A78E5"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449CBC5D"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4BF30716" w14:textId="77777777" w:rsidR="008E371C" w:rsidRDefault="00F7078F">
            <w:pPr>
              <w:keepNext/>
              <w:keepLines/>
              <w:spacing w:after="40" w:line="264" w:lineRule="auto"/>
              <w:jc w:val="center"/>
            </w:pPr>
            <w:proofErr w:type="spellStart"/>
            <w:r>
              <w:rPr>
                <w:sz w:val="18"/>
              </w:rPr>
              <w:t>품질책임자</w:t>
            </w:r>
            <w:proofErr w:type="spellEnd"/>
          </w:p>
        </w:tc>
      </w:tr>
      <w:tr w:rsidR="008E371C" w14:paraId="0E8886E9" w14:textId="77777777">
        <w:trPr>
          <w:cantSplit/>
          <w:jc w:val="center"/>
        </w:trPr>
        <w:tc>
          <w:tcPr>
            <w:tcW w:w="2466" w:type="dxa"/>
            <w:shd w:val="clear" w:color="auto" w:fill="FFFFFF"/>
            <w:tcMar>
              <w:top w:w="65" w:type="dxa"/>
              <w:left w:w="85" w:type="dxa"/>
              <w:bottom w:w="65" w:type="dxa"/>
              <w:right w:w="85" w:type="dxa"/>
            </w:tcMar>
            <w:vAlign w:val="center"/>
          </w:tcPr>
          <w:p w14:paraId="1FAB68B6"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0DDCE064"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6D9920BC"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2689C648" w14:textId="77777777" w:rsidR="008E371C" w:rsidRDefault="00F7078F">
            <w:pPr>
              <w:keepNext/>
              <w:keepLines/>
              <w:spacing w:after="40" w:line="264" w:lineRule="auto"/>
              <w:jc w:val="center"/>
            </w:pPr>
            <w:r>
              <w:rPr>
                <w:sz w:val="18"/>
              </w:rPr>
              <w:t xml:space="preserve">ISO 9001 8.5 / IATF </w:t>
            </w:r>
            <w:proofErr w:type="spellStart"/>
            <w:r>
              <w:rPr>
                <w:sz w:val="18"/>
              </w:rPr>
              <w:t>제조관리·Control</w:t>
            </w:r>
            <w:proofErr w:type="spellEnd"/>
            <w:r>
              <w:rPr>
                <w:sz w:val="18"/>
              </w:rPr>
              <w:t xml:space="preserve"> </w:t>
            </w:r>
            <w:proofErr w:type="spellStart"/>
            <w:r>
              <w:rPr>
                <w:sz w:val="18"/>
              </w:rPr>
              <w:t>Plan·표준작업</w:t>
            </w:r>
            <w:proofErr w:type="spellEnd"/>
          </w:p>
        </w:tc>
      </w:tr>
    </w:tbl>
    <w:p w14:paraId="26AC487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1. </w:t>
      </w:r>
      <w:proofErr w:type="spellStart"/>
      <w:r>
        <w:rPr>
          <w:rFonts w:ascii="맑은 고딕" w:eastAsia="맑은 고딕" w:hAnsi="맑은 고딕" w:cs="맑은 고딕"/>
          <w:sz w:val="24"/>
        </w:rPr>
        <w:t>목적</w:t>
      </w:r>
      <w:proofErr w:type="spellEnd"/>
    </w:p>
    <w:p w14:paraId="3A643945" w14:textId="77777777" w:rsidR="008E371C" w:rsidRDefault="00F7078F">
      <w:pPr>
        <w:spacing w:after="100" w:line="288" w:lineRule="auto"/>
        <w:rPr>
          <w:lang w:eastAsia="ko-KR"/>
        </w:rPr>
      </w:pPr>
      <w:r>
        <w:rPr>
          <w:sz w:val="21"/>
          <w:lang w:eastAsia="ko-KR"/>
        </w:rPr>
        <w:t>승인된 공정조건과 Control Plan에 따라 안정적으로 생산하고 특수특성, 공정능력, 오류방지 및 이상반응을 관리하여 제품 적합성을 보장하는 방법을 규정한다.</w:t>
      </w:r>
    </w:p>
    <w:p w14:paraId="31F5EF9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생산</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준비</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73446349" w14:textId="77777777">
        <w:trPr>
          <w:cantSplit/>
          <w:tblHeader/>
          <w:jc w:val="center"/>
        </w:trPr>
        <w:tc>
          <w:tcPr>
            <w:tcW w:w="4932" w:type="dxa"/>
            <w:shd w:val="clear" w:color="auto" w:fill="E9EDF1"/>
            <w:tcMar>
              <w:top w:w="65" w:type="dxa"/>
              <w:left w:w="85" w:type="dxa"/>
              <w:bottom w:w="65" w:type="dxa"/>
              <w:right w:w="85" w:type="dxa"/>
            </w:tcMar>
            <w:vAlign w:val="center"/>
          </w:tcPr>
          <w:p w14:paraId="42F49645" w14:textId="77777777" w:rsidR="008E371C" w:rsidRDefault="00F7078F">
            <w:pPr>
              <w:keepNext/>
              <w:keepLines/>
              <w:spacing w:after="40" w:line="264" w:lineRule="auto"/>
              <w:jc w:val="center"/>
            </w:pPr>
            <w:proofErr w:type="spellStart"/>
            <w:r>
              <w:rPr>
                <w:b/>
                <w:sz w:val="18"/>
              </w:rPr>
              <w:t>항목</w:t>
            </w:r>
            <w:proofErr w:type="spellEnd"/>
          </w:p>
        </w:tc>
        <w:tc>
          <w:tcPr>
            <w:tcW w:w="4932" w:type="dxa"/>
            <w:shd w:val="clear" w:color="auto" w:fill="E9EDF1"/>
            <w:tcMar>
              <w:top w:w="65" w:type="dxa"/>
              <w:left w:w="85" w:type="dxa"/>
              <w:bottom w:w="65" w:type="dxa"/>
              <w:right w:w="85" w:type="dxa"/>
            </w:tcMar>
            <w:vAlign w:val="center"/>
          </w:tcPr>
          <w:p w14:paraId="3C35B3ED" w14:textId="77777777" w:rsidR="008E371C" w:rsidRDefault="00F7078F">
            <w:pPr>
              <w:keepNext/>
              <w:keepLines/>
              <w:spacing w:after="40" w:line="264" w:lineRule="auto"/>
              <w:jc w:val="center"/>
            </w:pPr>
            <w:proofErr w:type="spellStart"/>
            <w:r>
              <w:rPr>
                <w:b/>
                <w:sz w:val="18"/>
              </w:rPr>
              <w:t>확인사항</w:t>
            </w:r>
            <w:proofErr w:type="spellEnd"/>
          </w:p>
        </w:tc>
      </w:tr>
      <w:tr w:rsidR="008E371C" w14:paraId="2E9FCFD4" w14:textId="77777777">
        <w:trPr>
          <w:cantSplit/>
          <w:jc w:val="center"/>
        </w:trPr>
        <w:tc>
          <w:tcPr>
            <w:tcW w:w="4932" w:type="dxa"/>
            <w:shd w:val="clear" w:color="auto" w:fill="FFFFFF"/>
            <w:tcMar>
              <w:top w:w="65" w:type="dxa"/>
              <w:left w:w="85" w:type="dxa"/>
              <w:bottom w:w="65" w:type="dxa"/>
              <w:right w:w="85" w:type="dxa"/>
            </w:tcMar>
            <w:vAlign w:val="center"/>
          </w:tcPr>
          <w:p w14:paraId="21A1DFB5" w14:textId="77777777" w:rsidR="008E371C" w:rsidRDefault="00F7078F">
            <w:pPr>
              <w:keepLines/>
              <w:spacing w:after="40" w:line="264" w:lineRule="auto"/>
              <w:jc w:val="center"/>
            </w:pPr>
            <w:proofErr w:type="spellStart"/>
            <w:r>
              <w:rPr>
                <w:sz w:val="18"/>
              </w:rPr>
              <w:t>문서</w:t>
            </w:r>
            <w:proofErr w:type="spellEnd"/>
          </w:p>
        </w:tc>
        <w:tc>
          <w:tcPr>
            <w:tcW w:w="4932" w:type="dxa"/>
            <w:shd w:val="clear" w:color="auto" w:fill="FFFFFF"/>
            <w:tcMar>
              <w:top w:w="65" w:type="dxa"/>
              <w:left w:w="85" w:type="dxa"/>
              <w:bottom w:w="65" w:type="dxa"/>
              <w:right w:w="85" w:type="dxa"/>
            </w:tcMar>
            <w:vAlign w:val="center"/>
          </w:tcPr>
          <w:p w14:paraId="5A0FE3B7" w14:textId="77777777" w:rsidR="008E371C" w:rsidRDefault="00F7078F">
            <w:pPr>
              <w:keepLines/>
              <w:spacing w:after="40" w:line="264" w:lineRule="auto"/>
              <w:jc w:val="center"/>
            </w:pPr>
            <w:proofErr w:type="spellStart"/>
            <w:r>
              <w:rPr>
                <w:sz w:val="18"/>
              </w:rPr>
              <w:t>최신</w:t>
            </w:r>
            <w:proofErr w:type="spellEnd"/>
            <w:r>
              <w:rPr>
                <w:sz w:val="18"/>
              </w:rPr>
              <w:t xml:space="preserve"> </w:t>
            </w:r>
            <w:proofErr w:type="spellStart"/>
            <w:r>
              <w:rPr>
                <w:sz w:val="18"/>
              </w:rPr>
              <w:t>도면</w:t>
            </w:r>
            <w:proofErr w:type="spellEnd"/>
            <w:r>
              <w:rPr>
                <w:sz w:val="18"/>
              </w:rPr>
              <w:t xml:space="preserve">, Control Plan, WI, </w:t>
            </w:r>
            <w:proofErr w:type="spellStart"/>
            <w:r>
              <w:rPr>
                <w:sz w:val="18"/>
              </w:rPr>
              <w:t>검사기준</w:t>
            </w:r>
            <w:proofErr w:type="spellEnd"/>
          </w:p>
        </w:tc>
      </w:tr>
      <w:tr w:rsidR="008E371C" w14:paraId="1C6B604A" w14:textId="77777777">
        <w:trPr>
          <w:cantSplit/>
          <w:jc w:val="center"/>
        </w:trPr>
        <w:tc>
          <w:tcPr>
            <w:tcW w:w="4932" w:type="dxa"/>
            <w:shd w:val="clear" w:color="auto" w:fill="FFFFFF"/>
            <w:tcMar>
              <w:top w:w="65" w:type="dxa"/>
              <w:left w:w="85" w:type="dxa"/>
              <w:bottom w:w="65" w:type="dxa"/>
              <w:right w:w="85" w:type="dxa"/>
            </w:tcMar>
            <w:vAlign w:val="center"/>
          </w:tcPr>
          <w:p w14:paraId="43F4C484" w14:textId="77777777" w:rsidR="008E371C" w:rsidRDefault="00F7078F">
            <w:pPr>
              <w:keepLines/>
              <w:spacing w:after="40" w:line="264" w:lineRule="auto"/>
              <w:jc w:val="center"/>
            </w:pPr>
            <w:proofErr w:type="spellStart"/>
            <w:r>
              <w:rPr>
                <w:sz w:val="18"/>
              </w:rPr>
              <w:t>자재</w:t>
            </w:r>
            <w:proofErr w:type="spellEnd"/>
          </w:p>
        </w:tc>
        <w:tc>
          <w:tcPr>
            <w:tcW w:w="4932" w:type="dxa"/>
            <w:shd w:val="clear" w:color="auto" w:fill="FFFFFF"/>
            <w:tcMar>
              <w:top w:w="65" w:type="dxa"/>
              <w:left w:w="85" w:type="dxa"/>
              <w:bottom w:w="65" w:type="dxa"/>
              <w:right w:w="85" w:type="dxa"/>
            </w:tcMar>
            <w:vAlign w:val="center"/>
          </w:tcPr>
          <w:p w14:paraId="2023E741" w14:textId="77777777" w:rsidR="008E371C" w:rsidRDefault="00F7078F">
            <w:pPr>
              <w:keepLines/>
              <w:spacing w:after="40" w:line="264" w:lineRule="auto"/>
              <w:jc w:val="center"/>
              <w:rPr>
                <w:lang w:eastAsia="ko-KR"/>
              </w:rPr>
            </w:pPr>
            <w:r>
              <w:rPr>
                <w:sz w:val="18"/>
                <w:lang w:eastAsia="ko-KR"/>
              </w:rPr>
              <w:t>승인자재, LOT, 식별, FIFO</w:t>
            </w:r>
          </w:p>
        </w:tc>
      </w:tr>
      <w:tr w:rsidR="008E371C" w14:paraId="77DE8B67" w14:textId="77777777">
        <w:trPr>
          <w:cantSplit/>
          <w:jc w:val="center"/>
        </w:trPr>
        <w:tc>
          <w:tcPr>
            <w:tcW w:w="4932" w:type="dxa"/>
            <w:shd w:val="clear" w:color="auto" w:fill="FFFFFF"/>
            <w:tcMar>
              <w:top w:w="65" w:type="dxa"/>
              <w:left w:w="85" w:type="dxa"/>
              <w:bottom w:w="65" w:type="dxa"/>
              <w:right w:w="85" w:type="dxa"/>
            </w:tcMar>
            <w:vAlign w:val="center"/>
          </w:tcPr>
          <w:p w14:paraId="5E59A8C9" w14:textId="77777777" w:rsidR="008E371C" w:rsidRDefault="00F7078F">
            <w:pPr>
              <w:keepLines/>
              <w:spacing w:after="40" w:line="264" w:lineRule="auto"/>
              <w:jc w:val="center"/>
            </w:pPr>
            <w:proofErr w:type="spellStart"/>
            <w:r>
              <w:rPr>
                <w:sz w:val="18"/>
              </w:rPr>
              <w:t>설비</w:t>
            </w:r>
            <w:proofErr w:type="spellEnd"/>
          </w:p>
        </w:tc>
        <w:tc>
          <w:tcPr>
            <w:tcW w:w="4932" w:type="dxa"/>
            <w:shd w:val="clear" w:color="auto" w:fill="FFFFFF"/>
            <w:tcMar>
              <w:top w:w="65" w:type="dxa"/>
              <w:left w:w="85" w:type="dxa"/>
              <w:bottom w:w="65" w:type="dxa"/>
              <w:right w:w="85" w:type="dxa"/>
            </w:tcMar>
            <w:vAlign w:val="center"/>
          </w:tcPr>
          <w:p w14:paraId="30ACFFD0" w14:textId="77777777" w:rsidR="008E371C" w:rsidRDefault="00F7078F">
            <w:pPr>
              <w:keepLines/>
              <w:spacing w:after="40" w:line="264" w:lineRule="auto"/>
              <w:jc w:val="center"/>
              <w:rPr>
                <w:lang w:eastAsia="ko-KR"/>
              </w:rPr>
            </w:pPr>
            <w:r>
              <w:rPr>
                <w:sz w:val="18"/>
                <w:lang w:eastAsia="ko-KR"/>
              </w:rPr>
              <w:t>일상점검, 예방보전 상태, 조건</w:t>
            </w:r>
          </w:p>
        </w:tc>
      </w:tr>
      <w:tr w:rsidR="008E371C" w14:paraId="45A19F03" w14:textId="77777777">
        <w:trPr>
          <w:cantSplit/>
          <w:jc w:val="center"/>
        </w:trPr>
        <w:tc>
          <w:tcPr>
            <w:tcW w:w="4932" w:type="dxa"/>
            <w:shd w:val="clear" w:color="auto" w:fill="FFFFFF"/>
            <w:tcMar>
              <w:top w:w="65" w:type="dxa"/>
              <w:left w:w="85" w:type="dxa"/>
              <w:bottom w:w="65" w:type="dxa"/>
              <w:right w:w="85" w:type="dxa"/>
            </w:tcMar>
            <w:vAlign w:val="center"/>
          </w:tcPr>
          <w:p w14:paraId="2F96DB24" w14:textId="77777777" w:rsidR="008E371C" w:rsidRDefault="00F7078F">
            <w:pPr>
              <w:keepLines/>
              <w:spacing w:after="40" w:line="264" w:lineRule="auto"/>
              <w:jc w:val="center"/>
            </w:pPr>
            <w:proofErr w:type="spellStart"/>
            <w:r>
              <w:rPr>
                <w:sz w:val="18"/>
              </w:rPr>
              <w:t>치공구</w:t>
            </w:r>
            <w:proofErr w:type="spellEnd"/>
          </w:p>
        </w:tc>
        <w:tc>
          <w:tcPr>
            <w:tcW w:w="4932" w:type="dxa"/>
            <w:shd w:val="clear" w:color="auto" w:fill="FFFFFF"/>
            <w:tcMar>
              <w:top w:w="65" w:type="dxa"/>
              <w:left w:w="85" w:type="dxa"/>
              <w:bottom w:w="65" w:type="dxa"/>
              <w:right w:w="85" w:type="dxa"/>
            </w:tcMar>
            <w:vAlign w:val="center"/>
          </w:tcPr>
          <w:p w14:paraId="4961BD22" w14:textId="77777777" w:rsidR="008E371C" w:rsidRDefault="00F7078F">
            <w:pPr>
              <w:keepLines/>
              <w:spacing w:after="40" w:line="264" w:lineRule="auto"/>
              <w:jc w:val="center"/>
            </w:pPr>
            <w:proofErr w:type="spellStart"/>
            <w:r>
              <w:rPr>
                <w:sz w:val="18"/>
              </w:rPr>
              <w:t>품번</w:t>
            </w:r>
            <w:proofErr w:type="spellEnd"/>
            <w:r>
              <w:rPr>
                <w:sz w:val="18"/>
              </w:rPr>
              <w:t>/</w:t>
            </w:r>
            <w:proofErr w:type="spellStart"/>
            <w:r>
              <w:rPr>
                <w:sz w:val="18"/>
              </w:rPr>
              <w:t>상태</w:t>
            </w:r>
            <w:proofErr w:type="spellEnd"/>
            <w:r>
              <w:rPr>
                <w:sz w:val="18"/>
              </w:rPr>
              <w:t>/</w:t>
            </w:r>
            <w:proofErr w:type="spellStart"/>
            <w:r>
              <w:rPr>
                <w:sz w:val="18"/>
              </w:rPr>
              <w:t>수명</w:t>
            </w:r>
            <w:proofErr w:type="spellEnd"/>
            <w:r>
              <w:rPr>
                <w:sz w:val="18"/>
              </w:rPr>
              <w:t>/</w:t>
            </w:r>
            <w:proofErr w:type="spellStart"/>
            <w:r>
              <w:rPr>
                <w:sz w:val="18"/>
              </w:rPr>
              <w:t>식별</w:t>
            </w:r>
            <w:proofErr w:type="spellEnd"/>
          </w:p>
        </w:tc>
      </w:tr>
      <w:tr w:rsidR="008E371C" w14:paraId="512A85E6" w14:textId="77777777">
        <w:trPr>
          <w:cantSplit/>
          <w:jc w:val="center"/>
        </w:trPr>
        <w:tc>
          <w:tcPr>
            <w:tcW w:w="4932" w:type="dxa"/>
            <w:shd w:val="clear" w:color="auto" w:fill="FFFFFF"/>
            <w:tcMar>
              <w:top w:w="65" w:type="dxa"/>
              <w:left w:w="85" w:type="dxa"/>
              <w:bottom w:w="65" w:type="dxa"/>
              <w:right w:w="85" w:type="dxa"/>
            </w:tcMar>
            <w:vAlign w:val="center"/>
          </w:tcPr>
          <w:p w14:paraId="645E11E0" w14:textId="77777777" w:rsidR="008E371C" w:rsidRDefault="00F7078F">
            <w:pPr>
              <w:keepLines/>
              <w:spacing w:after="40" w:line="264" w:lineRule="auto"/>
              <w:jc w:val="center"/>
            </w:pPr>
            <w:proofErr w:type="spellStart"/>
            <w:r>
              <w:rPr>
                <w:sz w:val="18"/>
              </w:rPr>
              <w:t>측정</w:t>
            </w:r>
            <w:proofErr w:type="spellEnd"/>
          </w:p>
        </w:tc>
        <w:tc>
          <w:tcPr>
            <w:tcW w:w="4932" w:type="dxa"/>
            <w:shd w:val="clear" w:color="auto" w:fill="FFFFFF"/>
            <w:tcMar>
              <w:top w:w="65" w:type="dxa"/>
              <w:left w:w="85" w:type="dxa"/>
              <w:bottom w:w="65" w:type="dxa"/>
              <w:right w:w="85" w:type="dxa"/>
            </w:tcMar>
            <w:vAlign w:val="center"/>
          </w:tcPr>
          <w:p w14:paraId="07E0ABC6" w14:textId="77777777" w:rsidR="008E371C" w:rsidRDefault="00F7078F">
            <w:pPr>
              <w:keepLines/>
              <w:spacing w:after="40" w:line="264" w:lineRule="auto"/>
              <w:jc w:val="center"/>
              <w:rPr>
                <w:lang w:eastAsia="ko-KR"/>
              </w:rPr>
            </w:pPr>
            <w:r>
              <w:rPr>
                <w:sz w:val="18"/>
                <w:lang w:eastAsia="ko-KR"/>
              </w:rPr>
              <w:t xml:space="preserve">교정상태, </w:t>
            </w:r>
            <w:proofErr w:type="spellStart"/>
            <w:r>
              <w:rPr>
                <w:sz w:val="18"/>
                <w:lang w:eastAsia="ko-KR"/>
              </w:rPr>
              <w:t>검사구</w:t>
            </w:r>
            <w:proofErr w:type="spellEnd"/>
            <w:r>
              <w:rPr>
                <w:sz w:val="18"/>
                <w:lang w:eastAsia="ko-KR"/>
              </w:rPr>
              <w:t>, MSA 상태</w:t>
            </w:r>
          </w:p>
        </w:tc>
      </w:tr>
      <w:tr w:rsidR="008E371C" w14:paraId="784A47E8" w14:textId="77777777">
        <w:trPr>
          <w:cantSplit/>
          <w:jc w:val="center"/>
        </w:trPr>
        <w:tc>
          <w:tcPr>
            <w:tcW w:w="4932" w:type="dxa"/>
            <w:shd w:val="clear" w:color="auto" w:fill="FFFFFF"/>
            <w:tcMar>
              <w:top w:w="65" w:type="dxa"/>
              <w:left w:w="85" w:type="dxa"/>
              <w:bottom w:w="65" w:type="dxa"/>
              <w:right w:w="85" w:type="dxa"/>
            </w:tcMar>
            <w:vAlign w:val="center"/>
          </w:tcPr>
          <w:p w14:paraId="675FA085" w14:textId="77777777" w:rsidR="008E371C" w:rsidRDefault="00F7078F">
            <w:pPr>
              <w:keepLines/>
              <w:spacing w:after="40" w:line="264" w:lineRule="auto"/>
              <w:jc w:val="center"/>
            </w:pPr>
            <w:proofErr w:type="spellStart"/>
            <w:r>
              <w:rPr>
                <w:sz w:val="18"/>
              </w:rPr>
              <w:t>인원</w:t>
            </w:r>
            <w:proofErr w:type="spellEnd"/>
          </w:p>
        </w:tc>
        <w:tc>
          <w:tcPr>
            <w:tcW w:w="4932" w:type="dxa"/>
            <w:shd w:val="clear" w:color="auto" w:fill="FFFFFF"/>
            <w:tcMar>
              <w:top w:w="65" w:type="dxa"/>
              <w:left w:w="85" w:type="dxa"/>
              <w:bottom w:w="65" w:type="dxa"/>
              <w:right w:w="85" w:type="dxa"/>
            </w:tcMar>
            <w:vAlign w:val="center"/>
          </w:tcPr>
          <w:p w14:paraId="5A9DF198" w14:textId="77777777" w:rsidR="008E371C" w:rsidRDefault="00F7078F">
            <w:pPr>
              <w:keepLines/>
              <w:spacing w:after="40" w:line="264" w:lineRule="auto"/>
              <w:jc w:val="center"/>
              <w:rPr>
                <w:lang w:eastAsia="ko-KR"/>
              </w:rPr>
            </w:pPr>
            <w:r>
              <w:rPr>
                <w:sz w:val="18"/>
                <w:lang w:eastAsia="ko-KR"/>
              </w:rPr>
              <w:t>교육·자격·배치 적합성</w:t>
            </w:r>
          </w:p>
        </w:tc>
      </w:tr>
    </w:tbl>
    <w:p w14:paraId="54B57A8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3. 작업 준비 및 </w:t>
      </w:r>
      <w:proofErr w:type="spellStart"/>
      <w:r>
        <w:rPr>
          <w:rFonts w:ascii="맑은 고딕" w:eastAsia="맑은 고딕" w:hAnsi="맑은 고딕" w:cs="맑은 고딕"/>
          <w:sz w:val="24"/>
          <w:lang w:eastAsia="ko-KR"/>
        </w:rPr>
        <w:t>초품</w:t>
      </w:r>
      <w:proofErr w:type="spellEnd"/>
      <w:r>
        <w:rPr>
          <w:rFonts w:ascii="맑은 고딕" w:eastAsia="맑은 고딕" w:hAnsi="맑은 고딕" w:cs="맑은 고딕"/>
          <w:sz w:val="24"/>
          <w:lang w:eastAsia="ko-KR"/>
        </w:rPr>
        <w:t xml:space="preserve"> 승인</w:t>
      </w:r>
    </w:p>
    <w:p w14:paraId="51297E01" w14:textId="77777777" w:rsidR="008E371C" w:rsidRDefault="00F7078F">
      <w:pPr>
        <w:spacing w:after="100" w:line="288" w:lineRule="auto"/>
        <w:rPr>
          <w:lang w:eastAsia="ko-KR"/>
        </w:rPr>
      </w:pPr>
      <w:r>
        <w:rPr>
          <w:sz w:val="21"/>
          <w:lang w:eastAsia="ko-KR"/>
        </w:rPr>
        <w:t>품번, 금형/</w:t>
      </w:r>
      <w:proofErr w:type="spellStart"/>
      <w:r>
        <w:rPr>
          <w:sz w:val="21"/>
          <w:lang w:eastAsia="ko-KR"/>
        </w:rPr>
        <w:t>치공구</w:t>
      </w:r>
      <w:proofErr w:type="spellEnd"/>
      <w:r>
        <w:rPr>
          <w:sz w:val="21"/>
          <w:lang w:eastAsia="ko-KR"/>
        </w:rPr>
        <w:t xml:space="preserve">, 교대, 셋업 또는 장시간 정지 후 재가동 시 정해진 방법으로 </w:t>
      </w:r>
      <w:proofErr w:type="spellStart"/>
      <w:r>
        <w:rPr>
          <w:sz w:val="21"/>
          <w:lang w:eastAsia="ko-KR"/>
        </w:rPr>
        <w:t>초품을</w:t>
      </w:r>
      <w:proofErr w:type="spellEnd"/>
      <w:r>
        <w:rPr>
          <w:sz w:val="21"/>
          <w:lang w:eastAsia="ko-KR"/>
        </w:rPr>
        <w:t xml:space="preserve"> 확인하고 승인 전 정상 양산을 진행하지 않는다. 생산부서는 야간, 휴일, 식사, 교대 및 검사인원 공백 등 품질확인이 취약해지는 시간을 공정별로 지정한다. 교대별 생산책임자, 검사담당자와 부재 시 대체자를 지정하고 연락방법을 현장에 게시한다. 자격이 필요한 검사는 승인된 자격자가 수행한다.</w:t>
      </w:r>
    </w:p>
    <w:p w14:paraId="3FD3CFB8" w14:textId="77777777" w:rsidR="0024710A" w:rsidRDefault="00F7078F">
      <w:pPr>
        <w:spacing w:after="100" w:line="288" w:lineRule="auto"/>
        <w:rPr>
          <w:lang w:eastAsia="ko-KR"/>
        </w:rPr>
      </w:pPr>
      <w:r>
        <w:rPr>
          <w:sz w:val="21"/>
          <w:lang w:eastAsia="ko-KR"/>
        </w:rPr>
        <w:lastRenderedPageBreak/>
        <w:t>취약시간 생산 전 최신 도면·관리계획·검사기준, 설비조건, 검사장비, 오류방지 기능 및 전 교대 미결사항을 확인한다. 검사담당자를 확보하지 못한 경우 생산책임자는 품질부서와 생산 보류 또는 승인된 대체검사 방안을 결정하고 근거를 남긴다.</w:t>
      </w:r>
    </w:p>
    <w:p w14:paraId="3BD49A2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공정관리</w:t>
      </w:r>
      <w:proofErr w:type="spellEnd"/>
    </w:p>
    <w:p w14:paraId="662A17D0" w14:textId="77777777" w:rsidR="008E371C" w:rsidRDefault="00F7078F">
      <w:pPr>
        <w:pStyle w:val="a0"/>
        <w:spacing w:after="100" w:line="288" w:lineRule="auto"/>
        <w:rPr>
          <w:lang w:eastAsia="ko-KR"/>
        </w:rPr>
      </w:pPr>
      <w:r>
        <w:rPr>
          <w:sz w:val="21"/>
          <w:lang w:eastAsia="ko-KR"/>
        </w:rPr>
        <w:t>승인된 공정조건 및 작업순서 준수</w:t>
      </w:r>
    </w:p>
    <w:p w14:paraId="77E0845D" w14:textId="77777777" w:rsidR="008E371C" w:rsidRDefault="00F7078F">
      <w:pPr>
        <w:pStyle w:val="a0"/>
        <w:spacing w:after="100" w:line="288" w:lineRule="auto"/>
        <w:rPr>
          <w:lang w:eastAsia="ko-KR"/>
        </w:rPr>
      </w:pPr>
      <w:r>
        <w:rPr>
          <w:sz w:val="21"/>
          <w:lang w:eastAsia="ko-KR"/>
        </w:rPr>
        <w:t>Control Plan의 샘플링·측정·반응계획 준수</w:t>
      </w:r>
    </w:p>
    <w:p w14:paraId="7B42E303" w14:textId="77777777" w:rsidR="008E371C" w:rsidRDefault="00F7078F">
      <w:pPr>
        <w:pStyle w:val="a0"/>
        <w:spacing w:after="100" w:line="288" w:lineRule="auto"/>
        <w:rPr>
          <w:lang w:eastAsia="ko-KR"/>
        </w:rPr>
      </w:pPr>
      <w:r>
        <w:rPr>
          <w:sz w:val="21"/>
          <w:lang w:eastAsia="ko-KR"/>
        </w:rPr>
        <w:t>특수특성 식별 및 강화관리</w:t>
      </w:r>
    </w:p>
    <w:p w14:paraId="500BD46A" w14:textId="77777777" w:rsidR="008E371C" w:rsidRDefault="00F7078F">
      <w:pPr>
        <w:pStyle w:val="a0"/>
        <w:spacing w:after="100" w:line="288" w:lineRule="auto"/>
        <w:rPr>
          <w:lang w:eastAsia="ko-KR"/>
        </w:rPr>
      </w:pPr>
      <w:r>
        <w:rPr>
          <w:sz w:val="21"/>
          <w:lang w:eastAsia="ko-KR"/>
        </w:rPr>
        <w:t>필요한 SPC 및 공정능력 모니터링</w:t>
      </w:r>
    </w:p>
    <w:p w14:paraId="70E0B6C1" w14:textId="77777777" w:rsidR="008E371C" w:rsidRDefault="00F7078F">
      <w:pPr>
        <w:pStyle w:val="a0"/>
        <w:spacing w:after="100" w:line="288" w:lineRule="auto"/>
      </w:pPr>
      <w:proofErr w:type="spellStart"/>
      <w:r>
        <w:rPr>
          <w:sz w:val="21"/>
        </w:rPr>
        <w:t>오류방지</w:t>
      </w:r>
      <w:proofErr w:type="spellEnd"/>
      <w:r>
        <w:rPr>
          <w:sz w:val="21"/>
        </w:rPr>
        <w:t xml:space="preserve"> </w:t>
      </w:r>
      <w:proofErr w:type="spellStart"/>
      <w:r>
        <w:rPr>
          <w:sz w:val="21"/>
        </w:rPr>
        <w:t>장치</w:t>
      </w:r>
      <w:proofErr w:type="spellEnd"/>
      <w:r>
        <w:rPr>
          <w:sz w:val="21"/>
        </w:rPr>
        <w:t xml:space="preserve"> </w:t>
      </w:r>
      <w:proofErr w:type="spellStart"/>
      <w:r>
        <w:rPr>
          <w:sz w:val="21"/>
        </w:rPr>
        <w:t>기능점검</w:t>
      </w:r>
      <w:proofErr w:type="spellEnd"/>
    </w:p>
    <w:p w14:paraId="77CFF88E" w14:textId="77777777" w:rsidR="008E371C" w:rsidRDefault="00F7078F">
      <w:pPr>
        <w:pStyle w:val="a0"/>
        <w:spacing w:after="100" w:line="288" w:lineRule="auto"/>
        <w:rPr>
          <w:lang w:eastAsia="ko-KR"/>
        </w:rPr>
      </w:pPr>
      <w:r>
        <w:rPr>
          <w:sz w:val="21"/>
          <w:lang w:eastAsia="ko-KR"/>
        </w:rPr>
        <w:t>공정 이상 시 즉시 정지·격리·보고</w:t>
      </w:r>
    </w:p>
    <w:p w14:paraId="007F55E7"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공정</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이상</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반응</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3032484B" w14:textId="77777777">
        <w:trPr>
          <w:cantSplit/>
          <w:tblHeader/>
          <w:jc w:val="center"/>
        </w:trPr>
        <w:tc>
          <w:tcPr>
            <w:tcW w:w="3288" w:type="dxa"/>
            <w:shd w:val="clear" w:color="auto" w:fill="E9EDF1"/>
            <w:tcMar>
              <w:top w:w="65" w:type="dxa"/>
              <w:left w:w="85" w:type="dxa"/>
              <w:bottom w:w="65" w:type="dxa"/>
              <w:right w:w="85" w:type="dxa"/>
            </w:tcMar>
            <w:vAlign w:val="center"/>
          </w:tcPr>
          <w:p w14:paraId="300F2B34" w14:textId="77777777" w:rsidR="008E371C" w:rsidRDefault="00F7078F">
            <w:pPr>
              <w:keepNext/>
              <w:keepLines/>
              <w:spacing w:after="40" w:line="264" w:lineRule="auto"/>
              <w:jc w:val="center"/>
            </w:pPr>
            <w:proofErr w:type="spellStart"/>
            <w:r>
              <w:rPr>
                <w:b/>
                <w:sz w:val="18"/>
              </w:rPr>
              <w:t>이상</w:t>
            </w:r>
            <w:proofErr w:type="spellEnd"/>
          </w:p>
        </w:tc>
        <w:tc>
          <w:tcPr>
            <w:tcW w:w="3288" w:type="dxa"/>
            <w:shd w:val="clear" w:color="auto" w:fill="E9EDF1"/>
            <w:tcMar>
              <w:top w:w="65" w:type="dxa"/>
              <w:left w:w="85" w:type="dxa"/>
              <w:bottom w:w="65" w:type="dxa"/>
              <w:right w:w="85" w:type="dxa"/>
            </w:tcMar>
            <w:vAlign w:val="center"/>
          </w:tcPr>
          <w:p w14:paraId="50F92AC7" w14:textId="77777777" w:rsidR="008E371C" w:rsidRDefault="00F7078F">
            <w:pPr>
              <w:keepNext/>
              <w:keepLines/>
              <w:spacing w:after="40" w:line="264" w:lineRule="auto"/>
              <w:jc w:val="center"/>
            </w:pPr>
            <w:proofErr w:type="spellStart"/>
            <w:r>
              <w:rPr>
                <w:b/>
                <w:sz w:val="18"/>
              </w:rPr>
              <w:t>즉시조치</w:t>
            </w:r>
            <w:proofErr w:type="spellEnd"/>
          </w:p>
        </w:tc>
        <w:tc>
          <w:tcPr>
            <w:tcW w:w="3288" w:type="dxa"/>
            <w:shd w:val="clear" w:color="auto" w:fill="E9EDF1"/>
            <w:tcMar>
              <w:top w:w="65" w:type="dxa"/>
              <w:left w:w="85" w:type="dxa"/>
              <w:bottom w:w="65" w:type="dxa"/>
              <w:right w:w="85" w:type="dxa"/>
            </w:tcMar>
            <w:vAlign w:val="center"/>
          </w:tcPr>
          <w:p w14:paraId="01EB052D" w14:textId="77777777" w:rsidR="008E371C" w:rsidRDefault="00F7078F">
            <w:pPr>
              <w:keepNext/>
              <w:keepLines/>
              <w:spacing w:after="40" w:line="264" w:lineRule="auto"/>
              <w:jc w:val="center"/>
            </w:pPr>
            <w:proofErr w:type="spellStart"/>
            <w:r>
              <w:rPr>
                <w:b/>
                <w:sz w:val="18"/>
              </w:rPr>
              <w:t>후속조치</w:t>
            </w:r>
            <w:proofErr w:type="spellEnd"/>
          </w:p>
        </w:tc>
      </w:tr>
      <w:tr w:rsidR="008E371C" w14:paraId="606E2854" w14:textId="77777777">
        <w:trPr>
          <w:cantSplit/>
          <w:jc w:val="center"/>
        </w:trPr>
        <w:tc>
          <w:tcPr>
            <w:tcW w:w="3288" w:type="dxa"/>
            <w:shd w:val="clear" w:color="auto" w:fill="FFFFFF"/>
            <w:tcMar>
              <w:top w:w="65" w:type="dxa"/>
              <w:left w:w="85" w:type="dxa"/>
              <w:bottom w:w="65" w:type="dxa"/>
              <w:right w:w="85" w:type="dxa"/>
            </w:tcMar>
            <w:vAlign w:val="center"/>
          </w:tcPr>
          <w:p w14:paraId="140C40E4" w14:textId="77777777" w:rsidR="008E371C" w:rsidRDefault="00F7078F">
            <w:pPr>
              <w:keepLines/>
              <w:spacing w:after="40" w:line="264" w:lineRule="auto"/>
              <w:jc w:val="center"/>
            </w:pPr>
            <w:proofErr w:type="spellStart"/>
            <w:r>
              <w:rPr>
                <w:sz w:val="18"/>
              </w:rPr>
              <w:t>규격이탈</w:t>
            </w:r>
            <w:proofErr w:type="spellEnd"/>
          </w:p>
        </w:tc>
        <w:tc>
          <w:tcPr>
            <w:tcW w:w="3288" w:type="dxa"/>
            <w:shd w:val="clear" w:color="auto" w:fill="FFFFFF"/>
            <w:tcMar>
              <w:top w:w="65" w:type="dxa"/>
              <w:left w:w="85" w:type="dxa"/>
              <w:bottom w:w="65" w:type="dxa"/>
              <w:right w:w="85" w:type="dxa"/>
            </w:tcMar>
            <w:vAlign w:val="center"/>
          </w:tcPr>
          <w:p w14:paraId="35221490" w14:textId="77777777" w:rsidR="008E371C" w:rsidRDefault="00F7078F">
            <w:pPr>
              <w:keepLines/>
              <w:spacing w:after="40" w:line="264" w:lineRule="auto"/>
              <w:jc w:val="center"/>
            </w:pPr>
            <w:proofErr w:type="spellStart"/>
            <w:r>
              <w:rPr>
                <w:sz w:val="18"/>
              </w:rPr>
              <w:t>생산정지</w:t>
            </w:r>
            <w:proofErr w:type="spellEnd"/>
            <w:r>
              <w:rPr>
                <w:sz w:val="18"/>
              </w:rPr>
              <w:t>/</w:t>
            </w:r>
            <w:proofErr w:type="spellStart"/>
            <w:r>
              <w:rPr>
                <w:sz w:val="18"/>
              </w:rPr>
              <w:t>격리</w:t>
            </w:r>
            <w:proofErr w:type="spellEnd"/>
          </w:p>
        </w:tc>
        <w:tc>
          <w:tcPr>
            <w:tcW w:w="3288" w:type="dxa"/>
            <w:shd w:val="clear" w:color="auto" w:fill="FFFFFF"/>
            <w:tcMar>
              <w:top w:w="65" w:type="dxa"/>
              <w:left w:w="85" w:type="dxa"/>
              <w:bottom w:w="65" w:type="dxa"/>
              <w:right w:w="85" w:type="dxa"/>
            </w:tcMar>
            <w:vAlign w:val="center"/>
          </w:tcPr>
          <w:p w14:paraId="777BB8D1" w14:textId="77777777" w:rsidR="008E371C" w:rsidRDefault="00F7078F">
            <w:pPr>
              <w:keepLines/>
              <w:spacing w:after="40" w:line="264" w:lineRule="auto"/>
              <w:jc w:val="center"/>
            </w:pPr>
            <w:proofErr w:type="spellStart"/>
            <w:r>
              <w:rPr>
                <w:sz w:val="18"/>
              </w:rPr>
              <w:t>원인분석</w:t>
            </w:r>
            <w:proofErr w:type="spellEnd"/>
            <w:r>
              <w:rPr>
                <w:sz w:val="18"/>
              </w:rPr>
              <w:t>/</w:t>
            </w:r>
            <w:proofErr w:type="spellStart"/>
            <w:r>
              <w:rPr>
                <w:sz w:val="18"/>
              </w:rPr>
              <w:t>재검사</w:t>
            </w:r>
            <w:proofErr w:type="spellEnd"/>
          </w:p>
        </w:tc>
      </w:tr>
      <w:tr w:rsidR="008E371C" w14:paraId="7E15D9B9" w14:textId="77777777">
        <w:trPr>
          <w:cantSplit/>
          <w:jc w:val="center"/>
        </w:trPr>
        <w:tc>
          <w:tcPr>
            <w:tcW w:w="3288" w:type="dxa"/>
            <w:shd w:val="clear" w:color="auto" w:fill="FFFFFF"/>
            <w:tcMar>
              <w:top w:w="65" w:type="dxa"/>
              <w:left w:w="85" w:type="dxa"/>
              <w:bottom w:w="65" w:type="dxa"/>
              <w:right w:w="85" w:type="dxa"/>
            </w:tcMar>
            <w:vAlign w:val="center"/>
          </w:tcPr>
          <w:p w14:paraId="7D0E08D6" w14:textId="77777777" w:rsidR="008E371C" w:rsidRDefault="00F7078F">
            <w:pPr>
              <w:keepLines/>
              <w:spacing w:after="40" w:line="264" w:lineRule="auto"/>
              <w:jc w:val="center"/>
            </w:pPr>
            <w:proofErr w:type="spellStart"/>
            <w:r>
              <w:rPr>
                <w:sz w:val="18"/>
              </w:rPr>
              <w:t>관리도</w:t>
            </w:r>
            <w:proofErr w:type="spellEnd"/>
            <w:r>
              <w:rPr>
                <w:sz w:val="18"/>
              </w:rPr>
              <w:t xml:space="preserve"> </w:t>
            </w:r>
            <w:proofErr w:type="spellStart"/>
            <w:r>
              <w:rPr>
                <w:sz w:val="18"/>
              </w:rPr>
              <w:t>이상</w:t>
            </w:r>
            <w:proofErr w:type="spellEnd"/>
          </w:p>
        </w:tc>
        <w:tc>
          <w:tcPr>
            <w:tcW w:w="3288" w:type="dxa"/>
            <w:shd w:val="clear" w:color="auto" w:fill="FFFFFF"/>
            <w:tcMar>
              <w:top w:w="65" w:type="dxa"/>
              <w:left w:w="85" w:type="dxa"/>
              <w:bottom w:w="65" w:type="dxa"/>
              <w:right w:w="85" w:type="dxa"/>
            </w:tcMar>
            <w:vAlign w:val="center"/>
          </w:tcPr>
          <w:p w14:paraId="1E75F048" w14:textId="77777777" w:rsidR="008E371C" w:rsidRDefault="00F7078F">
            <w:pPr>
              <w:keepLines/>
              <w:spacing w:after="40" w:line="264" w:lineRule="auto"/>
              <w:jc w:val="center"/>
            </w:pPr>
            <w:proofErr w:type="spellStart"/>
            <w:r>
              <w:rPr>
                <w:sz w:val="18"/>
              </w:rPr>
              <w:t>반응계획</w:t>
            </w:r>
            <w:proofErr w:type="spellEnd"/>
            <w:r>
              <w:rPr>
                <w:sz w:val="18"/>
              </w:rPr>
              <w:t xml:space="preserve"> </w:t>
            </w:r>
            <w:proofErr w:type="spellStart"/>
            <w:r>
              <w:rPr>
                <w:sz w:val="18"/>
              </w:rPr>
              <w:t>실행</w:t>
            </w:r>
            <w:proofErr w:type="spellEnd"/>
          </w:p>
        </w:tc>
        <w:tc>
          <w:tcPr>
            <w:tcW w:w="3288" w:type="dxa"/>
            <w:shd w:val="clear" w:color="auto" w:fill="FFFFFF"/>
            <w:tcMar>
              <w:top w:w="65" w:type="dxa"/>
              <w:left w:w="85" w:type="dxa"/>
              <w:bottom w:w="65" w:type="dxa"/>
              <w:right w:w="85" w:type="dxa"/>
            </w:tcMar>
            <w:vAlign w:val="center"/>
          </w:tcPr>
          <w:p w14:paraId="2D8FBB6C" w14:textId="77777777" w:rsidR="008E371C" w:rsidRDefault="00F7078F">
            <w:pPr>
              <w:keepLines/>
              <w:spacing w:after="40" w:line="264" w:lineRule="auto"/>
              <w:jc w:val="center"/>
            </w:pPr>
            <w:proofErr w:type="spellStart"/>
            <w:r>
              <w:rPr>
                <w:sz w:val="18"/>
              </w:rPr>
              <w:t>공정</w:t>
            </w:r>
            <w:proofErr w:type="spellEnd"/>
            <w:r>
              <w:rPr>
                <w:sz w:val="18"/>
              </w:rPr>
              <w:t xml:space="preserve"> </w:t>
            </w:r>
            <w:proofErr w:type="spellStart"/>
            <w:r>
              <w:rPr>
                <w:sz w:val="18"/>
              </w:rPr>
              <w:t>안정화</w:t>
            </w:r>
            <w:proofErr w:type="spellEnd"/>
          </w:p>
        </w:tc>
      </w:tr>
      <w:tr w:rsidR="008E371C" w14:paraId="2CC52CA9" w14:textId="77777777">
        <w:trPr>
          <w:cantSplit/>
          <w:jc w:val="center"/>
        </w:trPr>
        <w:tc>
          <w:tcPr>
            <w:tcW w:w="3288" w:type="dxa"/>
            <w:shd w:val="clear" w:color="auto" w:fill="FFFFFF"/>
            <w:tcMar>
              <w:top w:w="65" w:type="dxa"/>
              <w:left w:w="85" w:type="dxa"/>
              <w:bottom w:w="65" w:type="dxa"/>
              <w:right w:w="85" w:type="dxa"/>
            </w:tcMar>
            <w:vAlign w:val="center"/>
          </w:tcPr>
          <w:p w14:paraId="274E96F4" w14:textId="77777777" w:rsidR="008E371C" w:rsidRDefault="00F7078F">
            <w:pPr>
              <w:keepLines/>
              <w:spacing w:after="40" w:line="264" w:lineRule="auto"/>
              <w:jc w:val="center"/>
            </w:pPr>
            <w:proofErr w:type="spellStart"/>
            <w:r>
              <w:rPr>
                <w:sz w:val="18"/>
              </w:rPr>
              <w:t>오류방지</w:t>
            </w:r>
            <w:proofErr w:type="spellEnd"/>
            <w:r>
              <w:rPr>
                <w:sz w:val="18"/>
              </w:rPr>
              <w:t xml:space="preserve"> </w:t>
            </w:r>
            <w:proofErr w:type="spellStart"/>
            <w:r>
              <w:rPr>
                <w:sz w:val="18"/>
              </w:rPr>
              <w:t>실패</w:t>
            </w:r>
            <w:proofErr w:type="spellEnd"/>
          </w:p>
        </w:tc>
        <w:tc>
          <w:tcPr>
            <w:tcW w:w="3288" w:type="dxa"/>
            <w:shd w:val="clear" w:color="auto" w:fill="FFFFFF"/>
            <w:tcMar>
              <w:top w:w="65" w:type="dxa"/>
              <w:left w:w="85" w:type="dxa"/>
              <w:bottom w:w="65" w:type="dxa"/>
              <w:right w:w="85" w:type="dxa"/>
            </w:tcMar>
            <w:vAlign w:val="center"/>
          </w:tcPr>
          <w:p w14:paraId="0D01D527" w14:textId="77777777" w:rsidR="008E371C" w:rsidRDefault="00F7078F">
            <w:pPr>
              <w:keepLines/>
              <w:spacing w:after="40" w:line="264" w:lineRule="auto"/>
              <w:jc w:val="center"/>
            </w:pPr>
            <w:proofErr w:type="spellStart"/>
            <w:r>
              <w:rPr>
                <w:sz w:val="18"/>
              </w:rPr>
              <w:t>생산정지</w:t>
            </w:r>
            <w:proofErr w:type="spellEnd"/>
            <w:r>
              <w:rPr>
                <w:sz w:val="18"/>
              </w:rPr>
              <w:t xml:space="preserve">/100% </w:t>
            </w:r>
            <w:proofErr w:type="spellStart"/>
            <w:r>
              <w:rPr>
                <w:sz w:val="18"/>
              </w:rPr>
              <w:t>확인</w:t>
            </w:r>
            <w:proofErr w:type="spellEnd"/>
          </w:p>
        </w:tc>
        <w:tc>
          <w:tcPr>
            <w:tcW w:w="3288" w:type="dxa"/>
            <w:shd w:val="clear" w:color="auto" w:fill="FFFFFF"/>
            <w:tcMar>
              <w:top w:w="65" w:type="dxa"/>
              <w:left w:w="85" w:type="dxa"/>
              <w:bottom w:w="65" w:type="dxa"/>
              <w:right w:w="85" w:type="dxa"/>
            </w:tcMar>
            <w:vAlign w:val="center"/>
          </w:tcPr>
          <w:p w14:paraId="1A5AE9B9" w14:textId="77777777" w:rsidR="008E371C" w:rsidRDefault="00F7078F">
            <w:pPr>
              <w:keepLines/>
              <w:spacing w:after="40" w:line="264" w:lineRule="auto"/>
              <w:jc w:val="center"/>
            </w:pPr>
            <w:proofErr w:type="spellStart"/>
            <w:r>
              <w:rPr>
                <w:sz w:val="18"/>
              </w:rPr>
              <w:t>복구</w:t>
            </w:r>
            <w:proofErr w:type="spellEnd"/>
            <w:r>
              <w:rPr>
                <w:sz w:val="18"/>
              </w:rPr>
              <w:t>/</w:t>
            </w:r>
            <w:proofErr w:type="spellStart"/>
            <w:r>
              <w:rPr>
                <w:sz w:val="18"/>
              </w:rPr>
              <w:t>기능검증</w:t>
            </w:r>
            <w:proofErr w:type="spellEnd"/>
          </w:p>
        </w:tc>
      </w:tr>
      <w:tr w:rsidR="008E371C" w14:paraId="3EE40468" w14:textId="77777777">
        <w:trPr>
          <w:cantSplit/>
          <w:jc w:val="center"/>
        </w:trPr>
        <w:tc>
          <w:tcPr>
            <w:tcW w:w="3288" w:type="dxa"/>
            <w:shd w:val="clear" w:color="auto" w:fill="FFFFFF"/>
            <w:tcMar>
              <w:top w:w="65" w:type="dxa"/>
              <w:left w:w="85" w:type="dxa"/>
              <w:bottom w:w="65" w:type="dxa"/>
              <w:right w:w="85" w:type="dxa"/>
            </w:tcMar>
            <w:vAlign w:val="center"/>
          </w:tcPr>
          <w:p w14:paraId="234F09B1" w14:textId="77777777" w:rsidR="008E371C" w:rsidRDefault="00F7078F">
            <w:pPr>
              <w:keepLines/>
              <w:spacing w:after="40" w:line="264" w:lineRule="auto"/>
              <w:jc w:val="center"/>
            </w:pPr>
            <w:proofErr w:type="spellStart"/>
            <w:r>
              <w:rPr>
                <w:sz w:val="18"/>
              </w:rPr>
              <w:t>설비조건</w:t>
            </w:r>
            <w:proofErr w:type="spellEnd"/>
            <w:r>
              <w:rPr>
                <w:sz w:val="18"/>
              </w:rPr>
              <w:t xml:space="preserve"> </w:t>
            </w:r>
            <w:proofErr w:type="spellStart"/>
            <w:r>
              <w:rPr>
                <w:sz w:val="18"/>
              </w:rPr>
              <w:t>이탈</w:t>
            </w:r>
            <w:proofErr w:type="spellEnd"/>
          </w:p>
        </w:tc>
        <w:tc>
          <w:tcPr>
            <w:tcW w:w="3288" w:type="dxa"/>
            <w:shd w:val="clear" w:color="auto" w:fill="FFFFFF"/>
            <w:tcMar>
              <w:top w:w="65" w:type="dxa"/>
              <w:left w:w="85" w:type="dxa"/>
              <w:bottom w:w="65" w:type="dxa"/>
              <w:right w:w="85" w:type="dxa"/>
            </w:tcMar>
            <w:vAlign w:val="center"/>
          </w:tcPr>
          <w:p w14:paraId="2A338AEB" w14:textId="77777777" w:rsidR="008E371C" w:rsidRDefault="00F7078F">
            <w:pPr>
              <w:keepLines/>
              <w:spacing w:after="40" w:line="264" w:lineRule="auto"/>
              <w:jc w:val="center"/>
            </w:pPr>
            <w:proofErr w:type="spellStart"/>
            <w:r>
              <w:rPr>
                <w:sz w:val="18"/>
              </w:rPr>
              <w:t>조건복구</w:t>
            </w:r>
            <w:proofErr w:type="spellEnd"/>
            <w:r>
              <w:rPr>
                <w:sz w:val="18"/>
              </w:rPr>
              <w:t>/</w:t>
            </w:r>
            <w:proofErr w:type="spellStart"/>
            <w:r>
              <w:rPr>
                <w:sz w:val="18"/>
              </w:rPr>
              <w:t>영향품</w:t>
            </w:r>
            <w:proofErr w:type="spellEnd"/>
            <w:r>
              <w:rPr>
                <w:sz w:val="18"/>
              </w:rPr>
              <w:t xml:space="preserve"> </w:t>
            </w:r>
            <w:proofErr w:type="spellStart"/>
            <w:r>
              <w:rPr>
                <w:sz w:val="18"/>
              </w:rPr>
              <w:t>격리</w:t>
            </w:r>
            <w:proofErr w:type="spellEnd"/>
          </w:p>
        </w:tc>
        <w:tc>
          <w:tcPr>
            <w:tcW w:w="3288" w:type="dxa"/>
            <w:shd w:val="clear" w:color="auto" w:fill="FFFFFF"/>
            <w:tcMar>
              <w:top w:w="65" w:type="dxa"/>
              <w:left w:w="85" w:type="dxa"/>
              <w:bottom w:w="65" w:type="dxa"/>
              <w:right w:w="85" w:type="dxa"/>
            </w:tcMar>
            <w:vAlign w:val="center"/>
          </w:tcPr>
          <w:p w14:paraId="16651504" w14:textId="77777777" w:rsidR="008E371C" w:rsidRDefault="00F7078F">
            <w:pPr>
              <w:keepLines/>
              <w:spacing w:after="40" w:line="264" w:lineRule="auto"/>
              <w:jc w:val="center"/>
            </w:pPr>
            <w:proofErr w:type="spellStart"/>
            <w:r>
              <w:rPr>
                <w:sz w:val="18"/>
              </w:rPr>
              <w:t>설비점검</w:t>
            </w:r>
            <w:proofErr w:type="spellEnd"/>
            <w:r>
              <w:rPr>
                <w:sz w:val="18"/>
              </w:rPr>
              <w:t>/</w:t>
            </w:r>
            <w:proofErr w:type="spellStart"/>
            <w:r>
              <w:rPr>
                <w:sz w:val="18"/>
              </w:rPr>
              <w:t>재승인</w:t>
            </w:r>
            <w:proofErr w:type="spellEnd"/>
          </w:p>
        </w:tc>
      </w:tr>
      <w:tr w:rsidR="008E371C" w14:paraId="7660B2B3" w14:textId="77777777">
        <w:trPr>
          <w:cantSplit/>
          <w:jc w:val="center"/>
        </w:trPr>
        <w:tc>
          <w:tcPr>
            <w:tcW w:w="3288" w:type="dxa"/>
            <w:shd w:val="clear" w:color="auto" w:fill="FFFFFF"/>
            <w:tcMar>
              <w:top w:w="65" w:type="dxa"/>
              <w:left w:w="85" w:type="dxa"/>
              <w:bottom w:w="65" w:type="dxa"/>
              <w:right w:w="85" w:type="dxa"/>
            </w:tcMar>
            <w:vAlign w:val="center"/>
          </w:tcPr>
          <w:p w14:paraId="4C89EE56" w14:textId="77777777" w:rsidR="008E371C" w:rsidRDefault="00F7078F">
            <w:pPr>
              <w:keepLines/>
              <w:spacing w:after="40" w:line="264" w:lineRule="auto"/>
              <w:jc w:val="center"/>
            </w:pPr>
            <w:proofErr w:type="spellStart"/>
            <w:r>
              <w:rPr>
                <w:sz w:val="18"/>
              </w:rPr>
              <w:t>혼입</w:t>
            </w:r>
            <w:proofErr w:type="spellEnd"/>
            <w:r>
              <w:rPr>
                <w:sz w:val="18"/>
              </w:rPr>
              <w:t>/</w:t>
            </w:r>
            <w:proofErr w:type="spellStart"/>
            <w:r>
              <w:rPr>
                <w:sz w:val="18"/>
              </w:rPr>
              <w:t>추적성</w:t>
            </w:r>
            <w:proofErr w:type="spellEnd"/>
            <w:r>
              <w:rPr>
                <w:sz w:val="18"/>
              </w:rPr>
              <w:t xml:space="preserve"> </w:t>
            </w:r>
            <w:proofErr w:type="spellStart"/>
            <w:r>
              <w:rPr>
                <w:sz w:val="18"/>
              </w:rPr>
              <w:t>이상</w:t>
            </w:r>
            <w:proofErr w:type="spellEnd"/>
          </w:p>
        </w:tc>
        <w:tc>
          <w:tcPr>
            <w:tcW w:w="3288" w:type="dxa"/>
            <w:shd w:val="clear" w:color="auto" w:fill="FFFFFF"/>
            <w:tcMar>
              <w:top w:w="65" w:type="dxa"/>
              <w:left w:w="85" w:type="dxa"/>
              <w:bottom w:w="65" w:type="dxa"/>
              <w:right w:w="85" w:type="dxa"/>
            </w:tcMar>
            <w:vAlign w:val="center"/>
          </w:tcPr>
          <w:p w14:paraId="628929F0" w14:textId="77777777" w:rsidR="008E371C" w:rsidRDefault="00F7078F">
            <w:pPr>
              <w:keepLines/>
              <w:spacing w:after="40" w:line="264" w:lineRule="auto"/>
              <w:jc w:val="center"/>
            </w:pPr>
            <w:proofErr w:type="spellStart"/>
            <w:r>
              <w:rPr>
                <w:sz w:val="18"/>
              </w:rPr>
              <w:t>전량</w:t>
            </w:r>
            <w:proofErr w:type="spellEnd"/>
            <w:r>
              <w:rPr>
                <w:sz w:val="18"/>
              </w:rPr>
              <w:t xml:space="preserve"> </w:t>
            </w:r>
            <w:proofErr w:type="spellStart"/>
            <w:r>
              <w:rPr>
                <w:sz w:val="18"/>
              </w:rPr>
              <w:t>격리</w:t>
            </w:r>
            <w:proofErr w:type="spellEnd"/>
          </w:p>
        </w:tc>
        <w:tc>
          <w:tcPr>
            <w:tcW w:w="3288" w:type="dxa"/>
            <w:shd w:val="clear" w:color="auto" w:fill="FFFFFF"/>
            <w:tcMar>
              <w:top w:w="65" w:type="dxa"/>
              <w:left w:w="85" w:type="dxa"/>
              <w:bottom w:w="65" w:type="dxa"/>
              <w:right w:w="85" w:type="dxa"/>
            </w:tcMar>
            <w:vAlign w:val="center"/>
          </w:tcPr>
          <w:p w14:paraId="431ACE14" w14:textId="77777777" w:rsidR="008E371C" w:rsidRDefault="00F7078F">
            <w:pPr>
              <w:keepLines/>
              <w:spacing w:after="40" w:line="264" w:lineRule="auto"/>
              <w:jc w:val="center"/>
            </w:pPr>
            <w:proofErr w:type="spellStart"/>
            <w:r>
              <w:rPr>
                <w:sz w:val="18"/>
              </w:rPr>
              <w:t>범위확정</w:t>
            </w:r>
            <w:proofErr w:type="spellEnd"/>
            <w:r>
              <w:rPr>
                <w:sz w:val="18"/>
              </w:rPr>
              <w:t>/</w:t>
            </w:r>
            <w:proofErr w:type="spellStart"/>
            <w:r>
              <w:rPr>
                <w:sz w:val="18"/>
              </w:rPr>
              <w:t>추적성</w:t>
            </w:r>
            <w:proofErr w:type="spellEnd"/>
            <w:r>
              <w:rPr>
                <w:sz w:val="18"/>
              </w:rPr>
              <w:t xml:space="preserve"> </w:t>
            </w:r>
            <w:proofErr w:type="spellStart"/>
            <w:r>
              <w:rPr>
                <w:sz w:val="18"/>
              </w:rPr>
              <w:t>복구</w:t>
            </w:r>
            <w:proofErr w:type="spellEnd"/>
          </w:p>
        </w:tc>
      </w:tr>
    </w:tbl>
    <w:p w14:paraId="76B46A45" w14:textId="77777777" w:rsidR="0024710A" w:rsidRDefault="00F7078F">
      <w:pPr>
        <w:spacing w:after="100" w:line="288" w:lineRule="auto"/>
        <w:rPr>
          <w:lang w:eastAsia="ko-KR"/>
        </w:rPr>
      </w:pPr>
      <w:r>
        <w:rPr>
          <w:sz w:val="21"/>
          <w:lang w:eastAsia="ko-KR"/>
        </w:rPr>
        <w:t xml:space="preserve">이상 발생 시 작업을 정지하거나 해당 이동을 보류하고 마지막 정상 확인 이후 영향품을 식별·격리한다. 복구 후 필요한 </w:t>
      </w:r>
      <w:proofErr w:type="spellStart"/>
      <w:r>
        <w:rPr>
          <w:sz w:val="21"/>
          <w:lang w:eastAsia="ko-KR"/>
        </w:rPr>
        <w:t>초품</w:t>
      </w:r>
      <w:proofErr w:type="spellEnd"/>
      <w:r>
        <w:rPr>
          <w:sz w:val="21"/>
          <w:lang w:eastAsia="ko-KR"/>
        </w:rPr>
        <w:t>·재검사를 실시하고 지정 권한자가 재가동과 불출을 승인한다. 생산·검사 기록과 조치결과를 함께 보관한다.</w:t>
      </w:r>
    </w:p>
    <w:p w14:paraId="025DD2F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생산실적 및 추적성</w:t>
      </w:r>
    </w:p>
    <w:p w14:paraId="647388AD" w14:textId="77777777" w:rsidR="008E371C" w:rsidRDefault="00F7078F">
      <w:pPr>
        <w:spacing w:after="100" w:line="288" w:lineRule="auto"/>
        <w:rPr>
          <w:lang w:eastAsia="ko-KR"/>
        </w:rPr>
      </w:pPr>
      <w:r>
        <w:rPr>
          <w:sz w:val="21"/>
          <w:lang w:eastAsia="ko-KR"/>
        </w:rPr>
        <w:t>생산일자, 교대, 설비/금형, 원자재 LOT, 생산수량, 불량수량 및 필요한 작업자 정보를 기록하여 고객 요구 수준의 추적성을 확보한다.</w:t>
      </w:r>
    </w:p>
    <w:p w14:paraId="3F4F361B" w14:textId="77777777" w:rsidR="0024710A" w:rsidRDefault="00F7078F">
      <w:pPr>
        <w:spacing w:after="100" w:line="288" w:lineRule="auto"/>
        <w:rPr>
          <w:lang w:eastAsia="ko-KR"/>
        </w:rPr>
      </w:pPr>
      <w:r>
        <w:rPr>
          <w:sz w:val="21"/>
          <w:lang w:eastAsia="ko-KR"/>
        </w:rPr>
        <w:t xml:space="preserve">관련 기록은 SH-FM-138 </w:t>
      </w:r>
      <w:proofErr w:type="spellStart"/>
      <w:r>
        <w:rPr>
          <w:sz w:val="21"/>
          <w:lang w:eastAsia="ko-KR"/>
        </w:rPr>
        <w:t xml:space="preserve">품질취약시간관리기준서</w:t>
      </w:r>
      <w:proofErr w:type="spellEnd"/>
      <w:r>
        <w:rPr>
          <w:sz w:val="21"/>
          <w:lang w:eastAsia="ko-KR"/>
        </w:rPr>
        <w:t xml:space="preserve">, SH-FM-143 야간생산품 검사일지에 작성하고 최신 승인 문서관리대장에 따라 보관한다.</w:t>
      </w:r>
    </w:p>
    <w:p w14:paraId="5CDB91C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7. 공정변경</w:t>
      </w:r>
    </w:p>
    <w:p w14:paraId="6E759088" w14:textId="77777777" w:rsidR="008E371C" w:rsidRDefault="00F7078F">
      <w:pPr>
        <w:spacing w:after="100" w:line="288" w:lineRule="auto"/>
        <w:rPr>
          <w:lang w:eastAsia="ko-KR"/>
        </w:rPr>
      </w:pPr>
      <w:r>
        <w:rPr>
          <w:sz w:val="21"/>
          <w:lang w:eastAsia="ko-KR"/>
        </w:rPr>
        <w:t>공정조건, 설비, 금형, 자재, 작업방법 또는 검사방법의 변경은 임의 적용하지 않고 SH-QP-015에 따라 승인한다.</w:t>
      </w:r>
    </w:p>
    <w:p w14:paraId="2F36A58C"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SH-QP-013 검사 및 시험관리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16696D2D" w14:textId="77777777">
        <w:trPr>
          <w:cantSplit/>
          <w:tblHeader/>
          <w:jc w:val="center"/>
        </w:trPr>
        <w:tc>
          <w:tcPr>
            <w:tcW w:w="2466" w:type="dxa"/>
            <w:shd w:val="clear" w:color="auto" w:fill="E9EDF1"/>
            <w:tcMar>
              <w:top w:w="65" w:type="dxa"/>
              <w:left w:w="85" w:type="dxa"/>
              <w:bottom w:w="65" w:type="dxa"/>
              <w:right w:w="85" w:type="dxa"/>
            </w:tcMar>
            <w:vAlign w:val="center"/>
          </w:tcPr>
          <w:p w14:paraId="5E79B450"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7E0753B3"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7A22F6C8"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A624122" w14:textId="77777777" w:rsidR="008E371C" w:rsidRDefault="00F7078F">
            <w:pPr>
              <w:keepNext/>
              <w:keepLines/>
              <w:spacing w:after="40" w:line="264" w:lineRule="auto"/>
              <w:jc w:val="center"/>
            </w:pPr>
            <w:proofErr w:type="spellStart"/>
            <w:r>
              <w:rPr>
                <w:b/>
                <w:sz w:val="18"/>
              </w:rPr>
              <w:t>내용</w:t>
            </w:r>
            <w:proofErr w:type="spellEnd"/>
          </w:p>
        </w:tc>
      </w:tr>
      <w:tr w:rsidR="008E371C" w14:paraId="0130D9D9" w14:textId="77777777">
        <w:trPr>
          <w:cantSplit/>
          <w:jc w:val="center"/>
        </w:trPr>
        <w:tc>
          <w:tcPr>
            <w:tcW w:w="2466" w:type="dxa"/>
            <w:shd w:val="clear" w:color="auto" w:fill="FFFFFF"/>
            <w:tcMar>
              <w:top w:w="65" w:type="dxa"/>
              <w:left w:w="85" w:type="dxa"/>
              <w:bottom w:w="65" w:type="dxa"/>
              <w:right w:w="85" w:type="dxa"/>
            </w:tcMar>
            <w:vAlign w:val="center"/>
          </w:tcPr>
          <w:p w14:paraId="658E172F"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171C5CFD" w14:textId="77777777" w:rsidR="008E371C" w:rsidRDefault="00F7078F">
            <w:pPr>
              <w:keepNext/>
              <w:keepLines/>
              <w:spacing w:after="40" w:line="264" w:lineRule="auto"/>
              <w:jc w:val="center"/>
            </w:pPr>
            <w:r>
              <w:rPr>
                <w:sz w:val="18"/>
              </w:rPr>
              <w:t>SH-QP-013</w:t>
            </w:r>
          </w:p>
        </w:tc>
        <w:tc>
          <w:tcPr>
            <w:tcW w:w="2466" w:type="dxa"/>
            <w:shd w:val="clear" w:color="auto" w:fill="FFFFFF"/>
            <w:tcMar>
              <w:top w:w="65" w:type="dxa"/>
              <w:left w:w="85" w:type="dxa"/>
              <w:bottom w:w="65" w:type="dxa"/>
              <w:right w:w="85" w:type="dxa"/>
            </w:tcMar>
            <w:vAlign w:val="center"/>
          </w:tcPr>
          <w:p w14:paraId="36281381"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3A80FB2E" w14:textId="77777777" w:rsidR="0024710A" w:rsidRDefault="00F7078F" w:rsidP="0029083C">
            <w:pPr>
              <w:keepNext/>
              <w:keepLines/>
              <w:spacing w:after="40" w:line="264" w:lineRule="auto"/>
              <w:jc w:val="center"/>
            </w:pPr>
            <w:r>
              <w:rPr>
                <w:sz w:val="18"/>
              </w:rPr>
              <w:t>Rev.03</w:t>
            </w:r>
          </w:p>
        </w:tc>
      </w:tr>
      <w:tr w:rsidR="008E371C" w14:paraId="2FF7F96B" w14:textId="77777777">
        <w:trPr>
          <w:cantSplit/>
          <w:jc w:val="center"/>
        </w:trPr>
        <w:tc>
          <w:tcPr>
            <w:tcW w:w="2466" w:type="dxa"/>
            <w:shd w:val="clear" w:color="auto" w:fill="FFFFFF"/>
            <w:tcMar>
              <w:top w:w="65" w:type="dxa"/>
              <w:left w:w="85" w:type="dxa"/>
              <w:bottom w:w="65" w:type="dxa"/>
              <w:right w:w="85" w:type="dxa"/>
            </w:tcMar>
            <w:vAlign w:val="center"/>
          </w:tcPr>
          <w:p w14:paraId="4A220DE8"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177C6057" w14:textId="77777777" w:rsidR="008E371C" w:rsidRDefault="00F7078F">
            <w:pPr>
              <w:keepNext/>
              <w:keepLines/>
              <w:spacing w:after="40" w:line="264" w:lineRule="auto"/>
              <w:jc w:val="center"/>
              <w:rPr>
                <w:lang w:eastAsia="ko-KR"/>
              </w:rPr>
            </w:pPr>
            <w:r>
              <w:rPr>
                <w:sz w:val="18"/>
                <w:lang w:eastAsia="ko-KR"/>
              </w:rPr>
              <w:t>검사 및 시험관리 절차서</w:t>
            </w:r>
          </w:p>
        </w:tc>
        <w:tc>
          <w:tcPr>
            <w:tcW w:w="2466" w:type="dxa"/>
            <w:shd w:val="clear" w:color="auto" w:fill="FFFFFF"/>
            <w:tcMar>
              <w:top w:w="65" w:type="dxa"/>
              <w:left w:w="85" w:type="dxa"/>
              <w:bottom w:w="65" w:type="dxa"/>
              <w:right w:w="85" w:type="dxa"/>
            </w:tcMar>
            <w:vAlign w:val="center"/>
          </w:tcPr>
          <w:p w14:paraId="1988AD7E"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2B7483FB" w14:textId="77777777" w:rsidR="0024710A" w:rsidRDefault="00F7078F" w:rsidP="0029083C">
            <w:pPr>
              <w:keepNext/>
              <w:keepLines/>
              <w:spacing w:after="40" w:line="264" w:lineRule="auto"/>
              <w:jc w:val="center"/>
            </w:pPr>
            <w:r>
              <w:rPr>
                <w:sz w:val="18"/>
              </w:rPr>
              <w:t>2026-09-01</w:t>
            </w:r>
          </w:p>
        </w:tc>
      </w:tr>
      <w:tr w:rsidR="008E371C" w14:paraId="3887794A" w14:textId="77777777">
        <w:trPr>
          <w:cantSplit/>
          <w:jc w:val="center"/>
        </w:trPr>
        <w:tc>
          <w:tcPr>
            <w:tcW w:w="2466" w:type="dxa"/>
            <w:shd w:val="clear" w:color="auto" w:fill="FFFFFF"/>
            <w:tcMar>
              <w:top w:w="65" w:type="dxa"/>
              <w:left w:w="85" w:type="dxa"/>
              <w:bottom w:w="65" w:type="dxa"/>
              <w:right w:w="85" w:type="dxa"/>
            </w:tcMar>
            <w:vAlign w:val="center"/>
          </w:tcPr>
          <w:p w14:paraId="5728516A"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40C83DA7"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5CF209F5"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4C74D11F" w14:textId="77777777" w:rsidR="008E371C" w:rsidRDefault="00F7078F">
            <w:pPr>
              <w:keepNext/>
              <w:keepLines/>
              <w:spacing w:after="40" w:line="264" w:lineRule="auto"/>
              <w:jc w:val="center"/>
            </w:pPr>
            <w:proofErr w:type="spellStart"/>
            <w:r>
              <w:rPr>
                <w:sz w:val="18"/>
              </w:rPr>
              <w:t>품질책임자</w:t>
            </w:r>
            <w:proofErr w:type="spellEnd"/>
          </w:p>
        </w:tc>
      </w:tr>
      <w:tr w:rsidR="008E371C" w14:paraId="0018209D" w14:textId="77777777">
        <w:trPr>
          <w:cantSplit/>
          <w:jc w:val="center"/>
        </w:trPr>
        <w:tc>
          <w:tcPr>
            <w:tcW w:w="2466" w:type="dxa"/>
            <w:shd w:val="clear" w:color="auto" w:fill="FFFFFF"/>
            <w:tcMar>
              <w:top w:w="65" w:type="dxa"/>
              <w:left w:w="85" w:type="dxa"/>
              <w:bottom w:w="65" w:type="dxa"/>
              <w:right w:w="85" w:type="dxa"/>
            </w:tcMar>
            <w:vAlign w:val="center"/>
          </w:tcPr>
          <w:p w14:paraId="4044DC5B"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2CC66C0C"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532BCBCB"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523616DE"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8.6 /</w:t>
            </w:r>
            <w:proofErr w:type="gramEnd"/>
            <w:r>
              <w:rPr>
                <w:sz w:val="18"/>
                <w:lang w:eastAsia="ko-KR"/>
              </w:rPr>
              <w:t xml:space="preserve"> IATF 제품 적합성 검증</w:t>
            </w:r>
          </w:p>
        </w:tc>
      </w:tr>
    </w:tbl>
    <w:p w14:paraId="38A7D1F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192EF402" w14:textId="77777777" w:rsidR="008E371C" w:rsidRDefault="00F7078F">
      <w:pPr>
        <w:spacing w:after="100" w:line="288" w:lineRule="auto"/>
        <w:rPr>
          <w:lang w:eastAsia="ko-KR"/>
        </w:rPr>
      </w:pPr>
      <w:r>
        <w:rPr>
          <w:sz w:val="21"/>
          <w:lang w:eastAsia="ko-KR"/>
        </w:rPr>
        <w:t>입고부터 출하까지 계획된 검사 및 시험을 수행하여 제품 요구사항 충족 여부를 객관적으로 확인하고 부적합 제품의 유출을 방지하는 방법을 규정한다.</w:t>
      </w:r>
    </w:p>
    <w:p w14:paraId="3953BAD5"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검사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구분</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145C16F8" w14:textId="77777777">
        <w:trPr>
          <w:cantSplit/>
          <w:tblHeader/>
          <w:jc w:val="center"/>
        </w:trPr>
        <w:tc>
          <w:tcPr>
            <w:tcW w:w="2466" w:type="dxa"/>
            <w:shd w:val="clear" w:color="auto" w:fill="E9EDF1"/>
            <w:tcMar>
              <w:top w:w="65" w:type="dxa"/>
              <w:left w:w="85" w:type="dxa"/>
              <w:bottom w:w="65" w:type="dxa"/>
              <w:right w:w="85" w:type="dxa"/>
            </w:tcMar>
            <w:vAlign w:val="center"/>
          </w:tcPr>
          <w:p w14:paraId="5C334981" w14:textId="77777777" w:rsidR="008E371C" w:rsidRDefault="00F7078F">
            <w:pPr>
              <w:keepNext/>
              <w:keepLines/>
              <w:spacing w:after="40" w:line="264" w:lineRule="auto"/>
              <w:jc w:val="center"/>
            </w:pPr>
            <w:proofErr w:type="spellStart"/>
            <w:r>
              <w:rPr>
                <w:b/>
                <w:sz w:val="18"/>
              </w:rPr>
              <w:t>구분</w:t>
            </w:r>
            <w:proofErr w:type="spellEnd"/>
          </w:p>
        </w:tc>
        <w:tc>
          <w:tcPr>
            <w:tcW w:w="2466" w:type="dxa"/>
            <w:shd w:val="clear" w:color="auto" w:fill="E9EDF1"/>
            <w:tcMar>
              <w:top w:w="65" w:type="dxa"/>
              <w:left w:w="85" w:type="dxa"/>
              <w:bottom w:w="65" w:type="dxa"/>
              <w:right w:w="85" w:type="dxa"/>
            </w:tcMar>
            <w:vAlign w:val="center"/>
          </w:tcPr>
          <w:p w14:paraId="3697C8AF" w14:textId="77777777" w:rsidR="008E371C" w:rsidRDefault="00F7078F">
            <w:pPr>
              <w:keepNext/>
              <w:keepLines/>
              <w:spacing w:after="40" w:line="264" w:lineRule="auto"/>
              <w:jc w:val="center"/>
            </w:pPr>
            <w:proofErr w:type="spellStart"/>
            <w:r>
              <w:rPr>
                <w:b/>
                <w:sz w:val="18"/>
              </w:rPr>
              <w:t>대상</w:t>
            </w:r>
            <w:proofErr w:type="spellEnd"/>
          </w:p>
        </w:tc>
        <w:tc>
          <w:tcPr>
            <w:tcW w:w="2466" w:type="dxa"/>
            <w:shd w:val="clear" w:color="auto" w:fill="E9EDF1"/>
            <w:tcMar>
              <w:top w:w="65" w:type="dxa"/>
              <w:left w:w="85" w:type="dxa"/>
              <w:bottom w:w="65" w:type="dxa"/>
              <w:right w:w="85" w:type="dxa"/>
            </w:tcMar>
            <w:vAlign w:val="center"/>
          </w:tcPr>
          <w:p w14:paraId="77FAADD9"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기준</w:t>
            </w:r>
            <w:proofErr w:type="spellEnd"/>
          </w:p>
        </w:tc>
        <w:tc>
          <w:tcPr>
            <w:tcW w:w="2466" w:type="dxa"/>
            <w:shd w:val="clear" w:color="auto" w:fill="E9EDF1"/>
            <w:tcMar>
              <w:top w:w="65" w:type="dxa"/>
              <w:left w:w="85" w:type="dxa"/>
              <w:bottom w:w="65" w:type="dxa"/>
              <w:right w:w="85" w:type="dxa"/>
            </w:tcMar>
            <w:vAlign w:val="center"/>
          </w:tcPr>
          <w:p w14:paraId="66EC5A96" w14:textId="77777777" w:rsidR="008E371C" w:rsidRDefault="00F7078F">
            <w:pPr>
              <w:keepNext/>
              <w:keepLines/>
              <w:spacing w:after="40" w:line="264" w:lineRule="auto"/>
              <w:jc w:val="center"/>
            </w:pPr>
            <w:proofErr w:type="spellStart"/>
            <w:r>
              <w:rPr>
                <w:b/>
                <w:sz w:val="18"/>
              </w:rPr>
              <w:t>기록</w:t>
            </w:r>
            <w:proofErr w:type="spellEnd"/>
          </w:p>
        </w:tc>
      </w:tr>
      <w:tr w:rsidR="008E371C" w14:paraId="76A842EC" w14:textId="77777777">
        <w:trPr>
          <w:cantSplit/>
          <w:jc w:val="center"/>
        </w:trPr>
        <w:tc>
          <w:tcPr>
            <w:tcW w:w="2466" w:type="dxa"/>
            <w:shd w:val="clear" w:color="auto" w:fill="FFFFFF"/>
            <w:tcMar>
              <w:top w:w="65" w:type="dxa"/>
              <w:left w:w="85" w:type="dxa"/>
              <w:bottom w:w="65" w:type="dxa"/>
              <w:right w:w="85" w:type="dxa"/>
            </w:tcMar>
            <w:vAlign w:val="center"/>
          </w:tcPr>
          <w:p w14:paraId="2BE9DFD8" w14:textId="77777777" w:rsidR="008E371C" w:rsidRDefault="00F7078F">
            <w:pPr>
              <w:keepLines/>
              <w:spacing w:after="40" w:line="264" w:lineRule="auto"/>
              <w:jc w:val="center"/>
            </w:pPr>
            <w:proofErr w:type="spellStart"/>
            <w:r>
              <w:rPr>
                <w:sz w:val="18"/>
              </w:rPr>
              <w:t>수입검사</w:t>
            </w:r>
            <w:proofErr w:type="spellEnd"/>
          </w:p>
        </w:tc>
        <w:tc>
          <w:tcPr>
            <w:tcW w:w="2466" w:type="dxa"/>
            <w:shd w:val="clear" w:color="auto" w:fill="FFFFFF"/>
            <w:tcMar>
              <w:top w:w="65" w:type="dxa"/>
              <w:left w:w="85" w:type="dxa"/>
              <w:bottom w:w="65" w:type="dxa"/>
              <w:right w:w="85" w:type="dxa"/>
            </w:tcMar>
            <w:vAlign w:val="center"/>
          </w:tcPr>
          <w:p w14:paraId="463D1A57" w14:textId="77777777" w:rsidR="008E371C" w:rsidRDefault="00F7078F">
            <w:pPr>
              <w:keepLines/>
              <w:spacing w:after="40" w:line="264" w:lineRule="auto"/>
              <w:jc w:val="center"/>
            </w:pPr>
            <w:proofErr w:type="spellStart"/>
            <w:r>
              <w:rPr>
                <w:sz w:val="18"/>
              </w:rPr>
              <w:t>원자재</w:t>
            </w:r>
            <w:proofErr w:type="spellEnd"/>
            <w:r>
              <w:rPr>
                <w:sz w:val="18"/>
              </w:rPr>
              <w:t>/</w:t>
            </w:r>
            <w:proofErr w:type="spellStart"/>
            <w:r>
              <w:rPr>
                <w:sz w:val="18"/>
              </w:rPr>
              <w:t>구매품</w:t>
            </w:r>
            <w:proofErr w:type="spellEnd"/>
            <w:r>
              <w:rPr>
                <w:sz w:val="18"/>
              </w:rPr>
              <w:t>/</w:t>
            </w:r>
            <w:proofErr w:type="spellStart"/>
            <w:r>
              <w:rPr>
                <w:sz w:val="18"/>
              </w:rPr>
              <w:t>외주품</w:t>
            </w:r>
            <w:proofErr w:type="spellEnd"/>
          </w:p>
        </w:tc>
        <w:tc>
          <w:tcPr>
            <w:tcW w:w="2466" w:type="dxa"/>
            <w:shd w:val="clear" w:color="auto" w:fill="FFFFFF"/>
            <w:tcMar>
              <w:top w:w="65" w:type="dxa"/>
              <w:left w:w="85" w:type="dxa"/>
              <w:bottom w:w="65" w:type="dxa"/>
              <w:right w:w="85" w:type="dxa"/>
            </w:tcMar>
            <w:vAlign w:val="center"/>
          </w:tcPr>
          <w:p w14:paraId="31285047" w14:textId="77777777" w:rsidR="008E371C" w:rsidRDefault="00F7078F">
            <w:pPr>
              <w:keepLines/>
              <w:spacing w:after="40" w:line="264" w:lineRule="auto"/>
              <w:jc w:val="center"/>
              <w:rPr>
                <w:lang w:eastAsia="ko-KR"/>
              </w:rPr>
            </w:pPr>
            <w:r>
              <w:rPr>
                <w:sz w:val="18"/>
                <w:lang w:eastAsia="ko-KR"/>
              </w:rPr>
              <w:t>도면, 구매사양, 검사기준</w:t>
            </w:r>
          </w:p>
        </w:tc>
        <w:tc>
          <w:tcPr>
            <w:tcW w:w="2466" w:type="dxa"/>
            <w:shd w:val="clear" w:color="auto" w:fill="FFFFFF"/>
            <w:tcMar>
              <w:top w:w="65" w:type="dxa"/>
              <w:left w:w="85" w:type="dxa"/>
              <w:bottom w:w="65" w:type="dxa"/>
              <w:right w:w="85" w:type="dxa"/>
            </w:tcMar>
            <w:vAlign w:val="center"/>
          </w:tcPr>
          <w:p w14:paraId="729C7102" w14:textId="77777777" w:rsidR="008E371C" w:rsidRDefault="00F7078F">
            <w:pPr>
              <w:keepLines/>
              <w:spacing w:after="40" w:line="264" w:lineRule="auto"/>
              <w:jc w:val="center"/>
            </w:pPr>
            <w:proofErr w:type="spellStart"/>
            <w:r>
              <w:rPr>
                <w:sz w:val="18"/>
              </w:rPr>
              <w:t>수입검사</w:t>
            </w:r>
            <w:proofErr w:type="spellEnd"/>
            <w:r>
              <w:rPr>
                <w:sz w:val="18"/>
              </w:rPr>
              <w:t xml:space="preserve"> </w:t>
            </w:r>
            <w:proofErr w:type="spellStart"/>
            <w:r>
              <w:rPr>
                <w:sz w:val="18"/>
              </w:rPr>
              <w:t>기록</w:t>
            </w:r>
            <w:proofErr w:type="spellEnd"/>
          </w:p>
        </w:tc>
      </w:tr>
      <w:tr w:rsidR="008E371C" w14:paraId="17B01245" w14:textId="77777777">
        <w:trPr>
          <w:cantSplit/>
          <w:jc w:val="center"/>
        </w:trPr>
        <w:tc>
          <w:tcPr>
            <w:tcW w:w="2466" w:type="dxa"/>
            <w:shd w:val="clear" w:color="auto" w:fill="FFFFFF"/>
            <w:tcMar>
              <w:top w:w="65" w:type="dxa"/>
              <w:left w:w="85" w:type="dxa"/>
              <w:bottom w:w="65" w:type="dxa"/>
              <w:right w:w="85" w:type="dxa"/>
            </w:tcMar>
            <w:vAlign w:val="center"/>
          </w:tcPr>
          <w:p w14:paraId="301C58D6" w14:textId="77777777" w:rsidR="008E371C" w:rsidRDefault="00F7078F">
            <w:pPr>
              <w:keepLines/>
              <w:spacing w:after="40" w:line="264" w:lineRule="auto"/>
              <w:jc w:val="center"/>
            </w:pPr>
            <w:proofErr w:type="spellStart"/>
            <w:r>
              <w:rPr>
                <w:sz w:val="18"/>
              </w:rPr>
              <w:t>공정검사</w:t>
            </w:r>
            <w:proofErr w:type="spellEnd"/>
          </w:p>
        </w:tc>
        <w:tc>
          <w:tcPr>
            <w:tcW w:w="2466" w:type="dxa"/>
            <w:shd w:val="clear" w:color="auto" w:fill="FFFFFF"/>
            <w:tcMar>
              <w:top w:w="65" w:type="dxa"/>
              <w:left w:w="85" w:type="dxa"/>
              <w:bottom w:w="65" w:type="dxa"/>
              <w:right w:w="85" w:type="dxa"/>
            </w:tcMar>
            <w:vAlign w:val="center"/>
          </w:tcPr>
          <w:p w14:paraId="4A88E262" w14:textId="77777777" w:rsidR="008E371C" w:rsidRDefault="00F7078F">
            <w:pPr>
              <w:keepLines/>
              <w:spacing w:after="40" w:line="264" w:lineRule="auto"/>
              <w:jc w:val="center"/>
            </w:pPr>
            <w:proofErr w:type="spellStart"/>
            <w:r>
              <w:rPr>
                <w:sz w:val="18"/>
              </w:rPr>
              <w:t>재공품</w:t>
            </w:r>
            <w:proofErr w:type="spellEnd"/>
            <w:r>
              <w:rPr>
                <w:sz w:val="18"/>
              </w:rPr>
              <w:t>/</w:t>
            </w:r>
            <w:proofErr w:type="spellStart"/>
            <w:r>
              <w:rPr>
                <w:sz w:val="18"/>
              </w:rPr>
              <w:t>공정특성</w:t>
            </w:r>
            <w:proofErr w:type="spellEnd"/>
          </w:p>
        </w:tc>
        <w:tc>
          <w:tcPr>
            <w:tcW w:w="2466" w:type="dxa"/>
            <w:shd w:val="clear" w:color="auto" w:fill="FFFFFF"/>
            <w:tcMar>
              <w:top w:w="65" w:type="dxa"/>
              <w:left w:w="85" w:type="dxa"/>
              <w:bottom w:w="65" w:type="dxa"/>
              <w:right w:w="85" w:type="dxa"/>
            </w:tcMar>
            <w:vAlign w:val="center"/>
          </w:tcPr>
          <w:p w14:paraId="00619EE0" w14:textId="77777777" w:rsidR="008E371C" w:rsidRDefault="00F7078F">
            <w:pPr>
              <w:keepLines/>
              <w:spacing w:after="40" w:line="264" w:lineRule="auto"/>
              <w:jc w:val="center"/>
            </w:pPr>
            <w:r>
              <w:rPr>
                <w:sz w:val="18"/>
              </w:rPr>
              <w:t>Control Plan/WI</w:t>
            </w:r>
          </w:p>
        </w:tc>
        <w:tc>
          <w:tcPr>
            <w:tcW w:w="2466" w:type="dxa"/>
            <w:shd w:val="clear" w:color="auto" w:fill="FFFFFF"/>
            <w:tcMar>
              <w:top w:w="65" w:type="dxa"/>
              <w:left w:w="85" w:type="dxa"/>
              <w:bottom w:w="65" w:type="dxa"/>
              <w:right w:w="85" w:type="dxa"/>
            </w:tcMar>
            <w:vAlign w:val="center"/>
          </w:tcPr>
          <w:p w14:paraId="3C189F9D" w14:textId="77777777" w:rsidR="008E371C" w:rsidRDefault="00F7078F">
            <w:pPr>
              <w:keepLines/>
              <w:spacing w:after="40" w:line="264" w:lineRule="auto"/>
              <w:jc w:val="center"/>
            </w:pPr>
            <w:proofErr w:type="spellStart"/>
            <w:r>
              <w:rPr>
                <w:sz w:val="18"/>
              </w:rPr>
              <w:t>공정검사</w:t>
            </w:r>
            <w:proofErr w:type="spellEnd"/>
            <w:r>
              <w:rPr>
                <w:sz w:val="18"/>
              </w:rPr>
              <w:t>/SPC</w:t>
            </w:r>
          </w:p>
        </w:tc>
      </w:tr>
      <w:tr w:rsidR="008E371C" w14:paraId="6AC7C736" w14:textId="77777777">
        <w:trPr>
          <w:cantSplit/>
          <w:jc w:val="center"/>
        </w:trPr>
        <w:tc>
          <w:tcPr>
            <w:tcW w:w="2466" w:type="dxa"/>
            <w:shd w:val="clear" w:color="auto" w:fill="FFFFFF"/>
            <w:tcMar>
              <w:top w:w="65" w:type="dxa"/>
              <w:left w:w="85" w:type="dxa"/>
              <w:bottom w:w="65" w:type="dxa"/>
              <w:right w:w="85" w:type="dxa"/>
            </w:tcMar>
            <w:vAlign w:val="center"/>
          </w:tcPr>
          <w:p w14:paraId="58B9A6D3" w14:textId="77777777" w:rsidR="008E371C" w:rsidRDefault="00F7078F">
            <w:pPr>
              <w:keepLines/>
              <w:spacing w:after="40" w:line="264" w:lineRule="auto"/>
              <w:jc w:val="center"/>
            </w:pPr>
            <w:proofErr w:type="spellStart"/>
            <w:r>
              <w:rPr>
                <w:sz w:val="18"/>
              </w:rPr>
              <w:t>최종검사</w:t>
            </w:r>
            <w:proofErr w:type="spellEnd"/>
          </w:p>
        </w:tc>
        <w:tc>
          <w:tcPr>
            <w:tcW w:w="2466" w:type="dxa"/>
            <w:shd w:val="clear" w:color="auto" w:fill="FFFFFF"/>
            <w:tcMar>
              <w:top w:w="65" w:type="dxa"/>
              <w:left w:w="85" w:type="dxa"/>
              <w:bottom w:w="65" w:type="dxa"/>
              <w:right w:w="85" w:type="dxa"/>
            </w:tcMar>
            <w:vAlign w:val="center"/>
          </w:tcPr>
          <w:p w14:paraId="6541CA9C" w14:textId="77777777" w:rsidR="008E371C" w:rsidRDefault="00F7078F">
            <w:pPr>
              <w:keepLines/>
              <w:spacing w:after="40" w:line="264" w:lineRule="auto"/>
              <w:jc w:val="center"/>
            </w:pPr>
            <w:proofErr w:type="spellStart"/>
            <w:r>
              <w:rPr>
                <w:sz w:val="18"/>
              </w:rPr>
              <w:t>완제품</w:t>
            </w:r>
            <w:proofErr w:type="spellEnd"/>
          </w:p>
        </w:tc>
        <w:tc>
          <w:tcPr>
            <w:tcW w:w="2466" w:type="dxa"/>
            <w:shd w:val="clear" w:color="auto" w:fill="FFFFFF"/>
            <w:tcMar>
              <w:top w:w="65" w:type="dxa"/>
              <w:left w:w="85" w:type="dxa"/>
              <w:bottom w:w="65" w:type="dxa"/>
              <w:right w:w="85" w:type="dxa"/>
            </w:tcMar>
            <w:vAlign w:val="center"/>
          </w:tcPr>
          <w:p w14:paraId="2806BA56" w14:textId="77777777" w:rsidR="008E371C" w:rsidRDefault="00F7078F">
            <w:pPr>
              <w:keepLines/>
              <w:spacing w:after="40" w:line="264" w:lineRule="auto"/>
              <w:jc w:val="center"/>
              <w:rPr>
                <w:lang w:eastAsia="ko-KR"/>
              </w:rPr>
            </w:pPr>
            <w:r>
              <w:rPr>
                <w:sz w:val="18"/>
                <w:lang w:eastAsia="ko-KR"/>
              </w:rPr>
              <w:t>도면/검사기준/고객요구</w:t>
            </w:r>
          </w:p>
        </w:tc>
        <w:tc>
          <w:tcPr>
            <w:tcW w:w="2466" w:type="dxa"/>
            <w:shd w:val="clear" w:color="auto" w:fill="FFFFFF"/>
            <w:tcMar>
              <w:top w:w="65" w:type="dxa"/>
              <w:left w:w="85" w:type="dxa"/>
              <w:bottom w:w="65" w:type="dxa"/>
              <w:right w:w="85" w:type="dxa"/>
            </w:tcMar>
            <w:vAlign w:val="center"/>
          </w:tcPr>
          <w:p w14:paraId="25272BCB" w14:textId="77777777" w:rsidR="008E371C" w:rsidRDefault="00F7078F">
            <w:pPr>
              <w:keepLines/>
              <w:spacing w:after="40" w:line="264" w:lineRule="auto"/>
              <w:jc w:val="center"/>
            </w:pPr>
            <w:proofErr w:type="spellStart"/>
            <w:r>
              <w:rPr>
                <w:sz w:val="18"/>
              </w:rPr>
              <w:t>최종검사</w:t>
            </w:r>
            <w:proofErr w:type="spellEnd"/>
            <w:r>
              <w:rPr>
                <w:sz w:val="18"/>
              </w:rPr>
              <w:t xml:space="preserve"> </w:t>
            </w:r>
            <w:proofErr w:type="spellStart"/>
            <w:r>
              <w:rPr>
                <w:sz w:val="18"/>
              </w:rPr>
              <w:t>기록</w:t>
            </w:r>
            <w:proofErr w:type="spellEnd"/>
          </w:p>
        </w:tc>
      </w:tr>
      <w:tr w:rsidR="008E371C" w14:paraId="223EE908" w14:textId="77777777">
        <w:trPr>
          <w:cantSplit/>
          <w:jc w:val="center"/>
        </w:trPr>
        <w:tc>
          <w:tcPr>
            <w:tcW w:w="2466" w:type="dxa"/>
            <w:shd w:val="clear" w:color="auto" w:fill="FFFFFF"/>
            <w:tcMar>
              <w:top w:w="65" w:type="dxa"/>
              <w:left w:w="85" w:type="dxa"/>
              <w:bottom w:w="65" w:type="dxa"/>
              <w:right w:w="85" w:type="dxa"/>
            </w:tcMar>
            <w:vAlign w:val="center"/>
          </w:tcPr>
          <w:p w14:paraId="0D3252DD" w14:textId="77777777" w:rsidR="008E371C" w:rsidRDefault="00F7078F">
            <w:pPr>
              <w:keepLines/>
              <w:spacing w:after="40" w:line="264" w:lineRule="auto"/>
              <w:jc w:val="center"/>
            </w:pPr>
            <w:proofErr w:type="spellStart"/>
            <w:r>
              <w:rPr>
                <w:sz w:val="18"/>
              </w:rPr>
              <w:t>출하검사</w:t>
            </w:r>
            <w:proofErr w:type="spellEnd"/>
          </w:p>
        </w:tc>
        <w:tc>
          <w:tcPr>
            <w:tcW w:w="2466" w:type="dxa"/>
            <w:shd w:val="clear" w:color="auto" w:fill="FFFFFF"/>
            <w:tcMar>
              <w:top w:w="65" w:type="dxa"/>
              <w:left w:w="85" w:type="dxa"/>
              <w:bottom w:w="65" w:type="dxa"/>
              <w:right w:w="85" w:type="dxa"/>
            </w:tcMar>
            <w:vAlign w:val="center"/>
          </w:tcPr>
          <w:p w14:paraId="5EA19FA8" w14:textId="77777777" w:rsidR="008E371C" w:rsidRDefault="00F7078F">
            <w:pPr>
              <w:keepLines/>
              <w:spacing w:after="40" w:line="264" w:lineRule="auto"/>
              <w:jc w:val="center"/>
            </w:pPr>
            <w:proofErr w:type="spellStart"/>
            <w:r>
              <w:rPr>
                <w:sz w:val="18"/>
              </w:rPr>
              <w:t>출하</w:t>
            </w:r>
            <w:proofErr w:type="spellEnd"/>
            <w:r>
              <w:rPr>
                <w:sz w:val="18"/>
              </w:rPr>
              <w:t xml:space="preserve"> LOT</w:t>
            </w:r>
          </w:p>
        </w:tc>
        <w:tc>
          <w:tcPr>
            <w:tcW w:w="2466" w:type="dxa"/>
            <w:shd w:val="clear" w:color="auto" w:fill="FFFFFF"/>
            <w:tcMar>
              <w:top w:w="65" w:type="dxa"/>
              <w:left w:w="85" w:type="dxa"/>
              <w:bottom w:w="65" w:type="dxa"/>
              <w:right w:w="85" w:type="dxa"/>
            </w:tcMar>
            <w:vAlign w:val="center"/>
          </w:tcPr>
          <w:p w14:paraId="7976D2C9" w14:textId="77777777" w:rsidR="008E371C" w:rsidRDefault="00F7078F">
            <w:pPr>
              <w:keepLines/>
              <w:spacing w:after="40" w:line="264" w:lineRule="auto"/>
              <w:jc w:val="center"/>
              <w:rPr>
                <w:lang w:eastAsia="ko-KR"/>
              </w:rPr>
            </w:pPr>
            <w:r>
              <w:rPr>
                <w:sz w:val="18"/>
                <w:lang w:eastAsia="ko-KR"/>
              </w:rPr>
              <w:t>품번, 수량, 라벨, 포장, 승인</w:t>
            </w:r>
          </w:p>
        </w:tc>
        <w:tc>
          <w:tcPr>
            <w:tcW w:w="2466" w:type="dxa"/>
            <w:shd w:val="clear" w:color="auto" w:fill="FFFFFF"/>
            <w:tcMar>
              <w:top w:w="65" w:type="dxa"/>
              <w:left w:w="85" w:type="dxa"/>
              <w:bottom w:w="65" w:type="dxa"/>
              <w:right w:w="85" w:type="dxa"/>
            </w:tcMar>
            <w:vAlign w:val="center"/>
          </w:tcPr>
          <w:p w14:paraId="5E81524B" w14:textId="77777777" w:rsidR="008E371C" w:rsidRDefault="00F7078F">
            <w:pPr>
              <w:keepLines/>
              <w:spacing w:after="40" w:line="264" w:lineRule="auto"/>
              <w:jc w:val="center"/>
            </w:pPr>
            <w:proofErr w:type="spellStart"/>
            <w:r>
              <w:rPr>
                <w:sz w:val="18"/>
              </w:rPr>
              <w:t>출하검사</w:t>
            </w:r>
            <w:proofErr w:type="spellEnd"/>
            <w:r>
              <w:rPr>
                <w:sz w:val="18"/>
              </w:rPr>
              <w:t>/</w:t>
            </w:r>
            <w:proofErr w:type="spellStart"/>
            <w:r>
              <w:rPr>
                <w:sz w:val="18"/>
              </w:rPr>
              <w:t>이력</w:t>
            </w:r>
            <w:proofErr w:type="spellEnd"/>
          </w:p>
        </w:tc>
      </w:tr>
      <w:tr w:rsidR="008E371C" w14:paraId="4C2A3274" w14:textId="77777777">
        <w:trPr>
          <w:cantSplit/>
          <w:jc w:val="center"/>
        </w:trPr>
        <w:tc>
          <w:tcPr>
            <w:tcW w:w="2466" w:type="dxa"/>
            <w:shd w:val="clear" w:color="auto" w:fill="FFFFFF"/>
            <w:tcMar>
              <w:top w:w="65" w:type="dxa"/>
              <w:left w:w="85" w:type="dxa"/>
              <w:bottom w:w="65" w:type="dxa"/>
              <w:right w:w="85" w:type="dxa"/>
            </w:tcMar>
            <w:vAlign w:val="center"/>
          </w:tcPr>
          <w:p w14:paraId="627E8CF4" w14:textId="77777777" w:rsidR="008E371C" w:rsidRDefault="00F7078F">
            <w:pPr>
              <w:keepLines/>
              <w:spacing w:after="40" w:line="264" w:lineRule="auto"/>
              <w:jc w:val="center"/>
            </w:pPr>
            <w:proofErr w:type="spellStart"/>
            <w:r>
              <w:rPr>
                <w:sz w:val="18"/>
              </w:rPr>
              <w:t>정기시험</w:t>
            </w:r>
            <w:proofErr w:type="spellEnd"/>
          </w:p>
        </w:tc>
        <w:tc>
          <w:tcPr>
            <w:tcW w:w="2466" w:type="dxa"/>
            <w:shd w:val="clear" w:color="auto" w:fill="FFFFFF"/>
            <w:tcMar>
              <w:top w:w="65" w:type="dxa"/>
              <w:left w:w="85" w:type="dxa"/>
              <w:bottom w:w="65" w:type="dxa"/>
              <w:right w:w="85" w:type="dxa"/>
            </w:tcMar>
            <w:vAlign w:val="center"/>
          </w:tcPr>
          <w:p w14:paraId="2BF25D8F" w14:textId="77777777" w:rsidR="008E371C" w:rsidRDefault="00F7078F">
            <w:pPr>
              <w:keepLines/>
              <w:spacing w:after="40" w:line="264" w:lineRule="auto"/>
              <w:jc w:val="center"/>
            </w:pPr>
            <w:proofErr w:type="spellStart"/>
            <w:r>
              <w:rPr>
                <w:sz w:val="18"/>
              </w:rPr>
              <w:t>재질</w:t>
            </w:r>
            <w:proofErr w:type="spellEnd"/>
            <w:r>
              <w:rPr>
                <w:sz w:val="18"/>
              </w:rPr>
              <w:t>/</w:t>
            </w:r>
            <w:proofErr w:type="spellStart"/>
            <w:r>
              <w:rPr>
                <w:sz w:val="18"/>
              </w:rPr>
              <w:t>성능</w:t>
            </w:r>
            <w:proofErr w:type="spellEnd"/>
            <w:r>
              <w:rPr>
                <w:sz w:val="18"/>
              </w:rPr>
              <w:t>/</w:t>
            </w:r>
            <w:proofErr w:type="spellStart"/>
            <w:r>
              <w:rPr>
                <w:sz w:val="18"/>
              </w:rPr>
              <w:t>신뢰성</w:t>
            </w:r>
            <w:proofErr w:type="spellEnd"/>
            <w:r>
              <w:rPr>
                <w:sz w:val="18"/>
              </w:rPr>
              <w:t xml:space="preserve"> 등</w:t>
            </w:r>
          </w:p>
        </w:tc>
        <w:tc>
          <w:tcPr>
            <w:tcW w:w="2466" w:type="dxa"/>
            <w:shd w:val="clear" w:color="auto" w:fill="FFFFFF"/>
            <w:tcMar>
              <w:top w:w="65" w:type="dxa"/>
              <w:left w:w="85" w:type="dxa"/>
              <w:bottom w:w="65" w:type="dxa"/>
              <w:right w:w="85" w:type="dxa"/>
            </w:tcMar>
            <w:vAlign w:val="center"/>
          </w:tcPr>
          <w:p w14:paraId="0BFC0687" w14:textId="77777777" w:rsidR="008E371C" w:rsidRDefault="00F7078F">
            <w:pPr>
              <w:keepLines/>
              <w:spacing w:after="40" w:line="264" w:lineRule="auto"/>
              <w:jc w:val="center"/>
            </w:pPr>
            <w:proofErr w:type="spellStart"/>
            <w:r>
              <w:rPr>
                <w:sz w:val="18"/>
              </w:rPr>
              <w:t>고객</w:t>
            </w:r>
            <w:proofErr w:type="spellEnd"/>
            <w:r>
              <w:rPr>
                <w:sz w:val="18"/>
              </w:rPr>
              <w:t>/</w:t>
            </w:r>
            <w:proofErr w:type="spellStart"/>
            <w:r>
              <w:rPr>
                <w:sz w:val="18"/>
              </w:rPr>
              <w:t>법규</w:t>
            </w:r>
            <w:proofErr w:type="spellEnd"/>
            <w:r>
              <w:rPr>
                <w:sz w:val="18"/>
              </w:rPr>
              <w:t>/Control Plan</w:t>
            </w:r>
          </w:p>
        </w:tc>
        <w:tc>
          <w:tcPr>
            <w:tcW w:w="2466" w:type="dxa"/>
            <w:shd w:val="clear" w:color="auto" w:fill="FFFFFF"/>
            <w:tcMar>
              <w:top w:w="65" w:type="dxa"/>
              <w:left w:w="85" w:type="dxa"/>
              <w:bottom w:w="65" w:type="dxa"/>
              <w:right w:w="85" w:type="dxa"/>
            </w:tcMar>
            <w:vAlign w:val="center"/>
          </w:tcPr>
          <w:p w14:paraId="5E9318C5" w14:textId="77777777" w:rsidR="008E371C" w:rsidRDefault="00F7078F">
            <w:pPr>
              <w:keepLines/>
              <w:spacing w:after="40" w:line="264" w:lineRule="auto"/>
              <w:jc w:val="center"/>
            </w:pPr>
            <w:proofErr w:type="spellStart"/>
            <w:r>
              <w:rPr>
                <w:sz w:val="18"/>
              </w:rPr>
              <w:t>시험성적서</w:t>
            </w:r>
            <w:proofErr w:type="spellEnd"/>
          </w:p>
        </w:tc>
      </w:tr>
    </w:tbl>
    <w:p w14:paraId="09DE73C5" w14:textId="77777777" w:rsidR="0024710A" w:rsidRDefault="00F7078F">
      <w:pPr>
        <w:spacing w:after="100" w:line="288" w:lineRule="auto"/>
        <w:rPr>
          <w:lang w:eastAsia="ko-KR"/>
        </w:rPr>
      </w:pPr>
      <w:r>
        <w:rPr>
          <w:sz w:val="21"/>
          <w:lang w:eastAsia="ko-KR"/>
        </w:rPr>
        <w:t xml:space="preserve">품질부서는 용접점별 검사특성, </w:t>
      </w:r>
      <w:proofErr w:type="spellStart"/>
      <w:r>
        <w:rPr>
          <w:sz w:val="21"/>
          <w:lang w:eastAsia="ko-KR"/>
        </w:rPr>
        <w:t>용입</w:t>
      </w:r>
      <w:proofErr w:type="spellEnd"/>
      <w:r>
        <w:rPr>
          <w:sz w:val="21"/>
          <w:lang w:eastAsia="ko-KR"/>
        </w:rPr>
        <w:t>·</w:t>
      </w:r>
      <w:proofErr w:type="spellStart"/>
      <w:r>
        <w:rPr>
          <w:sz w:val="21"/>
          <w:lang w:eastAsia="ko-KR"/>
        </w:rPr>
        <w:t>반파괴</w:t>
      </w:r>
      <w:proofErr w:type="spellEnd"/>
      <w:r>
        <w:rPr>
          <w:sz w:val="21"/>
          <w:lang w:eastAsia="ko-KR"/>
        </w:rPr>
        <w:t xml:space="preserve">·파괴 등 적용방법, </w:t>
      </w:r>
      <w:proofErr w:type="spellStart"/>
      <w:r>
        <w:rPr>
          <w:sz w:val="21"/>
          <w:lang w:eastAsia="ko-KR"/>
        </w:rPr>
        <w:t>시료수</w:t>
      </w:r>
      <w:proofErr w:type="spellEnd"/>
      <w:r>
        <w:rPr>
          <w:sz w:val="21"/>
          <w:lang w:eastAsia="ko-KR"/>
        </w:rPr>
        <w:t>, 주기, 판정기준 및 근거 문서를 승인된 계획에 명시한다. 검사계획의 주기와 고객 합의사항을 대조하여 적용 주기를 확정한다. 전극·설비·프로그램·</w:t>
      </w:r>
      <w:proofErr w:type="spellStart"/>
      <w:r>
        <w:rPr>
          <w:sz w:val="21"/>
          <w:lang w:eastAsia="ko-KR"/>
        </w:rPr>
        <w:t>티칭</w:t>
      </w:r>
      <w:proofErr w:type="spellEnd"/>
      <w:r>
        <w:rPr>
          <w:sz w:val="21"/>
          <w:lang w:eastAsia="ko-KR"/>
        </w:rPr>
        <w:t xml:space="preserve"> 등 변경 후 추가검사 조건을 정한다.</w:t>
      </w:r>
    </w:p>
    <w:p w14:paraId="360C080F"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3. </w:t>
      </w:r>
      <w:proofErr w:type="spellStart"/>
      <w:r>
        <w:rPr>
          <w:rFonts w:ascii="맑은 고딕" w:eastAsia="맑은 고딕" w:hAnsi="맑은 고딕" w:cs="맑은 고딕"/>
          <w:sz w:val="24"/>
        </w:rPr>
        <w:t>검사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수행</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원칙</w:t>
      </w:r>
      <w:proofErr w:type="spellEnd"/>
    </w:p>
    <w:p w14:paraId="069E09D5" w14:textId="77777777" w:rsidR="008E371C" w:rsidRDefault="00F7078F">
      <w:pPr>
        <w:pStyle w:val="a0"/>
        <w:spacing w:after="100" w:line="288" w:lineRule="auto"/>
        <w:rPr>
          <w:lang w:eastAsia="ko-KR"/>
        </w:rPr>
      </w:pPr>
      <w:r>
        <w:rPr>
          <w:sz w:val="21"/>
          <w:lang w:eastAsia="ko-KR"/>
        </w:rPr>
        <w:t>승인된 검사기준과 최신 도면 사용 품질부서는 적용 품번과 외관특성별로 합격, 불합격 또는 경계 상태를 구별할 수 있는 견본을 선정한다. 판정 위치와 관찰조건을 사진·설명으로 특정하고 도면·검사협정과의 일치성을 확인한다. 사진만으로 판정하기 어려운 특성은 실물 또는 승인된 대체방법을 사용한다.</w:t>
      </w:r>
    </w:p>
    <w:p w14:paraId="77EBF6CF" w14:textId="77777777" w:rsidR="008E371C" w:rsidRDefault="00F7078F">
      <w:pPr>
        <w:pStyle w:val="a0"/>
        <w:spacing w:after="100" w:line="288" w:lineRule="auto"/>
        <w:rPr>
          <w:lang w:eastAsia="ko-KR"/>
        </w:rPr>
      </w:pPr>
      <w:r>
        <w:rPr>
          <w:sz w:val="21"/>
          <w:lang w:eastAsia="ko-KR"/>
        </w:rPr>
        <w:t xml:space="preserve">적격 검사원 및 유효한 측정장비 사용 견본번호, 품번, 불량유형, 판정방향, 승인자, 승인일, 적용기간 및 연결 도면·기준의 개정을 관리대장에 기록한다. 고객 승인이 필요한 견본은 승인 증거를 확보한 후 배포한다. </w:t>
      </w:r>
      <w:proofErr w:type="spellStart"/>
      <w:r>
        <w:rPr>
          <w:sz w:val="21"/>
          <w:lang w:eastAsia="ko-KR"/>
        </w:rPr>
        <w:t>미승인</w:t>
      </w:r>
      <w:proofErr w:type="spellEnd"/>
      <w:r>
        <w:rPr>
          <w:sz w:val="21"/>
          <w:lang w:eastAsia="ko-KR"/>
        </w:rPr>
        <w:t>·만료·폐기 견본은 사용 중인 견본과 구분한다.</w:t>
      </w:r>
    </w:p>
    <w:p w14:paraId="32685983" w14:textId="77777777" w:rsidR="008E371C" w:rsidRDefault="00F7078F">
      <w:pPr>
        <w:pStyle w:val="a0"/>
        <w:spacing w:after="100" w:line="288" w:lineRule="auto"/>
        <w:rPr>
          <w:lang w:eastAsia="ko-KR"/>
        </w:rPr>
      </w:pPr>
      <w:r>
        <w:rPr>
          <w:sz w:val="21"/>
          <w:lang w:eastAsia="ko-KR"/>
        </w:rPr>
        <w:t>검사상태를 합격/부적합/보류 등으로 식별 관리자는 손상·오염·퇴색·변형을 방지하여 보관하고 정해진 주기에 사용 적합성을 확인한다. 제품·도면·판정기준 변경 또는 견본 상태 변화가 발생하면 사용을 보류하고 재승인 여부를 검토한다. 교체 시 배포처의 구본을 회수하고 이력을 남긴다.</w:t>
      </w:r>
    </w:p>
    <w:p w14:paraId="683EC93C" w14:textId="77777777" w:rsidR="008E371C" w:rsidRDefault="00F7078F">
      <w:pPr>
        <w:pStyle w:val="a0"/>
        <w:spacing w:after="100" w:line="288" w:lineRule="auto"/>
        <w:rPr>
          <w:lang w:eastAsia="ko-KR"/>
        </w:rPr>
      </w:pPr>
      <w:r>
        <w:rPr>
          <w:sz w:val="21"/>
          <w:lang w:eastAsia="ko-KR"/>
        </w:rPr>
        <w:t>샘플링은 고객 요구 및 승인된 기준 적용</w:t>
      </w:r>
    </w:p>
    <w:p w14:paraId="4BBAEA0C" w14:textId="77777777" w:rsidR="008E371C" w:rsidRDefault="00F7078F">
      <w:pPr>
        <w:pStyle w:val="a0"/>
        <w:spacing w:after="100" w:line="288" w:lineRule="auto"/>
        <w:rPr>
          <w:lang w:eastAsia="ko-KR"/>
        </w:rPr>
      </w:pPr>
      <w:r>
        <w:rPr>
          <w:sz w:val="21"/>
          <w:lang w:eastAsia="ko-KR"/>
        </w:rPr>
        <w:t>특수특성은 Control Plan의 관리방법 준수</w:t>
      </w:r>
    </w:p>
    <w:p w14:paraId="5CB1B3B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 검사 결과 및 불출</w:t>
      </w:r>
    </w:p>
    <w:p w14:paraId="28492A49" w14:textId="77777777" w:rsidR="008E371C" w:rsidRDefault="00F7078F">
      <w:pPr>
        <w:spacing w:after="100" w:line="288" w:lineRule="auto"/>
        <w:rPr>
          <w:lang w:eastAsia="ko-KR"/>
        </w:rPr>
      </w:pPr>
      <w:r>
        <w:rPr>
          <w:sz w:val="21"/>
          <w:lang w:eastAsia="ko-KR"/>
        </w:rPr>
        <w:t>계획된 검사·시험이 완료되고 합격 판정된 제품만 다음 공정 또는 출하로 불출한다. 특채가 필요한 경우 SH-QP-014에 따라 승인조건을 확인한다.</w:t>
      </w:r>
    </w:p>
    <w:p w14:paraId="19E7F71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검사 이상 및 측정장비 이상</w:t>
      </w:r>
    </w:p>
    <w:p w14:paraId="72FE9BD2" w14:textId="77777777" w:rsidR="008E371C" w:rsidRDefault="00F7078F">
      <w:pPr>
        <w:spacing w:after="100" w:line="288" w:lineRule="auto"/>
        <w:rPr>
          <w:lang w:eastAsia="ko-KR"/>
        </w:rPr>
      </w:pPr>
      <w:r>
        <w:rPr>
          <w:sz w:val="21"/>
          <w:lang w:eastAsia="ko-KR"/>
        </w:rPr>
        <w:t>검사 부적합은 즉시 제품을 식별·격리하고 SH-QP-014로 처리한다. 측정장비 이상은 SH-QP-008에 따라 영향제품과 과거 측정결과를 평가한다. 부적합 시 마지막 정상검사와 공정 이력을 검토하여 영향 LOT를 보류한다. 생산기술·생산·품질은 원인을 조사하고 승인조건 복구 및 재검증을 실시한다. 의심품의 처리와 정상생산 복귀는 품질 판정 및 정해진 승인 후 수행한다.</w:t>
      </w:r>
    </w:p>
    <w:p w14:paraId="2CACB429"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검사 기록</w:t>
      </w:r>
    </w:p>
    <w:p w14:paraId="78885FE2" w14:textId="77777777" w:rsidR="008E371C" w:rsidRDefault="00F7078F">
      <w:pPr>
        <w:spacing w:after="100" w:line="288" w:lineRule="auto"/>
        <w:rPr>
          <w:lang w:eastAsia="ko-KR"/>
        </w:rPr>
      </w:pPr>
      <w:r>
        <w:rPr>
          <w:sz w:val="21"/>
          <w:lang w:eastAsia="ko-KR"/>
        </w:rPr>
        <w:t>검사기록에는 품번, LOT, 검사일, 특성, 규격, 결과, 판정, 검사자 및 사용 측정장비 등 필요한 추적정보를 포함한다. 검사자는 승인된 시료채취·준비·시험방법에 따라 검사하고 품번·LOT·</w:t>
      </w:r>
      <w:proofErr w:type="spellStart"/>
      <w:r>
        <w:rPr>
          <w:sz w:val="21"/>
          <w:lang w:eastAsia="ko-KR"/>
        </w:rPr>
        <w:t>용접점</w:t>
      </w:r>
      <w:proofErr w:type="spellEnd"/>
      <w:r>
        <w:rPr>
          <w:sz w:val="21"/>
          <w:lang w:eastAsia="ko-KR"/>
        </w:rPr>
        <w:t>·</w:t>
      </w:r>
      <w:proofErr w:type="spellStart"/>
      <w:r>
        <w:rPr>
          <w:sz w:val="21"/>
          <w:lang w:eastAsia="ko-KR"/>
        </w:rPr>
        <w:t>실측값</w:t>
      </w:r>
      <w:proofErr w:type="spellEnd"/>
      <w:r>
        <w:rPr>
          <w:sz w:val="21"/>
          <w:lang w:eastAsia="ko-KR"/>
        </w:rPr>
        <w:t xml:space="preserve"> 또는 관찰결과·사진·장비·검사자를 기록한다. 실제 결과 없이 합격만 기입하지 않는다. 시료와 사진을 결과에 추적 가능하게 연결하고 파괴검사 시료가 제품에 혼입되지 않게 관리한다.</w:t>
      </w:r>
    </w:p>
    <w:p w14:paraId="22D35CE3" w14:textId="77777777" w:rsidR="0024710A" w:rsidRDefault="00F7078F">
      <w:pPr>
        <w:spacing w:after="100" w:line="288" w:lineRule="auto"/>
        <w:rPr>
          <w:lang w:eastAsia="ko-KR"/>
        </w:rPr>
      </w:pPr>
      <w:r>
        <w:rPr>
          <w:sz w:val="21"/>
          <w:lang w:eastAsia="ko-KR"/>
        </w:rPr>
        <w:t xml:space="preserve">관련 기록은 SH-FM-165 </w:t>
      </w:r>
      <w:proofErr w:type="spellStart"/>
      <w:r>
        <w:rPr>
          <w:sz w:val="21"/>
          <w:lang w:eastAsia="ko-KR"/>
        </w:rPr>
        <w:t xml:space="preserve">한도견본</w:t>
      </w:r>
      <w:proofErr w:type="spellEnd"/>
      <w:r>
        <w:rPr>
          <w:sz w:val="21"/>
          <w:lang w:eastAsia="ko-KR"/>
        </w:rPr>
        <w:t xml:space="preserve"> 관리대장(</w:t>
      </w:r>
      <w:proofErr w:type="spellStart"/>
      <w:r>
        <w:rPr>
          <w:sz w:val="21"/>
          <w:lang w:eastAsia="ko-KR"/>
        </w:rPr>
        <w:t xml:space="preserve">외주품</w:t>
      </w:r>
      <w:proofErr w:type="spellEnd"/>
      <w:r>
        <w:rPr>
          <w:sz w:val="21"/>
          <w:lang w:eastAsia="ko-KR"/>
        </w:rPr>
        <w:t xml:space="preserve">/완성품)에 작성하고 최신 승인 문서관리대장에 따라 보관한다.</w:t>
      </w:r>
    </w:p>
    <w:p w14:paraId="219F26A4" w14:textId="77777777" w:rsidR="0024710A" w:rsidRDefault="00F7078F">
      <w:pPr>
        <w:spacing w:after="100" w:line="288" w:lineRule="auto"/>
        <w:rPr>
          <w:lang w:eastAsia="ko-KR"/>
        </w:rPr>
      </w:pPr>
      <w:r>
        <w:rPr>
          <w:sz w:val="21"/>
          <w:lang w:eastAsia="ko-KR"/>
        </w:rPr>
        <w:lastRenderedPageBreak/>
        <w:t xml:space="preserve">관련 기록은 SH-FM-200 </w:t>
      </w:r>
      <w:proofErr w:type="spellStart"/>
      <w:r>
        <w:rPr>
          <w:sz w:val="21"/>
          <w:lang w:eastAsia="ko-KR"/>
        </w:rPr>
        <w:t xml:space="preserve">용입검사</w:t>
      </w:r>
      <w:proofErr w:type="spellEnd"/>
      <w:r>
        <w:rPr>
          <w:sz w:val="21"/>
          <w:lang w:eastAsia="ko-KR"/>
        </w:rPr>
        <w:t xml:space="preserve"> </w:t>
      </w:r>
      <w:proofErr w:type="spellStart"/>
      <w:r>
        <w:rPr>
          <w:sz w:val="21"/>
          <w:lang w:eastAsia="ko-KR"/>
        </w:rPr>
        <w:t xml:space="preserve">계획대실적</w:t>
      </w:r>
      <w:proofErr w:type="spellEnd"/>
      <w:r>
        <w:rPr>
          <w:sz w:val="21"/>
          <w:lang w:eastAsia="ko-KR"/>
        </w:rPr>
        <w:t xml:space="preserve">, SH-FM-201 </w:t>
      </w:r>
      <w:proofErr w:type="spellStart"/>
      <w:r>
        <w:rPr>
          <w:sz w:val="21"/>
          <w:lang w:eastAsia="ko-KR"/>
        </w:rPr>
        <w:t xml:space="preserve">용접로보트별</w:t>
      </w:r>
      <w:proofErr w:type="spellEnd"/>
      <w:r>
        <w:rPr>
          <w:sz w:val="21"/>
          <w:lang w:eastAsia="ko-KR"/>
        </w:rPr>
        <w:t xml:space="preserve"> 용접POINT 관리표준</w:t>
      </w:r>
      <w:proofErr w:type="spellStart"/>
      <w:r>
        <w:rPr>
          <w:sz w:val="21"/>
          <w:lang w:eastAsia="ko-KR"/>
        </w:rPr>
        <w:t xml:space="preserve"/>
      </w:r>
      <w:proofErr w:type="spellEnd"/>
      <w:r>
        <w:rPr>
          <w:sz w:val="21"/>
          <w:lang w:eastAsia="ko-KR"/>
        </w:rPr>
        <w:t xml:space="preserve">, SH-FM-203 </w:t>
      </w:r>
      <w:proofErr w:type="spellStart"/>
      <w:r>
        <w:rPr>
          <w:sz w:val="21"/>
          <w:lang w:eastAsia="ko-KR"/>
        </w:rPr>
        <w:t xml:space="preserve">용접반파괴</w:t>
      </w:r>
      <w:proofErr w:type="spellEnd"/>
      <w:r>
        <w:rPr>
          <w:sz w:val="21"/>
          <w:lang w:eastAsia="ko-KR"/>
        </w:rPr>
        <w:t xml:space="preserve">/파괴검사기준, SH-FM-204 </w:t>
      </w:r>
      <w:proofErr w:type="spellStart"/>
      <w:r>
        <w:rPr>
          <w:sz w:val="21"/>
          <w:lang w:eastAsia="ko-KR"/>
        </w:rPr>
        <w:t xml:space="preserve">용접검사체크시트에</w:t>
      </w:r>
      <w:proofErr w:type="spellEnd"/>
      <w:r>
        <w:rPr>
          <w:sz w:val="21"/>
          <w:lang w:eastAsia="ko-KR"/>
        </w:rPr>
        <w:t xml:space="preserve"> 작성하고 최신 승인 문서관리대장에 따라 보관한다.</w:t>
      </w:r>
    </w:p>
    <w:p w14:paraId="719A2190"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SH-QP-014 부적합품 및 재작업 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4BFDB08B" w14:textId="77777777">
        <w:trPr>
          <w:cantSplit/>
          <w:tblHeader/>
          <w:jc w:val="center"/>
        </w:trPr>
        <w:tc>
          <w:tcPr>
            <w:tcW w:w="2466" w:type="dxa"/>
            <w:shd w:val="clear" w:color="auto" w:fill="E9EDF1"/>
            <w:tcMar>
              <w:top w:w="65" w:type="dxa"/>
              <w:left w:w="85" w:type="dxa"/>
              <w:bottom w:w="65" w:type="dxa"/>
              <w:right w:w="85" w:type="dxa"/>
            </w:tcMar>
            <w:vAlign w:val="center"/>
          </w:tcPr>
          <w:p w14:paraId="41069629"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4BB7EAF"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17F7C69C"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78B09A5" w14:textId="77777777" w:rsidR="008E371C" w:rsidRDefault="00F7078F">
            <w:pPr>
              <w:keepNext/>
              <w:keepLines/>
              <w:spacing w:after="40" w:line="264" w:lineRule="auto"/>
              <w:jc w:val="center"/>
            </w:pPr>
            <w:proofErr w:type="spellStart"/>
            <w:r>
              <w:rPr>
                <w:b/>
                <w:sz w:val="18"/>
              </w:rPr>
              <w:t>내용</w:t>
            </w:r>
            <w:proofErr w:type="spellEnd"/>
          </w:p>
        </w:tc>
      </w:tr>
      <w:tr w:rsidR="008E371C" w14:paraId="63FE2D66" w14:textId="77777777">
        <w:trPr>
          <w:cantSplit/>
          <w:jc w:val="center"/>
        </w:trPr>
        <w:tc>
          <w:tcPr>
            <w:tcW w:w="2466" w:type="dxa"/>
            <w:shd w:val="clear" w:color="auto" w:fill="FFFFFF"/>
            <w:tcMar>
              <w:top w:w="65" w:type="dxa"/>
              <w:left w:w="85" w:type="dxa"/>
              <w:bottom w:w="65" w:type="dxa"/>
              <w:right w:w="85" w:type="dxa"/>
            </w:tcMar>
            <w:vAlign w:val="center"/>
          </w:tcPr>
          <w:p w14:paraId="5E6AA7C6"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3CB34A9F" w14:textId="77777777" w:rsidR="008E371C" w:rsidRDefault="00F7078F">
            <w:pPr>
              <w:keepNext/>
              <w:keepLines/>
              <w:spacing w:after="40" w:line="264" w:lineRule="auto"/>
              <w:jc w:val="center"/>
            </w:pPr>
            <w:r>
              <w:rPr>
                <w:sz w:val="18"/>
              </w:rPr>
              <w:t>SH-QP-014</w:t>
            </w:r>
          </w:p>
        </w:tc>
        <w:tc>
          <w:tcPr>
            <w:tcW w:w="2466" w:type="dxa"/>
            <w:shd w:val="clear" w:color="auto" w:fill="FFFFFF"/>
            <w:tcMar>
              <w:top w:w="65" w:type="dxa"/>
              <w:left w:w="85" w:type="dxa"/>
              <w:bottom w:w="65" w:type="dxa"/>
              <w:right w:w="85" w:type="dxa"/>
            </w:tcMar>
            <w:vAlign w:val="center"/>
          </w:tcPr>
          <w:p w14:paraId="45427A9F"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2266FCD5" w14:textId="77777777" w:rsidR="0024710A" w:rsidRDefault="00F7078F" w:rsidP="0029083C">
            <w:pPr>
              <w:keepNext/>
              <w:keepLines/>
              <w:spacing w:after="40" w:line="264" w:lineRule="auto"/>
              <w:jc w:val="center"/>
            </w:pPr>
            <w:r>
              <w:rPr>
                <w:sz w:val="18"/>
              </w:rPr>
              <w:t>Rev.03</w:t>
            </w:r>
          </w:p>
        </w:tc>
      </w:tr>
      <w:tr w:rsidR="008E371C" w14:paraId="70915891" w14:textId="77777777">
        <w:trPr>
          <w:cantSplit/>
          <w:jc w:val="center"/>
        </w:trPr>
        <w:tc>
          <w:tcPr>
            <w:tcW w:w="2466" w:type="dxa"/>
            <w:shd w:val="clear" w:color="auto" w:fill="FFFFFF"/>
            <w:tcMar>
              <w:top w:w="65" w:type="dxa"/>
              <w:left w:w="85" w:type="dxa"/>
              <w:bottom w:w="65" w:type="dxa"/>
              <w:right w:w="85" w:type="dxa"/>
            </w:tcMar>
            <w:vAlign w:val="center"/>
          </w:tcPr>
          <w:p w14:paraId="2920A0D6"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63C6F21B" w14:textId="77777777" w:rsidR="008E371C" w:rsidRDefault="00F7078F">
            <w:pPr>
              <w:keepNext/>
              <w:keepLines/>
              <w:spacing w:after="40" w:line="264" w:lineRule="auto"/>
              <w:jc w:val="center"/>
              <w:rPr>
                <w:lang w:eastAsia="ko-KR"/>
              </w:rPr>
            </w:pPr>
            <w:r>
              <w:rPr>
                <w:sz w:val="18"/>
                <w:lang w:eastAsia="ko-KR"/>
              </w:rPr>
              <w:t>부적합품 및 재작업 관리 절차서</w:t>
            </w:r>
          </w:p>
        </w:tc>
        <w:tc>
          <w:tcPr>
            <w:tcW w:w="2466" w:type="dxa"/>
            <w:shd w:val="clear" w:color="auto" w:fill="FFFFFF"/>
            <w:tcMar>
              <w:top w:w="65" w:type="dxa"/>
              <w:left w:w="85" w:type="dxa"/>
              <w:bottom w:w="65" w:type="dxa"/>
              <w:right w:w="85" w:type="dxa"/>
            </w:tcMar>
            <w:vAlign w:val="center"/>
          </w:tcPr>
          <w:p w14:paraId="6242D0C5"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3850030A" w14:textId="77777777" w:rsidR="0024710A" w:rsidRDefault="00F7078F" w:rsidP="0029083C">
            <w:pPr>
              <w:keepNext/>
              <w:keepLines/>
              <w:spacing w:after="40" w:line="264" w:lineRule="auto"/>
              <w:jc w:val="center"/>
            </w:pPr>
            <w:r>
              <w:rPr>
                <w:sz w:val="18"/>
              </w:rPr>
              <w:t>2026-09-01</w:t>
            </w:r>
          </w:p>
        </w:tc>
      </w:tr>
      <w:tr w:rsidR="008E371C" w14:paraId="59BCA1E3" w14:textId="77777777">
        <w:trPr>
          <w:cantSplit/>
          <w:jc w:val="center"/>
        </w:trPr>
        <w:tc>
          <w:tcPr>
            <w:tcW w:w="2466" w:type="dxa"/>
            <w:shd w:val="clear" w:color="auto" w:fill="FFFFFF"/>
            <w:tcMar>
              <w:top w:w="65" w:type="dxa"/>
              <w:left w:w="85" w:type="dxa"/>
              <w:bottom w:w="65" w:type="dxa"/>
              <w:right w:w="85" w:type="dxa"/>
            </w:tcMar>
            <w:vAlign w:val="center"/>
          </w:tcPr>
          <w:p w14:paraId="12FFACE3"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75983DD4"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6C88E526"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5ACBDBD0" w14:textId="77777777" w:rsidR="008E371C" w:rsidRDefault="00F7078F">
            <w:pPr>
              <w:keepNext/>
              <w:keepLines/>
              <w:spacing w:after="40" w:line="264" w:lineRule="auto"/>
              <w:jc w:val="center"/>
            </w:pPr>
            <w:proofErr w:type="spellStart"/>
            <w:r>
              <w:rPr>
                <w:sz w:val="18"/>
              </w:rPr>
              <w:t>품질책임자</w:t>
            </w:r>
            <w:proofErr w:type="spellEnd"/>
          </w:p>
        </w:tc>
      </w:tr>
      <w:tr w:rsidR="008E371C" w14:paraId="5AD60785" w14:textId="77777777">
        <w:trPr>
          <w:cantSplit/>
          <w:jc w:val="center"/>
        </w:trPr>
        <w:tc>
          <w:tcPr>
            <w:tcW w:w="2466" w:type="dxa"/>
            <w:shd w:val="clear" w:color="auto" w:fill="FFFFFF"/>
            <w:tcMar>
              <w:top w:w="65" w:type="dxa"/>
              <w:left w:w="85" w:type="dxa"/>
              <w:bottom w:w="65" w:type="dxa"/>
              <w:right w:w="85" w:type="dxa"/>
            </w:tcMar>
            <w:vAlign w:val="center"/>
          </w:tcPr>
          <w:p w14:paraId="349B6DD0"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49D09110"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6159FE1C"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54765635"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8.7 /</w:t>
            </w:r>
            <w:proofErr w:type="gramEnd"/>
            <w:r>
              <w:rPr>
                <w:sz w:val="18"/>
                <w:lang w:eastAsia="ko-KR"/>
              </w:rPr>
              <w:t xml:space="preserve"> IATF 부적합품·재작업·수리·특채</w:t>
            </w:r>
          </w:p>
        </w:tc>
      </w:tr>
    </w:tbl>
    <w:p w14:paraId="5FEB521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61B9B903" w14:textId="77777777" w:rsidR="008E371C" w:rsidRDefault="00F7078F">
      <w:pPr>
        <w:spacing w:after="100" w:line="288" w:lineRule="auto"/>
        <w:rPr>
          <w:lang w:eastAsia="ko-KR"/>
        </w:rPr>
      </w:pPr>
      <w:r>
        <w:rPr>
          <w:sz w:val="21"/>
          <w:lang w:eastAsia="ko-KR"/>
        </w:rPr>
        <w:t>부적합 또는 의심 제품의 의도하지 않은 사용과 출하를 방지하고 격리, 판정, 재작업, 수리, 특채, 반품 및 폐기를 체계적으로 관리하는 방법을 규정한다.</w:t>
      </w:r>
    </w:p>
    <w:p w14:paraId="2CFB94D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부적합 식별 및 격리</w:t>
      </w:r>
    </w:p>
    <w:p w14:paraId="4A88B88B" w14:textId="77777777" w:rsidR="008E371C" w:rsidRDefault="00F7078F">
      <w:pPr>
        <w:spacing w:after="100" w:line="288" w:lineRule="auto"/>
        <w:rPr>
          <w:lang w:eastAsia="ko-KR"/>
        </w:rPr>
      </w:pPr>
      <w:r>
        <w:rPr>
          <w:sz w:val="21"/>
          <w:lang w:eastAsia="ko-KR"/>
        </w:rPr>
        <w:t>부적합 발견자는 즉시 해당 제품과 의심범위를 식별하고 지정 격리구역으로 이동하거나 물리적 이동이 어려운 경우 명확한 보류표시와 시스템 통제를 실시한다.</w:t>
      </w:r>
    </w:p>
    <w:p w14:paraId="7A1C832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부적합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처리</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3B073F69" w14:textId="77777777">
        <w:trPr>
          <w:cantSplit/>
          <w:tblHeader/>
          <w:jc w:val="center"/>
        </w:trPr>
        <w:tc>
          <w:tcPr>
            <w:tcW w:w="3288" w:type="dxa"/>
            <w:shd w:val="clear" w:color="auto" w:fill="E9EDF1"/>
            <w:tcMar>
              <w:top w:w="65" w:type="dxa"/>
              <w:left w:w="85" w:type="dxa"/>
              <w:bottom w:w="65" w:type="dxa"/>
              <w:right w:w="85" w:type="dxa"/>
            </w:tcMar>
            <w:vAlign w:val="center"/>
          </w:tcPr>
          <w:p w14:paraId="32E1A859" w14:textId="77777777" w:rsidR="008E371C" w:rsidRDefault="00F7078F">
            <w:pPr>
              <w:keepNext/>
              <w:keepLines/>
              <w:spacing w:after="40" w:line="264" w:lineRule="auto"/>
              <w:jc w:val="center"/>
            </w:pPr>
            <w:proofErr w:type="spellStart"/>
            <w:r>
              <w:rPr>
                <w:b/>
                <w:sz w:val="18"/>
              </w:rPr>
              <w:t>처리</w:t>
            </w:r>
            <w:proofErr w:type="spellEnd"/>
          </w:p>
        </w:tc>
        <w:tc>
          <w:tcPr>
            <w:tcW w:w="3288" w:type="dxa"/>
            <w:shd w:val="clear" w:color="auto" w:fill="E9EDF1"/>
            <w:tcMar>
              <w:top w:w="65" w:type="dxa"/>
              <w:left w:w="85" w:type="dxa"/>
              <w:bottom w:w="65" w:type="dxa"/>
              <w:right w:w="85" w:type="dxa"/>
            </w:tcMar>
            <w:vAlign w:val="center"/>
          </w:tcPr>
          <w:p w14:paraId="160424FE" w14:textId="77777777" w:rsidR="008E371C" w:rsidRDefault="00F7078F">
            <w:pPr>
              <w:keepNext/>
              <w:keepLines/>
              <w:spacing w:after="40" w:line="264" w:lineRule="auto"/>
              <w:jc w:val="center"/>
            </w:pPr>
            <w:proofErr w:type="spellStart"/>
            <w:r>
              <w:rPr>
                <w:b/>
                <w:sz w:val="18"/>
              </w:rPr>
              <w:t>요구사항</w:t>
            </w:r>
            <w:proofErr w:type="spellEnd"/>
          </w:p>
        </w:tc>
        <w:tc>
          <w:tcPr>
            <w:tcW w:w="3288" w:type="dxa"/>
            <w:shd w:val="clear" w:color="auto" w:fill="E9EDF1"/>
            <w:tcMar>
              <w:top w:w="65" w:type="dxa"/>
              <w:left w:w="85" w:type="dxa"/>
              <w:bottom w:w="65" w:type="dxa"/>
              <w:right w:w="85" w:type="dxa"/>
            </w:tcMar>
            <w:vAlign w:val="center"/>
          </w:tcPr>
          <w:p w14:paraId="380BE2C4" w14:textId="77777777" w:rsidR="008E371C" w:rsidRDefault="00F7078F">
            <w:pPr>
              <w:keepNext/>
              <w:keepLines/>
              <w:spacing w:after="40" w:line="264" w:lineRule="auto"/>
              <w:jc w:val="center"/>
            </w:pPr>
            <w:proofErr w:type="spellStart"/>
            <w:r>
              <w:rPr>
                <w:b/>
                <w:sz w:val="18"/>
              </w:rPr>
              <w:t>승인</w:t>
            </w:r>
            <w:proofErr w:type="spellEnd"/>
            <w:r>
              <w:rPr>
                <w:b/>
                <w:sz w:val="18"/>
              </w:rPr>
              <w:t>/</w:t>
            </w:r>
            <w:proofErr w:type="spellStart"/>
            <w:r>
              <w:rPr>
                <w:b/>
                <w:sz w:val="18"/>
              </w:rPr>
              <w:t>확인</w:t>
            </w:r>
            <w:proofErr w:type="spellEnd"/>
          </w:p>
        </w:tc>
      </w:tr>
      <w:tr w:rsidR="008E371C" w14:paraId="69FC1D00" w14:textId="77777777">
        <w:trPr>
          <w:cantSplit/>
          <w:jc w:val="center"/>
        </w:trPr>
        <w:tc>
          <w:tcPr>
            <w:tcW w:w="3288" w:type="dxa"/>
            <w:shd w:val="clear" w:color="auto" w:fill="FFFFFF"/>
            <w:tcMar>
              <w:top w:w="65" w:type="dxa"/>
              <w:left w:w="85" w:type="dxa"/>
              <w:bottom w:w="65" w:type="dxa"/>
              <w:right w:w="85" w:type="dxa"/>
            </w:tcMar>
            <w:vAlign w:val="center"/>
          </w:tcPr>
          <w:p w14:paraId="2018808E" w14:textId="77777777" w:rsidR="008E371C" w:rsidRDefault="00F7078F">
            <w:pPr>
              <w:keepLines/>
              <w:spacing w:after="40" w:line="264" w:lineRule="auto"/>
              <w:jc w:val="center"/>
            </w:pPr>
            <w:proofErr w:type="spellStart"/>
            <w:r>
              <w:rPr>
                <w:sz w:val="18"/>
              </w:rPr>
              <w:t>재작업</w:t>
            </w:r>
            <w:proofErr w:type="spellEnd"/>
          </w:p>
        </w:tc>
        <w:tc>
          <w:tcPr>
            <w:tcW w:w="3288" w:type="dxa"/>
            <w:shd w:val="clear" w:color="auto" w:fill="FFFFFF"/>
            <w:tcMar>
              <w:top w:w="65" w:type="dxa"/>
              <w:left w:w="85" w:type="dxa"/>
              <w:bottom w:w="65" w:type="dxa"/>
              <w:right w:w="85" w:type="dxa"/>
            </w:tcMar>
            <w:vAlign w:val="center"/>
          </w:tcPr>
          <w:p w14:paraId="67088028" w14:textId="77777777" w:rsidR="008E371C" w:rsidRDefault="00F7078F">
            <w:pPr>
              <w:keepLines/>
              <w:spacing w:after="40" w:line="264" w:lineRule="auto"/>
              <w:jc w:val="center"/>
              <w:rPr>
                <w:lang w:eastAsia="ko-KR"/>
              </w:rPr>
            </w:pPr>
            <w:r>
              <w:rPr>
                <w:sz w:val="18"/>
                <w:lang w:eastAsia="ko-KR"/>
              </w:rPr>
              <w:t>승인된 재작업표준에 따라 원래 규격 복원</w:t>
            </w:r>
          </w:p>
        </w:tc>
        <w:tc>
          <w:tcPr>
            <w:tcW w:w="3288" w:type="dxa"/>
            <w:shd w:val="clear" w:color="auto" w:fill="FFFFFF"/>
            <w:tcMar>
              <w:top w:w="65" w:type="dxa"/>
              <w:left w:w="85" w:type="dxa"/>
              <w:bottom w:w="65" w:type="dxa"/>
              <w:right w:w="85" w:type="dxa"/>
            </w:tcMar>
            <w:vAlign w:val="center"/>
          </w:tcPr>
          <w:p w14:paraId="4C295DB1" w14:textId="77777777" w:rsidR="008E371C" w:rsidRDefault="00F7078F">
            <w:pPr>
              <w:keepLines/>
              <w:spacing w:after="40" w:line="264" w:lineRule="auto"/>
              <w:jc w:val="center"/>
            </w:pPr>
            <w:proofErr w:type="spellStart"/>
            <w:r>
              <w:rPr>
                <w:sz w:val="18"/>
              </w:rPr>
              <w:t>재검사</w:t>
            </w:r>
            <w:proofErr w:type="spellEnd"/>
            <w:r>
              <w:rPr>
                <w:sz w:val="18"/>
              </w:rPr>
              <w:t xml:space="preserve"> </w:t>
            </w:r>
            <w:proofErr w:type="spellStart"/>
            <w:r>
              <w:rPr>
                <w:sz w:val="18"/>
              </w:rPr>
              <w:t>필수</w:t>
            </w:r>
            <w:proofErr w:type="spellEnd"/>
          </w:p>
        </w:tc>
      </w:tr>
      <w:tr w:rsidR="008E371C" w14:paraId="00771751" w14:textId="77777777">
        <w:trPr>
          <w:cantSplit/>
          <w:jc w:val="center"/>
        </w:trPr>
        <w:tc>
          <w:tcPr>
            <w:tcW w:w="3288" w:type="dxa"/>
            <w:shd w:val="clear" w:color="auto" w:fill="FFFFFF"/>
            <w:tcMar>
              <w:top w:w="65" w:type="dxa"/>
              <w:left w:w="85" w:type="dxa"/>
              <w:bottom w:w="65" w:type="dxa"/>
              <w:right w:w="85" w:type="dxa"/>
            </w:tcMar>
            <w:vAlign w:val="center"/>
          </w:tcPr>
          <w:p w14:paraId="07F170B4" w14:textId="77777777" w:rsidR="008E371C" w:rsidRDefault="00F7078F">
            <w:pPr>
              <w:keepLines/>
              <w:spacing w:after="40" w:line="264" w:lineRule="auto"/>
              <w:jc w:val="center"/>
            </w:pPr>
            <w:proofErr w:type="spellStart"/>
            <w:r>
              <w:rPr>
                <w:sz w:val="18"/>
              </w:rPr>
              <w:t>수리</w:t>
            </w:r>
            <w:proofErr w:type="spellEnd"/>
          </w:p>
        </w:tc>
        <w:tc>
          <w:tcPr>
            <w:tcW w:w="3288" w:type="dxa"/>
            <w:shd w:val="clear" w:color="auto" w:fill="FFFFFF"/>
            <w:tcMar>
              <w:top w:w="65" w:type="dxa"/>
              <w:left w:w="85" w:type="dxa"/>
              <w:bottom w:w="65" w:type="dxa"/>
              <w:right w:w="85" w:type="dxa"/>
            </w:tcMar>
            <w:vAlign w:val="center"/>
          </w:tcPr>
          <w:p w14:paraId="547D6BDA" w14:textId="77777777" w:rsidR="008E371C" w:rsidRDefault="00F7078F">
            <w:pPr>
              <w:keepLines/>
              <w:spacing w:after="40" w:line="264" w:lineRule="auto"/>
              <w:jc w:val="center"/>
              <w:rPr>
                <w:lang w:eastAsia="ko-KR"/>
              </w:rPr>
            </w:pPr>
            <w:r>
              <w:rPr>
                <w:sz w:val="18"/>
                <w:lang w:eastAsia="ko-KR"/>
              </w:rPr>
              <w:t>원래 요구와 다른 방법으로 사용 가능 상태</w:t>
            </w:r>
          </w:p>
        </w:tc>
        <w:tc>
          <w:tcPr>
            <w:tcW w:w="3288" w:type="dxa"/>
            <w:shd w:val="clear" w:color="auto" w:fill="FFFFFF"/>
            <w:tcMar>
              <w:top w:w="65" w:type="dxa"/>
              <w:left w:w="85" w:type="dxa"/>
              <w:bottom w:w="65" w:type="dxa"/>
              <w:right w:w="85" w:type="dxa"/>
            </w:tcMar>
            <w:vAlign w:val="center"/>
          </w:tcPr>
          <w:p w14:paraId="6A9F6874" w14:textId="77777777" w:rsidR="008E371C" w:rsidRDefault="00F7078F">
            <w:pPr>
              <w:keepLines/>
              <w:spacing w:after="40" w:line="264" w:lineRule="auto"/>
              <w:jc w:val="center"/>
            </w:pPr>
            <w:proofErr w:type="spellStart"/>
            <w:r>
              <w:rPr>
                <w:sz w:val="18"/>
              </w:rPr>
              <w:t>고객승인</w:t>
            </w:r>
            <w:proofErr w:type="spellEnd"/>
            <w:r>
              <w:rPr>
                <w:sz w:val="18"/>
              </w:rPr>
              <w:t xml:space="preserve"> </w:t>
            </w:r>
            <w:proofErr w:type="spellStart"/>
            <w:r>
              <w:rPr>
                <w:sz w:val="18"/>
              </w:rPr>
              <w:t>필요성</w:t>
            </w:r>
            <w:proofErr w:type="spellEnd"/>
            <w:r>
              <w:rPr>
                <w:sz w:val="18"/>
              </w:rPr>
              <w:t xml:space="preserve"> </w:t>
            </w:r>
            <w:proofErr w:type="spellStart"/>
            <w:r>
              <w:rPr>
                <w:sz w:val="18"/>
              </w:rPr>
              <w:t>검토</w:t>
            </w:r>
            <w:proofErr w:type="spellEnd"/>
          </w:p>
        </w:tc>
      </w:tr>
      <w:tr w:rsidR="008E371C" w14:paraId="18CF24C6" w14:textId="77777777">
        <w:trPr>
          <w:cantSplit/>
          <w:jc w:val="center"/>
        </w:trPr>
        <w:tc>
          <w:tcPr>
            <w:tcW w:w="3288" w:type="dxa"/>
            <w:shd w:val="clear" w:color="auto" w:fill="FFFFFF"/>
            <w:tcMar>
              <w:top w:w="65" w:type="dxa"/>
              <w:left w:w="85" w:type="dxa"/>
              <w:bottom w:w="65" w:type="dxa"/>
              <w:right w:w="85" w:type="dxa"/>
            </w:tcMar>
            <w:vAlign w:val="center"/>
          </w:tcPr>
          <w:p w14:paraId="73C6247D" w14:textId="77777777" w:rsidR="008E371C" w:rsidRDefault="00F7078F">
            <w:pPr>
              <w:keepLines/>
              <w:spacing w:after="40" w:line="264" w:lineRule="auto"/>
              <w:jc w:val="center"/>
            </w:pPr>
            <w:proofErr w:type="spellStart"/>
            <w:r>
              <w:rPr>
                <w:sz w:val="18"/>
              </w:rPr>
              <w:t>특채</w:t>
            </w:r>
            <w:proofErr w:type="spellEnd"/>
          </w:p>
        </w:tc>
        <w:tc>
          <w:tcPr>
            <w:tcW w:w="3288" w:type="dxa"/>
            <w:shd w:val="clear" w:color="auto" w:fill="FFFFFF"/>
            <w:tcMar>
              <w:top w:w="65" w:type="dxa"/>
              <w:left w:w="85" w:type="dxa"/>
              <w:bottom w:w="65" w:type="dxa"/>
              <w:right w:w="85" w:type="dxa"/>
            </w:tcMar>
            <w:vAlign w:val="center"/>
          </w:tcPr>
          <w:p w14:paraId="1372B3BE" w14:textId="77777777" w:rsidR="008E371C" w:rsidRDefault="00F7078F">
            <w:pPr>
              <w:keepLines/>
              <w:spacing w:after="40" w:line="264" w:lineRule="auto"/>
              <w:jc w:val="center"/>
            </w:pPr>
            <w:proofErr w:type="spellStart"/>
            <w:r>
              <w:rPr>
                <w:sz w:val="18"/>
              </w:rPr>
              <w:t>부적합</w:t>
            </w:r>
            <w:proofErr w:type="spellEnd"/>
            <w:r>
              <w:rPr>
                <w:sz w:val="18"/>
              </w:rPr>
              <w:t xml:space="preserve"> </w:t>
            </w:r>
            <w:proofErr w:type="spellStart"/>
            <w:r>
              <w:rPr>
                <w:sz w:val="18"/>
              </w:rPr>
              <w:t>상태</w:t>
            </w:r>
            <w:proofErr w:type="spellEnd"/>
            <w:r>
              <w:rPr>
                <w:sz w:val="18"/>
              </w:rPr>
              <w:t xml:space="preserve"> </w:t>
            </w:r>
            <w:proofErr w:type="spellStart"/>
            <w:r>
              <w:rPr>
                <w:sz w:val="18"/>
              </w:rPr>
              <w:t>사용</w:t>
            </w:r>
            <w:proofErr w:type="spellEnd"/>
            <w:r>
              <w:rPr>
                <w:sz w:val="18"/>
              </w:rPr>
              <w:t>/</w:t>
            </w:r>
            <w:proofErr w:type="spellStart"/>
            <w:r>
              <w:rPr>
                <w:sz w:val="18"/>
              </w:rPr>
              <w:t>출하</w:t>
            </w:r>
            <w:proofErr w:type="spellEnd"/>
          </w:p>
        </w:tc>
        <w:tc>
          <w:tcPr>
            <w:tcW w:w="3288" w:type="dxa"/>
            <w:shd w:val="clear" w:color="auto" w:fill="FFFFFF"/>
            <w:tcMar>
              <w:top w:w="65" w:type="dxa"/>
              <w:left w:w="85" w:type="dxa"/>
              <w:bottom w:w="65" w:type="dxa"/>
              <w:right w:w="85" w:type="dxa"/>
            </w:tcMar>
            <w:vAlign w:val="center"/>
          </w:tcPr>
          <w:p w14:paraId="3266476E" w14:textId="77777777" w:rsidR="008E371C" w:rsidRDefault="00F7078F">
            <w:pPr>
              <w:keepLines/>
              <w:spacing w:after="40" w:line="264" w:lineRule="auto"/>
              <w:jc w:val="center"/>
              <w:rPr>
                <w:lang w:eastAsia="ko-KR"/>
              </w:rPr>
            </w:pPr>
            <w:proofErr w:type="spellStart"/>
            <w:r>
              <w:rPr>
                <w:sz w:val="18"/>
                <w:lang w:eastAsia="ko-KR"/>
              </w:rPr>
              <w:t>권한자</w:t>
            </w:r>
            <w:proofErr w:type="spellEnd"/>
            <w:r>
              <w:rPr>
                <w:sz w:val="18"/>
                <w:lang w:eastAsia="ko-KR"/>
              </w:rPr>
              <w:t xml:space="preserve"> 및 필요 시 고객승인</w:t>
            </w:r>
          </w:p>
        </w:tc>
      </w:tr>
      <w:tr w:rsidR="008E371C" w14:paraId="4F0D279E" w14:textId="77777777">
        <w:trPr>
          <w:cantSplit/>
          <w:jc w:val="center"/>
        </w:trPr>
        <w:tc>
          <w:tcPr>
            <w:tcW w:w="3288" w:type="dxa"/>
            <w:shd w:val="clear" w:color="auto" w:fill="FFFFFF"/>
            <w:tcMar>
              <w:top w:w="65" w:type="dxa"/>
              <w:left w:w="85" w:type="dxa"/>
              <w:bottom w:w="65" w:type="dxa"/>
              <w:right w:w="85" w:type="dxa"/>
            </w:tcMar>
            <w:vAlign w:val="center"/>
          </w:tcPr>
          <w:p w14:paraId="5DC2834A" w14:textId="77777777" w:rsidR="008E371C" w:rsidRDefault="00F7078F">
            <w:pPr>
              <w:keepLines/>
              <w:spacing w:after="40" w:line="264" w:lineRule="auto"/>
              <w:jc w:val="center"/>
            </w:pPr>
            <w:proofErr w:type="spellStart"/>
            <w:r>
              <w:rPr>
                <w:sz w:val="18"/>
              </w:rPr>
              <w:t>반품</w:t>
            </w:r>
            <w:proofErr w:type="spellEnd"/>
          </w:p>
        </w:tc>
        <w:tc>
          <w:tcPr>
            <w:tcW w:w="3288" w:type="dxa"/>
            <w:shd w:val="clear" w:color="auto" w:fill="FFFFFF"/>
            <w:tcMar>
              <w:top w:w="65" w:type="dxa"/>
              <w:left w:w="85" w:type="dxa"/>
              <w:bottom w:w="65" w:type="dxa"/>
              <w:right w:w="85" w:type="dxa"/>
            </w:tcMar>
            <w:vAlign w:val="center"/>
          </w:tcPr>
          <w:p w14:paraId="0A33930A" w14:textId="77777777" w:rsidR="008E371C" w:rsidRDefault="00F7078F">
            <w:pPr>
              <w:keepLines/>
              <w:spacing w:after="40" w:line="264" w:lineRule="auto"/>
              <w:jc w:val="center"/>
            </w:pPr>
            <w:proofErr w:type="spellStart"/>
            <w:r>
              <w:rPr>
                <w:sz w:val="18"/>
              </w:rPr>
              <w:t>공급자</w:t>
            </w:r>
            <w:proofErr w:type="spellEnd"/>
            <w:r>
              <w:rPr>
                <w:sz w:val="18"/>
              </w:rPr>
              <w:t xml:space="preserve"> </w:t>
            </w:r>
            <w:proofErr w:type="spellStart"/>
            <w:r>
              <w:rPr>
                <w:sz w:val="18"/>
              </w:rPr>
              <w:t>귀책</w:t>
            </w:r>
            <w:proofErr w:type="spellEnd"/>
            <w:r>
              <w:rPr>
                <w:sz w:val="18"/>
              </w:rPr>
              <w:t xml:space="preserve"> </w:t>
            </w:r>
            <w:proofErr w:type="spellStart"/>
            <w:r>
              <w:rPr>
                <w:sz w:val="18"/>
              </w:rPr>
              <w:t>구매품</w:t>
            </w:r>
            <w:proofErr w:type="spellEnd"/>
          </w:p>
        </w:tc>
        <w:tc>
          <w:tcPr>
            <w:tcW w:w="3288" w:type="dxa"/>
            <w:shd w:val="clear" w:color="auto" w:fill="FFFFFF"/>
            <w:tcMar>
              <w:top w:w="65" w:type="dxa"/>
              <w:left w:w="85" w:type="dxa"/>
              <w:bottom w:w="65" w:type="dxa"/>
              <w:right w:w="85" w:type="dxa"/>
            </w:tcMar>
            <w:vAlign w:val="center"/>
          </w:tcPr>
          <w:p w14:paraId="779CA259" w14:textId="77777777" w:rsidR="008E371C" w:rsidRDefault="00F7078F">
            <w:pPr>
              <w:keepLines/>
              <w:spacing w:after="40" w:line="264" w:lineRule="auto"/>
              <w:jc w:val="center"/>
            </w:pPr>
            <w:proofErr w:type="spellStart"/>
            <w:r>
              <w:rPr>
                <w:sz w:val="18"/>
              </w:rPr>
              <w:t>구매</w:t>
            </w:r>
            <w:proofErr w:type="spellEnd"/>
            <w:r>
              <w:rPr>
                <w:sz w:val="18"/>
              </w:rPr>
              <w:t>/</w:t>
            </w:r>
            <w:proofErr w:type="spellStart"/>
            <w:r>
              <w:rPr>
                <w:sz w:val="18"/>
              </w:rPr>
              <w:t>품질</w:t>
            </w:r>
            <w:proofErr w:type="spellEnd"/>
            <w:r>
              <w:rPr>
                <w:sz w:val="18"/>
              </w:rPr>
              <w:t xml:space="preserve"> </w:t>
            </w:r>
            <w:proofErr w:type="spellStart"/>
            <w:r>
              <w:rPr>
                <w:sz w:val="18"/>
              </w:rPr>
              <w:t>처리</w:t>
            </w:r>
            <w:proofErr w:type="spellEnd"/>
          </w:p>
        </w:tc>
      </w:tr>
      <w:tr w:rsidR="008E371C" w14:paraId="117BF0A3" w14:textId="77777777">
        <w:trPr>
          <w:cantSplit/>
          <w:jc w:val="center"/>
        </w:trPr>
        <w:tc>
          <w:tcPr>
            <w:tcW w:w="3288" w:type="dxa"/>
            <w:shd w:val="clear" w:color="auto" w:fill="FFFFFF"/>
            <w:tcMar>
              <w:top w:w="65" w:type="dxa"/>
              <w:left w:w="85" w:type="dxa"/>
              <w:bottom w:w="65" w:type="dxa"/>
              <w:right w:w="85" w:type="dxa"/>
            </w:tcMar>
            <w:vAlign w:val="center"/>
          </w:tcPr>
          <w:p w14:paraId="46B5B8D5" w14:textId="77777777" w:rsidR="008E371C" w:rsidRDefault="00F7078F">
            <w:pPr>
              <w:keepLines/>
              <w:spacing w:after="40" w:line="264" w:lineRule="auto"/>
              <w:jc w:val="center"/>
            </w:pPr>
            <w:proofErr w:type="spellStart"/>
            <w:r>
              <w:rPr>
                <w:sz w:val="18"/>
              </w:rPr>
              <w:t>폐기</w:t>
            </w:r>
            <w:proofErr w:type="spellEnd"/>
          </w:p>
        </w:tc>
        <w:tc>
          <w:tcPr>
            <w:tcW w:w="3288" w:type="dxa"/>
            <w:shd w:val="clear" w:color="auto" w:fill="FFFFFF"/>
            <w:tcMar>
              <w:top w:w="65" w:type="dxa"/>
              <w:left w:w="85" w:type="dxa"/>
              <w:bottom w:w="65" w:type="dxa"/>
              <w:right w:w="85" w:type="dxa"/>
            </w:tcMar>
            <w:vAlign w:val="center"/>
          </w:tcPr>
          <w:p w14:paraId="44809474" w14:textId="77777777" w:rsidR="008E371C" w:rsidRDefault="00F7078F">
            <w:pPr>
              <w:keepLines/>
              <w:spacing w:after="40" w:line="264" w:lineRule="auto"/>
              <w:jc w:val="center"/>
            </w:pPr>
            <w:proofErr w:type="spellStart"/>
            <w:r>
              <w:rPr>
                <w:sz w:val="18"/>
              </w:rPr>
              <w:t>재사용</w:t>
            </w:r>
            <w:proofErr w:type="spellEnd"/>
            <w:r>
              <w:rPr>
                <w:sz w:val="18"/>
              </w:rPr>
              <w:t xml:space="preserve"> </w:t>
            </w:r>
            <w:proofErr w:type="spellStart"/>
            <w:r>
              <w:rPr>
                <w:sz w:val="18"/>
              </w:rPr>
              <w:t>불가</w:t>
            </w:r>
            <w:proofErr w:type="spellEnd"/>
            <w:r>
              <w:rPr>
                <w:sz w:val="18"/>
              </w:rPr>
              <w:t xml:space="preserve"> </w:t>
            </w:r>
            <w:proofErr w:type="spellStart"/>
            <w:r>
              <w:rPr>
                <w:sz w:val="18"/>
              </w:rPr>
              <w:t>처리</w:t>
            </w:r>
            <w:proofErr w:type="spellEnd"/>
          </w:p>
        </w:tc>
        <w:tc>
          <w:tcPr>
            <w:tcW w:w="3288" w:type="dxa"/>
            <w:shd w:val="clear" w:color="auto" w:fill="FFFFFF"/>
            <w:tcMar>
              <w:top w:w="65" w:type="dxa"/>
              <w:left w:w="85" w:type="dxa"/>
              <w:bottom w:w="65" w:type="dxa"/>
              <w:right w:w="85" w:type="dxa"/>
            </w:tcMar>
            <w:vAlign w:val="center"/>
          </w:tcPr>
          <w:p w14:paraId="13CBEE26" w14:textId="77777777" w:rsidR="008E371C" w:rsidRDefault="00F7078F">
            <w:pPr>
              <w:keepLines/>
              <w:spacing w:after="40" w:line="264" w:lineRule="auto"/>
              <w:jc w:val="center"/>
            </w:pPr>
            <w:proofErr w:type="spellStart"/>
            <w:r>
              <w:rPr>
                <w:sz w:val="18"/>
              </w:rPr>
              <w:t>폐기</w:t>
            </w:r>
            <w:proofErr w:type="spellEnd"/>
            <w:r>
              <w:rPr>
                <w:sz w:val="18"/>
              </w:rPr>
              <w:t xml:space="preserve"> </w:t>
            </w:r>
            <w:proofErr w:type="spellStart"/>
            <w:r>
              <w:rPr>
                <w:sz w:val="18"/>
              </w:rPr>
              <w:t>확인</w:t>
            </w:r>
            <w:proofErr w:type="spellEnd"/>
            <w:r>
              <w:rPr>
                <w:sz w:val="18"/>
              </w:rPr>
              <w:t xml:space="preserve"> 및 </w:t>
            </w:r>
            <w:proofErr w:type="spellStart"/>
            <w:r>
              <w:rPr>
                <w:sz w:val="18"/>
              </w:rPr>
              <w:t>기록</w:t>
            </w:r>
            <w:proofErr w:type="spellEnd"/>
          </w:p>
        </w:tc>
      </w:tr>
      <w:tr w:rsidR="008E371C" w14:paraId="69BC10A4" w14:textId="77777777">
        <w:trPr>
          <w:cantSplit/>
          <w:jc w:val="center"/>
        </w:trPr>
        <w:tc>
          <w:tcPr>
            <w:tcW w:w="3288" w:type="dxa"/>
            <w:shd w:val="clear" w:color="auto" w:fill="FFFFFF"/>
            <w:tcMar>
              <w:top w:w="65" w:type="dxa"/>
              <w:left w:w="85" w:type="dxa"/>
              <w:bottom w:w="65" w:type="dxa"/>
              <w:right w:w="85" w:type="dxa"/>
            </w:tcMar>
            <w:vAlign w:val="center"/>
          </w:tcPr>
          <w:p w14:paraId="5ACB65F8" w14:textId="77777777" w:rsidR="008E371C" w:rsidRDefault="00F7078F">
            <w:pPr>
              <w:keepLines/>
              <w:spacing w:after="40" w:line="264" w:lineRule="auto"/>
              <w:jc w:val="center"/>
            </w:pPr>
            <w:proofErr w:type="spellStart"/>
            <w:r>
              <w:rPr>
                <w:sz w:val="18"/>
              </w:rPr>
              <w:lastRenderedPageBreak/>
              <w:t>선별</w:t>
            </w:r>
            <w:proofErr w:type="spellEnd"/>
          </w:p>
        </w:tc>
        <w:tc>
          <w:tcPr>
            <w:tcW w:w="3288" w:type="dxa"/>
            <w:shd w:val="clear" w:color="auto" w:fill="FFFFFF"/>
            <w:tcMar>
              <w:top w:w="65" w:type="dxa"/>
              <w:left w:w="85" w:type="dxa"/>
              <w:bottom w:w="65" w:type="dxa"/>
              <w:right w:w="85" w:type="dxa"/>
            </w:tcMar>
            <w:vAlign w:val="center"/>
          </w:tcPr>
          <w:p w14:paraId="4813C33E" w14:textId="77777777" w:rsidR="008E371C" w:rsidRDefault="00F7078F">
            <w:pPr>
              <w:keepLines/>
              <w:spacing w:after="40" w:line="264" w:lineRule="auto"/>
              <w:jc w:val="center"/>
              <w:rPr>
                <w:lang w:eastAsia="ko-KR"/>
              </w:rPr>
            </w:pPr>
            <w:r>
              <w:rPr>
                <w:sz w:val="18"/>
                <w:lang w:eastAsia="ko-KR"/>
              </w:rPr>
              <w:t>의심 LOT 전수/강화검사</w:t>
            </w:r>
          </w:p>
        </w:tc>
        <w:tc>
          <w:tcPr>
            <w:tcW w:w="3288" w:type="dxa"/>
            <w:shd w:val="clear" w:color="auto" w:fill="FFFFFF"/>
            <w:tcMar>
              <w:top w:w="65" w:type="dxa"/>
              <w:left w:w="85" w:type="dxa"/>
              <w:bottom w:w="65" w:type="dxa"/>
              <w:right w:w="85" w:type="dxa"/>
            </w:tcMar>
            <w:vAlign w:val="center"/>
          </w:tcPr>
          <w:p w14:paraId="39360DCC" w14:textId="77777777" w:rsidR="008E371C" w:rsidRDefault="00F7078F">
            <w:pPr>
              <w:keepLines/>
              <w:spacing w:after="40" w:line="264" w:lineRule="auto"/>
              <w:jc w:val="center"/>
            </w:pPr>
            <w:proofErr w:type="spellStart"/>
            <w:r>
              <w:rPr>
                <w:sz w:val="18"/>
              </w:rPr>
              <w:t>범위</w:t>
            </w:r>
            <w:proofErr w:type="spellEnd"/>
            <w:r>
              <w:rPr>
                <w:sz w:val="18"/>
              </w:rPr>
              <w:t xml:space="preserve"> 및 </w:t>
            </w:r>
            <w:proofErr w:type="spellStart"/>
            <w:r>
              <w:rPr>
                <w:sz w:val="18"/>
              </w:rPr>
              <w:t>결과</w:t>
            </w:r>
            <w:proofErr w:type="spellEnd"/>
            <w:r>
              <w:rPr>
                <w:sz w:val="18"/>
              </w:rPr>
              <w:t xml:space="preserve"> </w:t>
            </w:r>
            <w:proofErr w:type="spellStart"/>
            <w:r>
              <w:rPr>
                <w:sz w:val="18"/>
              </w:rPr>
              <w:t>기록</w:t>
            </w:r>
            <w:proofErr w:type="spellEnd"/>
          </w:p>
        </w:tc>
      </w:tr>
    </w:tbl>
    <w:p w14:paraId="6ED752F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재작업</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관리</w:t>
      </w:r>
      <w:proofErr w:type="spellEnd"/>
    </w:p>
    <w:p w14:paraId="5597DE4C" w14:textId="77777777" w:rsidR="008E371C" w:rsidRDefault="00F7078F">
      <w:pPr>
        <w:pStyle w:val="a0"/>
        <w:spacing w:after="100" w:line="288" w:lineRule="auto"/>
        <w:rPr>
          <w:lang w:eastAsia="ko-KR"/>
        </w:rPr>
      </w:pPr>
      <w:r>
        <w:rPr>
          <w:sz w:val="21"/>
          <w:lang w:eastAsia="ko-KR"/>
        </w:rPr>
        <w:t>재작업 전 부적합 원인과 대상 LOT 명확화</w:t>
      </w:r>
    </w:p>
    <w:p w14:paraId="3E37E58C" w14:textId="77777777" w:rsidR="008E371C" w:rsidRDefault="00F7078F">
      <w:pPr>
        <w:pStyle w:val="a0"/>
        <w:spacing w:after="100" w:line="288" w:lineRule="auto"/>
        <w:rPr>
          <w:lang w:eastAsia="ko-KR"/>
        </w:rPr>
      </w:pPr>
      <w:r>
        <w:rPr>
          <w:sz w:val="21"/>
          <w:lang w:eastAsia="ko-KR"/>
        </w:rPr>
        <w:t>제품 손상 및 신규 위험을 고려한 재작업 표준 승인</w:t>
      </w:r>
    </w:p>
    <w:p w14:paraId="016E00D5" w14:textId="77777777" w:rsidR="008E371C" w:rsidRDefault="00F7078F">
      <w:pPr>
        <w:pStyle w:val="a0"/>
        <w:spacing w:after="100" w:line="288" w:lineRule="auto"/>
        <w:rPr>
          <w:lang w:eastAsia="ko-KR"/>
        </w:rPr>
      </w:pPr>
      <w:r>
        <w:rPr>
          <w:sz w:val="21"/>
          <w:lang w:eastAsia="ko-KR"/>
        </w:rPr>
        <w:t>재작업 전후 검사 항목 및 결과 기록</w:t>
      </w:r>
    </w:p>
    <w:p w14:paraId="74229E1A" w14:textId="77777777" w:rsidR="008E371C" w:rsidRDefault="00F7078F">
      <w:pPr>
        <w:pStyle w:val="a0"/>
        <w:spacing w:after="100" w:line="288" w:lineRule="auto"/>
      </w:pPr>
      <w:proofErr w:type="spellStart"/>
      <w:r>
        <w:rPr>
          <w:sz w:val="21"/>
        </w:rPr>
        <w:t>재작업품의</w:t>
      </w:r>
      <w:proofErr w:type="spellEnd"/>
      <w:r>
        <w:rPr>
          <w:sz w:val="21"/>
        </w:rPr>
        <w:t xml:space="preserve"> </w:t>
      </w:r>
      <w:proofErr w:type="spellStart"/>
      <w:r>
        <w:rPr>
          <w:sz w:val="21"/>
        </w:rPr>
        <w:t>추적성</w:t>
      </w:r>
      <w:proofErr w:type="spellEnd"/>
      <w:r>
        <w:rPr>
          <w:sz w:val="21"/>
        </w:rPr>
        <w:t xml:space="preserve"> </w:t>
      </w:r>
      <w:proofErr w:type="spellStart"/>
      <w:r>
        <w:rPr>
          <w:sz w:val="21"/>
        </w:rPr>
        <w:t>유지</w:t>
      </w:r>
      <w:proofErr w:type="spellEnd"/>
    </w:p>
    <w:p w14:paraId="6F184A86" w14:textId="77777777" w:rsidR="008E371C" w:rsidRDefault="00F7078F">
      <w:pPr>
        <w:pStyle w:val="a0"/>
        <w:spacing w:after="100" w:line="288" w:lineRule="auto"/>
        <w:rPr>
          <w:lang w:eastAsia="ko-KR"/>
        </w:rPr>
      </w:pPr>
      <w:r>
        <w:rPr>
          <w:sz w:val="21"/>
          <w:lang w:eastAsia="ko-KR"/>
        </w:rPr>
        <w:t>반복 재작업은 시정조치 대상으로 상향</w:t>
      </w:r>
    </w:p>
    <w:p w14:paraId="11EFDE7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고객 특채</w:t>
      </w:r>
    </w:p>
    <w:p w14:paraId="3A35F802" w14:textId="77777777" w:rsidR="008E371C" w:rsidRDefault="00F7078F">
      <w:pPr>
        <w:spacing w:after="100" w:line="288" w:lineRule="auto"/>
        <w:rPr>
          <w:lang w:eastAsia="ko-KR"/>
        </w:rPr>
      </w:pPr>
      <w:r>
        <w:rPr>
          <w:sz w:val="21"/>
          <w:lang w:eastAsia="ko-KR"/>
        </w:rPr>
        <w:t>고객 요구를 충족하지 못한 제품을 출하하려는 경우 고객 사전승인 필요성을 확인한다. 특채의 적용 품번, LOT, 수량, 기간 및 조건을 식별하고 만료 후 정상 승인상태로 복귀한다.</w:t>
      </w:r>
    </w:p>
    <w:p w14:paraId="437845D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6. </w:t>
      </w:r>
      <w:proofErr w:type="spellStart"/>
      <w:r>
        <w:rPr>
          <w:rFonts w:ascii="맑은 고딕" w:eastAsia="맑은 고딕" w:hAnsi="맑은 고딕" w:cs="맑은 고딕"/>
          <w:sz w:val="24"/>
          <w:lang w:eastAsia="ko-KR"/>
        </w:rPr>
        <w:t>의심품</w:t>
      </w:r>
      <w:proofErr w:type="spellEnd"/>
      <w:r>
        <w:rPr>
          <w:rFonts w:ascii="맑은 고딕" w:eastAsia="맑은 고딕" w:hAnsi="맑은 고딕" w:cs="맑은 고딕"/>
          <w:sz w:val="24"/>
          <w:lang w:eastAsia="ko-KR"/>
        </w:rPr>
        <w:t xml:space="preserve"> 범위</w:t>
      </w:r>
    </w:p>
    <w:p w14:paraId="781BE5CD" w14:textId="77777777" w:rsidR="008E371C" w:rsidRDefault="00F7078F">
      <w:pPr>
        <w:spacing w:after="100" w:line="288" w:lineRule="auto"/>
        <w:rPr>
          <w:lang w:eastAsia="ko-KR"/>
        </w:rPr>
      </w:pPr>
      <w:r>
        <w:rPr>
          <w:sz w:val="21"/>
          <w:lang w:eastAsia="ko-KR"/>
        </w:rPr>
        <w:t>마지막 정상 확인시점, 공정/설비/원자재 LOT, 교대, 검사결과 및 추적정보를 이용하여 의심범위를 보수적으로 설정한다.</w:t>
      </w:r>
    </w:p>
    <w:p w14:paraId="614BD91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 기록 및 분석</w:t>
      </w:r>
    </w:p>
    <w:p w14:paraId="35D52040" w14:textId="77777777" w:rsidR="008E371C" w:rsidRDefault="00F7078F">
      <w:pPr>
        <w:spacing w:after="100" w:line="288" w:lineRule="auto"/>
        <w:rPr>
          <w:lang w:eastAsia="ko-KR"/>
        </w:rPr>
      </w:pPr>
      <w:r>
        <w:rPr>
          <w:sz w:val="21"/>
          <w:lang w:eastAsia="ko-KR"/>
        </w:rPr>
        <w:t>부적합 유형, 수량, 원인, 처리 및 비용을 집계하여 Pareto, 반복불량 및 품질비용 분석에 활용하고 필요한 경우 시정조치를 발행한다.</w:t>
      </w:r>
    </w:p>
    <w:p w14:paraId="4C43149C"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SH-QP-015 변경관리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7767F40C" w14:textId="77777777">
        <w:trPr>
          <w:cantSplit/>
          <w:tblHeader/>
          <w:jc w:val="center"/>
        </w:trPr>
        <w:tc>
          <w:tcPr>
            <w:tcW w:w="2466" w:type="dxa"/>
            <w:shd w:val="clear" w:color="auto" w:fill="E9EDF1"/>
            <w:tcMar>
              <w:top w:w="65" w:type="dxa"/>
              <w:left w:w="85" w:type="dxa"/>
              <w:bottom w:w="65" w:type="dxa"/>
              <w:right w:w="85" w:type="dxa"/>
            </w:tcMar>
            <w:vAlign w:val="center"/>
          </w:tcPr>
          <w:p w14:paraId="447A8AF3"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C3163CC"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7DCE4293"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CDD0DD1" w14:textId="77777777" w:rsidR="008E371C" w:rsidRDefault="00F7078F">
            <w:pPr>
              <w:keepNext/>
              <w:keepLines/>
              <w:spacing w:after="40" w:line="264" w:lineRule="auto"/>
              <w:jc w:val="center"/>
            </w:pPr>
            <w:proofErr w:type="spellStart"/>
            <w:r>
              <w:rPr>
                <w:b/>
                <w:sz w:val="18"/>
              </w:rPr>
              <w:t>내용</w:t>
            </w:r>
            <w:proofErr w:type="spellEnd"/>
          </w:p>
        </w:tc>
      </w:tr>
      <w:tr w:rsidR="008E371C" w14:paraId="312D26F2" w14:textId="77777777">
        <w:trPr>
          <w:cantSplit/>
          <w:jc w:val="center"/>
        </w:trPr>
        <w:tc>
          <w:tcPr>
            <w:tcW w:w="2466" w:type="dxa"/>
            <w:shd w:val="clear" w:color="auto" w:fill="FFFFFF"/>
            <w:tcMar>
              <w:top w:w="65" w:type="dxa"/>
              <w:left w:w="85" w:type="dxa"/>
              <w:bottom w:w="65" w:type="dxa"/>
              <w:right w:w="85" w:type="dxa"/>
            </w:tcMar>
            <w:vAlign w:val="center"/>
          </w:tcPr>
          <w:p w14:paraId="6A0A6A91"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2CA72068" w14:textId="77777777" w:rsidR="008E371C" w:rsidRDefault="00F7078F">
            <w:pPr>
              <w:keepNext/>
              <w:keepLines/>
              <w:spacing w:after="40" w:line="264" w:lineRule="auto"/>
              <w:jc w:val="center"/>
            </w:pPr>
            <w:r>
              <w:rPr>
                <w:sz w:val="18"/>
              </w:rPr>
              <w:t>SH-QP-015</w:t>
            </w:r>
          </w:p>
        </w:tc>
        <w:tc>
          <w:tcPr>
            <w:tcW w:w="2466" w:type="dxa"/>
            <w:shd w:val="clear" w:color="auto" w:fill="FFFFFF"/>
            <w:tcMar>
              <w:top w:w="65" w:type="dxa"/>
              <w:left w:w="85" w:type="dxa"/>
              <w:bottom w:w="65" w:type="dxa"/>
              <w:right w:w="85" w:type="dxa"/>
            </w:tcMar>
            <w:vAlign w:val="center"/>
          </w:tcPr>
          <w:p w14:paraId="2293068E"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7D6F4814" w14:textId="77777777" w:rsidR="0024710A" w:rsidRDefault="00F7078F" w:rsidP="0029083C">
            <w:pPr>
              <w:keepNext/>
              <w:keepLines/>
              <w:spacing w:after="40" w:line="264" w:lineRule="auto"/>
              <w:jc w:val="center"/>
            </w:pPr>
            <w:r>
              <w:rPr>
                <w:sz w:val="18"/>
              </w:rPr>
              <w:t>Rev.03</w:t>
            </w:r>
          </w:p>
        </w:tc>
      </w:tr>
      <w:tr w:rsidR="008E371C" w14:paraId="5DE9CAC0" w14:textId="77777777">
        <w:trPr>
          <w:cantSplit/>
          <w:jc w:val="center"/>
        </w:trPr>
        <w:tc>
          <w:tcPr>
            <w:tcW w:w="2466" w:type="dxa"/>
            <w:shd w:val="clear" w:color="auto" w:fill="FFFFFF"/>
            <w:tcMar>
              <w:top w:w="65" w:type="dxa"/>
              <w:left w:w="85" w:type="dxa"/>
              <w:bottom w:w="65" w:type="dxa"/>
              <w:right w:w="85" w:type="dxa"/>
            </w:tcMar>
            <w:vAlign w:val="center"/>
          </w:tcPr>
          <w:p w14:paraId="2C3BD92C"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0F073CDC" w14:textId="77777777" w:rsidR="008E371C" w:rsidRDefault="00F7078F">
            <w:pPr>
              <w:keepNext/>
              <w:keepLines/>
              <w:spacing w:after="40" w:line="264" w:lineRule="auto"/>
              <w:jc w:val="center"/>
            </w:pPr>
            <w:proofErr w:type="spellStart"/>
            <w:r>
              <w:rPr>
                <w:sz w:val="18"/>
              </w:rPr>
              <w:t>변경관리</w:t>
            </w:r>
            <w:proofErr w:type="spellEnd"/>
            <w:r>
              <w:rPr>
                <w:sz w:val="18"/>
              </w:rPr>
              <w:t xml:space="preserve"> </w:t>
            </w:r>
            <w:proofErr w:type="spellStart"/>
            <w:r>
              <w:rPr>
                <w:sz w:val="18"/>
              </w:rPr>
              <w:t>절차서</w:t>
            </w:r>
            <w:proofErr w:type="spellEnd"/>
          </w:p>
        </w:tc>
        <w:tc>
          <w:tcPr>
            <w:tcW w:w="2466" w:type="dxa"/>
            <w:shd w:val="clear" w:color="auto" w:fill="FFFFFF"/>
            <w:tcMar>
              <w:top w:w="65" w:type="dxa"/>
              <w:left w:w="85" w:type="dxa"/>
              <w:bottom w:w="65" w:type="dxa"/>
              <w:right w:w="85" w:type="dxa"/>
            </w:tcMar>
            <w:vAlign w:val="center"/>
          </w:tcPr>
          <w:p w14:paraId="23B68F87"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2DACEC16" w14:textId="77777777" w:rsidR="0024710A" w:rsidRDefault="00F7078F" w:rsidP="0029083C">
            <w:pPr>
              <w:keepNext/>
              <w:keepLines/>
              <w:spacing w:after="40" w:line="264" w:lineRule="auto"/>
              <w:jc w:val="center"/>
            </w:pPr>
            <w:r>
              <w:rPr>
                <w:sz w:val="18"/>
              </w:rPr>
              <w:t>2026-09-01</w:t>
            </w:r>
          </w:p>
        </w:tc>
      </w:tr>
      <w:tr w:rsidR="008E371C" w14:paraId="77BE5DE6" w14:textId="77777777">
        <w:trPr>
          <w:cantSplit/>
          <w:jc w:val="center"/>
        </w:trPr>
        <w:tc>
          <w:tcPr>
            <w:tcW w:w="2466" w:type="dxa"/>
            <w:shd w:val="clear" w:color="auto" w:fill="FFFFFF"/>
            <w:tcMar>
              <w:top w:w="65" w:type="dxa"/>
              <w:left w:w="85" w:type="dxa"/>
              <w:bottom w:w="65" w:type="dxa"/>
              <w:right w:w="85" w:type="dxa"/>
            </w:tcMar>
            <w:vAlign w:val="center"/>
          </w:tcPr>
          <w:p w14:paraId="6D1421E1"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3864B7CA"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0AEB8E63"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09C222D1" w14:textId="77777777" w:rsidR="008E371C" w:rsidRDefault="00F7078F">
            <w:pPr>
              <w:keepNext/>
              <w:keepLines/>
              <w:spacing w:after="40" w:line="264" w:lineRule="auto"/>
              <w:jc w:val="center"/>
            </w:pPr>
            <w:proofErr w:type="spellStart"/>
            <w:r>
              <w:rPr>
                <w:sz w:val="18"/>
              </w:rPr>
              <w:t>품질책임자</w:t>
            </w:r>
            <w:proofErr w:type="spellEnd"/>
          </w:p>
        </w:tc>
      </w:tr>
      <w:tr w:rsidR="008E371C" w14:paraId="644D1160" w14:textId="77777777">
        <w:trPr>
          <w:cantSplit/>
          <w:jc w:val="center"/>
        </w:trPr>
        <w:tc>
          <w:tcPr>
            <w:tcW w:w="2466" w:type="dxa"/>
            <w:shd w:val="clear" w:color="auto" w:fill="FFFFFF"/>
            <w:tcMar>
              <w:top w:w="65" w:type="dxa"/>
              <w:left w:w="85" w:type="dxa"/>
              <w:bottom w:w="65" w:type="dxa"/>
              <w:right w:w="85" w:type="dxa"/>
            </w:tcMar>
            <w:vAlign w:val="center"/>
          </w:tcPr>
          <w:p w14:paraId="5D2546AD"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7A153A14"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1B620C4D"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1B7EA357"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8.5.6 /</w:t>
            </w:r>
            <w:proofErr w:type="gramEnd"/>
            <w:r>
              <w:rPr>
                <w:sz w:val="18"/>
                <w:lang w:eastAsia="ko-KR"/>
              </w:rPr>
              <w:t xml:space="preserve"> IATF 제품·공정 변경 및 고객 승인</w:t>
            </w:r>
          </w:p>
        </w:tc>
      </w:tr>
    </w:tbl>
    <w:p w14:paraId="7BA088B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58AA6D9C" w14:textId="77777777" w:rsidR="008E371C" w:rsidRDefault="00F7078F">
      <w:pPr>
        <w:spacing w:after="100" w:line="288" w:lineRule="auto"/>
        <w:rPr>
          <w:lang w:eastAsia="ko-KR"/>
        </w:rPr>
      </w:pPr>
      <w:r>
        <w:rPr>
          <w:sz w:val="21"/>
          <w:lang w:eastAsia="ko-KR"/>
        </w:rPr>
        <w:t>제품 적합성에 영향을 줄 수 있는 4M, 공급자, 생산장소, 설계, 검사방법 및 소프트웨어 변경을 적용 전에 검토·승인·검증하여 변경 리스크와 고객 요구 위반을 예방하는 방법을 규정한다.</w:t>
      </w:r>
    </w:p>
    <w:p w14:paraId="1D3BE74B"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변경</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대상</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05426AB1" w14:textId="77777777">
        <w:trPr>
          <w:cantSplit/>
          <w:tblHeader/>
          <w:jc w:val="center"/>
        </w:trPr>
        <w:tc>
          <w:tcPr>
            <w:tcW w:w="4932" w:type="dxa"/>
            <w:shd w:val="clear" w:color="auto" w:fill="E9EDF1"/>
            <w:tcMar>
              <w:top w:w="65" w:type="dxa"/>
              <w:left w:w="85" w:type="dxa"/>
              <w:bottom w:w="65" w:type="dxa"/>
              <w:right w:w="85" w:type="dxa"/>
            </w:tcMar>
            <w:vAlign w:val="center"/>
          </w:tcPr>
          <w:p w14:paraId="1E24F81F" w14:textId="77777777" w:rsidR="008E371C" w:rsidRDefault="00F7078F">
            <w:pPr>
              <w:keepNext/>
              <w:keepLines/>
              <w:spacing w:after="40" w:line="264" w:lineRule="auto"/>
              <w:jc w:val="center"/>
            </w:pPr>
            <w:proofErr w:type="spellStart"/>
            <w:r>
              <w:rPr>
                <w:b/>
                <w:sz w:val="18"/>
              </w:rPr>
              <w:t>유형</w:t>
            </w:r>
            <w:proofErr w:type="spellEnd"/>
          </w:p>
        </w:tc>
        <w:tc>
          <w:tcPr>
            <w:tcW w:w="4932" w:type="dxa"/>
            <w:shd w:val="clear" w:color="auto" w:fill="E9EDF1"/>
            <w:tcMar>
              <w:top w:w="65" w:type="dxa"/>
              <w:left w:w="85" w:type="dxa"/>
              <w:bottom w:w="65" w:type="dxa"/>
              <w:right w:w="85" w:type="dxa"/>
            </w:tcMar>
            <w:vAlign w:val="center"/>
          </w:tcPr>
          <w:p w14:paraId="0B4F88DE" w14:textId="77777777" w:rsidR="008E371C" w:rsidRDefault="00F7078F">
            <w:pPr>
              <w:keepNext/>
              <w:keepLines/>
              <w:spacing w:after="40" w:line="264" w:lineRule="auto"/>
              <w:jc w:val="center"/>
            </w:pPr>
            <w:proofErr w:type="spellStart"/>
            <w:r>
              <w:rPr>
                <w:b/>
                <w:sz w:val="18"/>
              </w:rPr>
              <w:t>대표</w:t>
            </w:r>
            <w:proofErr w:type="spellEnd"/>
            <w:r>
              <w:rPr>
                <w:b/>
                <w:sz w:val="18"/>
              </w:rPr>
              <w:t xml:space="preserve"> 예</w:t>
            </w:r>
          </w:p>
        </w:tc>
      </w:tr>
      <w:tr w:rsidR="008E371C" w14:paraId="56FA48D0" w14:textId="77777777">
        <w:trPr>
          <w:cantSplit/>
          <w:jc w:val="center"/>
        </w:trPr>
        <w:tc>
          <w:tcPr>
            <w:tcW w:w="4932" w:type="dxa"/>
            <w:shd w:val="clear" w:color="auto" w:fill="FFFFFF"/>
            <w:tcMar>
              <w:top w:w="65" w:type="dxa"/>
              <w:left w:w="85" w:type="dxa"/>
              <w:bottom w:w="65" w:type="dxa"/>
              <w:right w:w="85" w:type="dxa"/>
            </w:tcMar>
            <w:vAlign w:val="center"/>
          </w:tcPr>
          <w:p w14:paraId="6003CB0F" w14:textId="77777777" w:rsidR="008E371C" w:rsidRDefault="00F7078F">
            <w:pPr>
              <w:keepLines/>
              <w:spacing w:after="40" w:line="264" w:lineRule="auto"/>
              <w:jc w:val="center"/>
            </w:pPr>
            <w:r>
              <w:rPr>
                <w:sz w:val="18"/>
              </w:rPr>
              <w:t>Man</w:t>
            </w:r>
          </w:p>
        </w:tc>
        <w:tc>
          <w:tcPr>
            <w:tcW w:w="4932" w:type="dxa"/>
            <w:shd w:val="clear" w:color="auto" w:fill="FFFFFF"/>
            <w:tcMar>
              <w:top w:w="65" w:type="dxa"/>
              <w:left w:w="85" w:type="dxa"/>
              <w:bottom w:w="65" w:type="dxa"/>
              <w:right w:w="85" w:type="dxa"/>
            </w:tcMar>
            <w:vAlign w:val="center"/>
          </w:tcPr>
          <w:p w14:paraId="0C91F896" w14:textId="77777777" w:rsidR="008E371C" w:rsidRDefault="00F7078F">
            <w:pPr>
              <w:keepLines/>
              <w:spacing w:after="40" w:line="264" w:lineRule="auto"/>
              <w:jc w:val="center"/>
              <w:rPr>
                <w:lang w:eastAsia="ko-KR"/>
              </w:rPr>
            </w:pPr>
            <w:r>
              <w:rPr>
                <w:sz w:val="18"/>
                <w:lang w:eastAsia="ko-KR"/>
              </w:rPr>
              <w:t>작업자 자격/교대/핵심 인력 변경</w:t>
            </w:r>
          </w:p>
        </w:tc>
      </w:tr>
      <w:tr w:rsidR="008E371C" w14:paraId="58764126" w14:textId="77777777">
        <w:trPr>
          <w:cantSplit/>
          <w:jc w:val="center"/>
        </w:trPr>
        <w:tc>
          <w:tcPr>
            <w:tcW w:w="4932" w:type="dxa"/>
            <w:shd w:val="clear" w:color="auto" w:fill="FFFFFF"/>
            <w:tcMar>
              <w:top w:w="65" w:type="dxa"/>
              <w:left w:w="85" w:type="dxa"/>
              <w:bottom w:w="65" w:type="dxa"/>
              <w:right w:w="85" w:type="dxa"/>
            </w:tcMar>
            <w:vAlign w:val="center"/>
          </w:tcPr>
          <w:p w14:paraId="5AC847DA" w14:textId="77777777" w:rsidR="008E371C" w:rsidRDefault="00F7078F">
            <w:pPr>
              <w:keepLines/>
              <w:spacing w:after="40" w:line="264" w:lineRule="auto"/>
              <w:jc w:val="center"/>
            </w:pPr>
            <w:r>
              <w:rPr>
                <w:sz w:val="18"/>
              </w:rPr>
              <w:t>Machine</w:t>
            </w:r>
          </w:p>
        </w:tc>
        <w:tc>
          <w:tcPr>
            <w:tcW w:w="4932" w:type="dxa"/>
            <w:shd w:val="clear" w:color="auto" w:fill="FFFFFF"/>
            <w:tcMar>
              <w:top w:w="65" w:type="dxa"/>
              <w:left w:w="85" w:type="dxa"/>
              <w:bottom w:w="65" w:type="dxa"/>
              <w:right w:w="85" w:type="dxa"/>
            </w:tcMar>
            <w:vAlign w:val="center"/>
          </w:tcPr>
          <w:p w14:paraId="50794C70" w14:textId="77777777" w:rsidR="008E371C" w:rsidRDefault="00F7078F">
            <w:pPr>
              <w:keepLines/>
              <w:spacing w:after="40" w:line="264" w:lineRule="auto"/>
              <w:jc w:val="center"/>
              <w:rPr>
                <w:lang w:eastAsia="ko-KR"/>
              </w:rPr>
            </w:pPr>
            <w:r>
              <w:rPr>
                <w:sz w:val="18"/>
                <w:lang w:eastAsia="ko-KR"/>
              </w:rPr>
              <w:t xml:space="preserve">설비, 금형, </w:t>
            </w:r>
            <w:proofErr w:type="spellStart"/>
            <w:r>
              <w:rPr>
                <w:sz w:val="18"/>
                <w:lang w:eastAsia="ko-KR"/>
              </w:rPr>
              <w:t>치공구</w:t>
            </w:r>
            <w:proofErr w:type="spellEnd"/>
            <w:r>
              <w:rPr>
                <w:sz w:val="18"/>
                <w:lang w:eastAsia="ko-KR"/>
              </w:rPr>
              <w:t xml:space="preserve">, </w:t>
            </w:r>
            <w:proofErr w:type="spellStart"/>
            <w:r>
              <w:rPr>
                <w:sz w:val="18"/>
                <w:lang w:eastAsia="ko-KR"/>
              </w:rPr>
              <w:t>검사구</w:t>
            </w:r>
            <w:proofErr w:type="spellEnd"/>
            <w:r>
              <w:rPr>
                <w:sz w:val="18"/>
                <w:lang w:eastAsia="ko-KR"/>
              </w:rPr>
              <w:t xml:space="preserve"> 변경</w:t>
            </w:r>
          </w:p>
        </w:tc>
      </w:tr>
      <w:tr w:rsidR="008E371C" w14:paraId="4209E355" w14:textId="77777777">
        <w:trPr>
          <w:cantSplit/>
          <w:jc w:val="center"/>
        </w:trPr>
        <w:tc>
          <w:tcPr>
            <w:tcW w:w="4932" w:type="dxa"/>
            <w:shd w:val="clear" w:color="auto" w:fill="FFFFFF"/>
            <w:tcMar>
              <w:top w:w="65" w:type="dxa"/>
              <w:left w:w="85" w:type="dxa"/>
              <w:bottom w:w="65" w:type="dxa"/>
              <w:right w:w="85" w:type="dxa"/>
            </w:tcMar>
            <w:vAlign w:val="center"/>
          </w:tcPr>
          <w:p w14:paraId="4BAE2E30" w14:textId="77777777" w:rsidR="008E371C" w:rsidRDefault="00F7078F">
            <w:pPr>
              <w:keepLines/>
              <w:spacing w:after="40" w:line="264" w:lineRule="auto"/>
              <w:jc w:val="center"/>
            </w:pPr>
            <w:r>
              <w:rPr>
                <w:sz w:val="18"/>
              </w:rPr>
              <w:t>Material</w:t>
            </w:r>
          </w:p>
        </w:tc>
        <w:tc>
          <w:tcPr>
            <w:tcW w:w="4932" w:type="dxa"/>
            <w:shd w:val="clear" w:color="auto" w:fill="FFFFFF"/>
            <w:tcMar>
              <w:top w:w="65" w:type="dxa"/>
              <w:left w:w="85" w:type="dxa"/>
              <w:bottom w:w="65" w:type="dxa"/>
              <w:right w:w="85" w:type="dxa"/>
            </w:tcMar>
            <w:vAlign w:val="center"/>
          </w:tcPr>
          <w:p w14:paraId="742ECA0A" w14:textId="77777777" w:rsidR="008E371C" w:rsidRDefault="00F7078F">
            <w:pPr>
              <w:keepLines/>
              <w:spacing w:after="40" w:line="264" w:lineRule="auto"/>
              <w:jc w:val="center"/>
              <w:rPr>
                <w:lang w:eastAsia="ko-KR"/>
              </w:rPr>
            </w:pPr>
            <w:r>
              <w:rPr>
                <w:sz w:val="18"/>
                <w:lang w:eastAsia="ko-KR"/>
              </w:rPr>
              <w:t>원자재, 부품, 공급자, 재질 변경</w:t>
            </w:r>
          </w:p>
        </w:tc>
      </w:tr>
      <w:tr w:rsidR="008E371C" w14:paraId="346C82BA" w14:textId="77777777">
        <w:trPr>
          <w:cantSplit/>
          <w:jc w:val="center"/>
        </w:trPr>
        <w:tc>
          <w:tcPr>
            <w:tcW w:w="4932" w:type="dxa"/>
            <w:shd w:val="clear" w:color="auto" w:fill="FFFFFF"/>
            <w:tcMar>
              <w:top w:w="65" w:type="dxa"/>
              <w:left w:w="85" w:type="dxa"/>
              <w:bottom w:w="65" w:type="dxa"/>
              <w:right w:w="85" w:type="dxa"/>
            </w:tcMar>
            <w:vAlign w:val="center"/>
          </w:tcPr>
          <w:p w14:paraId="10631DE8" w14:textId="77777777" w:rsidR="008E371C" w:rsidRDefault="00F7078F">
            <w:pPr>
              <w:keepLines/>
              <w:spacing w:after="40" w:line="264" w:lineRule="auto"/>
              <w:jc w:val="center"/>
            </w:pPr>
            <w:r>
              <w:rPr>
                <w:sz w:val="18"/>
              </w:rPr>
              <w:t>Method</w:t>
            </w:r>
          </w:p>
        </w:tc>
        <w:tc>
          <w:tcPr>
            <w:tcW w:w="4932" w:type="dxa"/>
            <w:shd w:val="clear" w:color="auto" w:fill="FFFFFF"/>
            <w:tcMar>
              <w:top w:w="65" w:type="dxa"/>
              <w:left w:w="85" w:type="dxa"/>
              <w:bottom w:w="65" w:type="dxa"/>
              <w:right w:w="85" w:type="dxa"/>
            </w:tcMar>
            <w:vAlign w:val="center"/>
          </w:tcPr>
          <w:p w14:paraId="457F0195" w14:textId="77777777" w:rsidR="008E371C" w:rsidRDefault="00F7078F">
            <w:pPr>
              <w:keepLines/>
              <w:spacing w:after="40" w:line="264" w:lineRule="auto"/>
              <w:jc w:val="center"/>
              <w:rPr>
                <w:lang w:eastAsia="ko-KR"/>
              </w:rPr>
            </w:pPr>
            <w:r>
              <w:rPr>
                <w:sz w:val="18"/>
                <w:lang w:eastAsia="ko-KR"/>
              </w:rPr>
              <w:t>공정순서, 조건, 검사/포장방법 변경</w:t>
            </w:r>
          </w:p>
        </w:tc>
      </w:tr>
      <w:tr w:rsidR="008E371C" w14:paraId="687B3C23" w14:textId="77777777">
        <w:trPr>
          <w:cantSplit/>
          <w:jc w:val="center"/>
        </w:trPr>
        <w:tc>
          <w:tcPr>
            <w:tcW w:w="4932" w:type="dxa"/>
            <w:shd w:val="clear" w:color="auto" w:fill="FFFFFF"/>
            <w:tcMar>
              <w:top w:w="65" w:type="dxa"/>
              <w:left w:w="85" w:type="dxa"/>
              <w:bottom w:w="65" w:type="dxa"/>
              <w:right w:w="85" w:type="dxa"/>
            </w:tcMar>
            <w:vAlign w:val="center"/>
          </w:tcPr>
          <w:p w14:paraId="41DFEBFE" w14:textId="77777777" w:rsidR="008E371C" w:rsidRDefault="00F7078F">
            <w:pPr>
              <w:keepLines/>
              <w:spacing w:after="40" w:line="264" w:lineRule="auto"/>
              <w:jc w:val="center"/>
            </w:pPr>
            <w:r>
              <w:rPr>
                <w:sz w:val="18"/>
              </w:rPr>
              <w:t>Location</w:t>
            </w:r>
          </w:p>
        </w:tc>
        <w:tc>
          <w:tcPr>
            <w:tcW w:w="4932" w:type="dxa"/>
            <w:shd w:val="clear" w:color="auto" w:fill="FFFFFF"/>
            <w:tcMar>
              <w:top w:w="65" w:type="dxa"/>
              <w:left w:w="85" w:type="dxa"/>
              <w:bottom w:w="65" w:type="dxa"/>
              <w:right w:w="85" w:type="dxa"/>
            </w:tcMar>
            <w:vAlign w:val="center"/>
          </w:tcPr>
          <w:p w14:paraId="466D419F" w14:textId="77777777" w:rsidR="008E371C" w:rsidRDefault="00F7078F">
            <w:pPr>
              <w:keepLines/>
              <w:spacing w:after="40" w:line="264" w:lineRule="auto"/>
              <w:jc w:val="center"/>
              <w:rPr>
                <w:lang w:eastAsia="ko-KR"/>
              </w:rPr>
            </w:pPr>
            <w:r>
              <w:rPr>
                <w:sz w:val="18"/>
                <w:lang w:eastAsia="ko-KR"/>
              </w:rPr>
              <w:t>라인 이전, 공장/외주 생산장소 변경</w:t>
            </w:r>
          </w:p>
        </w:tc>
      </w:tr>
      <w:tr w:rsidR="008E371C" w14:paraId="6B438979" w14:textId="77777777">
        <w:trPr>
          <w:cantSplit/>
          <w:jc w:val="center"/>
        </w:trPr>
        <w:tc>
          <w:tcPr>
            <w:tcW w:w="4932" w:type="dxa"/>
            <w:shd w:val="clear" w:color="auto" w:fill="FFFFFF"/>
            <w:tcMar>
              <w:top w:w="65" w:type="dxa"/>
              <w:left w:w="85" w:type="dxa"/>
              <w:bottom w:w="65" w:type="dxa"/>
              <w:right w:w="85" w:type="dxa"/>
            </w:tcMar>
            <w:vAlign w:val="center"/>
          </w:tcPr>
          <w:p w14:paraId="5ABF0093" w14:textId="77777777" w:rsidR="008E371C" w:rsidRDefault="00F7078F">
            <w:pPr>
              <w:keepLines/>
              <w:spacing w:after="40" w:line="264" w:lineRule="auto"/>
              <w:jc w:val="center"/>
            </w:pPr>
            <w:r>
              <w:rPr>
                <w:sz w:val="18"/>
              </w:rPr>
              <w:t>Design</w:t>
            </w:r>
          </w:p>
        </w:tc>
        <w:tc>
          <w:tcPr>
            <w:tcW w:w="4932" w:type="dxa"/>
            <w:shd w:val="clear" w:color="auto" w:fill="FFFFFF"/>
            <w:tcMar>
              <w:top w:w="65" w:type="dxa"/>
              <w:left w:w="85" w:type="dxa"/>
              <w:bottom w:w="65" w:type="dxa"/>
              <w:right w:w="85" w:type="dxa"/>
            </w:tcMar>
            <w:vAlign w:val="center"/>
          </w:tcPr>
          <w:p w14:paraId="6C85FCE3" w14:textId="77777777" w:rsidR="008E371C" w:rsidRDefault="00F7078F">
            <w:pPr>
              <w:keepLines/>
              <w:spacing w:after="40" w:line="264" w:lineRule="auto"/>
              <w:jc w:val="center"/>
              <w:rPr>
                <w:lang w:eastAsia="ko-KR"/>
              </w:rPr>
            </w:pPr>
            <w:r>
              <w:rPr>
                <w:sz w:val="18"/>
                <w:lang w:eastAsia="ko-KR"/>
              </w:rPr>
              <w:t>도면, 사양, 공차, 특성 변경</w:t>
            </w:r>
          </w:p>
        </w:tc>
      </w:tr>
      <w:tr w:rsidR="008E371C" w14:paraId="2A20DD3D" w14:textId="77777777">
        <w:trPr>
          <w:cantSplit/>
          <w:jc w:val="center"/>
        </w:trPr>
        <w:tc>
          <w:tcPr>
            <w:tcW w:w="4932" w:type="dxa"/>
            <w:shd w:val="clear" w:color="auto" w:fill="FFFFFF"/>
            <w:tcMar>
              <w:top w:w="65" w:type="dxa"/>
              <w:left w:w="85" w:type="dxa"/>
              <w:bottom w:w="65" w:type="dxa"/>
              <w:right w:w="85" w:type="dxa"/>
            </w:tcMar>
            <w:vAlign w:val="center"/>
          </w:tcPr>
          <w:p w14:paraId="18FDCE49" w14:textId="77777777" w:rsidR="008E371C" w:rsidRDefault="00F7078F">
            <w:pPr>
              <w:keepLines/>
              <w:spacing w:after="40" w:line="264" w:lineRule="auto"/>
              <w:jc w:val="center"/>
            </w:pPr>
            <w:r>
              <w:rPr>
                <w:sz w:val="18"/>
              </w:rPr>
              <w:t>Software</w:t>
            </w:r>
          </w:p>
        </w:tc>
        <w:tc>
          <w:tcPr>
            <w:tcW w:w="4932" w:type="dxa"/>
            <w:shd w:val="clear" w:color="auto" w:fill="FFFFFF"/>
            <w:tcMar>
              <w:top w:w="65" w:type="dxa"/>
              <w:left w:w="85" w:type="dxa"/>
              <w:bottom w:w="65" w:type="dxa"/>
              <w:right w:w="85" w:type="dxa"/>
            </w:tcMar>
            <w:vAlign w:val="center"/>
          </w:tcPr>
          <w:p w14:paraId="5BDF8C93" w14:textId="77777777" w:rsidR="008E371C" w:rsidRDefault="00F7078F">
            <w:pPr>
              <w:keepLines/>
              <w:spacing w:after="40" w:line="264" w:lineRule="auto"/>
              <w:jc w:val="center"/>
              <w:rPr>
                <w:lang w:eastAsia="ko-KR"/>
              </w:rPr>
            </w:pPr>
            <w:r>
              <w:rPr>
                <w:sz w:val="18"/>
                <w:lang w:eastAsia="ko-KR"/>
              </w:rPr>
              <w:t>설비/검사 프로그램 및 버전 변경</w:t>
            </w:r>
          </w:p>
        </w:tc>
      </w:tr>
    </w:tbl>
    <w:p w14:paraId="49D42DF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변경관리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절차</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095D2854" w14:textId="77777777">
        <w:trPr>
          <w:cantSplit/>
          <w:tblHeader/>
          <w:jc w:val="center"/>
        </w:trPr>
        <w:tc>
          <w:tcPr>
            <w:tcW w:w="3288" w:type="dxa"/>
            <w:shd w:val="clear" w:color="auto" w:fill="E9EDF1"/>
            <w:tcMar>
              <w:top w:w="65" w:type="dxa"/>
              <w:left w:w="85" w:type="dxa"/>
              <w:bottom w:w="65" w:type="dxa"/>
              <w:right w:w="85" w:type="dxa"/>
            </w:tcMar>
            <w:vAlign w:val="center"/>
          </w:tcPr>
          <w:p w14:paraId="6BF487DD"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1F0D2465"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활동</w:t>
            </w:r>
            <w:proofErr w:type="spellEnd"/>
          </w:p>
        </w:tc>
        <w:tc>
          <w:tcPr>
            <w:tcW w:w="3288" w:type="dxa"/>
            <w:shd w:val="clear" w:color="auto" w:fill="E9EDF1"/>
            <w:tcMar>
              <w:top w:w="65" w:type="dxa"/>
              <w:left w:w="85" w:type="dxa"/>
              <w:bottom w:w="65" w:type="dxa"/>
              <w:right w:w="85" w:type="dxa"/>
            </w:tcMar>
            <w:vAlign w:val="center"/>
          </w:tcPr>
          <w:p w14:paraId="5639FAF3" w14:textId="77777777" w:rsidR="008E371C" w:rsidRDefault="00F7078F">
            <w:pPr>
              <w:keepNext/>
              <w:keepLines/>
              <w:spacing w:after="40" w:line="264" w:lineRule="auto"/>
              <w:jc w:val="center"/>
            </w:pPr>
            <w:proofErr w:type="spellStart"/>
            <w:r>
              <w:rPr>
                <w:b/>
                <w:sz w:val="18"/>
              </w:rPr>
              <w:t>산출물</w:t>
            </w:r>
            <w:proofErr w:type="spellEnd"/>
          </w:p>
        </w:tc>
      </w:tr>
      <w:tr w:rsidR="008E371C" w14:paraId="26A5DDDC" w14:textId="77777777">
        <w:trPr>
          <w:cantSplit/>
          <w:jc w:val="center"/>
        </w:trPr>
        <w:tc>
          <w:tcPr>
            <w:tcW w:w="3288" w:type="dxa"/>
            <w:shd w:val="clear" w:color="auto" w:fill="FFFFFF"/>
            <w:tcMar>
              <w:top w:w="65" w:type="dxa"/>
              <w:left w:w="85" w:type="dxa"/>
              <w:bottom w:w="65" w:type="dxa"/>
              <w:right w:w="85" w:type="dxa"/>
            </w:tcMar>
            <w:vAlign w:val="center"/>
          </w:tcPr>
          <w:p w14:paraId="55E0CF25" w14:textId="77777777" w:rsidR="008E371C" w:rsidRDefault="00F7078F">
            <w:pPr>
              <w:keepLines/>
              <w:spacing w:after="40" w:line="264" w:lineRule="auto"/>
              <w:jc w:val="center"/>
            </w:pPr>
            <w:proofErr w:type="spellStart"/>
            <w:r>
              <w:rPr>
                <w:sz w:val="18"/>
              </w:rPr>
              <w:t>신청</w:t>
            </w:r>
            <w:proofErr w:type="spellEnd"/>
          </w:p>
        </w:tc>
        <w:tc>
          <w:tcPr>
            <w:tcW w:w="3288" w:type="dxa"/>
            <w:shd w:val="clear" w:color="auto" w:fill="FFFFFF"/>
            <w:tcMar>
              <w:top w:w="65" w:type="dxa"/>
              <w:left w:w="85" w:type="dxa"/>
              <w:bottom w:w="65" w:type="dxa"/>
              <w:right w:w="85" w:type="dxa"/>
            </w:tcMar>
            <w:vAlign w:val="center"/>
          </w:tcPr>
          <w:p w14:paraId="2C7793DC" w14:textId="77777777" w:rsidR="008E371C" w:rsidRDefault="00F7078F">
            <w:pPr>
              <w:keepLines/>
              <w:spacing w:after="40" w:line="264" w:lineRule="auto"/>
              <w:jc w:val="center"/>
              <w:rPr>
                <w:lang w:eastAsia="ko-KR"/>
              </w:rPr>
            </w:pPr>
            <w:r>
              <w:rPr>
                <w:sz w:val="18"/>
                <w:lang w:eastAsia="ko-KR"/>
              </w:rPr>
              <w:t>변경사유, 대상, 일정 명확화</w:t>
            </w:r>
          </w:p>
        </w:tc>
        <w:tc>
          <w:tcPr>
            <w:tcW w:w="3288" w:type="dxa"/>
            <w:shd w:val="clear" w:color="auto" w:fill="FFFFFF"/>
            <w:tcMar>
              <w:top w:w="65" w:type="dxa"/>
              <w:left w:w="85" w:type="dxa"/>
              <w:bottom w:w="65" w:type="dxa"/>
              <w:right w:w="85" w:type="dxa"/>
            </w:tcMar>
            <w:vAlign w:val="center"/>
          </w:tcPr>
          <w:p w14:paraId="02703B76" w14:textId="77777777" w:rsidR="008E371C" w:rsidRDefault="00F7078F">
            <w:pPr>
              <w:keepLines/>
              <w:spacing w:after="40" w:line="264" w:lineRule="auto"/>
              <w:jc w:val="center"/>
            </w:pPr>
            <w:proofErr w:type="spellStart"/>
            <w:r>
              <w:rPr>
                <w:sz w:val="18"/>
              </w:rPr>
              <w:t>변경신청</w:t>
            </w:r>
            <w:proofErr w:type="spellEnd"/>
          </w:p>
        </w:tc>
      </w:tr>
      <w:tr w:rsidR="008E371C" w14:paraId="0D4C1AC0" w14:textId="77777777">
        <w:trPr>
          <w:cantSplit/>
          <w:jc w:val="center"/>
        </w:trPr>
        <w:tc>
          <w:tcPr>
            <w:tcW w:w="3288" w:type="dxa"/>
            <w:shd w:val="clear" w:color="auto" w:fill="FFFFFF"/>
            <w:tcMar>
              <w:top w:w="65" w:type="dxa"/>
              <w:left w:w="85" w:type="dxa"/>
              <w:bottom w:w="65" w:type="dxa"/>
              <w:right w:w="85" w:type="dxa"/>
            </w:tcMar>
            <w:vAlign w:val="center"/>
          </w:tcPr>
          <w:p w14:paraId="443CF90C" w14:textId="77777777" w:rsidR="008E371C" w:rsidRDefault="00F7078F">
            <w:pPr>
              <w:keepLines/>
              <w:spacing w:after="40" w:line="264" w:lineRule="auto"/>
              <w:jc w:val="center"/>
            </w:pPr>
            <w:proofErr w:type="spellStart"/>
            <w:r>
              <w:rPr>
                <w:sz w:val="18"/>
              </w:rPr>
              <w:t>영향평가</w:t>
            </w:r>
            <w:proofErr w:type="spellEnd"/>
          </w:p>
        </w:tc>
        <w:tc>
          <w:tcPr>
            <w:tcW w:w="3288" w:type="dxa"/>
            <w:shd w:val="clear" w:color="auto" w:fill="FFFFFF"/>
            <w:tcMar>
              <w:top w:w="65" w:type="dxa"/>
              <w:left w:w="85" w:type="dxa"/>
              <w:bottom w:w="65" w:type="dxa"/>
              <w:right w:w="85" w:type="dxa"/>
            </w:tcMar>
            <w:vAlign w:val="center"/>
          </w:tcPr>
          <w:p w14:paraId="722B0DB5" w14:textId="77777777" w:rsidR="008E371C" w:rsidRDefault="00F7078F">
            <w:pPr>
              <w:keepLines/>
              <w:spacing w:after="40" w:line="264" w:lineRule="auto"/>
              <w:jc w:val="center"/>
              <w:rPr>
                <w:lang w:eastAsia="ko-KR"/>
              </w:rPr>
            </w:pPr>
            <w:r>
              <w:rPr>
                <w:sz w:val="18"/>
                <w:lang w:eastAsia="ko-KR"/>
              </w:rPr>
              <w:t>품질, Capacity, 법규, 안전, 고객 영향</w:t>
            </w:r>
          </w:p>
        </w:tc>
        <w:tc>
          <w:tcPr>
            <w:tcW w:w="3288" w:type="dxa"/>
            <w:shd w:val="clear" w:color="auto" w:fill="FFFFFF"/>
            <w:tcMar>
              <w:top w:w="65" w:type="dxa"/>
              <w:left w:w="85" w:type="dxa"/>
              <w:bottom w:w="65" w:type="dxa"/>
              <w:right w:w="85" w:type="dxa"/>
            </w:tcMar>
            <w:vAlign w:val="center"/>
          </w:tcPr>
          <w:p w14:paraId="78B9DC7A" w14:textId="77777777" w:rsidR="008E371C" w:rsidRDefault="00F7078F">
            <w:pPr>
              <w:keepLines/>
              <w:spacing w:after="40" w:line="264" w:lineRule="auto"/>
              <w:jc w:val="center"/>
            </w:pPr>
            <w:proofErr w:type="spellStart"/>
            <w:r>
              <w:rPr>
                <w:sz w:val="18"/>
              </w:rPr>
              <w:t>리스크</w:t>
            </w:r>
            <w:proofErr w:type="spellEnd"/>
            <w:r>
              <w:rPr>
                <w:sz w:val="18"/>
              </w:rPr>
              <w:t xml:space="preserve"> </w:t>
            </w:r>
            <w:proofErr w:type="spellStart"/>
            <w:r>
              <w:rPr>
                <w:sz w:val="18"/>
              </w:rPr>
              <w:t>평가</w:t>
            </w:r>
            <w:proofErr w:type="spellEnd"/>
          </w:p>
        </w:tc>
      </w:tr>
      <w:tr w:rsidR="008E371C" w14:paraId="2398035E" w14:textId="77777777">
        <w:trPr>
          <w:cantSplit/>
          <w:jc w:val="center"/>
        </w:trPr>
        <w:tc>
          <w:tcPr>
            <w:tcW w:w="3288" w:type="dxa"/>
            <w:shd w:val="clear" w:color="auto" w:fill="FFFFFF"/>
            <w:tcMar>
              <w:top w:w="65" w:type="dxa"/>
              <w:left w:w="85" w:type="dxa"/>
              <w:bottom w:w="65" w:type="dxa"/>
              <w:right w:w="85" w:type="dxa"/>
            </w:tcMar>
            <w:vAlign w:val="center"/>
          </w:tcPr>
          <w:p w14:paraId="3BAAF6EA" w14:textId="77777777" w:rsidR="008E371C" w:rsidRDefault="00F7078F">
            <w:pPr>
              <w:keepLines/>
              <w:spacing w:after="40" w:line="264" w:lineRule="auto"/>
              <w:jc w:val="center"/>
            </w:pPr>
            <w:proofErr w:type="spellStart"/>
            <w:r>
              <w:rPr>
                <w:sz w:val="18"/>
              </w:rPr>
              <w:t>고객요구</w:t>
            </w:r>
            <w:proofErr w:type="spellEnd"/>
            <w:r>
              <w:rPr>
                <w:sz w:val="18"/>
              </w:rPr>
              <w:t xml:space="preserve"> </w:t>
            </w:r>
            <w:proofErr w:type="spellStart"/>
            <w:r>
              <w:rPr>
                <w:sz w:val="18"/>
              </w:rPr>
              <w:t>확인</w:t>
            </w:r>
            <w:proofErr w:type="spellEnd"/>
          </w:p>
        </w:tc>
        <w:tc>
          <w:tcPr>
            <w:tcW w:w="3288" w:type="dxa"/>
            <w:shd w:val="clear" w:color="auto" w:fill="FFFFFF"/>
            <w:tcMar>
              <w:top w:w="65" w:type="dxa"/>
              <w:left w:w="85" w:type="dxa"/>
              <w:bottom w:w="65" w:type="dxa"/>
              <w:right w:w="85" w:type="dxa"/>
            </w:tcMar>
            <w:vAlign w:val="center"/>
          </w:tcPr>
          <w:p w14:paraId="28CF4D92" w14:textId="77777777" w:rsidR="008E371C" w:rsidRDefault="00F7078F">
            <w:pPr>
              <w:keepLines/>
              <w:spacing w:after="40" w:line="264" w:lineRule="auto"/>
              <w:jc w:val="center"/>
              <w:rPr>
                <w:lang w:eastAsia="ko-KR"/>
              </w:rPr>
            </w:pPr>
            <w:r>
              <w:rPr>
                <w:sz w:val="18"/>
                <w:lang w:eastAsia="ko-KR"/>
              </w:rPr>
              <w:t>통보/사전승인/PPAP 여부 확인</w:t>
            </w:r>
          </w:p>
        </w:tc>
        <w:tc>
          <w:tcPr>
            <w:tcW w:w="3288" w:type="dxa"/>
            <w:shd w:val="clear" w:color="auto" w:fill="FFFFFF"/>
            <w:tcMar>
              <w:top w:w="65" w:type="dxa"/>
              <w:left w:w="85" w:type="dxa"/>
              <w:bottom w:w="65" w:type="dxa"/>
              <w:right w:w="85" w:type="dxa"/>
            </w:tcMar>
            <w:vAlign w:val="center"/>
          </w:tcPr>
          <w:p w14:paraId="33DF965B" w14:textId="77777777" w:rsidR="008E371C" w:rsidRDefault="00F7078F">
            <w:pPr>
              <w:keepLines/>
              <w:spacing w:after="40" w:line="264" w:lineRule="auto"/>
              <w:jc w:val="center"/>
            </w:pPr>
            <w:proofErr w:type="spellStart"/>
            <w:r>
              <w:rPr>
                <w:sz w:val="18"/>
              </w:rPr>
              <w:t>고객협의</w:t>
            </w:r>
            <w:proofErr w:type="spellEnd"/>
            <w:r>
              <w:rPr>
                <w:sz w:val="18"/>
              </w:rPr>
              <w:t>/</w:t>
            </w:r>
            <w:proofErr w:type="spellStart"/>
            <w:r>
              <w:rPr>
                <w:sz w:val="18"/>
              </w:rPr>
              <w:t>승인</w:t>
            </w:r>
            <w:proofErr w:type="spellEnd"/>
          </w:p>
        </w:tc>
      </w:tr>
      <w:tr w:rsidR="008E371C" w14:paraId="2219BF2B" w14:textId="77777777">
        <w:trPr>
          <w:cantSplit/>
          <w:jc w:val="center"/>
        </w:trPr>
        <w:tc>
          <w:tcPr>
            <w:tcW w:w="3288" w:type="dxa"/>
            <w:shd w:val="clear" w:color="auto" w:fill="FFFFFF"/>
            <w:tcMar>
              <w:top w:w="65" w:type="dxa"/>
              <w:left w:w="85" w:type="dxa"/>
              <w:bottom w:w="65" w:type="dxa"/>
              <w:right w:w="85" w:type="dxa"/>
            </w:tcMar>
            <w:vAlign w:val="center"/>
          </w:tcPr>
          <w:p w14:paraId="19C5EC9E" w14:textId="77777777" w:rsidR="008E371C" w:rsidRDefault="00F7078F">
            <w:pPr>
              <w:keepLines/>
              <w:spacing w:after="40" w:line="264" w:lineRule="auto"/>
              <w:jc w:val="center"/>
            </w:pPr>
            <w:proofErr w:type="spellStart"/>
            <w:r>
              <w:rPr>
                <w:sz w:val="18"/>
              </w:rPr>
              <w:t>검증계획</w:t>
            </w:r>
            <w:proofErr w:type="spellEnd"/>
          </w:p>
        </w:tc>
        <w:tc>
          <w:tcPr>
            <w:tcW w:w="3288" w:type="dxa"/>
            <w:shd w:val="clear" w:color="auto" w:fill="FFFFFF"/>
            <w:tcMar>
              <w:top w:w="65" w:type="dxa"/>
              <w:left w:w="85" w:type="dxa"/>
              <w:bottom w:w="65" w:type="dxa"/>
              <w:right w:w="85" w:type="dxa"/>
            </w:tcMar>
            <w:vAlign w:val="center"/>
          </w:tcPr>
          <w:p w14:paraId="5913171A" w14:textId="77777777" w:rsidR="008E371C" w:rsidRDefault="00F7078F">
            <w:pPr>
              <w:keepLines/>
              <w:spacing w:after="40" w:line="264" w:lineRule="auto"/>
              <w:jc w:val="center"/>
              <w:rPr>
                <w:lang w:eastAsia="ko-KR"/>
              </w:rPr>
            </w:pPr>
            <w:proofErr w:type="spellStart"/>
            <w:r>
              <w:rPr>
                <w:sz w:val="18"/>
                <w:lang w:eastAsia="ko-KR"/>
              </w:rPr>
              <w:t>시생산</w:t>
            </w:r>
            <w:proofErr w:type="spellEnd"/>
            <w:r>
              <w:rPr>
                <w:sz w:val="18"/>
                <w:lang w:eastAsia="ko-KR"/>
              </w:rPr>
              <w:t xml:space="preserve">, 검사, MSA, </w:t>
            </w:r>
            <w:proofErr w:type="spellStart"/>
            <w:r>
              <w:rPr>
                <w:sz w:val="18"/>
                <w:lang w:eastAsia="ko-KR"/>
              </w:rPr>
              <w:t>Cpk</w:t>
            </w:r>
            <w:proofErr w:type="spellEnd"/>
            <w:r>
              <w:rPr>
                <w:sz w:val="18"/>
                <w:lang w:eastAsia="ko-KR"/>
              </w:rPr>
              <w:t xml:space="preserve"> 등 결정</w:t>
            </w:r>
          </w:p>
        </w:tc>
        <w:tc>
          <w:tcPr>
            <w:tcW w:w="3288" w:type="dxa"/>
            <w:shd w:val="clear" w:color="auto" w:fill="FFFFFF"/>
            <w:tcMar>
              <w:top w:w="65" w:type="dxa"/>
              <w:left w:w="85" w:type="dxa"/>
              <w:bottom w:w="65" w:type="dxa"/>
              <w:right w:w="85" w:type="dxa"/>
            </w:tcMar>
            <w:vAlign w:val="center"/>
          </w:tcPr>
          <w:p w14:paraId="4C6A3901" w14:textId="77777777" w:rsidR="008E371C" w:rsidRDefault="00F7078F">
            <w:pPr>
              <w:keepLines/>
              <w:spacing w:after="40" w:line="264" w:lineRule="auto"/>
              <w:jc w:val="center"/>
            </w:pPr>
            <w:proofErr w:type="spellStart"/>
            <w:r>
              <w:rPr>
                <w:sz w:val="18"/>
              </w:rPr>
              <w:t>검증계획</w:t>
            </w:r>
            <w:proofErr w:type="spellEnd"/>
          </w:p>
        </w:tc>
      </w:tr>
      <w:tr w:rsidR="008E371C" w14:paraId="61490E3A" w14:textId="77777777">
        <w:trPr>
          <w:cantSplit/>
          <w:jc w:val="center"/>
        </w:trPr>
        <w:tc>
          <w:tcPr>
            <w:tcW w:w="3288" w:type="dxa"/>
            <w:shd w:val="clear" w:color="auto" w:fill="FFFFFF"/>
            <w:tcMar>
              <w:top w:w="65" w:type="dxa"/>
              <w:left w:w="85" w:type="dxa"/>
              <w:bottom w:w="65" w:type="dxa"/>
              <w:right w:w="85" w:type="dxa"/>
            </w:tcMar>
            <w:vAlign w:val="center"/>
          </w:tcPr>
          <w:p w14:paraId="50C7AC5D" w14:textId="77777777" w:rsidR="008E371C" w:rsidRDefault="00F7078F">
            <w:pPr>
              <w:keepLines/>
              <w:spacing w:after="40" w:line="264" w:lineRule="auto"/>
              <w:jc w:val="center"/>
            </w:pPr>
            <w:proofErr w:type="spellStart"/>
            <w:r>
              <w:rPr>
                <w:sz w:val="18"/>
              </w:rPr>
              <w:lastRenderedPageBreak/>
              <w:t>문서개정</w:t>
            </w:r>
            <w:proofErr w:type="spellEnd"/>
          </w:p>
        </w:tc>
        <w:tc>
          <w:tcPr>
            <w:tcW w:w="3288" w:type="dxa"/>
            <w:shd w:val="clear" w:color="auto" w:fill="FFFFFF"/>
            <w:tcMar>
              <w:top w:w="65" w:type="dxa"/>
              <w:left w:w="85" w:type="dxa"/>
              <w:bottom w:w="65" w:type="dxa"/>
              <w:right w:w="85" w:type="dxa"/>
            </w:tcMar>
            <w:vAlign w:val="center"/>
          </w:tcPr>
          <w:p w14:paraId="172C3A2A" w14:textId="77777777" w:rsidR="008E371C" w:rsidRDefault="00F7078F">
            <w:pPr>
              <w:keepLines/>
              <w:spacing w:after="40" w:line="264" w:lineRule="auto"/>
              <w:jc w:val="center"/>
              <w:rPr>
                <w:lang w:eastAsia="ko-KR"/>
              </w:rPr>
            </w:pPr>
            <w:r>
              <w:rPr>
                <w:sz w:val="18"/>
                <w:lang w:eastAsia="ko-KR"/>
              </w:rPr>
              <w:t>PFMEA, CP, WI, 검사기준 등 갱신</w:t>
            </w:r>
          </w:p>
        </w:tc>
        <w:tc>
          <w:tcPr>
            <w:tcW w:w="3288" w:type="dxa"/>
            <w:shd w:val="clear" w:color="auto" w:fill="FFFFFF"/>
            <w:tcMar>
              <w:top w:w="65" w:type="dxa"/>
              <w:left w:w="85" w:type="dxa"/>
              <w:bottom w:w="65" w:type="dxa"/>
              <w:right w:w="85" w:type="dxa"/>
            </w:tcMar>
            <w:vAlign w:val="center"/>
          </w:tcPr>
          <w:p w14:paraId="16C01096" w14:textId="77777777" w:rsidR="008E371C" w:rsidRDefault="00F7078F">
            <w:pPr>
              <w:keepLines/>
              <w:spacing w:after="40" w:line="264" w:lineRule="auto"/>
              <w:jc w:val="center"/>
            </w:pPr>
            <w:proofErr w:type="spellStart"/>
            <w:r>
              <w:rPr>
                <w:sz w:val="18"/>
              </w:rPr>
              <w:t>개정문서</w:t>
            </w:r>
            <w:proofErr w:type="spellEnd"/>
          </w:p>
        </w:tc>
      </w:tr>
      <w:tr w:rsidR="008E371C" w14:paraId="0470FD3E" w14:textId="77777777">
        <w:trPr>
          <w:cantSplit/>
          <w:jc w:val="center"/>
        </w:trPr>
        <w:tc>
          <w:tcPr>
            <w:tcW w:w="3288" w:type="dxa"/>
            <w:shd w:val="clear" w:color="auto" w:fill="FFFFFF"/>
            <w:tcMar>
              <w:top w:w="65" w:type="dxa"/>
              <w:left w:w="85" w:type="dxa"/>
              <w:bottom w:w="65" w:type="dxa"/>
              <w:right w:w="85" w:type="dxa"/>
            </w:tcMar>
            <w:vAlign w:val="center"/>
          </w:tcPr>
          <w:p w14:paraId="4AB3A8B4" w14:textId="77777777" w:rsidR="008E371C" w:rsidRDefault="00F7078F">
            <w:pPr>
              <w:keepLines/>
              <w:spacing w:after="40" w:line="264" w:lineRule="auto"/>
              <w:jc w:val="center"/>
            </w:pPr>
            <w:proofErr w:type="spellStart"/>
            <w:r>
              <w:rPr>
                <w:sz w:val="18"/>
              </w:rPr>
              <w:t>교육</w:t>
            </w:r>
            <w:proofErr w:type="spellEnd"/>
            <w:r>
              <w:rPr>
                <w:sz w:val="18"/>
              </w:rPr>
              <w:t>/</w:t>
            </w:r>
            <w:proofErr w:type="spellStart"/>
            <w:r>
              <w:rPr>
                <w:sz w:val="18"/>
              </w:rPr>
              <w:t>적용</w:t>
            </w:r>
            <w:proofErr w:type="spellEnd"/>
          </w:p>
        </w:tc>
        <w:tc>
          <w:tcPr>
            <w:tcW w:w="3288" w:type="dxa"/>
            <w:shd w:val="clear" w:color="auto" w:fill="FFFFFF"/>
            <w:tcMar>
              <w:top w:w="65" w:type="dxa"/>
              <w:left w:w="85" w:type="dxa"/>
              <w:bottom w:w="65" w:type="dxa"/>
              <w:right w:w="85" w:type="dxa"/>
            </w:tcMar>
            <w:vAlign w:val="center"/>
          </w:tcPr>
          <w:p w14:paraId="695BCEDD" w14:textId="77777777" w:rsidR="008E371C" w:rsidRDefault="00F7078F">
            <w:pPr>
              <w:keepLines/>
              <w:spacing w:after="40" w:line="264" w:lineRule="auto"/>
              <w:jc w:val="center"/>
              <w:rPr>
                <w:lang w:eastAsia="ko-KR"/>
              </w:rPr>
            </w:pPr>
            <w:r>
              <w:rPr>
                <w:sz w:val="18"/>
                <w:lang w:eastAsia="ko-KR"/>
              </w:rPr>
              <w:t>관련자 교육 후 승인일에 적용</w:t>
            </w:r>
          </w:p>
        </w:tc>
        <w:tc>
          <w:tcPr>
            <w:tcW w:w="3288" w:type="dxa"/>
            <w:shd w:val="clear" w:color="auto" w:fill="FFFFFF"/>
            <w:tcMar>
              <w:top w:w="65" w:type="dxa"/>
              <w:left w:w="85" w:type="dxa"/>
              <w:bottom w:w="65" w:type="dxa"/>
              <w:right w:w="85" w:type="dxa"/>
            </w:tcMar>
            <w:vAlign w:val="center"/>
          </w:tcPr>
          <w:p w14:paraId="021BED73" w14:textId="77777777" w:rsidR="008E371C" w:rsidRDefault="00F7078F">
            <w:pPr>
              <w:keepLines/>
              <w:spacing w:after="40" w:line="264" w:lineRule="auto"/>
              <w:jc w:val="center"/>
            </w:pPr>
            <w:proofErr w:type="spellStart"/>
            <w:r>
              <w:rPr>
                <w:sz w:val="18"/>
              </w:rPr>
              <w:t>교육</w:t>
            </w:r>
            <w:proofErr w:type="spellEnd"/>
            <w:r>
              <w:rPr>
                <w:sz w:val="18"/>
              </w:rPr>
              <w:t>/</w:t>
            </w:r>
            <w:proofErr w:type="spellStart"/>
            <w:r>
              <w:rPr>
                <w:sz w:val="18"/>
              </w:rPr>
              <w:t>적용</w:t>
            </w:r>
            <w:proofErr w:type="spellEnd"/>
            <w:r>
              <w:rPr>
                <w:sz w:val="18"/>
              </w:rPr>
              <w:t xml:space="preserve"> </w:t>
            </w:r>
            <w:proofErr w:type="spellStart"/>
            <w:r>
              <w:rPr>
                <w:sz w:val="18"/>
              </w:rPr>
              <w:t>기록</w:t>
            </w:r>
            <w:proofErr w:type="spellEnd"/>
          </w:p>
        </w:tc>
      </w:tr>
      <w:tr w:rsidR="008E371C" w14:paraId="5DDC82A3" w14:textId="77777777">
        <w:trPr>
          <w:cantSplit/>
          <w:jc w:val="center"/>
        </w:trPr>
        <w:tc>
          <w:tcPr>
            <w:tcW w:w="3288" w:type="dxa"/>
            <w:shd w:val="clear" w:color="auto" w:fill="FFFFFF"/>
            <w:tcMar>
              <w:top w:w="65" w:type="dxa"/>
              <w:left w:w="85" w:type="dxa"/>
              <w:bottom w:w="65" w:type="dxa"/>
              <w:right w:w="85" w:type="dxa"/>
            </w:tcMar>
            <w:vAlign w:val="center"/>
          </w:tcPr>
          <w:p w14:paraId="7DAFEA4C" w14:textId="77777777" w:rsidR="008E371C" w:rsidRDefault="00F7078F">
            <w:pPr>
              <w:keepLines/>
              <w:spacing w:after="40" w:line="264" w:lineRule="auto"/>
              <w:jc w:val="center"/>
            </w:pPr>
            <w:proofErr w:type="spellStart"/>
            <w:r>
              <w:rPr>
                <w:sz w:val="18"/>
              </w:rPr>
              <w:t>초기유동</w:t>
            </w:r>
            <w:proofErr w:type="spellEnd"/>
          </w:p>
        </w:tc>
        <w:tc>
          <w:tcPr>
            <w:tcW w:w="3288" w:type="dxa"/>
            <w:shd w:val="clear" w:color="auto" w:fill="FFFFFF"/>
            <w:tcMar>
              <w:top w:w="65" w:type="dxa"/>
              <w:left w:w="85" w:type="dxa"/>
              <w:bottom w:w="65" w:type="dxa"/>
              <w:right w:w="85" w:type="dxa"/>
            </w:tcMar>
            <w:vAlign w:val="center"/>
          </w:tcPr>
          <w:p w14:paraId="60BC4DF9" w14:textId="77777777" w:rsidR="008E371C" w:rsidRDefault="00F7078F">
            <w:pPr>
              <w:keepLines/>
              <w:spacing w:after="40" w:line="264" w:lineRule="auto"/>
              <w:jc w:val="center"/>
            </w:pPr>
            <w:proofErr w:type="spellStart"/>
            <w:r>
              <w:rPr>
                <w:sz w:val="18"/>
              </w:rPr>
              <w:t>강화검사</w:t>
            </w:r>
            <w:proofErr w:type="spellEnd"/>
            <w:r>
              <w:rPr>
                <w:sz w:val="18"/>
              </w:rPr>
              <w:t>/</w:t>
            </w:r>
            <w:proofErr w:type="spellStart"/>
            <w:r>
              <w:rPr>
                <w:sz w:val="18"/>
              </w:rPr>
              <w:t>모니터링</w:t>
            </w:r>
            <w:proofErr w:type="spellEnd"/>
          </w:p>
        </w:tc>
        <w:tc>
          <w:tcPr>
            <w:tcW w:w="3288" w:type="dxa"/>
            <w:shd w:val="clear" w:color="auto" w:fill="FFFFFF"/>
            <w:tcMar>
              <w:top w:w="65" w:type="dxa"/>
              <w:left w:w="85" w:type="dxa"/>
              <w:bottom w:w="65" w:type="dxa"/>
              <w:right w:w="85" w:type="dxa"/>
            </w:tcMar>
            <w:vAlign w:val="center"/>
          </w:tcPr>
          <w:p w14:paraId="33083B6D" w14:textId="77777777" w:rsidR="008E371C" w:rsidRDefault="00F7078F">
            <w:pPr>
              <w:keepLines/>
              <w:spacing w:after="40" w:line="264" w:lineRule="auto"/>
              <w:jc w:val="center"/>
            </w:pPr>
            <w:proofErr w:type="spellStart"/>
            <w:r>
              <w:rPr>
                <w:sz w:val="18"/>
              </w:rPr>
              <w:t>초기유동</w:t>
            </w:r>
            <w:proofErr w:type="spellEnd"/>
            <w:r>
              <w:rPr>
                <w:sz w:val="18"/>
              </w:rPr>
              <w:t xml:space="preserve"> </w:t>
            </w:r>
            <w:proofErr w:type="spellStart"/>
            <w:r>
              <w:rPr>
                <w:sz w:val="18"/>
              </w:rPr>
              <w:t>기록</w:t>
            </w:r>
            <w:proofErr w:type="spellEnd"/>
          </w:p>
        </w:tc>
      </w:tr>
      <w:tr w:rsidR="008E371C" w14:paraId="701E5A0D" w14:textId="77777777">
        <w:trPr>
          <w:cantSplit/>
          <w:jc w:val="center"/>
        </w:trPr>
        <w:tc>
          <w:tcPr>
            <w:tcW w:w="3288" w:type="dxa"/>
            <w:shd w:val="clear" w:color="auto" w:fill="FFFFFF"/>
            <w:tcMar>
              <w:top w:w="65" w:type="dxa"/>
              <w:left w:w="85" w:type="dxa"/>
              <w:bottom w:w="65" w:type="dxa"/>
              <w:right w:w="85" w:type="dxa"/>
            </w:tcMar>
            <w:vAlign w:val="center"/>
          </w:tcPr>
          <w:p w14:paraId="6F8C9056" w14:textId="77777777" w:rsidR="008E371C" w:rsidRDefault="00F7078F">
            <w:pPr>
              <w:keepLines/>
              <w:spacing w:after="40" w:line="264" w:lineRule="auto"/>
              <w:jc w:val="center"/>
            </w:pPr>
            <w:proofErr w:type="spellStart"/>
            <w:r>
              <w:rPr>
                <w:sz w:val="18"/>
              </w:rPr>
              <w:t>종결</w:t>
            </w:r>
            <w:proofErr w:type="spellEnd"/>
          </w:p>
        </w:tc>
        <w:tc>
          <w:tcPr>
            <w:tcW w:w="3288" w:type="dxa"/>
            <w:shd w:val="clear" w:color="auto" w:fill="FFFFFF"/>
            <w:tcMar>
              <w:top w:w="65" w:type="dxa"/>
              <w:left w:w="85" w:type="dxa"/>
              <w:bottom w:w="65" w:type="dxa"/>
              <w:right w:w="85" w:type="dxa"/>
            </w:tcMar>
            <w:vAlign w:val="center"/>
          </w:tcPr>
          <w:p w14:paraId="7E8A2D5F" w14:textId="77777777" w:rsidR="008E371C" w:rsidRDefault="00F7078F">
            <w:pPr>
              <w:keepLines/>
              <w:spacing w:after="40" w:line="264" w:lineRule="auto"/>
              <w:jc w:val="center"/>
              <w:rPr>
                <w:lang w:eastAsia="ko-KR"/>
              </w:rPr>
            </w:pPr>
            <w:r>
              <w:rPr>
                <w:sz w:val="18"/>
                <w:lang w:eastAsia="ko-KR"/>
              </w:rPr>
              <w:t>성과·문제 확인 후 변경 종결</w:t>
            </w:r>
          </w:p>
        </w:tc>
        <w:tc>
          <w:tcPr>
            <w:tcW w:w="3288" w:type="dxa"/>
            <w:shd w:val="clear" w:color="auto" w:fill="FFFFFF"/>
            <w:tcMar>
              <w:top w:w="65" w:type="dxa"/>
              <w:left w:w="85" w:type="dxa"/>
              <w:bottom w:w="65" w:type="dxa"/>
              <w:right w:w="85" w:type="dxa"/>
            </w:tcMar>
            <w:vAlign w:val="center"/>
          </w:tcPr>
          <w:p w14:paraId="15FB98B7" w14:textId="77777777" w:rsidR="008E371C" w:rsidRDefault="00F7078F">
            <w:pPr>
              <w:keepLines/>
              <w:spacing w:after="40" w:line="264" w:lineRule="auto"/>
              <w:jc w:val="center"/>
            </w:pPr>
            <w:proofErr w:type="spellStart"/>
            <w:r>
              <w:rPr>
                <w:sz w:val="18"/>
              </w:rPr>
              <w:t>효과확인</w:t>
            </w:r>
            <w:proofErr w:type="spellEnd"/>
          </w:p>
        </w:tc>
      </w:tr>
    </w:tbl>
    <w:p w14:paraId="5771A00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임시변경</w:t>
      </w:r>
      <w:proofErr w:type="spellEnd"/>
    </w:p>
    <w:p w14:paraId="3D161253" w14:textId="77777777" w:rsidR="008E371C" w:rsidRDefault="00F7078F">
      <w:pPr>
        <w:spacing w:after="100" w:line="288" w:lineRule="auto"/>
        <w:rPr>
          <w:lang w:eastAsia="ko-KR"/>
        </w:rPr>
      </w:pPr>
      <w:r>
        <w:rPr>
          <w:sz w:val="21"/>
          <w:lang w:eastAsia="ko-KR"/>
        </w:rPr>
        <w:t>정상 관리수단을 일시적으로 대체하는 임시변경은 기간, 대체관리, 승인자 및 복귀조건을 명확히 한다. 특수특성 또는 오류방지 우회 시 강화된 검증과 일일 확인을 적용한다.</w:t>
      </w:r>
    </w:p>
    <w:p w14:paraId="12C9E0C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문서 및 PPAP 연계</w:t>
      </w:r>
    </w:p>
    <w:p w14:paraId="65C212D4" w14:textId="77777777" w:rsidR="008E371C" w:rsidRDefault="00F7078F">
      <w:pPr>
        <w:spacing w:after="100" w:line="288" w:lineRule="auto"/>
        <w:rPr>
          <w:lang w:eastAsia="ko-KR"/>
        </w:rPr>
      </w:pPr>
      <w:r>
        <w:rPr>
          <w:sz w:val="21"/>
          <w:lang w:eastAsia="ko-KR"/>
        </w:rPr>
        <w:t>변경 영향에 따라 공정흐름도, PFMEA, Control Plan, WI, 검사기준, MSA, 공정능력 및 PPAP를 갱신한다. 고객 승인 전 적용 금지 조건이 있는 경우 이를 엄격히 준수한다.</w:t>
      </w:r>
    </w:p>
    <w:p w14:paraId="6159409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변경 후 효과확인</w:t>
      </w:r>
    </w:p>
    <w:p w14:paraId="3810623C" w14:textId="77777777" w:rsidR="008E371C" w:rsidRDefault="00F7078F">
      <w:pPr>
        <w:spacing w:after="100" w:line="288" w:lineRule="auto"/>
        <w:rPr>
          <w:lang w:eastAsia="ko-KR"/>
        </w:rPr>
      </w:pPr>
      <w:r>
        <w:rPr>
          <w:sz w:val="21"/>
          <w:lang w:eastAsia="ko-KR"/>
        </w:rPr>
        <w:t xml:space="preserve">변경 후 초기 LOT의 품질, 공정능력, 불량, 고객영향 및 </w:t>
      </w:r>
      <w:proofErr w:type="spellStart"/>
      <w:r>
        <w:rPr>
          <w:sz w:val="21"/>
          <w:lang w:eastAsia="ko-KR"/>
        </w:rPr>
        <w:t>작업성</w:t>
      </w:r>
      <w:proofErr w:type="spellEnd"/>
      <w:r>
        <w:rPr>
          <w:sz w:val="21"/>
          <w:lang w:eastAsia="ko-KR"/>
        </w:rPr>
        <w:t xml:space="preserve"> 등을 확인하고 문제가 없음을 확인한 후 정상관리로 전환한다.</w:t>
      </w:r>
    </w:p>
    <w:p w14:paraId="67956F29"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A. SH-QP-011~SH-QP-015 프로세스 연계</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4CC53D25" w14:textId="77777777">
        <w:trPr>
          <w:cantSplit/>
          <w:tblHeader/>
          <w:jc w:val="center"/>
        </w:trPr>
        <w:tc>
          <w:tcPr>
            <w:tcW w:w="2466" w:type="dxa"/>
            <w:shd w:val="clear" w:color="auto" w:fill="E9EDF1"/>
            <w:tcMar>
              <w:top w:w="65" w:type="dxa"/>
              <w:left w:w="85" w:type="dxa"/>
              <w:bottom w:w="65" w:type="dxa"/>
              <w:right w:w="85" w:type="dxa"/>
            </w:tcMar>
            <w:vAlign w:val="center"/>
          </w:tcPr>
          <w:p w14:paraId="6AD67027" w14:textId="77777777" w:rsidR="008E371C" w:rsidRDefault="00F7078F">
            <w:pPr>
              <w:keepNext/>
              <w:keepLines/>
              <w:spacing w:after="40" w:line="264" w:lineRule="auto"/>
              <w:jc w:val="center"/>
            </w:pPr>
            <w:proofErr w:type="spellStart"/>
            <w:r>
              <w:rPr>
                <w:b/>
                <w:sz w:val="18"/>
              </w:rPr>
              <w:t>절차</w:t>
            </w:r>
            <w:proofErr w:type="spellEnd"/>
          </w:p>
        </w:tc>
        <w:tc>
          <w:tcPr>
            <w:tcW w:w="2466" w:type="dxa"/>
            <w:shd w:val="clear" w:color="auto" w:fill="E9EDF1"/>
            <w:tcMar>
              <w:top w:w="65" w:type="dxa"/>
              <w:left w:w="85" w:type="dxa"/>
              <w:bottom w:w="65" w:type="dxa"/>
              <w:right w:w="85" w:type="dxa"/>
            </w:tcMar>
            <w:vAlign w:val="center"/>
          </w:tcPr>
          <w:p w14:paraId="3F997676"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입력</w:t>
            </w:r>
            <w:proofErr w:type="spellEnd"/>
          </w:p>
        </w:tc>
        <w:tc>
          <w:tcPr>
            <w:tcW w:w="2466" w:type="dxa"/>
            <w:shd w:val="clear" w:color="auto" w:fill="E9EDF1"/>
            <w:tcMar>
              <w:top w:w="65" w:type="dxa"/>
              <w:left w:w="85" w:type="dxa"/>
              <w:bottom w:w="65" w:type="dxa"/>
              <w:right w:w="85" w:type="dxa"/>
            </w:tcMar>
            <w:vAlign w:val="center"/>
          </w:tcPr>
          <w:p w14:paraId="7D627517"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출력</w:t>
            </w:r>
            <w:proofErr w:type="spellEnd"/>
          </w:p>
        </w:tc>
        <w:tc>
          <w:tcPr>
            <w:tcW w:w="2466" w:type="dxa"/>
            <w:shd w:val="clear" w:color="auto" w:fill="E9EDF1"/>
            <w:tcMar>
              <w:top w:w="65" w:type="dxa"/>
              <w:left w:w="85" w:type="dxa"/>
              <w:bottom w:w="65" w:type="dxa"/>
              <w:right w:w="85" w:type="dxa"/>
            </w:tcMar>
            <w:vAlign w:val="center"/>
          </w:tcPr>
          <w:p w14:paraId="4532E698" w14:textId="77777777" w:rsidR="008E371C" w:rsidRDefault="00F7078F">
            <w:pPr>
              <w:keepNext/>
              <w:keepLines/>
              <w:spacing w:after="40" w:line="264" w:lineRule="auto"/>
              <w:jc w:val="center"/>
            </w:pPr>
            <w:proofErr w:type="spellStart"/>
            <w:r>
              <w:rPr>
                <w:b/>
                <w:sz w:val="18"/>
              </w:rPr>
              <w:t>연계</w:t>
            </w:r>
            <w:proofErr w:type="spellEnd"/>
          </w:p>
        </w:tc>
      </w:tr>
      <w:tr w:rsidR="008E371C" w14:paraId="34C2AC4E" w14:textId="77777777">
        <w:trPr>
          <w:cantSplit/>
          <w:jc w:val="center"/>
        </w:trPr>
        <w:tc>
          <w:tcPr>
            <w:tcW w:w="2466" w:type="dxa"/>
            <w:shd w:val="clear" w:color="auto" w:fill="FFFFFF"/>
            <w:tcMar>
              <w:top w:w="65" w:type="dxa"/>
              <w:left w:w="85" w:type="dxa"/>
              <w:bottom w:w="65" w:type="dxa"/>
              <w:right w:w="85" w:type="dxa"/>
            </w:tcMar>
            <w:vAlign w:val="center"/>
          </w:tcPr>
          <w:p w14:paraId="45C78BCF" w14:textId="77777777" w:rsidR="008E371C" w:rsidRDefault="00F7078F">
            <w:pPr>
              <w:keepLines/>
              <w:spacing w:after="40" w:line="264" w:lineRule="auto"/>
              <w:jc w:val="center"/>
            </w:pPr>
            <w:r>
              <w:rPr>
                <w:sz w:val="18"/>
              </w:rPr>
              <w:t>SH-QP-011</w:t>
            </w:r>
          </w:p>
        </w:tc>
        <w:tc>
          <w:tcPr>
            <w:tcW w:w="2466" w:type="dxa"/>
            <w:shd w:val="clear" w:color="auto" w:fill="FFFFFF"/>
            <w:tcMar>
              <w:top w:w="65" w:type="dxa"/>
              <w:left w:w="85" w:type="dxa"/>
              <w:bottom w:w="65" w:type="dxa"/>
              <w:right w:w="85" w:type="dxa"/>
            </w:tcMar>
            <w:vAlign w:val="center"/>
          </w:tcPr>
          <w:p w14:paraId="134B5619" w14:textId="77777777" w:rsidR="008E371C" w:rsidRDefault="00F7078F">
            <w:pPr>
              <w:keepLines/>
              <w:spacing w:after="40" w:line="264" w:lineRule="auto"/>
              <w:jc w:val="center"/>
              <w:rPr>
                <w:lang w:eastAsia="ko-KR"/>
              </w:rPr>
            </w:pPr>
            <w:r>
              <w:rPr>
                <w:sz w:val="18"/>
                <w:lang w:eastAsia="ko-KR"/>
              </w:rPr>
              <w:t>구매요구/</w:t>
            </w:r>
            <w:proofErr w:type="spellStart"/>
            <w:r>
              <w:rPr>
                <w:sz w:val="18"/>
                <w:lang w:eastAsia="ko-KR"/>
              </w:rPr>
              <w:t>공급자리스크</w:t>
            </w:r>
            <w:proofErr w:type="spellEnd"/>
          </w:p>
        </w:tc>
        <w:tc>
          <w:tcPr>
            <w:tcW w:w="2466" w:type="dxa"/>
            <w:shd w:val="clear" w:color="auto" w:fill="FFFFFF"/>
            <w:tcMar>
              <w:top w:w="65" w:type="dxa"/>
              <w:left w:w="85" w:type="dxa"/>
              <w:bottom w:w="65" w:type="dxa"/>
              <w:right w:w="85" w:type="dxa"/>
            </w:tcMar>
            <w:vAlign w:val="center"/>
          </w:tcPr>
          <w:p w14:paraId="4C32C503" w14:textId="77777777" w:rsidR="008E371C" w:rsidRDefault="00F7078F">
            <w:pPr>
              <w:keepLines/>
              <w:spacing w:after="40" w:line="264" w:lineRule="auto"/>
              <w:jc w:val="center"/>
            </w:pPr>
            <w:proofErr w:type="spellStart"/>
            <w:r>
              <w:rPr>
                <w:sz w:val="18"/>
              </w:rPr>
              <w:t>승인</w:t>
            </w:r>
            <w:proofErr w:type="spellEnd"/>
            <w:r>
              <w:rPr>
                <w:sz w:val="18"/>
              </w:rPr>
              <w:t xml:space="preserve"> </w:t>
            </w:r>
            <w:proofErr w:type="spellStart"/>
            <w:r>
              <w:rPr>
                <w:sz w:val="18"/>
              </w:rPr>
              <w:t>공급자</w:t>
            </w:r>
            <w:proofErr w:type="spellEnd"/>
            <w:r>
              <w:rPr>
                <w:sz w:val="18"/>
              </w:rPr>
              <w:t>/</w:t>
            </w:r>
            <w:proofErr w:type="spellStart"/>
            <w:r>
              <w:rPr>
                <w:sz w:val="18"/>
              </w:rPr>
              <w:t>구매품</w:t>
            </w:r>
            <w:proofErr w:type="spellEnd"/>
          </w:p>
        </w:tc>
        <w:tc>
          <w:tcPr>
            <w:tcW w:w="2466" w:type="dxa"/>
            <w:shd w:val="clear" w:color="auto" w:fill="FFFFFF"/>
            <w:tcMar>
              <w:top w:w="65" w:type="dxa"/>
              <w:left w:w="85" w:type="dxa"/>
              <w:bottom w:w="65" w:type="dxa"/>
              <w:right w:w="85" w:type="dxa"/>
            </w:tcMar>
            <w:vAlign w:val="center"/>
          </w:tcPr>
          <w:p w14:paraId="52BCEC50" w14:textId="77777777" w:rsidR="008E371C" w:rsidRDefault="00F7078F">
            <w:pPr>
              <w:keepLines/>
              <w:spacing w:after="40" w:line="264" w:lineRule="auto"/>
              <w:jc w:val="center"/>
            </w:pPr>
            <w:r>
              <w:rPr>
                <w:sz w:val="18"/>
              </w:rPr>
              <w:t>SH-QP-010, SH-QP-013, SH-QP-015</w:t>
            </w:r>
          </w:p>
        </w:tc>
      </w:tr>
      <w:tr w:rsidR="008E371C" w14:paraId="78CC3224" w14:textId="77777777">
        <w:trPr>
          <w:cantSplit/>
          <w:jc w:val="center"/>
        </w:trPr>
        <w:tc>
          <w:tcPr>
            <w:tcW w:w="2466" w:type="dxa"/>
            <w:shd w:val="clear" w:color="auto" w:fill="FFFFFF"/>
            <w:tcMar>
              <w:top w:w="65" w:type="dxa"/>
              <w:left w:w="85" w:type="dxa"/>
              <w:bottom w:w="65" w:type="dxa"/>
              <w:right w:w="85" w:type="dxa"/>
            </w:tcMar>
            <w:vAlign w:val="center"/>
          </w:tcPr>
          <w:p w14:paraId="2B58EDC0" w14:textId="77777777" w:rsidR="008E371C" w:rsidRDefault="00F7078F">
            <w:pPr>
              <w:keepLines/>
              <w:spacing w:after="40" w:line="264" w:lineRule="auto"/>
              <w:jc w:val="center"/>
            </w:pPr>
            <w:r>
              <w:rPr>
                <w:sz w:val="18"/>
              </w:rPr>
              <w:t>SH-QP-012</w:t>
            </w:r>
          </w:p>
        </w:tc>
        <w:tc>
          <w:tcPr>
            <w:tcW w:w="2466" w:type="dxa"/>
            <w:shd w:val="clear" w:color="auto" w:fill="FFFFFF"/>
            <w:tcMar>
              <w:top w:w="65" w:type="dxa"/>
              <w:left w:w="85" w:type="dxa"/>
              <w:bottom w:w="65" w:type="dxa"/>
              <w:right w:w="85" w:type="dxa"/>
            </w:tcMar>
            <w:vAlign w:val="center"/>
          </w:tcPr>
          <w:p w14:paraId="0DA5A82F" w14:textId="77777777" w:rsidR="008E371C" w:rsidRDefault="00F7078F">
            <w:pPr>
              <w:keepLines/>
              <w:spacing w:after="40" w:line="264" w:lineRule="auto"/>
              <w:jc w:val="center"/>
            </w:pPr>
            <w:proofErr w:type="spellStart"/>
            <w:r>
              <w:rPr>
                <w:sz w:val="18"/>
              </w:rPr>
              <w:t>생산계획</w:t>
            </w:r>
            <w:proofErr w:type="spellEnd"/>
            <w:r>
              <w:rPr>
                <w:sz w:val="18"/>
              </w:rPr>
              <w:t>/CP/WI</w:t>
            </w:r>
          </w:p>
        </w:tc>
        <w:tc>
          <w:tcPr>
            <w:tcW w:w="2466" w:type="dxa"/>
            <w:shd w:val="clear" w:color="auto" w:fill="FFFFFF"/>
            <w:tcMar>
              <w:top w:w="65" w:type="dxa"/>
              <w:left w:w="85" w:type="dxa"/>
              <w:bottom w:w="65" w:type="dxa"/>
              <w:right w:w="85" w:type="dxa"/>
            </w:tcMar>
            <w:vAlign w:val="center"/>
          </w:tcPr>
          <w:p w14:paraId="2731C6DA" w14:textId="77777777" w:rsidR="008E371C" w:rsidRDefault="00F7078F">
            <w:pPr>
              <w:keepLines/>
              <w:spacing w:after="40" w:line="264" w:lineRule="auto"/>
              <w:jc w:val="center"/>
              <w:rPr>
                <w:lang w:eastAsia="ko-KR"/>
              </w:rPr>
            </w:pPr>
            <w:r>
              <w:rPr>
                <w:sz w:val="18"/>
                <w:lang w:eastAsia="ko-KR"/>
              </w:rPr>
              <w:t>적합한 생산품/공정기록</w:t>
            </w:r>
          </w:p>
        </w:tc>
        <w:tc>
          <w:tcPr>
            <w:tcW w:w="2466" w:type="dxa"/>
            <w:shd w:val="clear" w:color="auto" w:fill="FFFFFF"/>
            <w:tcMar>
              <w:top w:w="65" w:type="dxa"/>
              <w:left w:w="85" w:type="dxa"/>
              <w:bottom w:w="65" w:type="dxa"/>
              <w:right w:w="85" w:type="dxa"/>
            </w:tcMar>
            <w:vAlign w:val="center"/>
          </w:tcPr>
          <w:p w14:paraId="3BA66061" w14:textId="77777777" w:rsidR="008E371C" w:rsidRDefault="00F7078F">
            <w:pPr>
              <w:keepLines/>
              <w:spacing w:after="40" w:line="264" w:lineRule="auto"/>
              <w:jc w:val="center"/>
            </w:pPr>
            <w:r>
              <w:rPr>
                <w:sz w:val="18"/>
              </w:rPr>
              <w:t>SH-QP-007, SH-QP-013</w:t>
            </w:r>
          </w:p>
        </w:tc>
      </w:tr>
      <w:tr w:rsidR="008E371C" w14:paraId="7509ADA9" w14:textId="77777777">
        <w:trPr>
          <w:cantSplit/>
          <w:jc w:val="center"/>
        </w:trPr>
        <w:tc>
          <w:tcPr>
            <w:tcW w:w="2466" w:type="dxa"/>
            <w:shd w:val="clear" w:color="auto" w:fill="FFFFFF"/>
            <w:tcMar>
              <w:top w:w="65" w:type="dxa"/>
              <w:left w:w="85" w:type="dxa"/>
              <w:bottom w:w="65" w:type="dxa"/>
              <w:right w:w="85" w:type="dxa"/>
            </w:tcMar>
            <w:vAlign w:val="center"/>
          </w:tcPr>
          <w:p w14:paraId="4CAC852A" w14:textId="77777777" w:rsidR="008E371C" w:rsidRDefault="00F7078F">
            <w:pPr>
              <w:keepLines/>
              <w:spacing w:after="40" w:line="264" w:lineRule="auto"/>
              <w:jc w:val="center"/>
            </w:pPr>
            <w:r>
              <w:rPr>
                <w:sz w:val="18"/>
              </w:rPr>
              <w:t>SH-QP-013</w:t>
            </w:r>
          </w:p>
        </w:tc>
        <w:tc>
          <w:tcPr>
            <w:tcW w:w="2466" w:type="dxa"/>
            <w:shd w:val="clear" w:color="auto" w:fill="FFFFFF"/>
            <w:tcMar>
              <w:top w:w="65" w:type="dxa"/>
              <w:left w:w="85" w:type="dxa"/>
              <w:bottom w:w="65" w:type="dxa"/>
              <w:right w:w="85" w:type="dxa"/>
            </w:tcMar>
            <w:vAlign w:val="center"/>
          </w:tcPr>
          <w:p w14:paraId="117D804A" w14:textId="77777777" w:rsidR="008E371C" w:rsidRDefault="00F7078F">
            <w:pPr>
              <w:keepLines/>
              <w:spacing w:after="40" w:line="264" w:lineRule="auto"/>
              <w:jc w:val="center"/>
            </w:pPr>
            <w:proofErr w:type="spellStart"/>
            <w:r>
              <w:rPr>
                <w:sz w:val="18"/>
              </w:rPr>
              <w:t>검사계획</w:t>
            </w:r>
            <w:proofErr w:type="spellEnd"/>
            <w:r>
              <w:rPr>
                <w:sz w:val="18"/>
              </w:rPr>
              <w:t>/</w:t>
            </w:r>
            <w:proofErr w:type="spellStart"/>
            <w:r>
              <w:rPr>
                <w:sz w:val="18"/>
              </w:rPr>
              <w:t>제품</w:t>
            </w:r>
            <w:proofErr w:type="spellEnd"/>
          </w:p>
        </w:tc>
        <w:tc>
          <w:tcPr>
            <w:tcW w:w="2466" w:type="dxa"/>
            <w:shd w:val="clear" w:color="auto" w:fill="FFFFFF"/>
            <w:tcMar>
              <w:top w:w="65" w:type="dxa"/>
              <w:left w:w="85" w:type="dxa"/>
              <w:bottom w:w="65" w:type="dxa"/>
              <w:right w:w="85" w:type="dxa"/>
            </w:tcMar>
            <w:vAlign w:val="center"/>
          </w:tcPr>
          <w:p w14:paraId="16AF5D2B" w14:textId="77777777" w:rsidR="008E371C" w:rsidRDefault="00F7078F">
            <w:pPr>
              <w:keepLines/>
              <w:spacing w:after="40" w:line="264" w:lineRule="auto"/>
              <w:jc w:val="center"/>
            </w:pPr>
            <w:proofErr w:type="spellStart"/>
            <w:r>
              <w:rPr>
                <w:sz w:val="18"/>
              </w:rPr>
              <w:t>검사판정</w:t>
            </w:r>
            <w:proofErr w:type="spellEnd"/>
            <w:r>
              <w:rPr>
                <w:sz w:val="18"/>
              </w:rPr>
              <w:t>/</w:t>
            </w:r>
            <w:proofErr w:type="spellStart"/>
            <w:r>
              <w:rPr>
                <w:sz w:val="18"/>
              </w:rPr>
              <w:t>성적</w:t>
            </w:r>
            <w:proofErr w:type="spellEnd"/>
          </w:p>
        </w:tc>
        <w:tc>
          <w:tcPr>
            <w:tcW w:w="2466" w:type="dxa"/>
            <w:shd w:val="clear" w:color="auto" w:fill="FFFFFF"/>
            <w:tcMar>
              <w:top w:w="65" w:type="dxa"/>
              <w:left w:w="85" w:type="dxa"/>
              <w:bottom w:w="65" w:type="dxa"/>
              <w:right w:w="85" w:type="dxa"/>
            </w:tcMar>
            <w:vAlign w:val="center"/>
          </w:tcPr>
          <w:p w14:paraId="6095FCA2" w14:textId="77777777" w:rsidR="008E371C" w:rsidRDefault="00F7078F">
            <w:pPr>
              <w:keepLines/>
              <w:spacing w:after="40" w:line="264" w:lineRule="auto"/>
              <w:jc w:val="center"/>
            </w:pPr>
            <w:r>
              <w:rPr>
                <w:sz w:val="18"/>
              </w:rPr>
              <w:t>SH-QP-008, SH-QP-014</w:t>
            </w:r>
          </w:p>
        </w:tc>
      </w:tr>
      <w:tr w:rsidR="008E371C" w14:paraId="53EE86EE" w14:textId="77777777">
        <w:trPr>
          <w:cantSplit/>
          <w:jc w:val="center"/>
        </w:trPr>
        <w:tc>
          <w:tcPr>
            <w:tcW w:w="2466" w:type="dxa"/>
            <w:shd w:val="clear" w:color="auto" w:fill="FFFFFF"/>
            <w:tcMar>
              <w:top w:w="65" w:type="dxa"/>
              <w:left w:w="85" w:type="dxa"/>
              <w:bottom w:w="65" w:type="dxa"/>
              <w:right w:w="85" w:type="dxa"/>
            </w:tcMar>
            <w:vAlign w:val="center"/>
          </w:tcPr>
          <w:p w14:paraId="0F58324B" w14:textId="77777777" w:rsidR="008E371C" w:rsidRDefault="00F7078F">
            <w:pPr>
              <w:keepLines/>
              <w:spacing w:after="40" w:line="264" w:lineRule="auto"/>
              <w:jc w:val="center"/>
            </w:pPr>
            <w:r>
              <w:rPr>
                <w:sz w:val="18"/>
              </w:rPr>
              <w:t>SH-QP-014</w:t>
            </w:r>
          </w:p>
        </w:tc>
        <w:tc>
          <w:tcPr>
            <w:tcW w:w="2466" w:type="dxa"/>
            <w:shd w:val="clear" w:color="auto" w:fill="FFFFFF"/>
            <w:tcMar>
              <w:top w:w="65" w:type="dxa"/>
              <w:left w:w="85" w:type="dxa"/>
              <w:bottom w:w="65" w:type="dxa"/>
              <w:right w:w="85" w:type="dxa"/>
            </w:tcMar>
            <w:vAlign w:val="center"/>
          </w:tcPr>
          <w:p w14:paraId="458E3180" w14:textId="77777777" w:rsidR="008E371C" w:rsidRDefault="00F7078F">
            <w:pPr>
              <w:keepLines/>
              <w:spacing w:after="40" w:line="264" w:lineRule="auto"/>
              <w:jc w:val="center"/>
            </w:pPr>
            <w:proofErr w:type="spellStart"/>
            <w:r>
              <w:rPr>
                <w:sz w:val="18"/>
              </w:rPr>
              <w:t>부적합</w:t>
            </w:r>
            <w:proofErr w:type="spellEnd"/>
            <w:r>
              <w:rPr>
                <w:sz w:val="18"/>
              </w:rPr>
              <w:t>/</w:t>
            </w:r>
            <w:proofErr w:type="spellStart"/>
            <w:r>
              <w:rPr>
                <w:sz w:val="18"/>
              </w:rPr>
              <w:t>의심품</w:t>
            </w:r>
            <w:proofErr w:type="spellEnd"/>
          </w:p>
        </w:tc>
        <w:tc>
          <w:tcPr>
            <w:tcW w:w="2466" w:type="dxa"/>
            <w:shd w:val="clear" w:color="auto" w:fill="FFFFFF"/>
            <w:tcMar>
              <w:top w:w="65" w:type="dxa"/>
              <w:left w:w="85" w:type="dxa"/>
              <w:bottom w:w="65" w:type="dxa"/>
              <w:right w:w="85" w:type="dxa"/>
            </w:tcMar>
            <w:vAlign w:val="center"/>
          </w:tcPr>
          <w:p w14:paraId="7B0DD58F" w14:textId="77777777" w:rsidR="008E371C" w:rsidRDefault="00F7078F">
            <w:pPr>
              <w:keepLines/>
              <w:spacing w:after="40" w:line="264" w:lineRule="auto"/>
              <w:jc w:val="center"/>
            </w:pPr>
            <w:proofErr w:type="spellStart"/>
            <w:r>
              <w:rPr>
                <w:sz w:val="18"/>
              </w:rPr>
              <w:t>격리</w:t>
            </w:r>
            <w:proofErr w:type="spellEnd"/>
            <w:r>
              <w:rPr>
                <w:sz w:val="18"/>
              </w:rPr>
              <w:t>/</w:t>
            </w:r>
            <w:proofErr w:type="spellStart"/>
            <w:r>
              <w:rPr>
                <w:sz w:val="18"/>
              </w:rPr>
              <w:t>판정</w:t>
            </w:r>
            <w:proofErr w:type="spellEnd"/>
            <w:r>
              <w:rPr>
                <w:sz w:val="18"/>
              </w:rPr>
              <w:t>/</w:t>
            </w:r>
            <w:proofErr w:type="spellStart"/>
            <w:r>
              <w:rPr>
                <w:sz w:val="18"/>
              </w:rPr>
              <w:t>재작업</w:t>
            </w:r>
            <w:proofErr w:type="spellEnd"/>
            <w:r>
              <w:rPr>
                <w:sz w:val="18"/>
              </w:rPr>
              <w:t>/</w:t>
            </w:r>
            <w:proofErr w:type="spellStart"/>
            <w:r>
              <w:rPr>
                <w:sz w:val="18"/>
              </w:rPr>
              <w:t>특채</w:t>
            </w:r>
            <w:proofErr w:type="spellEnd"/>
          </w:p>
        </w:tc>
        <w:tc>
          <w:tcPr>
            <w:tcW w:w="2466" w:type="dxa"/>
            <w:shd w:val="clear" w:color="auto" w:fill="FFFFFF"/>
            <w:tcMar>
              <w:top w:w="65" w:type="dxa"/>
              <w:left w:w="85" w:type="dxa"/>
              <w:bottom w:w="65" w:type="dxa"/>
              <w:right w:w="85" w:type="dxa"/>
            </w:tcMar>
            <w:vAlign w:val="center"/>
          </w:tcPr>
          <w:p w14:paraId="5CC6DBE3" w14:textId="77777777" w:rsidR="008E371C" w:rsidRDefault="00F7078F">
            <w:pPr>
              <w:keepLines/>
              <w:spacing w:after="40" w:line="264" w:lineRule="auto"/>
              <w:jc w:val="center"/>
            </w:pPr>
            <w:proofErr w:type="spellStart"/>
            <w:r>
              <w:rPr>
                <w:sz w:val="18"/>
              </w:rPr>
              <w:t>시정조치</w:t>
            </w:r>
            <w:proofErr w:type="spellEnd"/>
            <w:r>
              <w:rPr>
                <w:sz w:val="18"/>
              </w:rPr>
              <w:t xml:space="preserve"> </w:t>
            </w:r>
            <w:proofErr w:type="spellStart"/>
            <w:r>
              <w:rPr>
                <w:sz w:val="18"/>
              </w:rPr>
              <w:t>절차</w:t>
            </w:r>
            <w:proofErr w:type="spellEnd"/>
          </w:p>
        </w:tc>
      </w:tr>
      <w:tr w:rsidR="008E371C" w14:paraId="7CB70C67" w14:textId="77777777">
        <w:trPr>
          <w:cantSplit/>
          <w:jc w:val="center"/>
        </w:trPr>
        <w:tc>
          <w:tcPr>
            <w:tcW w:w="2466" w:type="dxa"/>
            <w:shd w:val="clear" w:color="auto" w:fill="FFFFFF"/>
            <w:tcMar>
              <w:top w:w="65" w:type="dxa"/>
              <w:left w:w="85" w:type="dxa"/>
              <w:bottom w:w="65" w:type="dxa"/>
              <w:right w:w="85" w:type="dxa"/>
            </w:tcMar>
            <w:vAlign w:val="center"/>
          </w:tcPr>
          <w:p w14:paraId="00BB2EC8" w14:textId="77777777" w:rsidR="008E371C" w:rsidRDefault="00F7078F">
            <w:pPr>
              <w:keepLines/>
              <w:spacing w:after="40" w:line="264" w:lineRule="auto"/>
              <w:jc w:val="center"/>
            </w:pPr>
            <w:r>
              <w:rPr>
                <w:sz w:val="18"/>
              </w:rPr>
              <w:t>SH-QP-015</w:t>
            </w:r>
          </w:p>
        </w:tc>
        <w:tc>
          <w:tcPr>
            <w:tcW w:w="2466" w:type="dxa"/>
            <w:shd w:val="clear" w:color="auto" w:fill="FFFFFF"/>
            <w:tcMar>
              <w:top w:w="65" w:type="dxa"/>
              <w:left w:w="85" w:type="dxa"/>
              <w:bottom w:w="65" w:type="dxa"/>
              <w:right w:w="85" w:type="dxa"/>
            </w:tcMar>
            <w:vAlign w:val="center"/>
          </w:tcPr>
          <w:p w14:paraId="27FE6BB9" w14:textId="77777777" w:rsidR="008E371C" w:rsidRDefault="00F7078F">
            <w:pPr>
              <w:keepLines/>
              <w:spacing w:after="40" w:line="264" w:lineRule="auto"/>
              <w:jc w:val="center"/>
            </w:pPr>
            <w:r>
              <w:rPr>
                <w:sz w:val="18"/>
              </w:rPr>
              <w:t>4M/</w:t>
            </w:r>
            <w:proofErr w:type="spellStart"/>
            <w:r>
              <w:rPr>
                <w:sz w:val="18"/>
              </w:rPr>
              <w:t>설계</w:t>
            </w:r>
            <w:proofErr w:type="spellEnd"/>
            <w:r>
              <w:rPr>
                <w:sz w:val="18"/>
              </w:rPr>
              <w:t>/</w:t>
            </w:r>
            <w:proofErr w:type="spellStart"/>
            <w:r>
              <w:rPr>
                <w:sz w:val="18"/>
              </w:rPr>
              <w:t>공급자</w:t>
            </w:r>
            <w:proofErr w:type="spellEnd"/>
            <w:r>
              <w:rPr>
                <w:sz w:val="18"/>
              </w:rPr>
              <w:t xml:space="preserve"> </w:t>
            </w:r>
            <w:proofErr w:type="spellStart"/>
            <w:r>
              <w:rPr>
                <w:sz w:val="18"/>
              </w:rPr>
              <w:t>변경</w:t>
            </w:r>
            <w:proofErr w:type="spellEnd"/>
          </w:p>
        </w:tc>
        <w:tc>
          <w:tcPr>
            <w:tcW w:w="2466" w:type="dxa"/>
            <w:shd w:val="clear" w:color="auto" w:fill="FFFFFF"/>
            <w:tcMar>
              <w:top w:w="65" w:type="dxa"/>
              <w:left w:w="85" w:type="dxa"/>
              <w:bottom w:w="65" w:type="dxa"/>
              <w:right w:w="85" w:type="dxa"/>
            </w:tcMar>
            <w:vAlign w:val="center"/>
          </w:tcPr>
          <w:p w14:paraId="66777378" w14:textId="77777777" w:rsidR="008E371C" w:rsidRDefault="00F7078F">
            <w:pPr>
              <w:keepLines/>
              <w:spacing w:after="40" w:line="264" w:lineRule="auto"/>
              <w:jc w:val="center"/>
            </w:pPr>
            <w:proofErr w:type="spellStart"/>
            <w:r>
              <w:rPr>
                <w:sz w:val="18"/>
              </w:rPr>
              <w:t>승인·검증된</w:t>
            </w:r>
            <w:proofErr w:type="spellEnd"/>
            <w:r>
              <w:rPr>
                <w:sz w:val="18"/>
              </w:rPr>
              <w:t xml:space="preserve"> </w:t>
            </w:r>
            <w:proofErr w:type="spellStart"/>
            <w:r>
              <w:rPr>
                <w:sz w:val="18"/>
              </w:rPr>
              <w:t>변경</w:t>
            </w:r>
            <w:proofErr w:type="spellEnd"/>
          </w:p>
        </w:tc>
        <w:tc>
          <w:tcPr>
            <w:tcW w:w="2466" w:type="dxa"/>
            <w:shd w:val="clear" w:color="auto" w:fill="FFFFFF"/>
            <w:tcMar>
              <w:top w:w="65" w:type="dxa"/>
              <w:left w:w="85" w:type="dxa"/>
              <w:bottom w:w="65" w:type="dxa"/>
              <w:right w:w="85" w:type="dxa"/>
            </w:tcMar>
            <w:vAlign w:val="center"/>
          </w:tcPr>
          <w:p w14:paraId="0F95B114" w14:textId="77777777" w:rsidR="008E371C" w:rsidRDefault="00F7078F">
            <w:pPr>
              <w:keepLines/>
              <w:spacing w:after="40" w:line="264" w:lineRule="auto"/>
              <w:jc w:val="center"/>
            </w:pPr>
            <w:r>
              <w:rPr>
                <w:sz w:val="18"/>
              </w:rPr>
              <w:t>SH-QP-010~SH-QP-014</w:t>
            </w:r>
          </w:p>
        </w:tc>
      </w:tr>
    </w:tbl>
    <w:p w14:paraId="1563B7D8"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B. 제3권 인증심사 체크포인트</w:t>
      </w:r>
    </w:p>
    <w:p w14:paraId="2D9086A7" w14:textId="77777777" w:rsidR="008E371C" w:rsidRDefault="00F7078F">
      <w:pPr>
        <w:pStyle w:val="a0"/>
        <w:spacing w:after="100" w:line="288" w:lineRule="auto"/>
        <w:rPr>
          <w:lang w:eastAsia="ko-KR"/>
        </w:rPr>
      </w:pPr>
      <w:r>
        <w:rPr>
          <w:sz w:val="21"/>
          <w:lang w:eastAsia="ko-KR"/>
        </w:rPr>
        <w:t>승인 공급자 목록과 실제 구매처가 일치하는가?</w:t>
      </w:r>
    </w:p>
    <w:p w14:paraId="1C8A7C74" w14:textId="77777777" w:rsidR="008E371C" w:rsidRDefault="00F7078F">
      <w:pPr>
        <w:pStyle w:val="a0"/>
        <w:spacing w:after="100" w:line="288" w:lineRule="auto"/>
        <w:rPr>
          <w:lang w:eastAsia="ko-KR"/>
        </w:rPr>
      </w:pPr>
      <w:r>
        <w:rPr>
          <w:sz w:val="21"/>
          <w:lang w:eastAsia="ko-KR"/>
        </w:rPr>
        <w:t xml:space="preserve">공급자 품질·납기 성과가 정기적으로 평가되고 </w:t>
      </w:r>
      <w:proofErr w:type="spellStart"/>
      <w:r>
        <w:rPr>
          <w:sz w:val="21"/>
          <w:lang w:eastAsia="ko-KR"/>
        </w:rPr>
        <w:t>저성과</w:t>
      </w:r>
      <w:proofErr w:type="spellEnd"/>
      <w:r>
        <w:rPr>
          <w:sz w:val="21"/>
          <w:lang w:eastAsia="ko-KR"/>
        </w:rPr>
        <w:t xml:space="preserve"> 공급자가 개발되는가?</w:t>
      </w:r>
    </w:p>
    <w:p w14:paraId="07D52212" w14:textId="77777777" w:rsidR="008E371C" w:rsidRDefault="00F7078F">
      <w:pPr>
        <w:pStyle w:val="a0"/>
        <w:spacing w:after="100" w:line="288" w:lineRule="auto"/>
        <w:rPr>
          <w:lang w:eastAsia="ko-KR"/>
        </w:rPr>
      </w:pPr>
      <w:r>
        <w:rPr>
          <w:sz w:val="21"/>
          <w:lang w:eastAsia="ko-KR"/>
        </w:rPr>
        <w:lastRenderedPageBreak/>
        <w:t>현장 생산조건이 최신 Control Plan 및 WI와 일치하는가?</w:t>
      </w:r>
    </w:p>
    <w:p w14:paraId="1688BB4C" w14:textId="77777777" w:rsidR="008E371C" w:rsidRDefault="00F7078F">
      <w:pPr>
        <w:pStyle w:val="a0"/>
        <w:spacing w:after="100" w:line="288" w:lineRule="auto"/>
        <w:rPr>
          <w:lang w:eastAsia="ko-KR"/>
        </w:rPr>
      </w:pPr>
      <w:r>
        <w:rPr>
          <w:sz w:val="21"/>
          <w:lang w:eastAsia="ko-KR"/>
        </w:rPr>
        <w:t>셋업/</w:t>
      </w:r>
      <w:proofErr w:type="spellStart"/>
      <w:r>
        <w:rPr>
          <w:sz w:val="21"/>
          <w:lang w:eastAsia="ko-KR"/>
        </w:rPr>
        <w:t>초품</w:t>
      </w:r>
      <w:proofErr w:type="spellEnd"/>
      <w:r>
        <w:rPr>
          <w:sz w:val="21"/>
          <w:lang w:eastAsia="ko-KR"/>
        </w:rPr>
        <w:t xml:space="preserve"> 승인과 오류방지 장치 점검 기록이 있는가?</w:t>
      </w:r>
    </w:p>
    <w:p w14:paraId="16861346" w14:textId="77777777" w:rsidR="008E371C" w:rsidRDefault="00F7078F">
      <w:pPr>
        <w:pStyle w:val="a0"/>
        <w:spacing w:after="100" w:line="288" w:lineRule="auto"/>
        <w:rPr>
          <w:lang w:eastAsia="ko-KR"/>
        </w:rPr>
      </w:pPr>
      <w:r>
        <w:rPr>
          <w:sz w:val="21"/>
          <w:lang w:eastAsia="ko-KR"/>
        </w:rPr>
        <w:t>특수특성의 검사 및 SPC 반응계획이 실제 실행되는가?</w:t>
      </w:r>
    </w:p>
    <w:p w14:paraId="309E34E7" w14:textId="77777777" w:rsidR="008E371C" w:rsidRDefault="00F7078F">
      <w:pPr>
        <w:pStyle w:val="a0"/>
        <w:spacing w:after="100" w:line="288" w:lineRule="auto"/>
        <w:rPr>
          <w:lang w:eastAsia="ko-KR"/>
        </w:rPr>
      </w:pPr>
      <w:r>
        <w:rPr>
          <w:sz w:val="21"/>
          <w:lang w:eastAsia="ko-KR"/>
        </w:rPr>
        <w:t>검사에 사용한 계측기와 검사기록이 추적되는가?</w:t>
      </w:r>
    </w:p>
    <w:p w14:paraId="40605EE7" w14:textId="77777777" w:rsidR="008E371C" w:rsidRDefault="00F7078F">
      <w:pPr>
        <w:pStyle w:val="a0"/>
        <w:spacing w:after="100" w:line="288" w:lineRule="auto"/>
        <w:rPr>
          <w:lang w:eastAsia="ko-KR"/>
        </w:rPr>
      </w:pPr>
      <w:r>
        <w:rPr>
          <w:sz w:val="21"/>
          <w:lang w:eastAsia="ko-KR"/>
        </w:rPr>
        <w:t>부적합품이 합격품과 명확히 격리되고 시스템상 통제되는가?</w:t>
      </w:r>
    </w:p>
    <w:p w14:paraId="4C25ADB7" w14:textId="77777777" w:rsidR="008E371C" w:rsidRDefault="00F7078F">
      <w:pPr>
        <w:pStyle w:val="a0"/>
        <w:spacing w:after="100" w:line="288" w:lineRule="auto"/>
        <w:rPr>
          <w:lang w:eastAsia="ko-KR"/>
        </w:rPr>
      </w:pPr>
      <w:r>
        <w:rPr>
          <w:sz w:val="21"/>
          <w:lang w:eastAsia="ko-KR"/>
        </w:rPr>
        <w:t>재작업 전후 검사와 재작업 표준이 관리되는가?</w:t>
      </w:r>
    </w:p>
    <w:p w14:paraId="5C86319A" w14:textId="77777777" w:rsidR="008E371C" w:rsidRDefault="00F7078F">
      <w:pPr>
        <w:pStyle w:val="a0"/>
        <w:spacing w:after="100" w:line="288" w:lineRule="auto"/>
      </w:pPr>
      <w:r>
        <w:rPr>
          <w:sz w:val="21"/>
        </w:rPr>
        <w:t xml:space="preserve">4M </w:t>
      </w:r>
      <w:proofErr w:type="spellStart"/>
      <w:r>
        <w:rPr>
          <w:sz w:val="21"/>
        </w:rPr>
        <w:t>변경이</w:t>
      </w:r>
      <w:proofErr w:type="spellEnd"/>
      <w:r>
        <w:rPr>
          <w:sz w:val="21"/>
        </w:rPr>
        <w:t xml:space="preserve"> PFMEA-Control Plan-WI-</w:t>
      </w:r>
      <w:proofErr w:type="spellStart"/>
      <w:r>
        <w:rPr>
          <w:sz w:val="21"/>
        </w:rPr>
        <w:t>PPAP까지</w:t>
      </w:r>
      <w:proofErr w:type="spellEnd"/>
      <w:r>
        <w:rPr>
          <w:sz w:val="21"/>
        </w:rPr>
        <w:t xml:space="preserve"> </w:t>
      </w:r>
      <w:proofErr w:type="spellStart"/>
      <w:r>
        <w:rPr>
          <w:sz w:val="21"/>
        </w:rPr>
        <w:t>연계되는가</w:t>
      </w:r>
      <w:proofErr w:type="spellEnd"/>
      <w:r>
        <w:rPr>
          <w:sz w:val="21"/>
        </w:rPr>
        <w:t>?</w:t>
      </w:r>
    </w:p>
    <w:p w14:paraId="2329BEE8" w14:textId="77777777" w:rsidR="008E371C" w:rsidRDefault="00F7078F">
      <w:pPr>
        <w:pStyle w:val="a0"/>
        <w:spacing w:after="100" w:line="288" w:lineRule="auto"/>
        <w:rPr>
          <w:lang w:eastAsia="ko-KR"/>
        </w:rPr>
      </w:pPr>
      <w:r>
        <w:rPr>
          <w:sz w:val="21"/>
          <w:lang w:eastAsia="ko-KR"/>
        </w:rPr>
        <w:t>고객 사전승인 대상 변경이 승인 전에 적용되지 않는가?</w:t>
      </w:r>
    </w:p>
    <w:p w14:paraId="138D9B95"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C. 관련 기록양식</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21BAF118" w14:textId="77777777">
        <w:trPr>
          <w:cantSplit/>
          <w:tblHeader/>
          <w:jc w:val="center"/>
        </w:trPr>
        <w:tc>
          <w:tcPr>
            <w:tcW w:w="4932" w:type="dxa"/>
            <w:shd w:val="clear" w:color="auto" w:fill="E9EDF1"/>
            <w:tcMar>
              <w:top w:w="65" w:type="dxa"/>
              <w:left w:w="85" w:type="dxa"/>
              <w:bottom w:w="65" w:type="dxa"/>
              <w:right w:w="85" w:type="dxa"/>
            </w:tcMar>
            <w:vAlign w:val="center"/>
          </w:tcPr>
          <w:p w14:paraId="3A9659AD" w14:textId="77777777" w:rsidR="008E371C" w:rsidRDefault="00F7078F">
            <w:pPr>
              <w:keepNext/>
              <w:keepLines/>
              <w:spacing w:after="40" w:line="264" w:lineRule="auto"/>
              <w:jc w:val="center"/>
            </w:pPr>
            <w:proofErr w:type="spellStart"/>
            <w:r>
              <w:rPr>
                <w:b/>
                <w:sz w:val="18"/>
              </w:rPr>
              <w:t>관련</w:t>
            </w:r>
            <w:proofErr w:type="spellEnd"/>
            <w:r>
              <w:rPr>
                <w:b/>
                <w:sz w:val="18"/>
              </w:rPr>
              <w:t xml:space="preserve"> </w:t>
            </w:r>
            <w:proofErr w:type="spellStart"/>
            <w:r>
              <w:rPr>
                <w:b/>
                <w:sz w:val="18"/>
              </w:rPr>
              <w:t>기록양식</w:t>
            </w:r>
            <w:proofErr w:type="spellEnd"/>
          </w:p>
        </w:tc>
        <w:tc>
          <w:tcPr>
            <w:tcW w:w="4932" w:type="dxa"/>
            <w:shd w:val="clear" w:color="auto" w:fill="E9EDF1"/>
            <w:tcMar>
              <w:top w:w="65" w:type="dxa"/>
              <w:left w:w="85" w:type="dxa"/>
              <w:bottom w:w="65" w:type="dxa"/>
              <w:right w:w="85" w:type="dxa"/>
            </w:tcMar>
            <w:vAlign w:val="center"/>
          </w:tcPr>
          <w:p w14:paraId="34FB24AE" w14:textId="77777777" w:rsidR="008E371C" w:rsidRDefault="00F7078F">
            <w:pPr>
              <w:keepNext/>
              <w:keepLines/>
              <w:spacing w:after="40" w:line="264" w:lineRule="auto"/>
              <w:jc w:val="center"/>
            </w:pPr>
            <w:proofErr w:type="spellStart"/>
            <w:r>
              <w:rPr>
                <w:b/>
                <w:sz w:val="18"/>
              </w:rPr>
              <w:t>용도</w:t>
            </w:r>
            <w:proofErr w:type="spellEnd"/>
          </w:p>
        </w:tc>
      </w:tr>
      <w:tr w:rsidR="008E371C" w14:paraId="52DEADAA" w14:textId="77777777">
        <w:trPr>
          <w:cantSplit/>
          <w:jc w:val="center"/>
        </w:trPr>
        <w:tc>
          <w:tcPr>
            <w:tcW w:w="4932" w:type="dxa"/>
            <w:shd w:val="clear" w:color="auto" w:fill="FFFFFF"/>
            <w:tcMar>
              <w:top w:w="65" w:type="dxa"/>
              <w:left w:w="85" w:type="dxa"/>
              <w:bottom w:w="65" w:type="dxa"/>
              <w:right w:w="85" w:type="dxa"/>
            </w:tcMar>
          </w:tcPr>
          <w:p w14:paraId="1BBFDCF2" w14:textId="77777777" w:rsidR="008E371C" w:rsidRDefault="00F7078F">
            <w:pPr>
              <w:keepLines/>
              <w:spacing w:after="40" w:line="264" w:lineRule="auto"/>
              <w:rPr>
                <w:lang w:eastAsia="ko-KR"/>
              </w:rPr>
            </w:pPr>
            <w:r>
              <w:rPr>
                <w:sz w:val="18"/>
                <w:lang w:eastAsia="ko-KR"/>
              </w:rPr>
              <w:t>SH-QP-011 / SH-FM-365 공급자 신규평가표</w:t>
            </w:r>
            <w:proofErr w:type="gramStart"/>
            <w:r>
              <w:rPr>
                <w:sz w:val="18"/>
                <w:lang w:eastAsia="ko-KR"/>
              </w:rPr>
            </w:r>
            <w:proofErr w:type="gramEnd"/>
            <w:r>
              <w:rPr>
                <w:sz w:val="18"/>
                <w:lang w:eastAsia="ko-KR"/>
              </w:rPr>
            </w:r>
          </w:p>
        </w:tc>
        <w:tc>
          <w:tcPr>
            <w:tcW w:w="4932" w:type="dxa"/>
            <w:shd w:val="clear" w:color="auto" w:fill="FFFFFF"/>
            <w:tcMar>
              <w:top w:w="65" w:type="dxa"/>
              <w:left w:w="85" w:type="dxa"/>
              <w:bottom w:w="65" w:type="dxa"/>
              <w:right w:w="85" w:type="dxa"/>
            </w:tcMar>
          </w:tcPr>
          <w:p w14:paraId="2A8BDE5F" w14:textId="77777777" w:rsidR="008E371C" w:rsidRDefault="00F7078F">
            <w:pPr>
              <w:keepLines/>
              <w:spacing w:after="40" w:line="264" w:lineRule="auto"/>
            </w:pPr>
            <w:proofErr w:type="spellStart"/>
            <w:r>
              <w:rPr>
                <w:sz w:val="18"/>
              </w:rPr>
              <w:t>공급자</w:t>
            </w:r>
            <w:proofErr w:type="spellEnd"/>
            <w:r>
              <w:rPr>
                <w:sz w:val="18"/>
              </w:rPr>
              <w:t xml:space="preserve"> </w:t>
            </w:r>
            <w:proofErr w:type="spellStart"/>
            <w:r>
              <w:rPr>
                <w:sz w:val="18"/>
              </w:rPr>
              <w:t>신규평가</w:t>
            </w:r>
            <w:proofErr w:type="spellEnd"/>
          </w:p>
        </w:tc>
      </w:tr>
      <w:tr w:rsidR="008E371C" w14:paraId="676DD19D" w14:textId="77777777">
        <w:trPr>
          <w:cantSplit/>
          <w:jc w:val="center"/>
        </w:trPr>
        <w:tc>
          <w:tcPr>
            <w:tcW w:w="4932" w:type="dxa"/>
            <w:shd w:val="clear" w:color="auto" w:fill="FFFFFF"/>
            <w:tcMar>
              <w:top w:w="65" w:type="dxa"/>
              <w:left w:w="85" w:type="dxa"/>
              <w:bottom w:w="65" w:type="dxa"/>
              <w:right w:w="85" w:type="dxa"/>
            </w:tcMar>
          </w:tcPr>
          <w:p w14:paraId="43B933B7" w14:textId="77777777" w:rsidR="008E371C" w:rsidRDefault="00F7078F">
            <w:pPr>
              <w:keepLines/>
              <w:spacing w:after="40" w:line="264" w:lineRule="auto"/>
              <w:rPr>
                <w:lang w:eastAsia="ko-KR"/>
              </w:rPr>
            </w:pPr>
            <w:r>
              <w:rPr>
                <w:sz w:val="18"/>
                <w:lang w:eastAsia="ko-KR"/>
              </w:rPr>
              <w:t>SH-QP-011 / SH-FM-366 공급자 정기평가표</w:t>
            </w:r>
            <w:proofErr w:type="gramStart"/>
            <w:r>
              <w:rPr>
                <w:sz w:val="18"/>
                <w:lang w:eastAsia="ko-KR"/>
              </w:rPr>
            </w:r>
            <w:proofErr w:type="gramEnd"/>
            <w:r>
              <w:rPr>
                <w:sz w:val="18"/>
                <w:lang w:eastAsia="ko-KR"/>
              </w:rPr>
            </w:r>
          </w:p>
        </w:tc>
        <w:tc>
          <w:tcPr>
            <w:tcW w:w="4932" w:type="dxa"/>
            <w:shd w:val="clear" w:color="auto" w:fill="FFFFFF"/>
            <w:tcMar>
              <w:top w:w="65" w:type="dxa"/>
              <w:left w:w="85" w:type="dxa"/>
              <w:bottom w:w="65" w:type="dxa"/>
              <w:right w:w="85" w:type="dxa"/>
            </w:tcMar>
          </w:tcPr>
          <w:p w14:paraId="3301CEF8" w14:textId="77777777" w:rsidR="008E371C" w:rsidRDefault="00F7078F">
            <w:pPr>
              <w:keepLines/>
              <w:spacing w:after="40" w:line="264" w:lineRule="auto"/>
            </w:pPr>
            <w:proofErr w:type="spellStart"/>
            <w:r>
              <w:rPr>
                <w:sz w:val="18"/>
              </w:rPr>
              <w:t>공급자</w:t>
            </w:r>
            <w:proofErr w:type="spellEnd"/>
            <w:r>
              <w:rPr>
                <w:sz w:val="18"/>
              </w:rPr>
              <w:t xml:space="preserve"> </w:t>
            </w:r>
            <w:proofErr w:type="spellStart"/>
            <w:r>
              <w:rPr>
                <w:sz w:val="18"/>
              </w:rPr>
              <w:t>정기평가</w:t>
            </w:r>
            <w:proofErr w:type="spellEnd"/>
          </w:p>
        </w:tc>
      </w:tr>
      <w:tr w:rsidR="008E371C" w14:paraId="137B6EEA" w14:textId="77777777">
        <w:trPr>
          <w:cantSplit/>
          <w:jc w:val="center"/>
        </w:trPr>
        <w:tc>
          <w:tcPr>
            <w:tcW w:w="4932" w:type="dxa"/>
            <w:shd w:val="clear" w:color="auto" w:fill="FFFFFF"/>
            <w:tcMar>
              <w:top w:w="65" w:type="dxa"/>
              <w:left w:w="85" w:type="dxa"/>
              <w:bottom w:w="65" w:type="dxa"/>
              <w:right w:w="85" w:type="dxa"/>
            </w:tcMar>
          </w:tcPr>
          <w:p w14:paraId="7B0F65D9" w14:textId="77777777" w:rsidR="008E371C" w:rsidRDefault="00F7078F">
            <w:pPr>
              <w:keepLines/>
              <w:spacing w:after="40" w:line="264" w:lineRule="auto"/>
              <w:rPr>
                <w:lang w:eastAsia="ko-KR"/>
              </w:rPr>
            </w:pPr>
            <w:r>
              <w:rPr>
                <w:sz w:val="18"/>
                <w:lang w:eastAsia="ko-KR"/>
              </w:rPr>
              <w:t>SH-QP-011 / SH-FM-106 공정조건 설정 및 확인기록</w:t>
            </w:r>
            <w:proofErr w:type="gramStart"/>
            <w:r>
              <w:rPr>
                <w:sz w:val="18"/>
                <w:lang w:eastAsia="ko-KR"/>
              </w:rPr>
            </w:r>
            <w:proofErr w:type="gramEnd"/>
            <w:r>
              <w:rPr>
                <w:sz w:val="18"/>
                <w:lang w:eastAsia="ko-KR"/>
              </w:rPr>
            </w:r>
            <w:proofErr w:type="spellStart"/>
            <w:r>
              <w:rPr>
                <w:sz w:val="18"/>
                <w:lang w:eastAsia="ko-KR"/>
              </w:rPr>
            </w:r>
            <w:proofErr w:type="spellEnd"/>
          </w:p>
        </w:tc>
        <w:tc>
          <w:tcPr>
            <w:tcW w:w="4932" w:type="dxa"/>
            <w:shd w:val="clear" w:color="auto" w:fill="FFFFFF"/>
            <w:tcMar>
              <w:top w:w="65" w:type="dxa"/>
              <w:left w:w="85" w:type="dxa"/>
              <w:bottom w:w="65" w:type="dxa"/>
              <w:right w:w="85" w:type="dxa"/>
            </w:tcMar>
          </w:tcPr>
          <w:p w14:paraId="18C332AA" w14:textId="77777777" w:rsidR="008E371C" w:rsidRDefault="00F7078F">
            <w:pPr>
              <w:keepLines/>
              <w:spacing w:after="40" w:line="264" w:lineRule="auto"/>
            </w:pPr>
            <w:proofErr w:type="spellStart"/>
            <w:r>
              <w:rPr>
                <w:sz w:val="18"/>
              </w:rPr>
              <w:t>초품</w:t>
            </w:r>
            <w:proofErr w:type="spellEnd"/>
            <w:r>
              <w:rPr>
                <w:sz w:val="18"/>
              </w:rPr>
              <w:t>/</w:t>
            </w:r>
            <w:proofErr w:type="spellStart"/>
            <w:r>
              <w:rPr>
                <w:sz w:val="18"/>
              </w:rPr>
              <w:t>생산조건</w:t>
            </w:r>
            <w:proofErr w:type="spellEnd"/>
            <w:r>
              <w:rPr>
                <w:sz w:val="18"/>
              </w:rPr>
              <w:t xml:space="preserve"> </w:t>
            </w:r>
            <w:proofErr w:type="spellStart"/>
            <w:r>
              <w:rPr>
                <w:sz w:val="18"/>
              </w:rPr>
              <w:t>확인</w:t>
            </w:r>
            <w:proofErr w:type="spellEnd"/>
          </w:p>
        </w:tc>
      </w:tr>
      <w:tr w:rsidR="008E371C" w14:paraId="5C63CFD9" w14:textId="77777777">
        <w:trPr>
          <w:cantSplit/>
          <w:jc w:val="center"/>
        </w:trPr>
        <w:tc>
          <w:tcPr>
            <w:tcW w:w="4932" w:type="dxa"/>
            <w:shd w:val="clear" w:color="auto" w:fill="FFFFFF"/>
            <w:tcMar>
              <w:top w:w="65" w:type="dxa"/>
              <w:left w:w="85" w:type="dxa"/>
              <w:bottom w:w="65" w:type="dxa"/>
              <w:right w:w="85" w:type="dxa"/>
            </w:tcMar>
          </w:tcPr>
          <w:p w14:paraId="015AC19B" w14:textId="77777777" w:rsidR="008E371C" w:rsidRDefault="00F7078F">
            <w:pPr>
              <w:keepLines/>
              <w:spacing w:after="40" w:line="264" w:lineRule="auto"/>
              <w:rPr>
                <w:lang w:eastAsia="ko-KR"/>
              </w:rPr>
            </w:pPr>
            <w:r>
              <w:rPr>
                <w:sz w:val="18"/>
                <w:lang w:eastAsia="ko-KR"/>
              </w:rPr>
              <w:t>SH-QP-011 / SH-FM-117 검사성적서 및 품질기록</w:t>
            </w:r>
            <w:proofErr w:type="gramStart"/>
            <w:r>
              <w:rPr>
                <w:sz w:val="18"/>
                <w:lang w:eastAsia="ko-KR"/>
              </w:rPr>
            </w:r>
            <w:proofErr w:type="gramEnd"/>
            <w:r>
              <w:rPr>
                <w:sz w:val="18"/>
                <w:lang w:eastAsia="ko-KR"/>
              </w:rPr>
            </w:r>
          </w:p>
        </w:tc>
        <w:tc>
          <w:tcPr>
            <w:tcW w:w="4932" w:type="dxa"/>
            <w:shd w:val="clear" w:color="auto" w:fill="FFFFFF"/>
            <w:tcMar>
              <w:top w:w="65" w:type="dxa"/>
              <w:left w:w="85" w:type="dxa"/>
              <w:bottom w:w="65" w:type="dxa"/>
              <w:right w:w="85" w:type="dxa"/>
            </w:tcMar>
          </w:tcPr>
          <w:p w14:paraId="11C20C70" w14:textId="77777777" w:rsidR="008E371C" w:rsidRDefault="00F7078F">
            <w:pPr>
              <w:keepLines/>
              <w:spacing w:after="40" w:line="264" w:lineRule="auto"/>
              <w:rPr>
                <w:lang w:eastAsia="ko-KR"/>
              </w:rPr>
            </w:pPr>
            <w:r>
              <w:rPr>
                <w:sz w:val="18"/>
                <w:lang w:eastAsia="ko-KR"/>
              </w:rPr>
              <w:t>공급/외주 관련 공정검증 기록</w:t>
            </w:r>
          </w:p>
        </w:tc>
      </w:tr>
      <w:tr w:rsidR="008E371C" w14:paraId="78C26C36" w14:textId="77777777">
        <w:trPr>
          <w:cantSplit/>
          <w:jc w:val="center"/>
        </w:trPr>
        <w:tc>
          <w:tcPr>
            <w:tcW w:w="4932" w:type="dxa"/>
            <w:shd w:val="clear" w:color="auto" w:fill="FFFFFF"/>
            <w:tcMar>
              <w:top w:w="65" w:type="dxa"/>
              <w:left w:w="85" w:type="dxa"/>
              <w:bottom w:w="65" w:type="dxa"/>
              <w:right w:w="85" w:type="dxa"/>
            </w:tcMar>
          </w:tcPr>
          <w:p w14:paraId="7C298EC8" w14:textId="77777777" w:rsidR="008E371C" w:rsidRDefault="00F7078F">
            <w:pPr>
              <w:keepLines/>
              <w:spacing w:after="40" w:line="264" w:lineRule="auto"/>
              <w:rPr>
                <w:lang w:eastAsia="ko-KR"/>
              </w:rPr>
            </w:pPr>
            <w:r>
              <w:rPr>
                <w:sz w:val="18"/>
                <w:lang w:eastAsia="ko-KR"/>
              </w:rPr>
              <w:t>SH-QP-</w:t>
            </w:r>
            <w:proofErr w:type="gramStart"/>
            <w:r>
              <w:rPr>
                <w:sz w:val="18"/>
                <w:lang w:eastAsia="ko-KR"/>
              </w:rPr>
              <w:t>011 /</w:t>
            </w:r>
            <w:proofErr w:type="gramEnd"/>
            <w:r>
              <w:rPr>
                <w:sz w:val="18"/>
                <w:lang w:eastAsia="ko-KR"/>
              </w:rPr>
              <w:t xml:space="preserve"> SH-FM-089 공급업체 관련 관리기록</w:t>
            </w:r>
          </w:p>
        </w:tc>
        <w:tc>
          <w:tcPr>
            <w:tcW w:w="4932" w:type="dxa"/>
            <w:shd w:val="clear" w:color="auto" w:fill="FFFFFF"/>
            <w:tcMar>
              <w:top w:w="65" w:type="dxa"/>
              <w:left w:w="85" w:type="dxa"/>
              <w:bottom w:w="65" w:type="dxa"/>
              <w:right w:w="85" w:type="dxa"/>
            </w:tcMar>
          </w:tcPr>
          <w:p w14:paraId="61579A2C" w14:textId="77777777" w:rsidR="008E371C" w:rsidRDefault="00F7078F">
            <w:pPr>
              <w:keepLines/>
              <w:spacing w:after="40" w:line="264" w:lineRule="auto"/>
            </w:pPr>
            <w:proofErr w:type="spellStart"/>
            <w:r>
              <w:rPr>
                <w:sz w:val="18"/>
              </w:rPr>
              <w:t>공급자</w:t>
            </w:r>
            <w:proofErr w:type="spellEnd"/>
            <w:r>
              <w:rPr>
                <w:sz w:val="18"/>
              </w:rPr>
              <w:t xml:space="preserve"> </w:t>
            </w:r>
            <w:proofErr w:type="spellStart"/>
            <w:r>
              <w:rPr>
                <w:sz w:val="18"/>
              </w:rPr>
              <w:t>관리</w:t>
            </w:r>
            <w:proofErr w:type="spellEnd"/>
            <w:r>
              <w:rPr>
                <w:sz w:val="18"/>
              </w:rPr>
              <w:t xml:space="preserve"> </w:t>
            </w:r>
            <w:proofErr w:type="spellStart"/>
            <w:r>
              <w:rPr>
                <w:sz w:val="18"/>
              </w:rPr>
              <w:t>보완</w:t>
            </w:r>
            <w:proofErr w:type="spellEnd"/>
            <w:r>
              <w:rPr>
                <w:sz w:val="18"/>
              </w:rPr>
              <w:t xml:space="preserve"> </w:t>
            </w:r>
            <w:proofErr w:type="spellStart"/>
            <w:r>
              <w:rPr>
                <w:sz w:val="18"/>
              </w:rPr>
              <w:t>기록</w:t>
            </w:r>
            <w:proofErr w:type="spellEnd"/>
          </w:p>
        </w:tc>
      </w:tr>
      <w:tr w:rsidR="008E371C" w14:paraId="2C47DD2D" w14:textId="77777777">
        <w:trPr>
          <w:cantSplit/>
          <w:jc w:val="center"/>
        </w:trPr>
        <w:tc>
          <w:tcPr>
            <w:tcW w:w="4932" w:type="dxa"/>
            <w:shd w:val="clear" w:color="auto" w:fill="FFFFFF"/>
            <w:tcMar>
              <w:top w:w="65" w:type="dxa"/>
              <w:left w:w="85" w:type="dxa"/>
              <w:bottom w:w="65" w:type="dxa"/>
              <w:right w:w="85" w:type="dxa"/>
            </w:tcMar>
          </w:tcPr>
          <w:p w14:paraId="55BE58D7" w14:textId="77777777" w:rsidR="008E371C" w:rsidRDefault="00F7078F">
            <w:pPr>
              <w:keepLines/>
              <w:spacing w:after="40" w:line="264" w:lineRule="auto"/>
              <w:rPr>
                <w:lang w:eastAsia="ko-KR"/>
              </w:rPr>
            </w:pPr>
            <w:r>
              <w:rPr>
                <w:sz w:val="18"/>
                <w:lang w:eastAsia="ko-KR"/>
              </w:rPr>
              <w:t>SH-QP-</w:t>
            </w:r>
            <w:proofErr w:type="gramStart"/>
            <w:r>
              <w:rPr>
                <w:sz w:val="18"/>
                <w:lang w:eastAsia="ko-KR"/>
              </w:rPr>
              <w:t>012 /</w:t>
            </w:r>
            <w:proofErr w:type="gramEnd"/>
            <w:r>
              <w:rPr>
                <w:sz w:val="18"/>
                <w:lang w:eastAsia="ko-KR"/>
              </w:rPr>
              <w:t xml:space="preserve"> SH-FM-025 계약/제조타당성 </w:t>
            </w:r>
            <w:proofErr w:type="spellStart"/>
            <w:r>
              <w:rPr>
                <w:sz w:val="18"/>
                <w:lang w:eastAsia="ko-KR"/>
              </w:rPr>
              <w:t>검토표</w:t>
            </w:r>
            <w:proofErr w:type="spellEnd"/>
          </w:p>
        </w:tc>
        <w:tc>
          <w:tcPr>
            <w:tcW w:w="4932" w:type="dxa"/>
            <w:shd w:val="clear" w:color="auto" w:fill="FFFFFF"/>
            <w:tcMar>
              <w:top w:w="65" w:type="dxa"/>
              <w:left w:w="85" w:type="dxa"/>
              <w:bottom w:w="65" w:type="dxa"/>
              <w:right w:w="85" w:type="dxa"/>
            </w:tcMar>
          </w:tcPr>
          <w:p w14:paraId="02630873" w14:textId="77777777" w:rsidR="008E371C" w:rsidRDefault="00F7078F">
            <w:pPr>
              <w:keepLines/>
              <w:spacing w:after="40" w:line="264" w:lineRule="auto"/>
              <w:rPr>
                <w:lang w:eastAsia="ko-KR"/>
              </w:rPr>
            </w:pPr>
            <w:r>
              <w:rPr>
                <w:sz w:val="18"/>
                <w:lang w:eastAsia="ko-KR"/>
              </w:rPr>
              <w:t>제조타당성 및 생산준비 검토</w:t>
            </w:r>
          </w:p>
        </w:tc>
      </w:tr>
      <w:tr w:rsidR="008E371C" w14:paraId="5251702F" w14:textId="77777777">
        <w:trPr>
          <w:cantSplit/>
          <w:jc w:val="center"/>
        </w:trPr>
        <w:tc>
          <w:tcPr>
            <w:tcW w:w="4932" w:type="dxa"/>
            <w:shd w:val="clear" w:color="auto" w:fill="FFFFFF"/>
            <w:tcMar>
              <w:top w:w="65" w:type="dxa"/>
              <w:left w:w="85" w:type="dxa"/>
              <w:bottom w:w="65" w:type="dxa"/>
              <w:right w:w="85" w:type="dxa"/>
            </w:tcMar>
          </w:tcPr>
          <w:p w14:paraId="5BFCC012" w14:textId="77777777" w:rsidR="008E371C" w:rsidRDefault="00F7078F">
            <w:pPr>
              <w:keepLines/>
              <w:spacing w:after="40" w:line="264" w:lineRule="auto"/>
              <w:rPr>
                <w:lang w:eastAsia="ko-KR"/>
              </w:rPr>
            </w:pPr>
            <w:r>
              <w:rPr>
                <w:sz w:val="18"/>
                <w:lang w:eastAsia="ko-KR"/>
              </w:rPr>
              <w:t>SH-QP-</w:t>
            </w:r>
            <w:proofErr w:type="gramStart"/>
            <w:r>
              <w:rPr>
                <w:sz w:val="18"/>
                <w:lang w:eastAsia="ko-KR"/>
              </w:rPr>
              <w:t>012 /</w:t>
            </w:r>
            <w:proofErr w:type="gramEnd"/>
            <w:r>
              <w:rPr>
                <w:sz w:val="18"/>
                <w:lang w:eastAsia="ko-KR"/>
              </w:rPr>
              <w:t xml:space="preserve"> SH-FM-026 CSR 관리대장</w:t>
            </w:r>
          </w:p>
        </w:tc>
        <w:tc>
          <w:tcPr>
            <w:tcW w:w="4932" w:type="dxa"/>
            <w:shd w:val="clear" w:color="auto" w:fill="FFFFFF"/>
            <w:tcMar>
              <w:top w:w="65" w:type="dxa"/>
              <w:left w:w="85" w:type="dxa"/>
              <w:bottom w:w="65" w:type="dxa"/>
              <w:right w:w="85" w:type="dxa"/>
            </w:tcMar>
          </w:tcPr>
          <w:p w14:paraId="0A615047" w14:textId="77777777" w:rsidR="008E371C" w:rsidRDefault="00F7078F">
            <w:pPr>
              <w:keepLines/>
              <w:spacing w:after="40" w:line="264" w:lineRule="auto"/>
              <w:rPr>
                <w:lang w:eastAsia="ko-KR"/>
              </w:rPr>
            </w:pPr>
            <w:proofErr w:type="spellStart"/>
            <w:r>
              <w:rPr>
                <w:sz w:val="18"/>
                <w:lang w:eastAsia="ko-KR"/>
              </w:rPr>
              <w:t>고객특정요구사항</w:t>
            </w:r>
            <w:proofErr w:type="spellEnd"/>
            <w:r>
              <w:rPr>
                <w:sz w:val="18"/>
                <w:lang w:eastAsia="ko-KR"/>
              </w:rPr>
              <w:t xml:space="preserve"> 생산 전개</w:t>
            </w:r>
          </w:p>
        </w:tc>
      </w:tr>
      <w:tr w:rsidR="008E371C" w14:paraId="6CCA7013" w14:textId="77777777">
        <w:trPr>
          <w:cantSplit/>
          <w:jc w:val="center"/>
        </w:trPr>
        <w:tc>
          <w:tcPr>
            <w:tcW w:w="4932" w:type="dxa"/>
            <w:shd w:val="clear" w:color="auto" w:fill="FFFFFF"/>
            <w:tcMar>
              <w:top w:w="65" w:type="dxa"/>
              <w:left w:w="85" w:type="dxa"/>
              <w:bottom w:w="65" w:type="dxa"/>
              <w:right w:w="85" w:type="dxa"/>
            </w:tcMar>
          </w:tcPr>
          <w:p w14:paraId="1949A45A" w14:textId="77777777" w:rsidR="008E371C" w:rsidRDefault="00F7078F">
            <w:pPr>
              <w:keepLines/>
              <w:spacing w:after="40" w:line="264" w:lineRule="auto"/>
              <w:rPr>
                <w:lang w:eastAsia="ko-KR"/>
              </w:rPr>
            </w:pPr>
            <w:r>
              <w:rPr>
                <w:sz w:val="18"/>
                <w:lang w:eastAsia="ko-KR"/>
              </w:rPr>
              <w:t>SH-QP-</w:t>
            </w:r>
            <w:proofErr w:type="gramStart"/>
            <w:r>
              <w:rPr>
                <w:sz w:val="18"/>
                <w:lang w:eastAsia="ko-KR"/>
              </w:rPr>
              <w:t>012 /</w:t>
            </w:r>
            <w:proofErr w:type="gramEnd"/>
            <w:r>
              <w:rPr>
                <w:sz w:val="18"/>
                <w:lang w:eastAsia="ko-KR"/>
              </w:rPr>
              <w:t xml:space="preserve"> SH-FM-027 APQP 진척관리</w:t>
            </w:r>
          </w:p>
        </w:tc>
        <w:tc>
          <w:tcPr>
            <w:tcW w:w="4932" w:type="dxa"/>
            <w:shd w:val="clear" w:color="auto" w:fill="FFFFFF"/>
            <w:tcMar>
              <w:top w:w="65" w:type="dxa"/>
              <w:left w:w="85" w:type="dxa"/>
              <w:bottom w:w="65" w:type="dxa"/>
              <w:right w:w="85" w:type="dxa"/>
            </w:tcMar>
          </w:tcPr>
          <w:p w14:paraId="3932CC0A" w14:textId="77777777" w:rsidR="008E371C" w:rsidRDefault="00F7078F">
            <w:pPr>
              <w:keepLines/>
              <w:spacing w:after="40" w:line="264" w:lineRule="auto"/>
              <w:rPr>
                <w:lang w:eastAsia="ko-KR"/>
              </w:rPr>
            </w:pPr>
            <w:r>
              <w:rPr>
                <w:sz w:val="18"/>
                <w:lang w:eastAsia="ko-KR"/>
              </w:rPr>
              <w:t>양산준비/개발 진척 연계</w:t>
            </w:r>
          </w:p>
        </w:tc>
      </w:tr>
      <w:tr w:rsidR="008E371C" w14:paraId="3332401B" w14:textId="77777777">
        <w:trPr>
          <w:cantSplit/>
          <w:jc w:val="center"/>
        </w:trPr>
        <w:tc>
          <w:tcPr>
            <w:tcW w:w="4932" w:type="dxa"/>
            <w:shd w:val="clear" w:color="auto" w:fill="FFFFFF"/>
            <w:tcMar>
              <w:top w:w="65" w:type="dxa"/>
              <w:left w:w="85" w:type="dxa"/>
              <w:bottom w:w="65" w:type="dxa"/>
              <w:right w:w="85" w:type="dxa"/>
            </w:tcMar>
          </w:tcPr>
          <w:p w14:paraId="2D3A7DF1" w14:textId="77777777" w:rsidR="008E371C" w:rsidRDefault="00F7078F">
            <w:pPr>
              <w:keepLines/>
              <w:spacing w:after="40" w:line="264" w:lineRule="auto"/>
              <w:rPr>
                <w:lang w:eastAsia="ko-KR"/>
              </w:rPr>
            </w:pPr>
            <w:r>
              <w:rPr>
                <w:sz w:val="18"/>
                <w:lang w:eastAsia="ko-KR"/>
              </w:rPr>
              <w:t>SH-QP-</w:t>
            </w:r>
            <w:proofErr w:type="gramStart"/>
            <w:r>
              <w:rPr>
                <w:sz w:val="18"/>
                <w:lang w:eastAsia="ko-KR"/>
              </w:rPr>
              <w:t>012 /</w:t>
            </w:r>
            <w:proofErr w:type="gramEnd"/>
            <w:r>
              <w:rPr>
                <w:sz w:val="18"/>
                <w:lang w:eastAsia="ko-KR"/>
              </w:rPr>
              <w:t xml:space="preserve"> SH-FM-028 PPAP 제출관리</w:t>
            </w:r>
          </w:p>
        </w:tc>
        <w:tc>
          <w:tcPr>
            <w:tcW w:w="4932" w:type="dxa"/>
            <w:shd w:val="clear" w:color="auto" w:fill="FFFFFF"/>
            <w:tcMar>
              <w:top w:w="65" w:type="dxa"/>
              <w:left w:w="85" w:type="dxa"/>
              <w:bottom w:w="65" w:type="dxa"/>
              <w:right w:w="85" w:type="dxa"/>
            </w:tcMar>
          </w:tcPr>
          <w:p w14:paraId="37FE55E7" w14:textId="77777777" w:rsidR="008E371C" w:rsidRDefault="00F7078F">
            <w:pPr>
              <w:keepLines/>
              <w:spacing w:after="40" w:line="264" w:lineRule="auto"/>
              <w:rPr>
                <w:lang w:eastAsia="ko-KR"/>
              </w:rPr>
            </w:pPr>
            <w:r>
              <w:rPr>
                <w:sz w:val="18"/>
                <w:lang w:eastAsia="ko-KR"/>
              </w:rPr>
              <w:t>양산승인/변경 승인 연계</w:t>
            </w:r>
          </w:p>
        </w:tc>
      </w:tr>
      <w:tr w:rsidR="008E371C" w14:paraId="2E5374AE" w14:textId="77777777">
        <w:trPr>
          <w:cantSplit/>
          <w:jc w:val="center"/>
        </w:trPr>
        <w:tc>
          <w:tcPr>
            <w:tcW w:w="4932" w:type="dxa"/>
            <w:shd w:val="clear" w:color="auto" w:fill="FFFFFF"/>
            <w:tcMar>
              <w:top w:w="65" w:type="dxa"/>
              <w:left w:w="85" w:type="dxa"/>
              <w:bottom w:w="65" w:type="dxa"/>
              <w:right w:w="85" w:type="dxa"/>
            </w:tcMar>
          </w:tcPr>
          <w:p w14:paraId="29D226B3" w14:textId="77777777" w:rsidR="008E371C" w:rsidRDefault="00F7078F">
            <w:pPr>
              <w:keepLines/>
              <w:spacing w:after="40" w:line="264" w:lineRule="auto"/>
              <w:rPr>
                <w:lang w:eastAsia="ko-KR"/>
              </w:rPr>
            </w:pPr>
            <w:r>
              <w:rPr>
                <w:sz w:val="18"/>
                <w:lang w:eastAsia="ko-KR"/>
              </w:rPr>
              <w:t>SH-QP-</w:t>
            </w:r>
            <w:proofErr w:type="gramStart"/>
            <w:r>
              <w:rPr>
                <w:sz w:val="18"/>
                <w:lang w:eastAsia="ko-KR"/>
              </w:rPr>
              <w:t>012 /</w:t>
            </w:r>
            <w:proofErr w:type="gramEnd"/>
            <w:r>
              <w:rPr>
                <w:sz w:val="18"/>
                <w:lang w:eastAsia="ko-KR"/>
              </w:rPr>
              <w:t xml:space="preserve"> SH-FM-069 제품안전 연간점검표</w:t>
            </w:r>
          </w:p>
        </w:tc>
        <w:tc>
          <w:tcPr>
            <w:tcW w:w="4932" w:type="dxa"/>
            <w:shd w:val="clear" w:color="auto" w:fill="FFFFFF"/>
            <w:tcMar>
              <w:top w:w="65" w:type="dxa"/>
              <w:left w:w="85" w:type="dxa"/>
              <w:bottom w:w="65" w:type="dxa"/>
              <w:right w:w="85" w:type="dxa"/>
            </w:tcMar>
          </w:tcPr>
          <w:p w14:paraId="7E23612A" w14:textId="77777777" w:rsidR="008E371C" w:rsidRDefault="00F7078F">
            <w:pPr>
              <w:keepLines/>
              <w:spacing w:after="40" w:line="264" w:lineRule="auto"/>
              <w:rPr>
                <w:lang w:eastAsia="ko-KR"/>
              </w:rPr>
            </w:pPr>
            <w:r>
              <w:rPr>
                <w:sz w:val="18"/>
                <w:lang w:eastAsia="ko-KR"/>
              </w:rPr>
              <w:t>제품안전 관련 생산관리 점검</w:t>
            </w:r>
          </w:p>
        </w:tc>
      </w:tr>
      <w:tr w:rsidR="008E371C" w14:paraId="0940CA45" w14:textId="77777777">
        <w:trPr>
          <w:cantSplit/>
          <w:jc w:val="center"/>
        </w:trPr>
        <w:tc>
          <w:tcPr>
            <w:tcW w:w="4932" w:type="dxa"/>
            <w:shd w:val="clear" w:color="auto" w:fill="FFFFFF"/>
            <w:tcMar>
              <w:top w:w="65" w:type="dxa"/>
              <w:left w:w="85" w:type="dxa"/>
              <w:bottom w:w="65" w:type="dxa"/>
              <w:right w:w="85" w:type="dxa"/>
            </w:tcMar>
          </w:tcPr>
          <w:p w14:paraId="52B00AC1" w14:textId="77777777" w:rsidR="008E371C" w:rsidRDefault="00F7078F">
            <w:pPr>
              <w:keepLines/>
              <w:spacing w:after="40" w:line="264" w:lineRule="auto"/>
              <w:rPr>
                <w:lang w:eastAsia="ko-KR"/>
              </w:rPr>
            </w:pPr>
            <w:r>
              <w:rPr>
                <w:sz w:val="18"/>
                <w:lang w:eastAsia="ko-KR"/>
              </w:rPr>
              <w:t>SH-QP-</w:t>
            </w:r>
            <w:proofErr w:type="gramStart"/>
            <w:r>
              <w:rPr>
                <w:sz w:val="18"/>
                <w:lang w:eastAsia="ko-KR"/>
              </w:rPr>
              <w:t>013 /</w:t>
            </w:r>
            <w:proofErr w:type="gramEnd"/>
            <w:r>
              <w:rPr>
                <w:sz w:val="18"/>
                <w:lang w:eastAsia="ko-KR"/>
              </w:rPr>
              <w:t xml:space="preserve"> SH-FM-065 검사 관련 관리기록</w:t>
            </w:r>
          </w:p>
        </w:tc>
        <w:tc>
          <w:tcPr>
            <w:tcW w:w="4932" w:type="dxa"/>
            <w:shd w:val="clear" w:color="auto" w:fill="FFFFFF"/>
            <w:tcMar>
              <w:top w:w="65" w:type="dxa"/>
              <w:left w:w="85" w:type="dxa"/>
              <w:bottom w:w="65" w:type="dxa"/>
              <w:right w:w="85" w:type="dxa"/>
            </w:tcMar>
          </w:tcPr>
          <w:p w14:paraId="46997C42" w14:textId="77777777" w:rsidR="008E371C" w:rsidRDefault="00F7078F">
            <w:pPr>
              <w:keepLines/>
              <w:spacing w:after="40" w:line="264" w:lineRule="auto"/>
            </w:pPr>
            <w:proofErr w:type="spellStart"/>
            <w:r>
              <w:rPr>
                <w:sz w:val="18"/>
              </w:rPr>
              <w:t>검사</w:t>
            </w:r>
            <w:proofErr w:type="spellEnd"/>
            <w:r>
              <w:rPr>
                <w:sz w:val="18"/>
              </w:rPr>
              <w:t xml:space="preserve"> 및 </w:t>
            </w:r>
            <w:proofErr w:type="spellStart"/>
            <w:r>
              <w:rPr>
                <w:sz w:val="18"/>
              </w:rPr>
              <w:t>시험</w:t>
            </w:r>
            <w:proofErr w:type="spellEnd"/>
            <w:r>
              <w:rPr>
                <w:sz w:val="18"/>
              </w:rPr>
              <w:t xml:space="preserve"> </w:t>
            </w:r>
            <w:proofErr w:type="spellStart"/>
            <w:r>
              <w:rPr>
                <w:sz w:val="18"/>
              </w:rPr>
              <w:t>기록</w:t>
            </w:r>
            <w:proofErr w:type="spellEnd"/>
          </w:p>
        </w:tc>
      </w:tr>
      <w:tr w:rsidR="008E371C" w14:paraId="592955E6" w14:textId="77777777">
        <w:trPr>
          <w:cantSplit/>
          <w:jc w:val="center"/>
        </w:trPr>
        <w:tc>
          <w:tcPr>
            <w:tcW w:w="4932" w:type="dxa"/>
            <w:shd w:val="clear" w:color="auto" w:fill="FFFFFF"/>
            <w:tcMar>
              <w:top w:w="65" w:type="dxa"/>
              <w:left w:w="85" w:type="dxa"/>
              <w:bottom w:w="65" w:type="dxa"/>
              <w:right w:w="85" w:type="dxa"/>
            </w:tcMar>
          </w:tcPr>
          <w:p w14:paraId="159C67D3" w14:textId="77777777" w:rsidR="008E371C" w:rsidRDefault="00F7078F">
            <w:pPr>
              <w:keepLines/>
              <w:spacing w:after="40" w:line="264" w:lineRule="auto"/>
              <w:rPr>
                <w:lang w:eastAsia="ko-KR"/>
              </w:rPr>
            </w:pPr>
            <w:r>
              <w:rPr>
                <w:sz w:val="18"/>
                <w:lang w:eastAsia="ko-KR"/>
              </w:rPr>
              <w:t>SH-QP-</w:t>
            </w:r>
            <w:proofErr w:type="gramStart"/>
            <w:r>
              <w:rPr>
                <w:sz w:val="18"/>
                <w:lang w:eastAsia="ko-KR"/>
              </w:rPr>
              <w:t>013 /</w:t>
            </w:r>
            <w:proofErr w:type="gramEnd"/>
            <w:r>
              <w:rPr>
                <w:sz w:val="18"/>
                <w:lang w:eastAsia="ko-KR"/>
              </w:rPr>
              <w:t xml:space="preserve"> SH-FM-070 검사 관련 관리기록</w:t>
            </w:r>
          </w:p>
        </w:tc>
        <w:tc>
          <w:tcPr>
            <w:tcW w:w="4932" w:type="dxa"/>
            <w:shd w:val="clear" w:color="auto" w:fill="FFFFFF"/>
            <w:tcMar>
              <w:top w:w="65" w:type="dxa"/>
              <w:left w:w="85" w:type="dxa"/>
              <w:bottom w:w="65" w:type="dxa"/>
              <w:right w:w="85" w:type="dxa"/>
            </w:tcMar>
          </w:tcPr>
          <w:p w14:paraId="2C47CA51" w14:textId="77777777" w:rsidR="008E371C" w:rsidRDefault="00F7078F">
            <w:pPr>
              <w:keepLines/>
              <w:spacing w:after="40" w:line="264" w:lineRule="auto"/>
            </w:pPr>
            <w:proofErr w:type="spellStart"/>
            <w:r>
              <w:rPr>
                <w:sz w:val="18"/>
              </w:rPr>
              <w:t>검사</w:t>
            </w:r>
            <w:proofErr w:type="spellEnd"/>
            <w:r>
              <w:rPr>
                <w:sz w:val="18"/>
              </w:rPr>
              <w:t>/</w:t>
            </w:r>
            <w:proofErr w:type="spellStart"/>
            <w:r>
              <w:rPr>
                <w:sz w:val="18"/>
              </w:rPr>
              <w:t>판정</w:t>
            </w:r>
            <w:proofErr w:type="spellEnd"/>
            <w:r>
              <w:rPr>
                <w:sz w:val="18"/>
              </w:rPr>
              <w:t xml:space="preserve"> </w:t>
            </w:r>
            <w:proofErr w:type="spellStart"/>
            <w:r>
              <w:rPr>
                <w:sz w:val="18"/>
              </w:rPr>
              <w:t>이력</w:t>
            </w:r>
            <w:proofErr w:type="spellEnd"/>
          </w:p>
        </w:tc>
      </w:tr>
      <w:tr w:rsidR="008E371C" w14:paraId="7F320E94" w14:textId="77777777">
        <w:trPr>
          <w:cantSplit/>
          <w:jc w:val="center"/>
        </w:trPr>
        <w:tc>
          <w:tcPr>
            <w:tcW w:w="4932" w:type="dxa"/>
            <w:shd w:val="clear" w:color="auto" w:fill="FFFFFF"/>
            <w:tcMar>
              <w:top w:w="65" w:type="dxa"/>
              <w:left w:w="85" w:type="dxa"/>
              <w:bottom w:w="65" w:type="dxa"/>
              <w:right w:w="85" w:type="dxa"/>
            </w:tcMar>
          </w:tcPr>
          <w:p w14:paraId="21D1358B" w14:textId="77777777" w:rsidR="008E371C" w:rsidRDefault="00F7078F">
            <w:pPr>
              <w:keepLines/>
              <w:spacing w:after="40" w:line="264" w:lineRule="auto"/>
              <w:rPr>
                <w:lang w:eastAsia="ko-KR"/>
              </w:rPr>
            </w:pPr>
            <w:r>
              <w:rPr>
                <w:sz w:val="18"/>
                <w:lang w:eastAsia="ko-KR"/>
              </w:rPr>
              <w:t>SH-QP-</w:t>
            </w:r>
            <w:proofErr w:type="gramStart"/>
            <w:r>
              <w:rPr>
                <w:sz w:val="18"/>
                <w:lang w:eastAsia="ko-KR"/>
              </w:rPr>
              <w:t>013 /</w:t>
            </w:r>
            <w:proofErr w:type="gramEnd"/>
            <w:r>
              <w:rPr>
                <w:sz w:val="18"/>
                <w:lang w:eastAsia="ko-KR"/>
              </w:rPr>
              <w:t xml:space="preserve"> SH-FM-072 검사 관련 관리기록</w:t>
            </w:r>
          </w:p>
        </w:tc>
        <w:tc>
          <w:tcPr>
            <w:tcW w:w="4932" w:type="dxa"/>
            <w:shd w:val="clear" w:color="auto" w:fill="FFFFFF"/>
            <w:tcMar>
              <w:top w:w="65" w:type="dxa"/>
              <w:left w:w="85" w:type="dxa"/>
              <w:bottom w:w="65" w:type="dxa"/>
              <w:right w:w="85" w:type="dxa"/>
            </w:tcMar>
          </w:tcPr>
          <w:p w14:paraId="71FFD8EE" w14:textId="77777777" w:rsidR="008E371C" w:rsidRDefault="00F7078F">
            <w:pPr>
              <w:keepLines/>
              <w:spacing w:after="40" w:line="264" w:lineRule="auto"/>
            </w:pPr>
            <w:proofErr w:type="spellStart"/>
            <w:r>
              <w:rPr>
                <w:sz w:val="18"/>
              </w:rPr>
              <w:t>검사결과</w:t>
            </w:r>
            <w:proofErr w:type="spellEnd"/>
            <w:r>
              <w:rPr>
                <w:sz w:val="18"/>
              </w:rPr>
              <w:t xml:space="preserve"> </w:t>
            </w:r>
            <w:proofErr w:type="spellStart"/>
            <w:r>
              <w:rPr>
                <w:sz w:val="18"/>
              </w:rPr>
              <w:t>추적</w:t>
            </w:r>
            <w:proofErr w:type="spellEnd"/>
            <w:r>
              <w:rPr>
                <w:sz w:val="18"/>
              </w:rPr>
              <w:t xml:space="preserve"> </w:t>
            </w:r>
            <w:proofErr w:type="spellStart"/>
            <w:r>
              <w:rPr>
                <w:sz w:val="18"/>
              </w:rPr>
              <w:t>기록</w:t>
            </w:r>
            <w:proofErr w:type="spellEnd"/>
          </w:p>
        </w:tc>
      </w:tr>
      <w:tr w:rsidR="008E371C" w14:paraId="01C00C58" w14:textId="77777777">
        <w:trPr>
          <w:cantSplit/>
          <w:jc w:val="center"/>
        </w:trPr>
        <w:tc>
          <w:tcPr>
            <w:tcW w:w="4932" w:type="dxa"/>
            <w:shd w:val="clear" w:color="auto" w:fill="FFFFFF"/>
            <w:tcMar>
              <w:top w:w="65" w:type="dxa"/>
              <w:left w:w="85" w:type="dxa"/>
              <w:bottom w:w="65" w:type="dxa"/>
              <w:right w:w="85" w:type="dxa"/>
            </w:tcMar>
          </w:tcPr>
          <w:p w14:paraId="3E66482A" w14:textId="77777777" w:rsidR="008E371C" w:rsidRDefault="00F7078F">
            <w:pPr>
              <w:keepLines/>
              <w:spacing w:after="40" w:line="264" w:lineRule="auto"/>
              <w:rPr>
                <w:lang w:eastAsia="ko-KR"/>
              </w:rPr>
            </w:pPr>
            <w:r>
              <w:rPr>
                <w:sz w:val="18"/>
                <w:lang w:eastAsia="ko-KR"/>
              </w:rPr>
              <w:t>SH-QP-</w:t>
            </w:r>
            <w:proofErr w:type="gramStart"/>
            <w:r>
              <w:rPr>
                <w:sz w:val="18"/>
                <w:lang w:eastAsia="ko-KR"/>
              </w:rPr>
              <w:t>013 /</w:t>
            </w:r>
            <w:proofErr w:type="gramEnd"/>
            <w:r>
              <w:rPr>
                <w:sz w:val="18"/>
                <w:lang w:eastAsia="ko-KR"/>
              </w:rPr>
              <w:t xml:space="preserve"> SH-FM-079 공정능력 분석대장</w:t>
            </w:r>
          </w:p>
        </w:tc>
        <w:tc>
          <w:tcPr>
            <w:tcW w:w="4932" w:type="dxa"/>
            <w:shd w:val="clear" w:color="auto" w:fill="FFFFFF"/>
            <w:tcMar>
              <w:top w:w="65" w:type="dxa"/>
              <w:left w:w="85" w:type="dxa"/>
              <w:bottom w:w="65" w:type="dxa"/>
              <w:right w:w="85" w:type="dxa"/>
            </w:tcMar>
          </w:tcPr>
          <w:p w14:paraId="74EB4B98" w14:textId="77777777" w:rsidR="008E371C" w:rsidRDefault="00F7078F">
            <w:pPr>
              <w:keepLines/>
              <w:spacing w:after="40" w:line="264" w:lineRule="auto"/>
              <w:rPr>
                <w:lang w:eastAsia="ko-KR"/>
              </w:rPr>
            </w:pPr>
            <w:r>
              <w:rPr>
                <w:sz w:val="18"/>
                <w:lang w:eastAsia="ko-KR"/>
              </w:rPr>
              <w:t>검사/공정능력 분석 연계</w:t>
            </w:r>
          </w:p>
        </w:tc>
      </w:tr>
      <w:tr w:rsidR="008E371C" w14:paraId="200F6684" w14:textId="77777777">
        <w:trPr>
          <w:cantSplit/>
          <w:jc w:val="center"/>
        </w:trPr>
        <w:tc>
          <w:tcPr>
            <w:tcW w:w="4932" w:type="dxa"/>
            <w:shd w:val="clear" w:color="auto" w:fill="FFFFFF"/>
            <w:tcMar>
              <w:top w:w="65" w:type="dxa"/>
              <w:left w:w="85" w:type="dxa"/>
              <w:bottom w:w="65" w:type="dxa"/>
              <w:right w:w="85" w:type="dxa"/>
            </w:tcMar>
          </w:tcPr>
          <w:p w14:paraId="3FA644D7" w14:textId="77777777" w:rsidR="008E371C" w:rsidRDefault="00F7078F">
            <w:pPr>
              <w:keepLines/>
              <w:spacing w:after="40" w:line="264" w:lineRule="auto"/>
              <w:rPr>
                <w:lang w:eastAsia="ko-KR"/>
              </w:rPr>
            </w:pPr>
            <w:r>
              <w:rPr>
                <w:sz w:val="18"/>
                <w:lang w:eastAsia="ko-KR"/>
              </w:rPr>
              <w:t>SH-QP-</w:t>
            </w:r>
            <w:proofErr w:type="gramStart"/>
            <w:r>
              <w:rPr>
                <w:sz w:val="18"/>
                <w:lang w:eastAsia="ko-KR"/>
              </w:rPr>
              <w:t>014 /</w:t>
            </w:r>
            <w:proofErr w:type="gramEnd"/>
            <w:r>
              <w:rPr>
                <w:sz w:val="18"/>
                <w:lang w:eastAsia="ko-KR"/>
              </w:rPr>
              <w:t xml:space="preserve"> SH-FM-071 부적합품 관련 관리기록</w:t>
            </w:r>
          </w:p>
        </w:tc>
        <w:tc>
          <w:tcPr>
            <w:tcW w:w="4932" w:type="dxa"/>
            <w:shd w:val="clear" w:color="auto" w:fill="FFFFFF"/>
            <w:tcMar>
              <w:top w:w="65" w:type="dxa"/>
              <w:left w:w="85" w:type="dxa"/>
              <w:bottom w:w="65" w:type="dxa"/>
              <w:right w:w="85" w:type="dxa"/>
            </w:tcMar>
          </w:tcPr>
          <w:p w14:paraId="68ABC0C6" w14:textId="77777777" w:rsidR="008E371C" w:rsidRDefault="00F7078F">
            <w:pPr>
              <w:keepLines/>
              <w:spacing w:after="40" w:line="264" w:lineRule="auto"/>
              <w:rPr>
                <w:lang w:eastAsia="ko-KR"/>
              </w:rPr>
            </w:pPr>
            <w:r>
              <w:rPr>
                <w:sz w:val="18"/>
                <w:lang w:eastAsia="ko-KR"/>
              </w:rPr>
              <w:t>부적합 식별·격리·판정·처리</w:t>
            </w:r>
          </w:p>
        </w:tc>
      </w:tr>
      <w:tr w:rsidR="008E371C" w14:paraId="439F690F" w14:textId="77777777">
        <w:trPr>
          <w:cantSplit/>
          <w:jc w:val="center"/>
        </w:trPr>
        <w:tc>
          <w:tcPr>
            <w:tcW w:w="4932" w:type="dxa"/>
            <w:shd w:val="clear" w:color="auto" w:fill="FFFFFF"/>
            <w:tcMar>
              <w:top w:w="65" w:type="dxa"/>
              <w:left w:w="85" w:type="dxa"/>
              <w:bottom w:w="65" w:type="dxa"/>
              <w:right w:w="85" w:type="dxa"/>
            </w:tcMar>
          </w:tcPr>
          <w:p w14:paraId="09DC8FBA" w14:textId="77777777" w:rsidR="008E371C" w:rsidRDefault="00F7078F">
            <w:pPr>
              <w:keepLines/>
              <w:spacing w:after="40" w:line="264" w:lineRule="auto"/>
              <w:rPr>
                <w:lang w:eastAsia="ko-KR"/>
              </w:rPr>
            </w:pPr>
            <w:r>
              <w:rPr>
                <w:sz w:val="18"/>
                <w:lang w:eastAsia="ko-KR"/>
              </w:rPr>
              <w:t>SH-QP-</w:t>
            </w:r>
            <w:proofErr w:type="gramStart"/>
            <w:r>
              <w:rPr>
                <w:sz w:val="18"/>
                <w:lang w:eastAsia="ko-KR"/>
              </w:rPr>
              <w:t>015 /</w:t>
            </w:r>
            <w:proofErr w:type="gramEnd"/>
            <w:r>
              <w:rPr>
                <w:sz w:val="18"/>
                <w:lang w:eastAsia="ko-KR"/>
              </w:rPr>
              <w:t xml:space="preserve"> SH-FM-013 변경 관련 관리기록</w:t>
            </w:r>
          </w:p>
        </w:tc>
        <w:tc>
          <w:tcPr>
            <w:tcW w:w="4932" w:type="dxa"/>
            <w:shd w:val="clear" w:color="auto" w:fill="FFFFFF"/>
            <w:tcMar>
              <w:top w:w="65" w:type="dxa"/>
              <w:left w:w="85" w:type="dxa"/>
              <w:bottom w:w="65" w:type="dxa"/>
              <w:right w:w="85" w:type="dxa"/>
            </w:tcMar>
          </w:tcPr>
          <w:p w14:paraId="6D8287C4" w14:textId="77777777" w:rsidR="008E371C" w:rsidRDefault="00F7078F">
            <w:pPr>
              <w:keepLines/>
              <w:spacing w:after="40" w:line="264" w:lineRule="auto"/>
            </w:pPr>
            <w:proofErr w:type="spellStart"/>
            <w:r>
              <w:rPr>
                <w:sz w:val="18"/>
              </w:rPr>
              <w:t>변경</w:t>
            </w:r>
            <w:proofErr w:type="spellEnd"/>
            <w:r>
              <w:rPr>
                <w:sz w:val="18"/>
              </w:rPr>
              <w:t xml:space="preserve"> </w:t>
            </w:r>
            <w:proofErr w:type="spellStart"/>
            <w:r>
              <w:rPr>
                <w:sz w:val="18"/>
              </w:rPr>
              <w:t>신청</w:t>
            </w:r>
            <w:proofErr w:type="spellEnd"/>
            <w:r>
              <w:rPr>
                <w:sz w:val="18"/>
              </w:rPr>
              <w:t>/</w:t>
            </w:r>
            <w:proofErr w:type="spellStart"/>
            <w:r>
              <w:rPr>
                <w:sz w:val="18"/>
              </w:rPr>
              <w:t>검토</w:t>
            </w:r>
            <w:proofErr w:type="spellEnd"/>
            <w:r>
              <w:rPr>
                <w:sz w:val="18"/>
              </w:rPr>
              <w:t xml:space="preserve"> </w:t>
            </w:r>
            <w:proofErr w:type="spellStart"/>
            <w:r>
              <w:rPr>
                <w:sz w:val="18"/>
              </w:rPr>
              <w:t>연계</w:t>
            </w:r>
            <w:proofErr w:type="spellEnd"/>
          </w:p>
        </w:tc>
      </w:tr>
      <w:tr w:rsidR="008E371C" w14:paraId="7A0C55DE" w14:textId="77777777">
        <w:trPr>
          <w:cantSplit/>
          <w:jc w:val="center"/>
        </w:trPr>
        <w:tc>
          <w:tcPr>
            <w:tcW w:w="4932" w:type="dxa"/>
            <w:shd w:val="clear" w:color="auto" w:fill="FFFFFF"/>
            <w:tcMar>
              <w:top w:w="65" w:type="dxa"/>
              <w:left w:w="85" w:type="dxa"/>
              <w:bottom w:w="65" w:type="dxa"/>
              <w:right w:w="85" w:type="dxa"/>
            </w:tcMar>
          </w:tcPr>
          <w:p w14:paraId="558E2BDB" w14:textId="77777777" w:rsidR="008E371C" w:rsidRDefault="00F7078F">
            <w:pPr>
              <w:keepLines/>
              <w:spacing w:after="40" w:line="264" w:lineRule="auto"/>
              <w:rPr>
                <w:lang w:eastAsia="ko-KR"/>
              </w:rPr>
            </w:pPr>
            <w:r>
              <w:rPr>
                <w:sz w:val="18"/>
                <w:lang w:eastAsia="ko-KR"/>
              </w:rPr>
              <w:t>SH-QP-</w:t>
            </w:r>
            <w:proofErr w:type="gramStart"/>
            <w:r>
              <w:rPr>
                <w:sz w:val="18"/>
                <w:lang w:eastAsia="ko-KR"/>
              </w:rPr>
              <w:t>015 /</w:t>
            </w:r>
            <w:proofErr w:type="gramEnd"/>
            <w:r>
              <w:rPr>
                <w:sz w:val="18"/>
                <w:lang w:eastAsia="ko-KR"/>
              </w:rPr>
              <w:t xml:space="preserve"> SH-FM-015 변경 관련 관리기록</w:t>
            </w:r>
          </w:p>
        </w:tc>
        <w:tc>
          <w:tcPr>
            <w:tcW w:w="4932" w:type="dxa"/>
            <w:shd w:val="clear" w:color="auto" w:fill="FFFFFF"/>
            <w:tcMar>
              <w:top w:w="65" w:type="dxa"/>
              <w:left w:w="85" w:type="dxa"/>
              <w:bottom w:w="65" w:type="dxa"/>
              <w:right w:w="85" w:type="dxa"/>
            </w:tcMar>
          </w:tcPr>
          <w:p w14:paraId="4A354E5E" w14:textId="77777777" w:rsidR="008E371C" w:rsidRDefault="00F7078F">
            <w:pPr>
              <w:keepLines/>
              <w:spacing w:after="40" w:line="264" w:lineRule="auto"/>
            </w:pPr>
            <w:proofErr w:type="spellStart"/>
            <w:r>
              <w:rPr>
                <w:sz w:val="18"/>
              </w:rPr>
              <w:t>변경</w:t>
            </w:r>
            <w:proofErr w:type="spellEnd"/>
            <w:r>
              <w:rPr>
                <w:sz w:val="18"/>
              </w:rPr>
              <w:t xml:space="preserve"> </w:t>
            </w:r>
            <w:proofErr w:type="spellStart"/>
            <w:r>
              <w:rPr>
                <w:sz w:val="18"/>
              </w:rPr>
              <w:t>승인</w:t>
            </w:r>
            <w:proofErr w:type="spellEnd"/>
            <w:r>
              <w:rPr>
                <w:sz w:val="18"/>
              </w:rPr>
              <w:t>/</w:t>
            </w:r>
            <w:proofErr w:type="spellStart"/>
            <w:r>
              <w:rPr>
                <w:sz w:val="18"/>
              </w:rPr>
              <w:t>검증</w:t>
            </w:r>
            <w:proofErr w:type="spellEnd"/>
            <w:r>
              <w:rPr>
                <w:sz w:val="18"/>
              </w:rPr>
              <w:t xml:space="preserve"> </w:t>
            </w:r>
            <w:proofErr w:type="spellStart"/>
            <w:r>
              <w:rPr>
                <w:sz w:val="18"/>
              </w:rPr>
              <w:t>연계</w:t>
            </w:r>
            <w:proofErr w:type="spellEnd"/>
          </w:p>
        </w:tc>
      </w:tr>
      <w:tr w:rsidR="008E371C" w14:paraId="15D76C46" w14:textId="77777777">
        <w:trPr>
          <w:cantSplit/>
          <w:jc w:val="center"/>
        </w:trPr>
        <w:tc>
          <w:tcPr>
            <w:tcW w:w="4932" w:type="dxa"/>
            <w:shd w:val="clear" w:color="auto" w:fill="FFFFFF"/>
            <w:tcMar>
              <w:top w:w="65" w:type="dxa"/>
              <w:left w:w="85" w:type="dxa"/>
              <w:bottom w:w="65" w:type="dxa"/>
              <w:right w:w="85" w:type="dxa"/>
            </w:tcMar>
          </w:tcPr>
          <w:p w14:paraId="4647312A" w14:textId="77777777" w:rsidR="008E371C" w:rsidRDefault="00F7078F">
            <w:pPr>
              <w:keepLines/>
              <w:spacing w:after="40" w:line="264" w:lineRule="auto"/>
              <w:rPr>
                <w:lang w:eastAsia="ko-KR"/>
              </w:rPr>
            </w:pPr>
            <w:r>
              <w:rPr>
                <w:sz w:val="18"/>
                <w:lang w:eastAsia="ko-KR"/>
              </w:rPr>
              <w:lastRenderedPageBreak/>
              <w:t>SH-QP-</w:t>
            </w:r>
            <w:proofErr w:type="gramStart"/>
            <w:r>
              <w:rPr>
                <w:sz w:val="18"/>
                <w:lang w:eastAsia="ko-KR"/>
              </w:rPr>
              <w:t>015 /</w:t>
            </w:r>
            <w:proofErr w:type="gramEnd"/>
            <w:r>
              <w:rPr>
                <w:sz w:val="18"/>
                <w:lang w:eastAsia="ko-KR"/>
              </w:rPr>
              <w:t xml:space="preserve"> SH-FM-018 변경 관련 관리기록</w:t>
            </w:r>
          </w:p>
        </w:tc>
        <w:tc>
          <w:tcPr>
            <w:tcW w:w="4932" w:type="dxa"/>
            <w:shd w:val="clear" w:color="auto" w:fill="FFFFFF"/>
            <w:tcMar>
              <w:top w:w="65" w:type="dxa"/>
              <w:left w:w="85" w:type="dxa"/>
              <w:bottom w:w="65" w:type="dxa"/>
              <w:right w:w="85" w:type="dxa"/>
            </w:tcMar>
          </w:tcPr>
          <w:p w14:paraId="3435FA7D" w14:textId="77777777" w:rsidR="008E371C" w:rsidRDefault="00F7078F">
            <w:pPr>
              <w:keepLines/>
              <w:spacing w:after="40" w:line="264" w:lineRule="auto"/>
            </w:pPr>
            <w:proofErr w:type="spellStart"/>
            <w:r>
              <w:rPr>
                <w:sz w:val="18"/>
              </w:rPr>
              <w:t>변경</w:t>
            </w:r>
            <w:proofErr w:type="spellEnd"/>
            <w:r>
              <w:rPr>
                <w:sz w:val="18"/>
              </w:rPr>
              <w:t xml:space="preserve"> 후 </w:t>
            </w:r>
            <w:proofErr w:type="spellStart"/>
            <w:r>
              <w:rPr>
                <w:sz w:val="18"/>
              </w:rPr>
              <w:t>확인</w:t>
            </w:r>
            <w:proofErr w:type="spellEnd"/>
            <w:r>
              <w:rPr>
                <w:sz w:val="18"/>
              </w:rPr>
              <w:t>/</w:t>
            </w:r>
            <w:proofErr w:type="spellStart"/>
            <w:r>
              <w:rPr>
                <w:sz w:val="18"/>
              </w:rPr>
              <w:t>추적</w:t>
            </w:r>
            <w:proofErr w:type="spellEnd"/>
            <w:r>
              <w:rPr>
                <w:sz w:val="18"/>
              </w:rPr>
              <w:t xml:space="preserve"> </w:t>
            </w:r>
            <w:proofErr w:type="spellStart"/>
            <w:r>
              <w:rPr>
                <w:sz w:val="18"/>
              </w:rPr>
              <w:t>연계</w:t>
            </w:r>
            <w:proofErr w:type="spellEnd"/>
          </w:p>
        </w:tc>
      </w:tr>
    </w:tbl>
    <w:p w14:paraId="04616B43" w14:textId="77777777" w:rsidR="008E371C" w:rsidRDefault="00F7078F">
      <w:pPr>
        <w:spacing w:after="100" w:line="288" w:lineRule="auto"/>
        <w:rPr>
          <w:lang w:eastAsia="ko-KR"/>
        </w:rPr>
      </w:pPr>
      <w:r>
        <w:rPr>
          <w:b/>
          <w:sz w:val="21"/>
          <w:lang w:eastAsia="ko-KR"/>
        </w:rPr>
        <w:t>관련 기록양식의 적용은 각 절차서의 관련기록 항목 및 승인된 FM Master를 따른다.</w:t>
      </w:r>
    </w:p>
    <w:p w14:paraId="285C94CD" w14:textId="77777777" w:rsidR="008E371C" w:rsidRDefault="008E371C">
      <w:pPr>
        <w:spacing w:after="100" w:line="288" w:lineRule="auto"/>
        <w:rPr>
          <w:lang w:eastAsia="ko-KR"/>
        </w:rPr>
        <w:sectPr w:rsidR="008E371C">
          <w:headerReference w:type="default" r:id="rId16"/>
          <w:footerReference w:type="default" r:id="rId17"/>
          <w:pgSz w:w="11906" w:h="16838"/>
          <w:pgMar w:top="1928" w:right="1020" w:bottom="964" w:left="1020" w:header="397" w:footer="454" w:gutter="0"/>
          <w:cols w:space="720"/>
          <w:docGrid w:linePitch="360"/>
        </w:sectPr>
      </w:pPr>
    </w:p>
    <w:p w14:paraId="02C53D71" w14:textId="77777777" w:rsidR="008E371C" w:rsidRDefault="00F7078F">
      <w:pPr>
        <w:spacing w:after="100" w:line="288" w:lineRule="auto"/>
        <w:jc w:val="center"/>
      </w:pPr>
      <w:r>
        <w:rPr>
          <w:b/>
          <w:sz w:val="21"/>
          <w:lang w:eastAsia="ko-KR"/>
        </w:rPr>
        <w:lastRenderedPageBreak/>
        <w:br/>
      </w:r>
      <w:r>
        <w:rPr>
          <w:b/>
          <w:sz w:val="21"/>
        </w:rPr>
        <w:t>(주)</w:t>
      </w:r>
      <w:proofErr w:type="spellStart"/>
      <w:r>
        <w:rPr>
          <w:b/>
          <w:sz w:val="21"/>
        </w:rPr>
        <w:t>신화에이치앤티</w:t>
      </w:r>
      <w:proofErr w:type="spellEnd"/>
      <w:r>
        <w:rPr>
          <w:b/>
          <w:sz w:val="21"/>
        </w:rPr>
        <w:br/>
      </w:r>
      <w:proofErr w:type="spellStart"/>
      <w:r>
        <w:rPr>
          <w:b/>
          <w:sz w:val="21"/>
          <w:szCs w:val="48"/>
        </w:rPr>
        <w:t>품질경영</w:t>
      </w:r>
      <w:proofErr w:type="spellEnd"/>
      <w:r>
        <w:rPr>
          <w:b/>
          <w:sz w:val="21"/>
          <w:szCs w:val="48"/>
        </w:rPr>
        <w:t xml:space="preserve"> </w:t>
      </w:r>
      <w:proofErr w:type="spellStart"/>
      <w:r>
        <w:rPr>
          <w:b/>
          <w:sz w:val="21"/>
          <w:szCs w:val="48"/>
        </w:rPr>
        <w:t>절차서</w:t>
      </w:r>
      <w:proofErr w:type="spellEnd"/>
      <w:r>
        <w:rPr>
          <w:b/>
          <w:sz w:val="21"/>
          <w:szCs w:val="48"/>
        </w:rPr>
        <w:t xml:space="preserve"> 제4권</w:t>
      </w:r>
      <w:r>
        <w:rPr>
          <w:b/>
          <w:sz w:val="21"/>
        </w:rPr>
        <w:br/>
        <w:t>QUALITY MANAGEMENT PROCEDURES - VOLUME 4</w:t>
      </w:r>
      <w:r>
        <w:rPr>
          <w:b/>
          <w:sz w:val="21"/>
        </w:rPr>
        <w:br/>
      </w:r>
      <w:r>
        <w:rPr>
          <w:b/>
          <w:sz w:val="21"/>
        </w:rPr>
        <w:br/>
        <w:t>SH-QP-016 ~ SH-QP-</w:t>
      </w:r>
      <w:proofErr w:type="gramStart"/>
      <w:r>
        <w:rPr>
          <w:b/>
          <w:sz w:val="21"/>
        </w:rPr>
        <w:t>020  Rev.</w:t>
      </w:r>
      <w:proofErr w:type="gramEnd"/>
      <w:r>
        <w:rPr>
          <w:b/>
          <w:sz w:val="21"/>
        </w:rPr>
        <w:t>03</w:t>
      </w:r>
      <w:r>
        <w:rPr>
          <w:b/>
          <w:sz w:val="21"/>
        </w:rPr>
        <w:br/>
        <w:t>ISO 9001:2015/</w:t>
      </w:r>
      <w:proofErr w:type="spellStart"/>
      <w:r>
        <w:rPr>
          <w:b/>
          <w:sz w:val="21"/>
        </w:rPr>
        <w:t>Amd</w:t>
      </w:r>
      <w:proofErr w:type="spellEnd"/>
      <w:r>
        <w:rPr>
          <w:b/>
          <w:sz w:val="21"/>
        </w:rPr>
        <w:t xml:space="preserve"> 1:2024 + IATF 16949:2016 </w:t>
      </w:r>
      <w:proofErr w:type="spellStart"/>
      <w:r>
        <w:rPr>
          <w:b/>
          <w:sz w:val="21"/>
        </w:rPr>
        <w:t>기반</w:t>
      </w:r>
      <w:proofErr w:type="spellEnd"/>
      <w:r>
        <w:rPr>
          <w:b/>
          <w:sz w:val="21"/>
        </w:rPr>
        <w:br/>
      </w:r>
      <w:r>
        <w:rPr>
          <w:b/>
          <w:sz w:val="21"/>
        </w:rPr>
        <w:br/>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6051FCD" w14:textId="77777777">
        <w:trPr>
          <w:cantSplit/>
          <w:tblHeader/>
          <w:jc w:val="center"/>
        </w:trPr>
        <w:tc>
          <w:tcPr>
            <w:tcW w:w="3288" w:type="dxa"/>
            <w:shd w:val="clear" w:color="auto" w:fill="E9EDF1"/>
            <w:tcMar>
              <w:top w:w="65" w:type="dxa"/>
              <w:left w:w="85" w:type="dxa"/>
              <w:bottom w:w="65" w:type="dxa"/>
              <w:right w:w="85" w:type="dxa"/>
            </w:tcMar>
            <w:vAlign w:val="center"/>
          </w:tcPr>
          <w:p w14:paraId="63D2B7AB" w14:textId="77777777" w:rsidR="008E371C" w:rsidRDefault="00F7078F">
            <w:pPr>
              <w:keepNext/>
              <w:keepLines/>
              <w:spacing w:after="40" w:line="264" w:lineRule="auto"/>
              <w:jc w:val="center"/>
            </w:pPr>
            <w:proofErr w:type="spellStart"/>
            <w:r>
              <w:rPr>
                <w:b/>
                <w:sz w:val="18"/>
              </w:rPr>
              <w:t>문서</w:t>
            </w:r>
            <w:proofErr w:type="spellEnd"/>
          </w:p>
        </w:tc>
        <w:tc>
          <w:tcPr>
            <w:tcW w:w="3288" w:type="dxa"/>
            <w:shd w:val="clear" w:color="auto" w:fill="E9EDF1"/>
            <w:tcMar>
              <w:top w:w="65" w:type="dxa"/>
              <w:left w:w="85" w:type="dxa"/>
              <w:bottom w:w="65" w:type="dxa"/>
              <w:right w:w="85" w:type="dxa"/>
            </w:tcMar>
            <w:vAlign w:val="center"/>
          </w:tcPr>
          <w:p w14:paraId="25DD0DFE" w14:textId="77777777" w:rsidR="008E371C" w:rsidRDefault="00F7078F">
            <w:pPr>
              <w:keepNext/>
              <w:keepLines/>
              <w:spacing w:after="40" w:line="264" w:lineRule="auto"/>
              <w:jc w:val="center"/>
            </w:pPr>
            <w:proofErr w:type="spellStart"/>
            <w:r>
              <w:rPr>
                <w:b/>
                <w:sz w:val="18"/>
              </w:rPr>
              <w:t>절차서명</w:t>
            </w:r>
            <w:proofErr w:type="spellEnd"/>
          </w:p>
        </w:tc>
        <w:tc>
          <w:tcPr>
            <w:tcW w:w="3288" w:type="dxa"/>
            <w:shd w:val="clear" w:color="auto" w:fill="E9EDF1"/>
            <w:tcMar>
              <w:top w:w="65" w:type="dxa"/>
              <w:left w:w="85" w:type="dxa"/>
              <w:bottom w:w="65" w:type="dxa"/>
              <w:right w:w="85" w:type="dxa"/>
            </w:tcMar>
            <w:vAlign w:val="center"/>
          </w:tcPr>
          <w:p w14:paraId="2C6E7ED9"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기능</w:t>
            </w:r>
            <w:proofErr w:type="spellEnd"/>
          </w:p>
        </w:tc>
      </w:tr>
      <w:tr w:rsidR="008E371C" w14:paraId="18F1C423" w14:textId="77777777">
        <w:trPr>
          <w:cantSplit/>
          <w:jc w:val="center"/>
        </w:trPr>
        <w:tc>
          <w:tcPr>
            <w:tcW w:w="3288" w:type="dxa"/>
            <w:shd w:val="clear" w:color="auto" w:fill="FFFFFF"/>
            <w:tcMar>
              <w:top w:w="65" w:type="dxa"/>
              <w:left w:w="85" w:type="dxa"/>
              <w:bottom w:w="65" w:type="dxa"/>
              <w:right w:w="85" w:type="dxa"/>
            </w:tcMar>
            <w:vAlign w:val="center"/>
          </w:tcPr>
          <w:p w14:paraId="2DA1D490" w14:textId="77777777" w:rsidR="008E371C" w:rsidRDefault="00F7078F">
            <w:pPr>
              <w:keepLines/>
              <w:spacing w:after="40" w:line="264" w:lineRule="auto"/>
              <w:jc w:val="center"/>
            </w:pPr>
            <w:r>
              <w:rPr>
                <w:sz w:val="18"/>
              </w:rPr>
              <w:t>SH-QP-016</w:t>
            </w:r>
          </w:p>
        </w:tc>
        <w:tc>
          <w:tcPr>
            <w:tcW w:w="3288" w:type="dxa"/>
            <w:shd w:val="clear" w:color="auto" w:fill="FFFFFF"/>
            <w:tcMar>
              <w:top w:w="65" w:type="dxa"/>
              <w:left w:w="85" w:type="dxa"/>
              <w:bottom w:w="65" w:type="dxa"/>
              <w:right w:w="85" w:type="dxa"/>
            </w:tcMar>
            <w:vAlign w:val="center"/>
          </w:tcPr>
          <w:p w14:paraId="34647107" w14:textId="77777777" w:rsidR="008E371C" w:rsidRDefault="00F7078F">
            <w:pPr>
              <w:keepLines/>
              <w:spacing w:after="40" w:line="264" w:lineRule="auto"/>
              <w:jc w:val="center"/>
              <w:rPr>
                <w:lang w:eastAsia="ko-KR"/>
              </w:rPr>
            </w:pPr>
            <w:r>
              <w:rPr>
                <w:sz w:val="18"/>
                <w:lang w:eastAsia="ko-KR"/>
              </w:rPr>
              <w:t>시정조치 및 문제해결 절차서</w:t>
            </w:r>
          </w:p>
        </w:tc>
        <w:tc>
          <w:tcPr>
            <w:tcW w:w="3288" w:type="dxa"/>
            <w:shd w:val="clear" w:color="auto" w:fill="FFFFFF"/>
            <w:tcMar>
              <w:top w:w="65" w:type="dxa"/>
              <w:left w:w="85" w:type="dxa"/>
              <w:bottom w:w="65" w:type="dxa"/>
              <w:right w:w="85" w:type="dxa"/>
            </w:tcMar>
            <w:vAlign w:val="center"/>
          </w:tcPr>
          <w:p w14:paraId="0C50F5C8" w14:textId="77777777" w:rsidR="008E371C" w:rsidRDefault="00F7078F">
            <w:pPr>
              <w:keepLines/>
              <w:spacing w:after="40" w:line="264" w:lineRule="auto"/>
              <w:jc w:val="center"/>
              <w:rPr>
                <w:lang w:eastAsia="ko-KR"/>
              </w:rPr>
            </w:pPr>
            <w:r>
              <w:rPr>
                <w:sz w:val="18"/>
                <w:lang w:eastAsia="ko-KR"/>
              </w:rPr>
              <w:t>8D·근본원인·효과성·수평전개</w:t>
            </w:r>
          </w:p>
        </w:tc>
      </w:tr>
      <w:tr w:rsidR="008E371C" w14:paraId="126D9BD1" w14:textId="77777777">
        <w:trPr>
          <w:cantSplit/>
          <w:jc w:val="center"/>
        </w:trPr>
        <w:tc>
          <w:tcPr>
            <w:tcW w:w="3288" w:type="dxa"/>
            <w:shd w:val="clear" w:color="auto" w:fill="FFFFFF"/>
            <w:tcMar>
              <w:top w:w="65" w:type="dxa"/>
              <w:left w:w="85" w:type="dxa"/>
              <w:bottom w:w="65" w:type="dxa"/>
              <w:right w:w="85" w:type="dxa"/>
            </w:tcMar>
            <w:vAlign w:val="center"/>
          </w:tcPr>
          <w:p w14:paraId="0DFE3B53" w14:textId="77777777" w:rsidR="008E371C" w:rsidRDefault="00F7078F">
            <w:pPr>
              <w:keepLines/>
              <w:spacing w:after="40" w:line="264" w:lineRule="auto"/>
              <w:jc w:val="center"/>
            </w:pPr>
            <w:r>
              <w:rPr>
                <w:sz w:val="18"/>
              </w:rPr>
              <w:t>SH-QP-017</w:t>
            </w:r>
          </w:p>
        </w:tc>
        <w:tc>
          <w:tcPr>
            <w:tcW w:w="3288" w:type="dxa"/>
            <w:shd w:val="clear" w:color="auto" w:fill="FFFFFF"/>
            <w:tcMar>
              <w:top w:w="65" w:type="dxa"/>
              <w:left w:w="85" w:type="dxa"/>
              <w:bottom w:w="65" w:type="dxa"/>
              <w:right w:w="85" w:type="dxa"/>
            </w:tcMar>
            <w:vAlign w:val="center"/>
          </w:tcPr>
          <w:p w14:paraId="6D369300" w14:textId="77777777" w:rsidR="008E371C" w:rsidRDefault="00F7078F">
            <w:pPr>
              <w:keepLines/>
              <w:spacing w:after="40" w:line="264" w:lineRule="auto"/>
              <w:jc w:val="center"/>
              <w:rPr>
                <w:lang w:eastAsia="ko-KR"/>
              </w:rPr>
            </w:pPr>
            <w:r>
              <w:rPr>
                <w:sz w:val="18"/>
                <w:lang w:eastAsia="ko-KR"/>
              </w:rPr>
              <w:t>고객불만 및 보증관리 절차서</w:t>
            </w:r>
          </w:p>
        </w:tc>
        <w:tc>
          <w:tcPr>
            <w:tcW w:w="3288" w:type="dxa"/>
            <w:shd w:val="clear" w:color="auto" w:fill="FFFFFF"/>
            <w:tcMar>
              <w:top w:w="65" w:type="dxa"/>
              <w:left w:w="85" w:type="dxa"/>
              <w:bottom w:w="65" w:type="dxa"/>
              <w:right w:w="85" w:type="dxa"/>
            </w:tcMar>
            <w:vAlign w:val="center"/>
          </w:tcPr>
          <w:p w14:paraId="61B25B83" w14:textId="77777777" w:rsidR="008E371C" w:rsidRDefault="00F7078F">
            <w:pPr>
              <w:keepLines/>
              <w:spacing w:after="40" w:line="264" w:lineRule="auto"/>
              <w:jc w:val="center"/>
              <w:rPr>
                <w:lang w:eastAsia="ko-KR"/>
              </w:rPr>
            </w:pPr>
            <w:proofErr w:type="spellStart"/>
            <w:r>
              <w:rPr>
                <w:sz w:val="18"/>
                <w:lang w:eastAsia="ko-KR"/>
              </w:rPr>
              <w:t>고객클레임</w:t>
            </w:r>
            <w:proofErr w:type="spellEnd"/>
            <w:r>
              <w:rPr>
                <w:sz w:val="18"/>
                <w:lang w:eastAsia="ko-KR"/>
              </w:rPr>
              <w:t>·반품·</w:t>
            </w:r>
            <w:proofErr w:type="spellStart"/>
            <w:r>
              <w:rPr>
                <w:sz w:val="18"/>
                <w:lang w:eastAsia="ko-KR"/>
              </w:rPr>
              <w:t>시장품</w:t>
            </w:r>
            <w:proofErr w:type="spellEnd"/>
            <w:r>
              <w:rPr>
                <w:sz w:val="18"/>
                <w:lang w:eastAsia="ko-KR"/>
              </w:rPr>
              <w:t xml:space="preserve"> 분석</w:t>
            </w:r>
          </w:p>
        </w:tc>
      </w:tr>
      <w:tr w:rsidR="008E371C" w14:paraId="14F7C21D" w14:textId="77777777">
        <w:trPr>
          <w:cantSplit/>
          <w:jc w:val="center"/>
        </w:trPr>
        <w:tc>
          <w:tcPr>
            <w:tcW w:w="3288" w:type="dxa"/>
            <w:shd w:val="clear" w:color="auto" w:fill="FFFFFF"/>
            <w:tcMar>
              <w:top w:w="65" w:type="dxa"/>
              <w:left w:w="85" w:type="dxa"/>
              <w:bottom w:w="65" w:type="dxa"/>
              <w:right w:w="85" w:type="dxa"/>
            </w:tcMar>
            <w:vAlign w:val="center"/>
          </w:tcPr>
          <w:p w14:paraId="11FF51A2" w14:textId="77777777" w:rsidR="008E371C" w:rsidRDefault="00F7078F">
            <w:pPr>
              <w:keepLines/>
              <w:spacing w:after="40" w:line="264" w:lineRule="auto"/>
              <w:jc w:val="center"/>
            </w:pPr>
            <w:r>
              <w:rPr>
                <w:sz w:val="18"/>
              </w:rPr>
              <w:t>SH-QP-018</w:t>
            </w:r>
          </w:p>
        </w:tc>
        <w:tc>
          <w:tcPr>
            <w:tcW w:w="3288" w:type="dxa"/>
            <w:shd w:val="clear" w:color="auto" w:fill="FFFFFF"/>
            <w:tcMar>
              <w:top w:w="65" w:type="dxa"/>
              <w:left w:w="85" w:type="dxa"/>
              <w:bottom w:w="65" w:type="dxa"/>
              <w:right w:w="85" w:type="dxa"/>
            </w:tcMar>
            <w:vAlign w:val="center"/>
          </w:tcPr>
          <w:p w14:paraId="0AEB69E1" w14:textId="77777777" w:rsidR="008E371C" w:rsidRDefault="00F7078F">
            <w:pPr>
              <w:keepLines/>
              <w:spacing w:after="40" w:line="264" w:lineRule="auto"/>
              <w:jc w:val="center"/>
              <w:rPr>
                <w:lang w:eastAsia="ko-KR"/>
              </w:rPr>
            </w:pPr>
            <w:r>
              <w:rPr>
                <w:sz w:val="18"/>
                <w:lang w:eastAsia="ko-KR"/>
              </w:rPr>
              <w:t>식별 및 추적성 관리 절차서</w:t>
            </w:r>
          </w:p>
        </w:tc>
        <w:tc>
          <w:tcPr>
            <w:tcW w:w="3288" w:type="dxa"/>
            <w:shd w:val="clear" w:color="auto" w:fill="FFFFFF"/>
            <w:tcMar>
              <w:top w:w="65" w:type="dxa"/>
              <w:left w:w="85" w:type="dxa"/>
              <w:bottom w:w="65" w:type="dxa"/>
              <w:right w:w="85" w:type="dxa"/>
            </w:tcMar>
            <w:vAlign w:val="center"/>
          </w:tcPr>
          <w:p w14:paraId="04498ECB" w14:textId="77777777" w:rsidR="008E371C" w:rsidRDefault="00F7078F">
            <w:pPr>
              <w:keepLines/>
              <w:spacing w:after="40" w:line="264" w:lineRule="auto"/>
              <w:jc w:val="center"/>
              <w:rPr>
                <w:lang w:eastAsia="ko-KR"/>
              </w:rPr>
            </w:pPr>
            <w:r>
              <w:rPr>
                <w:sz w:val="18"/>
                <w:lang w:eastAsia="ko-KR"/>
              </w:rPr>
              <w:t>원자재-공정-출하 LOT 추적</w:t>
            </w:r>
          </w:p>
        </w:tc>
      </w:tr>
      <w:tr w:rsidR="008E371C" w14:paraId="782CC491" w14:textId="77777777">
        <w:trPr>
          <w:cantSplit/>
          <w:jc w:val="center"/>
        </w:trPr>
        <w:tc>
          <w:tcPr>
            <w:tcW w:w="3288" w:type="dxa"/>
            <w:shd w:val="clear" w:color="auto" w:fill="FFFFFF"/>
            <w:tcMar>
              <w:top w:w="65" w:type="dxa"/>
              <w:left w:w="85" w:type="dxa"/>
              <w:bottom w:w="65" w:type="dxa"/>
              <w:right w:w="85" w:type="dxa"/>
            </w:tcMar>
            <w:vAlign w:val="center"/>
          </w:tcPr>
          <w:p w14:paraId="7FDE8722" w14:textId="77777777" w:rsidR="008E371C" w:rsidRDefault="00F7078F">
            <w:pPr>
              <w:keepLines/>
              <w:spacing w:after="40" w:line="264" w:lineRule="auto"/>
              <w:jc w:val="center"/>
            </w:pPr>
            <w:r>
              <w:rPr>
                <w:sz w:val="18"/>
              </w:rPr>
              <w:t>SH-QP-019</w:t>
            </w:r>
          </w:p>
        </w:tc>
        <w:tc>
          <w:tcPr>
            <w:tcW w:w="3288" w:type="dxa"/>
            <w:shd w:val="clear" w:color="auto" w:fill="FFFFFF"/>
            <w:tcMar>
              <w:top w:w="65" w:type="dxa"/>
              <w:left w:w="85" w:type="dxa"/>
              <w:bottom w:w="65" w:type="dxa"/>
              <w:right w:w="85" w:type="dxa"/>
            </w:tcMar>
            <w:vAlign w:val="center"/>
          </w:tcPr>
          <w:p w14:paraId="16F310D3" w14:textId="77777777" w:rsidR="008E371C" w:rsidRDefault="00F7078F">
            <w:pPr>
              <w:keepLines/>
              <w:spacing w:after="40" w:line="264" w:lineRule="auto"/>
              <w:jc w:val="center"/>
              <w:rPr>
                <w:lang w:eastAsia="ko-KR"/>
              </w:rPr>
            </w:pPr>
            <w:r>
              <w:rPr>
                <w:sz w:val="18"/>
                <w:lang w:eastAsia="ko-KR"/>
              </w:rPr>
              <w:t>보관·포장 및 출하관리 절차서</w:t>
            </w:r>
          </w:p>
        </w:tc>
        <w:tc>
          <w:tcPr>
            <w:tcW w:w="3288" w:type="dxa"/>
            <w:shd w:val="clear" w:color="auto" w:fill="FFFFFF"/>
            <w:tcMar>
              <w:top w:w="65" w:type="dxa"/>
              <w:left w:w="85" w:type="dxa"/>
              <w:bottom w:w="65" w:type="dxa"/>
              <w:right w:w="85" w:type="dxa"/>
            </w:tcMar>
            <w:vAlign w:val="center"/>
          </w:tcPr>
          <w:p w14:paraId="05D930AB" w14:textId="77777777" w:rsidR="008E371C" w:rsidRDefault="00F7078F">
            <w:pPr>
              <w:keepLines/>
              <w:spacing w:after="40" w:line="264" w:lineRule="auto"/>
              <w:jc w:val="center"/>
              <w:rPr>
                <w:lang w:eastAsia="ko-KR"/>
              </w:rPr>
            </w:pPr>
            <w:r>
              <w:rPr>
                <w:sz w:val="18"/>
                <w:lang w:eastAsia="ko-KR"/>
              </w:rPr>
              <w:t>FIFO·보존·포장·라벨·납기</w:t>
            </w:r>
          </w:p>
        </w:tc>
      </w:tr>
      <w:tr w:rsidR="008E371C" w14:paraId="1BA3E74C" w14:textId="77777777">
        <w:trPr>
          <w:cantSplit/>
          <w:jc w:val="center"/>
        </w:trPr>
        <w:tc>
          <w:tcPr>
            <w:tcW w:w="3288" w:type="dxa"/>
            <w:shd w:val="clear" w:color="auto" w:fill="FFFFFF"/>
            <w:tcMar>
              <w:top w:w="65" w:type="dxa"/>
              <w:left w:w="85" w:type="dxa"/>
              <w:bottom w:w="65" w:type="dxa"/>
              <w:right w:w="85" w:type="dxa"/>
            </w:tcMar>
            <w:vAlign w:val="center"/>
          </w:tcPr>
          <w:p w14:paraId="687DF492" w14:textId="77777777" w:rsidR="008E371C" w:rsidRDefault="00F7078F">
            <w:pPr>
              <w:keepLines/>
              <w:spacing w:after="40" w:line="264" w:lineRule="auto"/>
              <w:jc w:val="center"/>
            </w:pPr>
            <w:r>
              <w:rPr>
                <w:sz w:val="18"/>
              </w:rPr>
              <w:t>SH-QP-020</w:t>
            </w:r>
          </w:p>
        </w:tc>
        <w:tc>
          <w:tcPr>
            <w:tcW w:w="3288" w:type="dxa"/>
            <w:shd w:val="clear" w:color="auto" w:fill="FFFFFF"/>
            <w:tcMar>
              <w:top w:w="65" w:type="dxa"/>
              <w:left w:w="85" w:type="dxa"/>
              <w:bottom w:w="65" w:type="dxa"/>
              <w:right w:w="85" w:type="dxa"/>
            </w:tcMar>
            <w:vAlign w:val="center"/>
          </w:tcPr>
          <w:p w14:paraId="431C75A8" w14:textId="77777777" w:rsidR="008E371C" w:rsidRDefault="00F7078F">
            <w:pPr>
              <w:keepLines/>
              <w:spacing w:after="40" w:line="264" w:lineRule="auto"/>
              <w:jc w:val="center"/>
              <w:rPr>
                <w:lang w:eastAsia="ko-KR"/>
              </w:rPr>
            </w:pPr>
            <w:r>
              <w:rPr>
                <w:sz w:val="18"/>
                <w:lang w:eastAsia="ko-KR"/>
              </w:rPr>
              <w:t xml:space="preserve">비상계획 및 </w:t>
            </w:r>
            <w:proofErr w:type="spellStart"/>
            <w:r>
              <w:rPr>
                <w:sz w:val="18"/>
                <w:lang w:eastAsia="ko-KR"/>
              </w:rPr>
              <w:t>공급연속성</w:t>
            </w:r>
            <w:proofErr w:type="spellEnd"/>
            <w:r>
              <w:rPr>
                <w:sz w:val="18"/>
                <w:lang w:eastAsia="ko-KR"/>
              </w:rPr>
              <w:t xml:space="preserve"> 절차서</w:t>
            </w:r>
          </w:p>
        </w:tc>
        <w:tc>
          <w:tcPr>
            <w:tcW w:w="3288" w:type="dxa"/>
            <w:shd w:val="clear" w:color="auto" w:fill="FFFFFF"/>
            <w:tcMar>
              <w:top w:w="65" w:type="dxa"/>
              <w:left w:w="85" w:type="dxa"/>
              <w:bottom w:w="65" w:type="dxa"/>
              <w:right w:w="85" w:type="dxa"/>
            </w:tcMar>
            <w:vAlign w:val="center"/>
          </w:tcPr>
          <w:p w14:paraId="35DA8819" w14:textId="77777777" w:rsidR="008E371C" w:rsidRDefault="00F7078F">
            <w:pPr>
              <w:keepLines/>
              <w:spacing w:after="40" w:line="264" w:lineRule="auto"/>
              <w:jc w:val="center"/>
              <w:rPr>
                <w:lang w:eastAsia="ko-KR"/>
              </w:rPr>
            </w:pPr>
            <w:r>
              <w:rPr>
                <w:sz w:val="18"/>
                <w:lang w:eastAsia="ko-KR"/>
              </w:rPr>
              <w:t>비상대응·시험·복구·고객통보</w:t>
            </w:r>
          </w:p>
        </w:tc>
      </w:tr>
    </w:tbl>
    <w:p w14:paraId="79ED1BA2" w14:textId="77777777" w:rsidR="008E371C" w:rsidRDefault="00F7078F">
      <w:pPr>
        <w:spacing w:after="100" w:line="288" w:lineRule="auto"/>
        <w:rPr>
          <w:lang w:eastAsia="ko-KR"/>
        </w:rPr>
      </w:pPr>
      <w:r>
        <w:rPr>
          <w:sz w:val="21"/>
          <w:lang w:eastAsia="ko-KR"/>
        </w:rPr>
        <w:br/>
        <w:t xml:space="preserve">본 제4권은 양산 이후 발생하는 품질문제, 고객불만, 추적성, 물류보존 및 </w:t>
      </w:r>
      <w:proofErr w:type="spellStart"/>
      <w:r>
        <w:rPr>
          <w:sz w:val="21"/>
          <w:lang w:eastAsia="ko-KR"/>
        </w:rPr>
        <w:t>공급연속성</w:t>
      </w:r>
      <w:proofErr w:type="spellEnd"/>
      <w:r>
        <w:rPr>
          <w:sz w:val="21"/>
          <w:lang w:eastAsia="ko-KR"/>
        </w:rPr>
        <w:t xml:space="preserve"> 리스크를 관리하기 위한 절차를 규정한다.</w:t>
      </w:r>
    </w:p>
    <w:p w14:paraId="184A0B91" w14:textId="77777777" w:rsidR="008E371C" w:rsidRDefault="00F7078F">
      <w:pPr>
        <w:pStyle w:val="QMSSection1"/>
        <w:keepNext/>
        <w:keepLines/>
        <w:spacing w:before="200" w:after="100" w:line="288" w:lineRule="auto"/>
      </w:pPr>
      <w:proofErr w:type="spellStart"/>
      <w:r>
        <w:rPr>
          <w:rFonts w:ascii="맑은 고딕" w:eastAsia="맑은 고딕" w:hAnsi="맑은 고딕" w:cs="맑은 고딕"/>
          <w:sz w:val="24"/>
        </w:rPr>
        <w:t>공통</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개정이력</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794"/>
        <w:gridCol w:w="1417"/>
        <w:gridCol w:w="4706"/>
        <w:gridCol w:w="1474"/>
        <w:gridCol w:w="1474"/>
      </w:tblGrid>
      <w:tr w:rsidR="008E371C" w14:paraId="59E65D4D" w14:textId="77777777">
        <w:trPr>
          <w:cantSplit/>
          <w:tblHeader/>
          <w:jc w:val="center"/>
        </w:trPr>
        <w:tc>
          <w:tcPr>
            <w:tcW w:w="794" w:type="dxa"/>
            <w:shd w:val="clear" w:color="auto" w:fill="E9EDF1"/>
            <w:tcMar>
              <w:top w:w="65" w:type="dxa"/>
              <w:left w:w="85" w:type="dxa"/>
              <w:bottom w:w="65" w:type="dxa"/>
              <w:right w:w="85" w:type="dxa"/>
            </w:tcMar>
            <w:vAlign w:val="center"/>
          </w:tcPr>
          <w:p w14:paraId="6BAA7AF0" w14:textId="77777777" w:rsidR="008B2824" w:rsidRDefault="004851E3" w:rsidP="0029083C">
            <w:pPr>
              <w:keepNext/>
              <w:keepLines/>
              <w:spacing w:after="40" w:line="264" w:lineRule="auto"/>
              <w:jc w:val="center"/>
            </w:pPr>
            <w:proofErr w:type="spellStart"/>
            <w:r>
              <w:rPr>
                <w:b/>
                <w:sz w:val="18"/>
              </w:rPr>
              <w:t>개정</w:t>
            </w:r>
            <w:proofErr w:type="spellEnd"/>
          </w:p>
        </w:tc>
        <w:tc>
          <w:tcPr>
            <w:tcW w:w="1417" w:type="dxa"/>
            <w:shd w:val="clear" w:color="auto" w:fill="E9EDF1"/>
            <w:tcMar>
              <w:top w:w="65" w:type="dxa"/>
              <w:left w:w="85" w:type="dxa"/>
              <w:bottom w:w="65" w:type="dxa"/>
              <w:right w:w="85" w:type="dxa"/>
            </w:tcMar>
            <w:vAlign w:val="center"/>
          </w:tcPr>
          <w:p w14:paraId="063B2B0C" w14:textId="77777777" w:rsidR="008B2824" w:rsidRDefault="004851E3" w:rsidP="0029083C">
            <w:pPr>
              <w:keepNext/>
              <w:keepLines/>
              <w:spacing w:after="40" w:line="264" w:lineRule="auto"/>
              <w:jc w:val="center"/>
            </w:pPr>
            <w:proofErr w:type="spellStart"/>
            <w:r>
              <w:rPr>
                <w:b/>
                <w:sz w:val="18"/>
              </w:rPr>
              <w:t>개정일</w:t>
            </w:r>
            <w:proofErr w:type="spellEnd"/>
          </w:p>
        </w:tc>
        <w:tc>
          <w:tcPr>
            <w:tcW w:w="4706" w:type="dxa"/>
            <w:shd w:val="clear" w:color="auto" w:fill="E9EDF1"/>
            <w:tcMar>
              <w:top w:w="65" w:type="dxa"/>
              <w:left w:w="85" w:type="dxa"/>
              <w:bottom w:w="65" w:type="dxa"/>
              <w:right w:w="85" w:type="dxa"/>
            </w:tcMar>
            <w:vAlign w:val="center"/>
          </w:tcPr>
          <w:p w14:paraId="26EF2787" w14:textId="77777777" w:rsidR="008B2824" w:rsidRDefault="004851E3" w:rsidP="0029083C">
            <w:pPr>
              <w:keepNext/>
              <w:keepLines/>
              <w:spacing w:after="40" w:line="264" w:lineRule="auto"/>
              <w:jc w:val="center"/>
            </w:pPr>
            <w:proofErr w:type="spellStart"/>
            <w:r>
              <w:rPr>
                <w:b/>
                <w:sz w:val="18"/>
              </w:rPr>
              <w:t>개정내용</w:t>
            </w:r>
            <w:proofErr w:type="spellEnd"/>
          </w:p>
        </w:tc>
        <w:tc>
          <w:tcPr>
            <w:tcW w:w="1474" w:type="dxa"/>
            <w:shd w:val="clear" w:color="auto" w:fill="E9EDF1"/>
            <w:tcMar>
              <w:top w:w="65" w:type="dxa"/>
              <w:left w:w="85" w:type="dxa"/>
              <w:bottom w:w="65" w:type="dxa"/>
              <w:right w:w="85" w:type="dxa"/>
            </w:tcMar>
            <w:vAlign w:val="center"/>
          </w:tcPr>
          <w:p w14:paraId="3FCC3A6A" w14:textId="77777777" w:rsidR="008B2824" w:rsidRDefault="004851E3" w:rsidP="0029083C">
            <w:pPr>
              <w:keepNext/>
              <w:keepLines/>
              <w:spacing w:after="40" w:line="264" w:lineRule="auto"/>
              <w:jc w:val="center"/>
            </w:pPr>
            <w:proofErr w:type="spellStart"/>
            <w:r>
              <w:rPr>
                <w:b/>
                <w:sz w:val="18"/>
              </w:rPr>
              <w:t>작성</w:t>
            </w:r>
            <w:proofErr w:type="spellEnd"/>
          </w:p>
        </w:tc>
        <w:tc>
          <w:tcPr>
            <w:tcW w:w="1474" w:type="dxa"/>
            <w:shd w:val="clear" w:color="auto" w:fill="E9EDF1"/>
            <w:tcMar>
              <w:top w:w="65" w:type="dxa"/>
              <w:left w:w="85" w:type="dxa"/>
              <w:bottom w:w="65" w:type="dxa"/>
              <w:right w:w="85" w:type="dxa"/>
            </w:tcMar>
            <w:vAlign w:val="center"/>
          </w:tcPr>
          <w:p w14:paraId="18E9BC38" w14:textId="77777777" w:rsidR="008B2824" w:rsidRDefault="004851E3" w:rsidP="0029083C">
            <w:pPr>
              <w:keepNext/>
              <w:keepLines/>
              <w:spacing w:after="40" w:line="264" w:lineRule="auto"/>
              <w:jc w:val="center"/>
            </w:pPr>
            <w:proofErr w:type="spellStart"/>
            <w:r>
              <w:rPr>
                <w:b/>
                <w:sz w:val="18"/>
              </w:rPr>
              <w:t>승인</w:t>
            </w:r>
            <w:proofErr w:type="spellEnd"/>
          </w:p>
        </w:tc>
      </w:tr>
      <w:tr w:rsidR="008E371C" w14:paraId="0B12BABA" w14:textId="77777777">
        <w:trPr>
          <w:cantSplit/>
          <w:jc w:val="center"/>
        </w:trPr>
        <w:tc>
          <w:tcPr>
            <w:tcW w:w="794" w:type="dxa"/>
            <w:shd w:val="clear" w:color="auto" w:fill="FFFFFF"/>
            <w:tcMar>
              <w:top w:w="65" w:type="dxa"/>
              <w:left w:w="85" w:type="dxa"/>
              <w:bottom w:w="65" w:type="dxa"/>
              <w:right w:w="85" w:type="dxa"/>
            </w:tcMar>
            <w:vAlign w:val="center"/>
          </w:tcPr>
          <w:p w14:paraId="75962C36" w14:textId="77777777" w:rsidR="008B2824" w:rsidRDefault="004851E3" w:rsidP="0029083C">
            <w:pPr>
              <w:keepNext/>
              <w:keepLines/>
              <w:spacing w:after="40" w:line="264" w:lineRule="auto"/>
              <w:jc w:val="center"/>
            </w:pPr>
            <w:r>
              <w:rPr>
                <w:sz w:val="18"/>
              </w:rPr>
              <w:t>Rev.02</w:t>
            </w:r>
          </w:p>
        </w:tc>
        <w:tc>
          <w:tcPr>
            <w:tcW w:w="1417" w:type="dxa"/>
            <w:shd w:val="clear" w:color="auto" w:fill="FFFFFF"/>
            <w:tcMar>
              <w:top w:w="65" w:type="dxa"/>
              <w:left w:w="85" w:type="dxa"/>
              <w:bottom w:w="65" w:type="dxa"/>
              <w:right w:w="85" w:type="dxa"/>
            </w:tcMar>
            <w:vAlign w:val="center"/>
          </w:tcPr>
          <w:p w14:paraId="1D2AFA45" w14:textId="77777777" w:rsidR="008B2824" w:rsidRDefault="004851E3" w:rsidP="0029083C">
            <w:pPr>
              <w:keepNext/>
              <w:keepLines/>
              <w:spacing w:after="40" w:line="264" w:lineRule="auto"/>
              <w:jc w:val="center"/>
              <w:rPr>
                <w:lang w:eastAsia="ko-KR"/>
              </w:rPr>
            </w:pPr>
            <w:r>
              <w:rPr>
                <w:sz w:val="18"/>
                <w:lang w:eastAsia="ko-KR"/>
              </w:rPr>
              <w:t>품질경영매뉴얼 Rev.02 참조</w:t>
            </w:r>
          </w:p>
        </w:tc>
        <w:tc>
          <w:tcPr>
            <w:tcW w:w="4706" w:type="dxa"/>
            <w:shd w:val="clear" w:color="auto" w:fill="FFFFFF"/>
            <w:tcMar>
              <w:top w:w="65" w:type="dxa"/>
              <w:left w:w="85" w:type="dxa"/>
              <w:bottom w:w="65" w:type="dxa"/>
              <w:right w:w="85" w:type="dxa"/>
            </w:tcMar>
            <w:vAlign w:val="center"/>
          </w:tcPr>
          <w:p w14:paraId="14CFFD37" w14:textId="77777777" w:rsidR="008B2824" w:rsidRDefault="004851E3" w:rsidP="0029083C">
            <w:pPr>
              <w:keepNext/>
              <w:keepLines/>
              <w:spacing w:after="40" w:line="264" w:lineRule="auto"/>
              <w:rPr>
                <w:lang w:eastAsia="ko-KR"/>
              </w:rPr>
            </w:pPr>
            <w:r>
              <w:rPr>
                <w:sz w:val="18"/>
                <w:lang w:eastAsia="ko-KR"/>
              </w:rPr>
              <w:t xml:space="preserve">품질경영매뉴얼 Rev.02 </w:t>
            </w:r>
            <w:proofErr w:type="spellStart"/>
            <w:r>
              <w:rPr>
                <w:sz w:val="18"/>
                <w:lang w:eastAsia="ko-KR"/>
              </w:rPr>
              <w:t>기준본</w:t>
            </w:r>
            <w:proofErr w:type="spellEnd"/>
            <w:r>
              <w:rPr>
                <w:sz w:val="18"/>
                <w:lang w:eastAsia="ko-KR"/>
              </w:rPr>
              <w:t>. 이전 개정일 및 승인 이력은 원본 참조.</w:t>
            </w:r>
          </w:p>
        </w:tc>
        <w:tc>
          <w:tcPr>
            <w:tcW w:w="1474" w:type="dxa"/>
            <w:shd w:val="clear" w:color="auto" w:fill="FFFFFF"/>
            <w:tcMar>
              <w:top w:w="65" w:type="dxa"/>
              <w:left w:w="85" w:type="dxa"/>
              <w:bottom w:w="65" w:type="dxa"/>
              <w:right w:w="85" w:type="dxa"/>
            </w:tcMar>
            <w:vAlign w:val="center"/>
          </w:tcPr>
          <w:p w14:paraId="0A31D9C9"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c>
          <w:tcPr>
            <w:tcW w:w="1474" w:type="dxa"/>
            <w:shd w:val="clear" w:color="auto" w:fill="FFFFFF"/>
            <w:tcMar>
              <w:top w:w="65" w:type="dxa"/>
              <w:left w:w="85" w:type="dxa"/>
              <w:bottom w:w="65" w:type="dxa"/>
              <w:right w:w="85" w:type="dxa"/>
            </w:tcMar>
            <w:vAlign w:val="center"/>
          </w:tcPr>
          <w:p w14:paraId="357CAD57"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r>
      <w:tr w:rsidR="00BC099E" w14:paraId="2A20CBD4" w14:textId="77777777">
        <w:trPr>
          <w:cantSplit/>
          <w:jc w:val="center"/>
        </w:trPr>
        <w:tc>
          <w:tcPr>
            <w:tcW w:w="794" w:type="dxa"/>
            <w:shd w:val="clear" w:color="auto" w:fill="FFFFFF"/>
            <w:tcMar>
              <w:top w:w="65" w:type="dxa"/>
              <w:left w:w="85" w:type="dxa"/>
              <w:bottom w:w="65" w:type="dxa"/>
              <w:right w:w="85" w:type="dxa"/>
            </w:tcMar>
          </w:tcPr>
          <w:p w14:paraId="6892160F" w14:textId="77777777" w:rsidR="008B2824" w:rsidRDefault="004851E3" w:rsidP="0029083C">
            <w:pPr>
              <w:keepLines/>
              <w:spacing w:after="40" w:line="264" w:lineRule="auto"/>
              <w:jc w:val="center"/>
            </w:pPr>
            <w:r>
              <w:rPr>
                <w:sz w:val="18"/>
              </w:rPr>
              <w:t>Rev.03</w:t>
            </w:r>
          </w:p>
        </w:tc>
        <w:tc>
          <w:tcPr>
            <w:tcW w:w="1417" w:type="dxa"/>
            <w:shd w:val="clear" w:color="auto" w:fill="FFFFFF"/>
            <w:tcMar>
              <w:top w:w="65" w:type="dxa"/>
              <w:left w:w="85" w:type="dxa"/>
              <w:bottom w:w="65" w:type="dxa"/>
              <w:right w:w="85" w:type="dxa"/>
            </w:tcMar>
          </w:tcPr>
          <w:p w14:paraId="476528E5" w14:textId="77777777" w:rsidR="008B2824" w:rsidRDefault="004851E3" w:rsidP="0029083C">
            <w:pPr>
              <w:keepLines/>
              <w:spacing w:after="40" w:line="264" w:lineRule="auto"/>
              <w:jc w:val="center"/>
            </w:pPr>
            <w:r>
              <w:rPr>
                <w:sz w:val="18"/>
              </w:rPr>
              <w:t>2026-09-01</w:t>
            </w:r>
          </w:p>
        </w:tc>
        <w:tc>
          <w:tcPr>
            <w:tcW w:w="4706" w:type="dxa"/>
            <w:shd w:val="clear" w:color="auto" w:fill="FFFFFF"/>
            <w:tcMar>
              <w:top w:w="65" w:type="dxa"/>
              <w:left w:w="85" w:type="dxa"/>
              <w:bottom w:w="65" w:type="dxa"/>
              <w:right w:w="85" w:type="dxa"/>
            </w:tcMar>
          </w:tcPr>
          <w:p w14:paraId="0EDEC52B" w14:textId="77777777" w:rsidR="008B2824" w:rsidRDefault="004851E3" w:rsidP="0029083C">
            <w:pPr>
              <w:keepLines/>
              <w:spacing w:after="40" w:line="264" w:lineRule="auto"/>
              <w:rPr>
                <w:lang w:eastAsia="ko-KR"/>
              </w:rPr>
            </w:pPr>
            <w:r>
              <w:rPr>
                <w:sz w:val="18"/>
                <w:lang w:eastAsia="ko-KR"/>
              </w:rPr>
              <w:t>품질경영매뉴얼 Rev.02를 기반으로 매뉴얼·절차서·작업표준의 내용을 검토·보완하여 Rev.03으로 개정함. 보완사항은 기존 해당 조항의 본문에 반영함.</w:t>
            </w:r>
          </w:p>
        </w:tc>
        <w:tc>
          <w:tcPr>
            <w:tcW w:w="1474" w:type="dxa"/>
            <w:shd w:val="clear" w:color="auto" w:fill="FFFFFF"/>
            <w:tcMar>
              <w:top w:w="65" w:type="dxa"/>
              <w:left w:w="85" w:type="dxa"/>
              <w:bottom w:w="65" w:type="dxa"/>
              <w:right w:w="85" w:type="dxa"/>
            </w:tcMar>
          </w:tcPr>
          <w:p w14:paraId="133EAC49" w14:textId="77777777" w:rsidR="008B2824" w:rsidRDefault="004851E3" w:rsidP="0029083C">
            <w:pPr>
              <w:keepLines/>
              <w:spacing w:after="40" w:line="264" w:lineRule="auto"/>
              <w:jc w:val="center"/>
            </w:pPr>
            <w:proofErr w:type="spellStart"/>
            <w:r>
              <w:rPr>
                <w:sz w:val="18"/>
              </w:rPr>
              <w:t>선행품질팀 팀장</w:t>
            </w:r>
            <w:proofErr w:type="spellEnd"/>
            <w:r>
              <w:rPr>
                <w:sz w:val="18"/>
              </w:rPr>
            </w:r>
            <w:proofErr w:type="spellStart"/>
            <w:r>
              <w:rPr>
                <w:sz w:val="18"/>
              </w:rPr>
            </w:r>
            <w:proofErr w:type="spellEnd"/>
          </w:p>
        </w:tc>
        <w:tc>
          <w:tcPr>
            <w:tcW w:w="1474" w:type="dxa"/>
            <w:shd w:val="clear" w:color="auto" w:fill="FFFFFF"/>
            <w:tcMar>
              <w:top w:w="65" w:type="dxa"/>
              <w:left w:w="85" w:type="dxa"/>
              <w:bottom w:w="65" w:type="dxa"/>
              <w:right w:w="85" w:type="dxa"/>
            </w:tcMar>
          </w:tcPr>
          <w:p w14:paraId="66641FB2" w14:textId="77777777" w:rsidR="008B2824" w:rsidRDefault="004851E3" w:rsidP="0029083C">
            <w:pPr>
              <w:keepLines/>
              <w:spacing w:after="40" w:line="264" w:lineRule="auto"/>
              <w:jc w:val="center"/>
            </w:pPr>
            <w:proofErr w:type="spellStart"/>
            <w:r>
              <w:rPr>
                <w:sz w:val="18"/>
              </w:rPr>
              <w:t>승인</w:t>
            </w:r>
            <w:proofErr w:type="spellEnd"/>
            <w:r>
              <w:rPr>
                <w:sz w:val="18"/>
              </w:rPr>
              <w:t xml:space="preserve"> </w:t>
            </w:r>
            <w:proofErr w:type="spellStart"/>
            <w:r>
              <w:rPr>
                <w:sz w:val="18"/>
              </w:rPr>
              <w:t>완료</w:t>
            </w:r>
            <w:proofErr w:type="spellEnd"/>
          </w:p>
        </w:tc>
      </w:tr>
    </w:tbl>
    <w:p w14:paraId="47384787"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SH-QP-016 시정조치 및 문제해결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047CAA1" w14:textId="77777777">
        <w:trPr>
          <w:cantSplit/>
          <w:tblHeader/>
          <w:jc w:val="center"/>
        </w:trPr>
        <w:tc>
          <w:tcPr>
            <w:tcW w:w="2466" w:type="dxa"/>
            <w:shd w:val="clear" w:color="auto" w:fill="E9EDF1"/>
            <w:tcMar>
              <w:top w:w="65" w:type="dxa"/>
              <w:left w:w="85" w:type="dxa"/>
              <w:bottom w:w="65" w:type="dxa"/>
              <w:right w:w="85" w:type="dxa"/>
            </w:tcMar>
            <w:vAlign w:val="center"/>
          </w:tcPr>
          <w:p w14:paraId="551CD2C5"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DCEA968"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0C45CC75"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CC15787" w14:textId="77777777" w:rsidR="008E371C" w:rsidRDefault="00F7078F">
            <w:pPr>
              <w:keepNext/>
              <w:keepLines/>
              <w:spacing w:after="40" w:line="264" w:lineRule="auto"/>
              <w:jc w:val="center"/>
            </w:pPr>
            <w:proofErr w:type="spellStart"/>
            <w:r>
              <w:rPr>
                <w:b/>
                <w:sz w:val="18"/>
              </w:rPr>
              <w:t>내용</w:t>
            </w:r>
            <w:proofErr w:type="spellEnd"/>
          </w:p>
        </w:tc>
      </w:tr>
      <w:tr w:rsidR="008E371C" w14:paraId="15A7E29D" w14:textId="77777777">
        <w:trPr>
          <w:cantSplit/>
          <w:jc w:val="center"/>
        </w:trPr>
        <w:tc>
          <w:tcPr>
            <w:tcW w:w="2466" w:type="dxa"/>
            <w:shd w:val="clear" w:color="auto" w:fill="FFFFFF"/>
            <w:tcMar>
              <w:top w:w="65" w:type="dxa"/>
              <w:left w:w="85" w:type="dxa"/>
              <w:bottom w:w="65" w:type="dxa"/>
              <w:right w:w="85" w:type="dxa"/>
            </w:tcMar>
            <w:vAlign w:val="center"/>
          </w:tcPr>
          <w:p w14:paraId="6D35749A"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36C72A49" w14:textId="77777777" w:rsidR="008E371C" w:rsidRDefault="00F7078F">
            <w:pPr>
              <w:keepNext/>
              <w:keepLines/>
              <w:spacing w:after="40" w:line="264" w:lineRule="auto"/>
              <w:jc w:val="center"/>
            </w:pPr>
            <w:r>
              <w:rPr>
                <w:sz w:val="18"/>
              </w:rPr>
              <w:t>SH-QP-016</w:t>
            </w:r>
          </w:p>
        </w:tc>
        <w:tc>
          <w:tcPr>
            <w:tcW w:w="2466" w:type="dxa"/>
            <w:shd w:val="clear" w:color="auto" w:fill="FFFFFF"/>
            <w:tcMar>
              <w:top w:w="65" w:type="dxa"/>
              <w:left w:w="85" w:type="dxa"/>
              <w:bottom w:w="65" w:type="dxa"/>
              <w:right w:w="85" w:type="dxa"/>
            </w:tcMar>
            <w:vAlign w:val="center"/>
          </w:tcPr>
          <w:p w14:paraId="11AE138E"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5E30EAAD" w14:textId="77777777" w:rsidR="0024710A" w:rsidRDefault="00F7078F" w:rsidP="0029083C">
            <w:pPr>
              <w:keepNext/>
              <w:keepLines/>
              <w:spacing w:after="40" w:line="264" w:lineRule="auto"/>
              <w:jc w:val="center"/>
            </w:pPr>
            <w:r>
              <w:rPr>
                <w:sz w:val="18"/>
              </w:rPr>
              <w:t>Rev.03</w:t>
            </w:r>
          </w:p>
        </w:tc>
      </w:tr>
      <w:tr w:rsidR="008E371C" w14:paraId="12EE2D64" w14:textId="77777777">
        <w:trPr>
          <w:cantSplit/>
          <w:jc w:val="center"/>
        </w:trPr>
        <w:tc>
          <w:tcPr>
            <w:tcW w:w="2466" w:type="dxa"/>
            <w:shd w:val="clear" w:color="auto" w:fill="FFFFFF"/>
            <w:tcMar>
              <w:top w:w="65" w:type="dxa"/>
              <w:left w:w="85" w:type="dxa"/>
              <w:bottom w:w="65" w:type="dxa"/>
              <w:right w:w="85" w:type="dxa"/>
            </w:tcMar>
            <w:vAlign w:val="center"/>
          </w:tcPr>
          <w:p w14:paraId="64AD6CDC"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6C362D3A" w14:textId="77777777" w:rsidR="008E371C" w:rsidRDefault="00F7078F">
            <w:pPr>
              <w:keepNext/>
              <w:keepLines/>
              <w:spacing w:after="40" w:line="264" w:lineRule="auto"/>
              <w:jc w:val="center"/>
              <w:rPr>
                <w:lang w:eastAsia="ko-KR"/>
              </w:rPr>
            </w:pPr>
            <w:r>
              <w:rPr>
                <w:sz w:val="18"/>
                <w:lang w:eastAsia="ko-KR"/>
              </w:rPr>
              <w:t>시정조치 및 문제해결 절차서</w:t>
            </w:r>
          </w:p>
        </w:tc>
        <w:tc>
          <w:tcPr>
            <w:tcW w:w="2466" w:type="dxa"/>
            <w:shd w:val="clear" w:color="auto" w:fill="FFFFFF"/>
            <w:tcMar>
              <w:top w:w="65" w:type="dxa"/>
              <w:left w:w="85" w:type="dxa"/>
              <w:bottom w:w="65" w:type="dxa"/>
              <w:right w:w="85" w:type="dxa"/>
            </w:tcMar>
            <w:vAlign w:val="center"/>
          </w:tcPr>
          <w:p w14:paraId="75720D31"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33710C35" w14:textId="77777777" w:rsidR="0024710A" w:rsidRDefault="00F7078F" w:rsidP="0029083C">
            <w:pPr>
              <w:keepNext/>
              <w:keepLines/>
              <w:spacing w:after="40" w:line="264" w:lineRule="auto"/>
              <w:jc w:val="center"/>
            </w:pPr>
            <w:r>
              <w:rPr>
                <w:sz w:val="18"/>
              </w:rPr>
              <w:t>2026-09-01</w:t>
            </w:r>
          </w:p>
        </w:tc>
      </w:tr>
      <w:tr w:rsidR="008E371C" w14:paraId="3469BA5E" w14:textId="77777777">
        <w:trPr>
          <w:cantSplit/>
          <w:jc w:val="center"/>
        </w:trPr>
        <w:tc>
          <w:tcPr>
            <w:tcW w:w="2466" w:type="dxa"/>
            <w:shd w:val="clear" w:color="auto" w:fill="FFFFFF"/>
            <w:tcMar>
              <w:top w:w="65" w:type="dxa"/>
              <w:left w:w="85" w:type="dxa"/>
              <w:bottom w:w="65" w:type="dxa"/>
              <w:right w:w="85" w:type="dxa"/>
            </w:tcMar>
            <w:vAlign w:val="center"/>
          </w:tcPr>
          <w:p w14:paraId="56500A87"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57B0B588"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3131101A"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42438C4A" w14:textId="77777777" w:rsidR="008E371C" w:rsidRDefault="00F7078F">
            <w:pPr>
              <w:keepNext/>
              <w:keepLines/>
              <w:spacing w:after="40" w:line="264" w:lineRule="auto"/>
              <w:jc w:val="center"/>
            </w:pPr>
            <w:proofErr w:type="spellStart"/>
            <w:r>
              <w:rPr>
                <w:sz w:val="18"/>
              </w:rPr>
              <w:t>품질책임자</w:t>
            </w:r>
            <w:proofErr w:type="spellEnd"/>
          </w:p>
        </w:tc>
      </w:tr>
      <w:tr w:rsidR="008E371C" w14:paraId="6A865032" w14:textId="77777777">
        <w:trPr>
          <w:cantSplit/>
          <w:jc w:val="center"/>
        </w:trPr>
        <w:tc>
          <w:tcPr>
            <w:tcW w:w="2466" w:type="dxa"/>
            <w:shd w:val="clear" w:color="auto" w:fill="FFFFFF"/>
            <w:tcMar>
              <w:top w:w="65" w:type="dxa"/>
              <w:left w:w="85" w:type="dxa"/>
              <w:bottom w:w="65" w:type="dxa"/>
              <w:right w:w="85" w:type="dxa"/>
            </w:tcMar>
            <w:vAlign w:val="center"/>
          </w:tcPr>
          <w:p w14:paraId="571F6690"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6AAE87EA"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44A10189"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6FC4C354"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10.2 /</w:t>
            </w:r>
            <w:proofErr w:type="gramEnd"/>
            <w:r>
              <w:rPr>
                <w:sz w:val="18"/>
                <w:lang w:eastAsia="ko-KR"/>
              </w:rPr>
              <w:t xml:space="preserve"> IATF 문제해결·오류방지 요구</w:t>
            </w:r>
          </w:p>
        </w:tc>
      </w:tr>
    </w:tbl>
    <w:p w14:paraId="3DBF708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744D714A" w14:textId="77777777" w:rsidR="008E371C" w:rsidRDefault="00F7078F">
      <w:pPr>
        <w:spacing w:after="100" w:line="288" w:lineRule="auto"/>
        <w:rPr>
          <w:lang w:eastAsia="ko-KR"/>
        </w:rPr>
      </w:pPr>
      <w:r>
        <w:rPr>
          <w:sz w:val="21"/>
          <w:lang w:eastAsia="ko-KR"/>
        </w:rPr>
        <w:t>내부 및 외부 부적합의 재발을 방지하기 위해 체계적인 문제정의, 봉쇄, 근본원인 분석, 시정조치, 효과성 검증 및 수평전개 방법을 규정한다.</w:t>
      </w:r>
    </w:p>
    <w:p w14:paraId="5A001A3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적용범위</w:t>
      </w:r>
    </w:p>
    <w:p w14:paraId="50F9C2CF" w14:textId="77777777" w:rsidR="008E371C" w:rsidRDefault="00F7078F">
      <w:pPr>
        <w:spacing w:after="100" w:line="288" w:lineRule="auto"/>
        <w:rPr>
          <w:lang w:eastAsia="ko-KR"/>
        </w:rPr>
      </w:pPr>
      <w:r>
        <w:rPr>
          <w:sz w:val="21"/>
          <w:lang w:eastAsia="ko-KR"/>
        </w:rPr>
        <w:t>고객불만, 내부 중대·반복불량, 공급자 문제, 심사 부적합, 공정능력 저하 및 시스템 부적합에 적용한다.</w:t>
      </w:r>
    </w:p>
    <w:p w14:paraId="18B36674"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문제해결</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단계</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C499CEA" w14:textId="77777777">
        <w:trPr>
          <w:cantSplit/>
          <w:tblHeader/>
          <w:jc w:val="center"/>
        </w:trPr>
        <w:tc>
          <w:tcPr>
            <w:tcW w:w="3288" w:type="dxa"/>
            <w:shd w:val="clear" w:color="auto" w:fill="E9EDF1"/>
            <w:tcMar>
              <w:top w:w="65" w:type="dxa"/>
              <w:left w:w="85" w:type="dxa"/>
              <w:bottom w:w="65" w:type="dxa"/>
              <w:right w:w="85" w:type="dxa"/>
            </w:tcMar>
            <w:vAlign w:val="center"/>
          </w:tcPr>
          <w:p w14:paraId="356E2F28"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5F13E227" w14:textId="77777777" w:rsidR="008E371C" w:rsidRDefault="00F7078F">
            <w:pPr>
              <w:keepNext/>
              <w:keepLines/>
              <w:spacing w:after="40" w:line="264" w:lineRule="auto"/>
              <w:jc w:val="center"/>
            </w:pPr>
            <w:proofErr w:type="spellStart"/>
            <w:r>
              <w:rPr>
                <w:b/>
                <w:sz w:val="18"/>
              </w:rPr>
              <w:t>핵심활동</w:t>
            </w:r>
            <w:proofErr w:type="spellEnd"/>
          </w:p>
        </w:tc>
        <w:tc>
          <w:tcPr>
            <w:tcW w:w="3288" w:type="dxa"/>
            <w:shd w:val="clear" w:color="auto" w:fill="E9EDF1"/>
            <w:tcMar>
              <w:top w:w="65" w:type="dxa"/>
              <w:left w:w="85" w:type="dxa"/>
              <w:bottom w:w="65" w:type="dxa"/>
              <w:right w:w="85" w:type="dxa"/>
            </w:tcMar>
            <w:vAlign w:val="center"/>
          </w:tcPr>
          <w:p w14:paraId="18D7DD18" w14:textId="77777777" w:rsidR="008E371C" w:rsidRDefault="00F7078F">
            <w:pPr>
              <w:keepNext/>
              <w:keepLines/>
              <w:spacing w:after="40" w:line="264" w:lineRule="auto"/>
              <w:jc w:val="center"/>
            </w:pPr>
            <w:proofErr w:type="spellStart"/>
            <w:r>
              <w:rPr>
                <w:b/>
                <w:sz w:val="18"/>
              </w:rPr>
              <w:t>대표</w:t>
            </w:r>
            <w:proofErr w:type="spellEnd"/>
            <w:r>
              <w:rPr>
                <w:b/>
                <w:sz w:val="18"/>
              </w:rPr>
              <w:t xml:space="preserve"> </w:t>
            </w:r>
            <w:proofErr w:type="spellStart"/>
            <w:r>
              <w:rPr>
                <w:b/>
                <w:sz w:val="18"/>
              </w:rPr>
              <w:t>증거</w:t>
            </w:r>
            <w:proofErr w:type="spellEnd"/>
          </w:p>
        </w:tc>
      </w:tr>
      <w:tr w:rsidR="008E371C" w14:paraId="7D64E185" w14:textId="77777777">
        <w:trPr>
          <w:cantSplit/>
          <w:jc w:val="center"/>
        </w:trPr>
        <w:tc>
          <w:tcPr>
            <w:tcW w:w="3288" w:type="dxa"/>
            <w:shd w:val="clear" w:color="auto" w:fill="FFFFFF"/>
            <w:tcMar>
              <w:top w:w="65" w:type="dxa"/>
              <w:left w:w="85" w:type="dxa"/>
              <w:bottom w:w="65" w:type="dxa"/>
              <w:right w:w="85" w:type="dxa"/>
            </w:tcMar>
            <w:vAlign w:val="center"/>
          </w:tcPr>
          <w:p w14:paraId="1F158385" w14:textId="77777777" w:rsidR="008E371C" w:rsidRDefault="00F7078F">
            <w:pPr>
              <w:keepLines/>
              <w:spacing w:after="40" w:line="264" w:lineRule="auto"/>
              <w:jc w:val="center"/>
            </w:pPr>
            <w:r>
              <w:rPr>
                <w:sz w:val="18"/>
              </w:rPr>
              <w:t xml:space="preserve">D1 </w:t>
            </w:r>
            <w:proofErr w:type="spellStart"/>
            <w:r>
              <w:rPr>
                <w:sz w:val="18"/>
              </w:rPr>
              <w:t>팀구성</w:t>
            </w:r>
            <w:proofErr w:type="spellEnd"/>
          </w:p>
        </w:tc>
        <w:tc>
          <w:tcPr>
            <w:tcW w:w="3288" w:type="dxa"/>
            <w:shd w:val="clear" w:color="auto" w:fill="FFFFFF"/>
            <w:tcMar>
              <w:top w:w="65" w:type="dxa"/>
              <w:left w:w="85" w:type="dxa"/>
              <w:bottom w:w="65" w:type="dxa"/>
              <w:right w:w="85" w:type="dxa"/>
            </w:tcMar>
            <w:vAlign w:val="center"/>
          </w:tcPr>
          <w:p w14:paraId="176335DF" w14:textId="77777777" w:rsidR="008E371C" w:rsidRDefault="00F7078F">
            <w:pPr>
              <w:keepLines/>
              <w:spacing w:after="40" w:line="264" w:lineRule="auto"/>
              <w:jc w:val="center"/>
              <w:rPr>
                <w:lang w:eastAsia="ko-KR"/>
              </w:rPr>
            </w:pPr>
            <w:r>
              <w:rPr>
                <w:sz w:val="18"/>
                <w:lang w:eastAsia="ko-KR"/>
              </w:rPr>
              <w:t>문제에 필요한 다기능팀 구성</w:t>
            </w:r>
          </w:p>
        </w:tc>
        <w:tc>
          <w:tcPr>
            <w:tcW w:w="3288" w:type="dxa"/>
            <w:shd w:val="clear" w:color="auto" w:fill="FFFFFF"/>
            <w:tcMar>
              <w:top w:w="65" w:type="dxa"/>
              <w:left w:w="85" w:type="dxa"/>
              <w:bottom w:w="65" w:type="dxa"/>
              <w:right w:w="85" w:type="dxa"/>
            </w:tcMar>
            <w:vAlign w:val="center"/>
          </w:tcPr>
          <w:p w14:paraId="54167A76" w14:textId="77777777" w:rsidR="008E371C" w:rsidRDefault="00F7078F">
            <w:pPr>
              <w:keepLines/>
              <w:spacing w:after="40" w:line="264" w:lineRule="auto"/>
              <w:jc w:val="center"/>
            </w:pPr>
            <w:r>
              <w:rPr>
                <w:sz w:val="18"/>
              </w:rPr>
              <w:t>팀/</w:t>
            </w:r>
            <w:proofErr w:type="spellStart"/>
            <w:r>
              <w:rPr>
                <w:sz w:val="18"/>
              </w:rPr>
              <w:t>책임</w:t>
            </w:r>
            <w:proofErr w:type="spellEnd"/>
          </w:p>
        </w:tc>
      </w:tr>
      <w:tr w:rsidR="008E371C" w14:paraId="063CA7F1" w14:textId="77777777">
        <w:trPr>
          <w:cantSplit/>
          <w:jc w:val="center"/>
        </w:trPr>
        <w:tc>
          <w:tcPr>
            <w:tcW w:w="3288" w:type="dxa"/>
            <w:shd w:val="clear" w:color="auto" w:fill="FFFFFF"/>
            <w:tcMar>
              <w:top w:w="65" w:type="dxa"/>
              <w:left w:w="85" w:type="dxa"/>
              <w:bottom w:w="65" w:type="dxa"/>
              <w:right w:w="85" w:type="dxa"/>
            </w:tcMar>
            <w:vAlign w:val="center"/>
          </w:tcPr>
          <w:p w14:paraId="222CB7A9" w14:textId="77777777" w:rsidR="008E371C" w:rsidRDefault="00F7078F">
            <w:pPr>
              <w:keepLines/>
              <w:spacing w:after="40" w:line="264" w:lineRule="auto"/>
              <w:jc w:val="center"/>
            </w:pPr>
            <w:r>
              <w:rPr>
                <w:sz w:val="18"/>
              </w:rPr>
              <w:t xml:space="preserve">D2 </w:t>
            </w:r>
            <w:proofErr w:type="spellStart"/>
            <w:r>
              <w:rPr>
                <w:sz w:val="18"/>
              </w:rPr>
              <w:t>문제정의</w:t>
            </w:r>
            <w:proofErr w:type="spellEnd"/>
          </w:p>
        </w:tc>
        <w:tc>
          <w:tcPr>
            <w:tcW w:w="3288" w:type="dxa"/>
            <w:shd w:val="clear" w:color="auto" w:fill="FFFFFF"/>
            <w:tcMar>
              <w:top w:w="65" w:type="dxa"/>
              <w:left w:w="85" w:type="dxa"/>
              <w:bottom w:w="65" w:type="dxa"/>
              <w:right w:w="85" w:type="dxa"/>
            </w:tcMar>
            <w:vAlign w:val="center"/>
          </w:tcPr>
          <w:p w14:paraId="288E8A1D" w14:textId="77777777" w:rsidR="008E371C" w:rsidRDefault="00F7078F">
            <w:pPr>
              <w:keepLines/>
              <w:spacing w:after="40" w:line="264" w:lineRule="auto"/>
              <w:jc w:val="center"/>
              <w:rPr>
                <w:lang w:eastAsia="ko-KR"/>
              </w:rPr>
            </w:pPr>
            <w:r>
              <w:rPr>
                <w:sz w:val="18"/>
                <w:lang w:eastAsia="ko-KR"/>
              </w:rPr>
              <w:t>5W2H, 품번, LOT, 범위, 현상</w:t>
            </w:r>
          </w:p>
        </w:tc>
        <w:tc>
          <w:tcPr>
            <w:tcW w:w="3288" w:type="dxa"/>
            <w:shd w:val="clear" w:color="auto" w:fill="FFFFFF"/>
            <w:tcMar>
              <w:top w:w="65" w:type="dxa"/>
              <w:left w:w="85" w:type="dxa"/>
              <w:bottom w:w="65" w:type="dxa"/>
              <w:right w:w="85" w:type="dxa"/>
            </w:tcMar>
            <w:vAlign w:val="center"/>
          </w:tcPr>
          <w:p w14:paraId="7F554B74" w14:textId="77777777" w:rsidR="008E371C" w:rsidRDefault="00F7078F">
            <w:pPr>
              <w:keepLines/>
              <w:spacing w:after="40" w:line="264" w:lineRule="auto"/>
              <w:jc w:val="center"/>
            </w:pPr>
            <w:proofErr w:type="spellStart"/>
            <w:r>
              <w:rPr>
                <w:sz w:val="18"/>
              </w:rPr>
              <w:t>문제기술</w:t>
            </w:r>
            <w:proofErr w:type="spellEnd"/>
          </w:p>
        </w:tc>
      </w:tr>
      <w:tr w:rsidR="008E371C" w14:paraId="7E54C84A" w14:textId="77777777">
        <w:trPr>
          <w:cantSplit/>
          <w:jc w:val="center"/>
        </w:trPr>
        <w:tc>
          <w:tcPr>
            <w:tcW w:w="3288" w:type="dxa"/>
            <w:shd w:val="clear" w:color="auto" w:fill="FFFFFF"/>
            <w:tcMar>
              <w:top w:w="65" w:type="dxa"/>
              <w:left w:w="85" w:type="dxa"/>
              <w:bottom w:w="65" w:type="dxa"/>
              <w:right w:w="85" w:type="dxa"/>
            </w:tcMar>
            <w:vAlign w:val="center"/>
          </w:tcPr>
          <w:p w14:paraId="60037355" w14:textId="77777777" w:rsidR="008E371C" w:rsidRDefault="00F7078F">
            <w:pPr>
              <w:keepLines/>
              <w:spacing w:after="40" w:line="264" w:lineRule="auto"/>
              <w:jc w:val="center"/>
            </w:pPr>
            <w:r>
              <w:rPr>
                <w:sz w:val="18"/>
              </w:rPr>
              <w:t xml:space="preserve">D3 </w:t>
            </w:r>
            <w:proofErr w:type="spellStart"/>
            <w:r>
              <w:rPr>
                <w:sz w:val="18"/>
              </w:rPr>
              <w:t>봉쇄</w:t>
            </w:r>
            <w:proofErr w:type="spellEnd"/>
          </w:p>
        </w:tc>
        <w:tc>
          <w:tcPr>
            <w:tcW w:w="3288" w:type="dxa"/>
            <w:shd w:val="clear" w:color="auto" w:fill="FFFFFF"/>
            <w:tcMar>
              <w:top w:w="65" w:type="dxa"/>
              <w:left w:w="85" w:type="dxa"/>
              <w:bottom w:w="65" w:type="dxa"/>
              <w:right w:w="85" w:type="dxa"/>
            </w:tcMar>
            <w:vAlign w:val="center"/>
          </w:tcPr>
          <w:p w14:paraId="7F6C7937" w14:textId="77777777" w:rsidR="008E371C" w:rsidRDefault="00F7078F">
            <w:pPr>
              <w:keepLines/>
              <w:spacing w:after="40" w:line="264" w:lineRule="auto"/>
              <w:jc w:val="center"/>
              <w:rPr>
                <w:lang w:eastAsia="ko-KR"/>
              </w:rPr>
            </w:pPr>
            <w:r>
              <w:rPr>
                <w:sz w:val="18"/>
                <w:lang w:eastAsia="ko-KR"/>
              </w:rPr>
              <w:t>고객보호, 재고/</w:t>
            </w:r>
            <w:proofErr w:type="spellStart"/>
            <w:r>
              <w:rPr>
                <w:sz w:val="18"/>
                <w:lang w:eastAsia="ko-KR"/>
              </w:rPr>
              <w:t>재공</w:t>
            </w:r>
            <w:proofErr w:type="spellEnd"/>
            <w:r>
              <w:rPr>
                <w:sz w:val="18"/>
                <w:lang w:eastAsia="ko-KR"/>
              </w:rPr>
              <w:t>/</w:t>
            </w:r>
            <w:proofErr w:type="spellStart"/>
            <w:r>
              <w:rPr>
                <w:sz w:val="18"/>
                <w:lang w:eastAsia="ko-KR"/>
              </w:rPr>
              <w:t>출하품</w:t>
            </w:r>
            <w:proofErr w:type="spellEnd"/>
            <w:r>
              <w:rPr>
                <w:sz w:val="18"/>
                <w:lang w:eastAsia="ko-KR"/>
              </w:rPr>
              <w:t xml:space="preserve"> 격리</w:t>
            </w:r>
          </w:p>
        </w:tc>
        <w:tc>
          <w:tcPr>
            <w:tcW w:w="3288" w:type="dxa"/>
            <w:shd w:val="clear" w:color="auto" w:fill="FFFFFF"/>
            <w:tcMar>
              <w:top w:w="65" w:type="dxa"/>
              <w:left w:w="85" w:type="dxa"/>
              <w:bottom w:w="65" w:type="dxa"/>
              <w:right w:w="85" w:type="dxa"/>
            </w:tcMar>
            <w:vAlign w:val="center"/>
          </w:tcPr>
          <w:p w14:paraId="7F731E0D" w14:textId="77777777" w:rsidR="008E371C" w:rsidRDefault="00F7078F">
            <w:pPr>
              <w:keepLines/>
              <w:spacing w:after="40" w:line="264" w:lineRule="auto"/>
              <w:jc w:val="center"/>
            </w:pPr>
            <w:proofErr w:type="spellStart"/>
            <w:r>
              <w:rPr>
                <w:sz w:val="18"/>
              </w:rPr>
              <w:t>선별</w:t>
            </w:r>
            <w:proofErr w:type="spellEnd"/>
            <w:r>
              <w:rPr>
                <w:sz w:val="18"/>
              </w:rPr>
              <w:t>/</w:t>
            </w:r>
            <w:proofErr w:type="spellStart"/>
            <w:r>
              <w:rPr>
                <w:sz w:val="18"/>
              </w:rPr>
              <w:t>봉쇄기록</w:t>
            </w:r>
            <w:proofErr w:type="spellEnd"/>
          </w:p>
        </w:tc>
      </w:tr>
      <w:tr w:rsidR="008E371C" w14:paraId="6518B95C" w14:textId="77777777">
        <w:trPr>
          <w:cantSplit/>
          <w:jc w:val="center"/>
        </w:trPr>
        <w:tc>
          <w:tcPr>
            <w:tcW w:w="3288" w:type="dxa"/>
            <w:shd w:val="clear" w:color="auto" w:fill="FFFFFF"/>
            <w:tcMar>
              <w:top w:w="65" w:type="dxa"/>
              <w:left w:w="85" w:type="dxa"/>
              <w:bottom w:w="65" w:type="dxa"/>
              <w:right w:w="85" w:type="dxa"/>
            </w:tcMar>
            <w:vAlign w:val="center"/>
          </w:tcPr>
          <w:p w14:paraId="1594AA8F" w14:textId="77777777" w:rsidR="008E371C" w:rsidRDefault="00F7078F">
            <w:pPr>
              <w:keepLines/>
              <w:spacing w:after="40" w:line="264" w:lineRule="auto"/>
              <w:jc w:val="center"/>
            </w:pPr>
            <w:r>
              <w:rPr>
                <w:sz w:val="18"/>
              </w:rPr>
              <w:t xml:space="preserve">D4 </w:t>
            </w:r>
            <w:proofErr w:type="spellStart"/>
            <w:r>
              <w:rPr>
                <w:sz w:val="18"/>
              </w:rPr>
              <w:t>원인분석</w:t>
            </w:r>
            <w:proofErr w:type="spellEnd"/>
          </w:p>
        </w:tc>
        <w:tc>
          <w:tcPr>
            <w:tcW w:w="3288" w:type="dxa"/>
            <w:shd w:val="clear" w:color="auto" w:fill="FFFFFF"/>
            <w:tcMar>
              <w:top w:w="65" w:type="dxa"/>
              <w:left w:w="85" w:type="dxa"/>
              <w:bottom w:w="65" w:type="dxa"/>
              <w:right w:w="85" w:type="dxa"/>
            </w:tcMar>
            <w:vAlign w:val="center"/>
          </w:tcPr>
          <w:p w14:paraId="035FE42E" w14:textId="77777777" w:rsidR="008E371C" w:rsidRDefault="00F7078F">
            <w:pPr>
              <w:keepLines/>
              <w:spacing w:after="40" w:line="264" w:lineRule="auto"/>
              <w:jc w:val="center"/>
              <w:rPr>
                <w:lang w:eastAsia="ko-KR"/>
              </w:rPr>
            </w:pPr>
            <w:r>
              <w:rPr>
                <w:sz w:val="18"/>
                <w:lang w:eastAsia="ko-KR"/>
              </w:rPr>
              <w:t>발생원인과 유출원인 분석</w:t>
            </w:r>
          </w:p>
        </w:tc>
        <w:tc>
          <w:tcPr>
            <w:tcW w:w="3288" w:type="dxa"/>
            <w:shd w:val="clear" w:color="auto" w:fill="FFFFFF"/>
            <w:tcMar>
              <w:top w:w="65" w:type="dxa"/>
              <w:left w:w="85" w:type="dxa"/>
              <w:bottom w:w="65" w:type="dxa"/>
              <w:right w:w="85" w:type="dxa"/>
            </w:tcMar>
            <w:vAlign w:val="center"/>
          </w:tcPr>
          <w:p w14:paraId="10C15CFB" w14:textId="77777777" w:rsidR="008E371C" w:rsidRDefault="00F7078F">
            <w:pPr>
              <w:keepLines/>
              <w:spacing w:after="40" w:line="264" w:lineRule="auto"/>
              <w:jc w:val="center"/>
            </w:pPr>
            <w:r>
              <w:rPr>
                <w:sz w:val="18"/>
              </w:rPr>
              <w:t>5Why/Fishbone</w:t>
            </w:r>
          </w:p>
        </w:tc>
      </w:tr>
      <w:tr w:rsidR="008E371C" w14:paraId="3B695AF0" w14:textId="77777777">
        <w:trPr>
          <w:cantSplit/>
          <w:jc w:val="center"/>
        </w:trPr>
        <w:tc>
          <w:tcPr>
            <w:tcW w:w="3288" w:type="dxa"/>
            <w:shd w:val="clear" w:color="auto" w:fill="FFFFFF"/>
            <w:tcMar>
              <w:top w:w="65" w:type="dxa"/>
              <w:left w:w="85" w:type="dxa"/>
              <w:bottom w:w="65" w:type="dxa"/>
              <w:right w:w="85" w:type="dxa"/>
            </w:tcMar>
            <w:vAlign w:val="center"/>
          </w:tcPr>
          <w:p w14:paraId="008BF6C3" w14:textId="77777777" w:rsidR="008E371C" w:rsidRDefault="00F7078F">
            <w:pPr>
              <w:keepLines/>
              <w:spacing w:after="40" w:line="264" w:lineRule="auto"/>
              <w:jc w:val="center"/>
            </w:pPr>
            <w:r>
              <w:rPr>
                <w:sz w:val="18"/>
              </w:rPr>
              <w:t xml:space="preserve">D5 </w:t>
            </w:r>
            <w:proofErr w:type="spellStart"/>
            <w:r>
              <w:rPr>
                <w:sz w:val="18"/>
              </w:rPr>
              <w:t>대책선정</w:t>
            </w:r>
            <w:proofErr w:type="spellEnd"/>
          </w:p>
        </w:tc>
        <w:tc>
          <w:tcPr>
            <w:tcW w:w="3288" w:type="dxa"/>
            <w:shd w:val="clear" w:color="auto" w:fill="FFFFFF"/>
            <w:tcMar>
              <w:top w:w="65" w:type="dxa"/>
              <w:left w:w="85" w:type="dxa"/>
              <w:bottom w:w="65" w:type="dxa"/>
              <w:right w:w="85" w:type="dxa"/>
            </w:tcMar>
            <w:vAlign w:val="center"/>
          </w:tcPr>
          <w:p w14:paraId="14863F61" w14:textId="77777777" w:rsidR="008E371C" w:rsidRDefault="00F7078F">
            <w:pPr>
              <w:keepLines/>
              <w:spacing w:after="40" w:line="264" w:lineRule="auto"/>
              <w:jc w:val="center"/>
              <w:rPr>
                <w:lang w:eastAsia="ko-KR"/>
              </w:rPr>
            </w:pPr>
            <w:r>
              <w:rPr>
                <w:sz w:val="18"/>
                <w:lang w:eastAsia="ko-KR"/>
              </w:rPr>
              <w:t>원인 제거 및 오류방지 우선 검토</w:t>
            </w:r>
          </w:p>
        </w:tc>
        <w:tc>
          <w:tcPr>
            <w:tcW w:w="3288" w:type="dxa"/>
            <w:shd w:val="clear" w:color="auto" w:fill="FFFFFF"/>
            <w:tcMar>
              <w:top w:w="65" w:type="dxa"/>
              <w:left w:w="85" w:type="dxa"/>
              <w:bottom w:w="65" w:type="dxa"/>
              <w:right w:w="85" w:type="dxa"/>
            </w:tcMar>
            <w:vAlign w:val="center"/>
          </w:tcPr>
          <w:p w14:paraId="7D3A29FA" w14:textId="77777777" w:rsidR="008E371C" w:rsidRDefault="00F7078F">
            <w:pPr>
              <w:keepLines/>
              <w:spacing w:after="40" w:line="264" w:lineRule="auto"/>
              <w:jc w:val="center"/>
            </w:pPr>
            <w:r>
              <w:rPr>
                <w:sz w:val="18"/>
              </w:rPr>
              <w:t>Action Plan</w:t>
            </w:r>
          </w:p>
        </w:tc>
      </w:tr>
      <w:tr w:rsidR="008E371C" w14:paraId="7DF51F0C" w14:textId="77777777">
        <w:trPr>
          <w:cantSplit/>
          <w:jc w:val="center"/>
        </w:trPr>
        <w:tc>
          <w:tcPr>
            <w:tcW w:w="3288" w:type="dxa"/>
            <w:shd w:val="clear" w:color="auto" w:fill="FFFFFF"/>
            <w:tcMar>
              <w:top w:w="65" w:type="dxa"/>
              <w:left w:w="85" w:type="dxa"/>
              <w:bottom w:w="65" w:type="dxa"/>
              <w:right w:w="85" w:type="dxa"/>
            </w:tcMar>
            <w:vAlign w:val="center"/>
          </w:tcPr>
          <w:p w14:paraId="53D275D7" w14:textId="77777777" w:rsidR="008E371C" w:rsidRDefault="00F7078F">
            <w:pPr>
              <w:keepLines/>
              <w:spacing w:after="40" w:line="264" w:lineRule="auto"/>
              <w:jc w:val="center"/>
            </w:pPr>
            <w:r>
              <w:rPr>
                <w:sz w:val="18"/>
              </w:rPr>
              <w:t xml:space="preserve">D6 </w:t>
            </w:r>
            <w:proofErr w:type="spellStart"/>
            <w:r>
              <w:rPr>
                <w:sz w:val="18"/>
              </w:rPr>
              <w:t>실행</w:t>
            </w:r>
            <w:proofErr w:type="spellEnd"/>
            <w:r>
              <w:rPr>
                <w:sz w:val="18"/>
              </w:rPr>
              <w:t>/</w:t>
            </w:r>
            <w:proofErr w:type="spellStart"/>
            <w:r>
              <w:rPr>
                <w:sz w:val="18"/>
              </w:rPr>
              <w:t>검증</w:t>
            </w:r>
            <w:proofErr w:type="spellEnd"/>
          </w:p>
        </w:tc>
        <w:tc>
          <w:tcPr>
            <w:tcW w:w="3288" w:type="dxa"/>
            <w:shd w:val="clear" w:color="auto" w:fill="FFFFFF"/>
            <w:tcMar>
              <w:top w:w="65" w:type="dxa"/>
              <w:left w:w="85" w:type="dxa"/>
              <w:bottom w:w="65" w:type="dxa"/>
              <w:right w:w="85" w:type="dxa"/>
            </w:tcMar>
            <w:vAlign w:val="center"/>
          </w:tcPr>
          <w:p w14:paraId="4BFF8BFA" w14:textId="77777777" w:rsidR="008E371C" w:rsidRDefault="00F7078F">
            <w:pPr>
              <w:keepLines/>
              <w:spacing w:after="40" w:line="264" w:lineRule="auto"/>
              <w:jc w:val="center"/>
              <w:rPr>
                <w:lang w:eastAsia="ko-KR"/>
              </w:rPr>
            </w:pPr>
            <w:r>
              <w:rPr>
                <w:sz w:val="18"/>
                <w:lang w:eastAsia="ko-KR"/>
              </w:rPr>
              <w:t>대책 적용 및 데이터 검증</w:t>
            </w:r>
          </w:p>
        </w:tc>
        <w:tc>
          <w:tcPr>
            <w:tcW w:w="3288" w:type="dxa"/>
            <w:shd w:val="clear" w:color="auto" w:fill="FFFFFF"/>
            <w:tcMar>
              <w:top w:w="65" w:type="dxa"/>
              <w:left w:w="85" w:type="dxa"/>
              <w:bottom w:w="65" w:type="dxa"/>
              <w:right w:w="85" w:type="dxa"/>
            </w:tcMar>
            <w:vAlign w:val="center"/>
          </w:tcPr>
          <w:p w14:paraId="25A9CB9D" w14:textId="77777777" w:rsidR="008E371C" w:rsidRDefault="00F7078F">
            <w:pPr>
              <w:keepLines/>
              <w:spacing w:after="40" w:line="264" w:lineRule="auto"/>
              <w:jc w:val="center"/>
            </w:pPr>
            <w:proofErr w:type="spellStart"/>
            <w:r>
              <w:rPr>
                <w:sz w:val="18"/>
              </w:rPr>
              <w:t>효과성</w:t>
            </w:r>
            <w:proofErr w:type="spellEnd"/>
            <w:r>
              <w:rPr>
                <w:sz w:val="18"/>
              </w:rPr>
              <w:t xml:space="preserve"> </w:t>
            </w:r>
            <w:proofErr w:type="spellStart"/>
            <w:r>
              <w:rPr>
                <w:sz w:val="18"/>
              </w:rPr>
              <w:t>자료</w:t>
            </w:r>
            <w:proofErr w:type="spellEnd"/>
          </w:p>
        </w:tc>
      </w:tr>
      <w:tr w:rsidR="008E371C" w14:paraId="26A39D68" w14:textId="77777777">
        <w:trPr>
          <w:cantSplit/>
          <w:jc w:val="center"/>
        </w:trPr>
        <w:tc>
          <w:tcPr>
            <w:tcW w:w="3288" w:type="dxa"/>
            <w:shd w:val="clear" w:color="auto" w:fill="FFFFFF"/>
            <w:tcMar>
              <w:top w:w="65" w:type="dxa"/>
              <w:left w:w="85" w:type="dxa"/>
              <w:bottom w:w="65" w:type="dxa"/>
              <w:right w:w="85" w:type="dxa"/>
            </w:tcMar>
            <w:vAlign w:val="center"/>
          </w:tcPr>
          <w:p w14:paraId="3FB50778" w14:textId="77777777" w:rsidR="008E371C" w:rsidRDefault="00F7078F">
            <w:pPr>
              <w:keepLines/>
              <w:spacing w:after="40" w:line="264" w:lineRule="auto"/>
              <w:jc w:val="center"/>
            </w:pPr>
            <w:r>
              <w:rPr>
                <w:sz w:val="18"/>
              </w:rPr>
              <w:t xml:space="preserve">D7 </w:t>
            </w:r>
            <w:proofErr w:type="spellStart"/>
            <w:r>
              <w:rPr>
                <w:sz w:val="18"/>
              </w:rPr>
              <w:t>재발방지</w:t>
            </w:r>
            <w:proofErr w:type="spellEnd"/>
          </w:p>
        </w:tc>
        <w:tc>
          <w:tcPr>
            <w:tcW w:w="3288" w:type="dxa"/>
            <w:shd w:val="clear" w:color="auto" w:fill="FFFFFF"/>
            <w:tcMar>
              <w:top w:w="65" w:type="dxa"/>
              <w:left w:w="85" w:type="dxa"/>
              <w:bottom w:w="65" w:type="dxa"/>
              <w:right w:w="85" w:type="dxa"/>
            </w:tcMar>
            <w:vAlign w:val="center"/>
          </w:tcPr>
          <w:p w14:paraId="1EEC6707" w14:textId="77777777" w:rsidR="008E371C" w:rsidRDefault="00F7078F">
            <w:pPr>
              <w:keepLines/>
              <w:spacing w:after="40" w:line="264" w:lineRule="auto"/>
              <w:jc w:val="center"/>
              <w:rPr>
                <w:lang w:eastAsia="ko-KR"/>
              </w:rPr>
            </w:pPr>
            <w:r>
              <w:rPr>
                <w:sz w:val="18"/>
                <w:lang w:eastAsia="ko-KR"/>
              </w:rPr>
              <w:t>PFMEA/CP/WI/교육 및 수평전개</w:t>
            </w:r>
          </w:p>
        </w:tc>
        <w:tc>
          <w:tcPr>
            <w:tcW w:w="3288" w:type="dxa"/>
            <w:shd w:val="clear" w:color="auto" w:fill="FFFFFF"/>
            <w:tcMar>
              <w:top w:w="65" w:type="dxa"/>
              <w:left w:w="85" w:type="dxa"/>
              <w:bottom w:w="65" w:type="dxa"/>
              <w:right w:w="85" w:type="dxa"/>
            </w:tcMar>
            <w:vAlign w:val="center"/>
          </w:tcPr>
          <w:p w14:paraId="6E39489D" w14:textId="77777777" w:rsidR="008E371C" w:rsidRDefault="00F7078F">
            <w:pPr>
              <w:keepLines/>
              <w:spacing w:after="40" w:line="264" w:lineRule="auto"/>
              <w:jc w:val="center"/>
            </w:pPr>
            <w:proofErr w:type="spellStart"/>
            <w:r>
              <w:rPr>
                <w:sz w:val="18"/>
              </w:rPr>
              <w:t>개정</w:t>
            </w:r>
            <w:proofErr w:type="spellEnd"/>
            <w:r>
              <w:rPr>
                <w:sz w:val="18"/>
              </w:rPr>
              <w:t>/</w:t>
            </w:r>
            <w:proofErr w:type="spellStart"/>
            <w:r>
              <w:rPr>
                <w:sz w:val="18"/>
              </w:rPr>
              <w:t>교육</w:t>
            </w:r>
            <w:proofErr w:type="spellEnd"/>
          </w:p>
        </w:tc>
      </w:tr>
      <w:tr w:rsidR="008E371C" w14:paraId="1F5C00F5" w14:textId="77777777">
        <w:trPr>
          <w:cantSplit/>
          <w:jc w:val="center"/>
        </w:trPr>
        <w:tc>
          <w:tcPr>
            <w:tcW w:w="3288" w:type="dxa"/>
            <w:shd w:val="clear" w:color="auto" w:fill="FFFFFF"/>
            <w:tcMar>
              <w:top w:w="65" w:type="dxa"/>
              <w:left w:w="85" w:type="dxa"/>
              <w:bottom w:w="65" w:type="dxa"/>
              <w:right w:w="85" w:type="dxa"/>
            </w:tcMar>
            <w:vAlign w:val="center"/>
          </w:tcPr>
          <w:p w14:paraId="6DDA67AF" w14:textId="77777777" w:rsidR="008E371C" w:rsidRDefault="00F7078F">
            <w:pPr>
              <w:keepLines/>
              <w:spacing w:after="40" w:line="264" w:lineRule="auto"/>
              <w:jc w:val="center"/>
            </w:pPr>
            <w:r>
              <w:rPr>
                <w:sz w:val="18"/>
              </w:rPr>
              <w:t xml:space="preserve">D8 </w:t>
            </w:r>
            <w:proofErr w:type="spellStart"/>
            <w:r>
              <w:rPr>
                <w:sz w:val="18"/>
              </w:rPr>
              <w:t>종결</w:t>
            </w:r>
            <w:proofErr w:type="spellEnd"/>
          </w:p>
        </w:tc>
        <w:tc>
          <w:tcPr>
            <w:tcW w:w="3288" w:type="dxa"/>
            <w:shd w:val="clear" w:color="auto" w:fill="FFFFFF"/>
            <w:tcMar>
              <w:top w:w="65" w:type="dxa"/>
              <w:left w:w="85" w:type="dxa"/>
              <w:bottom w:w="65" w:type="dxa"/>
              <w:right w:w="85" w:type="dxa"/>
            </w:tcMar>
            <w:vAlign w:val="center"/>
          </w:tcPr>
          <w:p w14:paraId="6EC89AA9" w14:textId="77777777" w:rsidR="008E371C" w:rsidRDefault="00F7078F">
            <w:pPr>
              <w:keepLines/>
              <w:spacing w:after="40" w:line="264" w:lineRule="auto"/>
              <w:jc w:val="center"/>
            </w:pPr>
            <w:proofErr w:type="spellStart"/>
            <w:r>
              <w:rPr>
                <w:sz w:val="18"/>
              </w:rPr>
              <w:t>성과</w:t>
            </w:r>
            <w:proofErr w:type="spellEnd"/>
            <w:r>
              <w:rPr>
                <w:sz w:val="18"/>
              </w:rPr>
              <w:t xml:space="preserve"> </w:t>
            </w:r>
            <w:proofErr w:type="spellStart"/>
            <w:r>
              <w:rPr>
                <w:sz w:val="18"/>
              </w:rPr>
              <w:t>확인</w:t>
            </w:r>
            <w:proofErr w:type="spellEnd"/>
            <w:r>
              <w:rPr>
                <w:sz w:val="18"/>
              </w:rPr>
              <w:t xml:space="preserve"> 및 </w:t>
            </w:r>
            <w:proofErr w:type="spellStart"/>
            <w:r>
              <w:rPr>
                <w:sz w:val="18"/>
              </w:rPr>
              <w:t>승인</w:t>
            </w:r>
            <w:proofErr w:type="spellEnd"/>
          </w:p>
        </w:tc>
        <w:tc>
          <w:tcPr>
            <w:tcW w:w="3288" w:type="dxa"/>
            <w:shd w:val="clear" w:color="auto" w:fill="FFFFFF"/>
            <w:tcMar>
              <w:top w:w="65" w:type="dxa"/>
              <w:left w:w="85" w:type="dxa"/>
              <w:bottom w:w="65" w:type="dxa"/>
              <w:right w:w="85" w:type="dxa"/>
            </w:tcMar>
            <w:vAlign w:val="center"/>
          </w:tcPr>
          <w:p w14:paraId="20E2296D" w14:textId="77777777" w:rsidR="008E371C" w:rsidRDefault="00F7078F">
            <w:pPr>
              <w:keepLines/>
              <w:spacing w:after="40" w:line="264" w:lineRule="auto"/>
              <w:jc w:val="center"/>
            </w:pPr>
            <w:proofErr w:type="spellStart"/>
            <w:r>
              <w:rPr>
                <w:sz w:val="18"/>
              </w:rPr>
              <w:t>종결승인</w:t>
            </w:r>
            <w:proofErr w:type="spellEnd"/>
          </w:p>
        </w:tc>
      </w:tr>
    </w:tbl>
    <w:p w14:paraId="279D7FFC"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원인분석</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원칙</w:t>
      </w:r>
      <w:proofErr w:type="spellEnd"/>
    </w:p>
    <w:p w14:paraId="6043BD3D" w14:textId="77777777" w:rsidR="008E371C" w:rsidRDefault="00F7078F">
      <w:pPr>
        <w:pStyle w:val="a0"/>
        <w:spacing w:after="100" w:line="288" w:lineRule="auto"/>
        <w:rPr>
          <w:lang w:eastAsia="ko-KR"/>
        </w:rPr>
      </w:pPr>
      <w:r>
        <w:rPr>
          <w:sz w:val="21"/>
          <w:lang w:eastAsia="ko-KR"/>
        </w:rPr>
        <w:t>발생원인과 검출·유출원인을 구분하여 분석</w:t>
      </w:r>
    </w:p>
    <w:p w14:paraId="21BFAD12" w14:textId="77777777" w:rsidR="008E371C" w:rsidRDefault="00F7078F">
      <w:pPr>
        <w:pStyle w:val="a0"/>
        <w:spacing w:after="100" w:line="288" w:lineRule="auto"/>
        <w:rPr>
          <w:lang w:eastAsia="ko-KR"/>
        </w:rPr>
      </w:pPr>
      <w:r>
        <w:rPr>
          <w:sz w:val="21"/>
          <w:lang w:eastAsia="ko-KR"/>
        </w:rPr>
        <w:lastRenderedPageBreak/>
        <w:t>추정이 아닌 현장·데이터·재현 결과로 검증</w:t>
      </w:r>
    </w:p>
    <w:p w14:paraId="515F5232" w14:textId="77777777" w:rsidR="008E371C" w:rsidRDefault="00F7078F">
      <w:pPr>
        <w:pStyle w:val="a0"/>
        <w:spacing w:after="100" w:line="288" w:lineRule="auto"/>
        <w:rPr>
          <w:lang w:eastAsia="ko-KR"/>
        </w:rPr>
      </w:pPr>
      <w:r>
        <w:rPr>
          <w:sz w:val="21"/>
          <w:lang w:eastAsia="ko-KR"/>
        </w:rPr>
        <w:t>사람의 실수만을 근본원인으로 종결하지 않고 시스템·조건을 확인</w:t>
      </w:r>
    </w:p>
    <w:p w14:paraId="50E12D04" w14:textId="77777777" w:rsidR="008E371C" w:rsidRDefault="00F7078F">
      <w:pPr>
        <w:pStyle w:val="a0"/>
        <w:spacing w:after="100" w:line="288" w:lineRule="auto"/>
        <w:rPr>
          <w:lang w:eastAsia="ko-KR"/>
        </w:rPr>
      </w:pPr>
      <w:r>
        <w:rPr>
          <w:sz w:val="21"/>
          <w:lang w:eastAsia="ko-KR"/>
        </w:rPr>
        <w:t>고객 지정 문제해결 양식과 기한이 있으면 우선 적용</w:t>
      </w:r>
    </w:p>
    <w:p w14:paraId="6988DF0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효과성 및 수평전개</w:t>
      </w:r>
    </w:p>
    <w:p w14:paraId="42E0CA96" w14:textId="77777777" w:rsidR="008E371C" w:rsidRDefault="00F7078F">
      <w:pPr>
        <w:spacing w:after="100" w:line="288" w:lineRule="auto"/>
        <w:rPr>
          <w:lang w:eastAsia="ko-KR"/>
        </w:rPr>
      </w:pPr>
      <w:r>
        <w:rPr>
          <w:sz w:val="21"/>
          <w:lang w:eastAsia="ko-KR"/>
        </w:rPr>
        <w:t>동일 문제의 재발 여부, 불량률/PPM, 공정능력, 검사결과 등 객관적 데이터로 효과성을 확인한다. 유사 품번·공정·설비·공급자에 동일 위험이 있는지 평가하고 필요한 대책을 전개한다. 개선대책 승인 시 D를 대책 적용일 또는 검증 시작일 등 어느 시점으로 볼지 명확히 정하고 근거일자를 기록한다. 고객 요구가 있으면 그 정의와 기한을 우선 적용한다.</w:t>
      </w:r>
    </w:p>
    <w:p w14:paraId="44C8BB6D" w14:textId="77777777" w:rsidR="008E371C" w:rsidRDefault="00F7078F">
      <w:pPr>
        <w:spacing w:after="100" w:line="288" w:lineRule="auto"/>
        <w:rPr>
          <w:lang w:eastAsia="ko-KR"/>
        </w:rPr>
      </w:pPr>
      <w:r>
        <w:rPr>
          <w:lang w:eastAsia="ko-KR"/>
        </w:rPr>
        <w:t>3개월 도래일, 확인자, 대상 품번·공정, 검증 지표와 합격기준을 계획에 등록한다.</w:t>
      </w:r>
    </w:p>
    <w:p w14:paraId="63CB23C1" w14:textId="77777777" w:rsidR="0024710A" w:rsidRDefault="00F7078F">
      <w:pPr>
        <w:spacing w:after="100" w:line="288" w:lineRule="auto"/>
        <w:rPr>
          <w:lang w:eastAsia="ko-KR"/>
        </w:rPr>
      </w:pPr>
      <w:r>
        <w:rPr>
          <w:sz w:val="21"/>
          <w:lang w:eastAsia="ko-KR"/>
        </w:rPr>
        <w:t>검증자는 대책 실행 증거와 검증기간의 생산·검사·불량·고객정보를 확인하여 동일 문제의 재발 여부 및 관리 유지상태를 판단한다. 생산이나 관찰 기회가 없으면 무불량만으로 유효 판정하지 않고 추가 확인계획과 판단 근거를 기록한다.</w:t>
      </w:r>
    </w:p>
    <w:p w14:paraId="0327972E" w14:textId="77777777" w:rsidR="0024710A" w:rsidRDefault="00F7078F">
      <w:pPr>
        <w:spacing w:after="100" w:line="288" w:lineRule="auto"/>
        <w:rPr>
          <w:lang w:eastAsia="ko-KR"/>
        </w:rPr>
      </w:pPr>
      <w:r>
        <w:rPr>
          <w:sz w:val="21"/>
          <w:lang w:eastAsia="ko-KR"/>
        </w:rPr>
        <w:t>계획된 기한에 결과와 증빙을 검토하여 권한자가 종결 여부를 결정한다. 재발·기준 미달·증거 부족 시 원인분석과 추가대책을 재개하고 검증계획을 갱신한다. 원래 기산일·예정일·변경사유를 보존하며 기간이 지났다는 이유로 완료 처리하지 않는다.</w:t>
      </w:r>
    </w:p>
    <w:p w14:paraId="20DF810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6. </w:t>
      </w:r>
      <w:proofErr w:type="spellStart"/>
      <w:r>
        <w:rPr>
          <w:rFonts w:ascii="맑은 고딕" w:eastAsia="맑은 고딕" w:hAnsi="맑은 고딕" w:cs="맑은 고딕"/>
          <w:sz w:val="24"/>
        </w:rPr>
        <w:t>관련</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22B06959" w14:textId="77777777">
        <w:trPr>
          <w:cantSplit/>
          <w:tblHeader/>
          <w:jc w:val="center"/>
        </w:trPr>
        <w:tc>
          <w:tcPr>
            <w:tcW w:w="4932" w:type="dxa"/>
            <w:shd w:val="clear" w:color="auto" w:fill="E9EDF1"/>
            <w:tcMar>
              <w:top w:w="65" w:type="dxa"/>
              <w:left w:w="85" w:type="dxa"/>
              <w:bottom w:w="65" w:type="dxa"/>
              <w:right w:w="85" w:type="dxa"/>
            </w:tcMar>
            <w:vAlign w:val="center"/>
          </w:tcPr>
          <w:p w14:paraId="39669230" w14:textId="77777777" w:rsidR="008E371C" w:rsidRDefault="00F7078F">
            <w:pPr>
              <w:keepNext/>
              <w:keepLines/>
              <w:spacing w:after="40" w:line="264" w:lineRule="auto"/>
              <w:jc w:val="center"/>
            </w:pPr>
            <w:proofErr w:type="spellStart"/>
            <w:r>
              <w:rPr>
                <w:b/>
                <w:sz w:val="18"/>
              </w:rPr>
              <w:t>기록</w:t>
            </w:r>
            <w:proofErr w:type="spellEnd"/>
          </w:p>
        </w:tc>
        <w:tc>
          <w:tcPr>
            <w:tcW w:w="4932" w:type="dxa"/>
            <w:shd w:val="clear" w:color="auto" w:fill="E9EDF1"/>
            <w:tcMar>
              <w:top w:w="65" w:type="dxa"/>
              <w:left w:w="85" w:type="dxa"/>
              <w:bottom w:w="65" w:type="dxa"/>
              <w:right w:w="85" w:type="dxa"/>
            </w:tcMar>
            <w:vAlign w:val="center"/>
          </w:tcPr>
          <w:p w14:paraId="2F030A57" w14:textId="77777777" w:rsidR="008E371C" w:rsidRDefault="00F7078F">
            <w:pPr>
              <w:keepNext/>
              <w:keepLines/>
              <w:spacing w:after="40" w:line="264" w:lineRule="auto"/>
              <w:jc w:val="center"/>
            </w:pPr>
            <w:proofErr w:type="spellStart"/>
            <w:r>
              <w:rPr>
                <w:b/>
                <w:sz w:val="18"/>
              </w:rPr>
              <w:t>관리</w:t>
            </w:r>
            <w:proofErr w:type="spellEnd"/>
          </w:p>
        </w:tc>
      </w:tr>
      <w:tr w:rsidR="008E371C" w14:paraId="6C0D6AC9" w14:textId="77777777">
        <w:trPr>
          <w:cantSplit/>
          <w:jc w:val="center"/>
        </w:trPr>
        <w:tc>
          <w:tcPr>
            <w:tcW w:w="4932" w:type="dxa"/>
            <w:shd w:val="clear" w:color="auto" w:fill="FFFFFF"/>
            <w:tcMar>
              <w:top w:w="65" w:type="dxa"/>
              <w:left w:w="85" w:type="dxa"/>
              <w:bottom w:w="65" w:type="dxa"/>
              <w:right w:w="85" w:type="dxa"/>
            </w:tcMar>
            <w:vAlign w:val="center"/>
          </w:tcPr>
          <w:p w14:paraId="64C64895" w14:textId="77777777" w:rsidR="008E371C" w:rsidRDefault="00F7078F">
            <w:pPr>
              <w:keepNext/>
              <w:keepLines/>
              <w:spacing w:after="40" w:line="264" w:lineRule="auto"/>
              <w:jc w:val="center"/>
            </w:pPr>
            <w:r>
              <w:rPr>
                <w:sz w:val="18"/>
              </w:rPr>
              <w:t>8D/</w:t>
            </w:r>
            <w:proofErr w:type="spellStart"/>
            <w:r>
              <w:rPr>
                <w:sz w:val="18"/>
              </w:rPr>
              <w:t>시정조치</w:t>
            </w:r>
            <w:proofErr w:type="spellEnd"/>
            <w:r>
              <w:rPr>
                <w:sz w:val="18"/>
              </w:rPr>
              <w:t xml:space="preserve"> </w:t>
            </w:r>
            <w:proofErr w:type="spellStart"/>
            <w:r>
              <w:rPr>
                <w:sz w:val="18"/>
              </w:rPr>
              <w:t>보고서</w:t>
            </w:r>
            <w:proofErr w:type="spellEnd"/>
          </w:p>
        </w:tc>
        <w:tc>
          <w:tcPr>
            <w:tcW w:w="4932" w:type="dxa"/>
            <w:shd w:val="clear" w:color="auto" w:fill="FFFFFF"/>
            <w:tcMar>
              <w:top w:w="65" w:type="dxa"/>
              <w:left w:w="85" w:type="dxa"/>
              <w:bottom w:w="65" w:type="dxa"/>
              <w:right w:w="85" w:type="dxa"/>
            </w:tcMar>
            <w:vAlign w:val="center"/>
          </w:tcPr>
          <w:p w14:paraId="25DB6063" w14:textId="77777777" w:rsidR="008E371C" w:rsidRDefault="00F7078F">
            <w:pPr>
              <w:keepNext/>
              <w:keepLines/>
              <w:spacing w:after="40" w:line="264" w:lineRule="auto"/>
              <w:jc w:val="center"/>
            </w:pPr>
            <w:proofErr w:type="spellStart"/>
            <w:r>
              <w:rPr>
                <w:sz w:val="18"/>
              </w:rPr>
              <w:t>품질</w:t>
            </w:r>
            <w:proofErr w:type="spellEnd"/>
          </w:p>
        </w:tc>
      </w:tr>
      <w:tr w:rsidR="008E371C" w14:paraId="5C513675" w14:textId="77777777">
        <w:trPr>
          <w:cantSplit/>
          <w:jc w:val="center"/>
        </w:trPr>
        <w:tc>
          <w:tcPr>
            <w:tcW w:w="4932" w:type="dxa"/>
            <w:shd w:val="clear" w:color="auto" w:fill="FFFFFF"/>
            <w:tcMar>
              <w:top w:w="65" w:type="dxa"/>
              <w:left w:w="85" w:type="dxa"/>
              <w:bottom w:w="65" w:type="dxa"/>
              <w:right w:w="85" w:type="dxa"/>
            </w:tcMar>
            <w:vAlign w:val="center"/>
          </w:tcPr>
          <w:p w14:paraId="59C6A365" w14:textId="77777777" w:rsidR="008E371C" w:rsidRDefault="00F7078F">
            <w:pPr>
              <w:keepNext/>
              <w:keepLines/>
              <w:spacing w:after="40" w:line="264" w:lineRule="auto"/>
              <w:jc w:val="center"/>
            </w:pPr>
            <w:proofErr w:type="spellStart"/>
            <w:r>
              <w:rPr>
                <w:sz w:val="18"/>
              </w:rPr>
              <w:t>봉쇄</w:t>
            </w:r>
            <w:proofErr w:type="spellEnd"/>
            <w:r>
              <w:rPr>
                <w:sz w:val="18"/>
              </w:rPr>
              <w:t xml:space="preserve"> 및 </w:t>
            </w:r>
            <w:proofErr w:type="spellStart"/>
            <w:r>
              <w:rPr>
                <w:sz w:val="18"/>
              </w:rPr>
              <w:t>선별기록</w:t>
            </w:r>
            <w:proofErr w:type="spellEnd"/>
          </w:p>
        </w:tc>
        <w:tc>
          <w:tcPr>
            <w:tcW w:w="4932" w:type="dxa"/>
            <w:shd w:val="clear" w:color="auto" w:fill="FFFFFF"/>
            <w:tcMar>
              <w:top w:w="65" w:type="dxa"/>
              <w:left w:w="85" w:type="dxa"/>
              <w:bottom w:w="65" w:type="dxa"/>
              <w:right w:w="85" w:type="dxa"/>
            </w:tcMar>
            <w:vAlign w:val="center"/>
          </w:tcPr>
          <w:p w14:paraId="347735A1" w14:textId="77777777" w:rsidR="008E371C" w:rsidRDefault="00F7078F">
            <w:pPr>
              <w:keepNext/>
              <w:keepLines/>
              <w:spacing w:after="40" w:line="264" w:lineRule="auto"/>
              <w:jc w:val="center"/>
            </w:pPr>
            <w:proofErr w:type="spellStart"/>
            <w:r>
              <w:rPr>
                <w:sz w:val="18"/>
              </w:rPr>
              <w:t>품질</w:t>
            </w:r>
            <w:proofErr w:type="spellEnd"/>
            <w:r>
              <w:rPr>
                <w:sz w:val="18"/>
              </w:rPr>
              <w:t>/</w:t>
            </w:r>
            <w:proofErr w:type="spellStart"/>
            <w:r>
              <w:rPr>
                <w:sz w:val="18"/>
              </w:rPr>
              <w:t>생산</w:t>
            </w:r>
            <w:proofErr w:type="spellEnd"/>
          </w:p>
        </w:tc>
      </w:tr>
      <w:tr w:rsidR="008E371C" w14:paraId="19F8A710" w14:textId="77777777">
        <w:trPr>
          <w:cantSplit/>
          <w:jc w:val="center"/>
        </w:trPr>
        <w:tc>
          <w:tcPr>
            <w:tcW w:w="4932" w:type="dxa"/>
            <w:shd w:val="clear" w:color="auto" w:fill="FFFFFF"/>
            <w:tcMar>
              <w:top w:w="65" w:type="dxa"/>
              <w:left w:w="85" w:type="dxa"/>
              <w:bottom w:w="65" w:type="dxa"/>
              <w:right w:w="85" w:type="dxa"/>
            </w:tcMar>
            <w:vAlign w:val="center"/>
          </w:tcPr>
          <w:p w14:paraId="32A2FF98" w14:textId="77777777" w:rsidR="008E371C" w:rsidRDefault="00F7078F">
            <w:pPr>
              <w:keepNext/>
              <w:keepLines/>
              <w:spacing w:after="40" w:line="264" w:lineRule="auto"/>
              <w:jc w:val="center"/>
            </w:pPr>
            <w:proofErr w:type="spellStart"/>
            <w:r>
              <w:rPr>
                <w:sz w:val="18"/>
              </w:rPr>
              <w:t>원인분석</w:t>
            </w:r>
            <w:proofErr w:type="spellEnd"/>
            <w:r>
              <w:rPr>
                <w:sz w:val="18"/>
              </w:rPr>
              <w:t>/</w:t>
            </w:r>
            <w:proofErr w:type="spellStart"/>
            <w:r>
              <w:rPr>
                <w:sz w:val="18"/>
              </w:rPr>
              <w:t>검증자료</w:t>
            </w:r>
            <w:proofErr w:type="spellEnd"/>
          </w:p>
        </w:tc>
        <w:tc>
          <w:tcPr>
            <w:tcW w:w="4932" w:type="dxa"/>
            <w:shd w:val="clear" w:color="auto" w:fill="FFFFFF"/>
            <w:tcMar>
              <w:top w:w="65" w:type="dxa"/>
              <w:left w:w="85" w:type="dxa"/>
              <w:bottom w:w="65" w:type="dxa"/>
              <w:right w:w="85" w:type="dxa"/>
            </w:tcMar>
            <w:vAlign w:val="center"/>
          </w:tcPr>
          <w:p w14:paraId="323442EF" w14:textId="77777777" w:rsidR="008E371C" w:rsidRDefault="00F7078F">
            <w:pPr>
              <w:keepNext/>
              <w:keepLines/>
              <w:spacing w:after="40" w:line="264" w:lineRule="auto"/>
              <w:jc w:val="center"/>
            </w:pPr>
            <w:proofErr w:type="spellStart"/>
            <w:r>
              <w:rPr>
                <w:sz w:val="18"/>
              </w:rPr>
              <w:t>다기능팀</w:t>
            </w:r>
            <w:proofErr w:type="spellEnd"/>
          </w:p>
        </w:tc>
      </w:tr>
      <w:tr w:rsidR="008E371C" w14:paraId="3255497C" w14:textId="77777777">
        <w:trPr>
          <w:cantSplit/>
          <w:jc w:val="center"/>
        </w:trPr>
        <w:tc>
          <w:tcPr>
            <w:tcW w:w="4932" w:type="dxa"/>
            <w:shd w:val="clear" w:color="auto" w:fill="FFFFFF"/>
            <w:tcMar>
              <w:top w:w="65" w:type="dxa"/>
              <w:left w:w="85" w:type="dxa"/>
              <w:bottom w:w="65" w:type="dxa"/>
              <w:right w:w="85" w:type="dxa"/>
            </w:tcMar>
            <w:vAlign w:val="center"/>
          </w:tcPr>
          <w:p w14:paraId="732DDB4A" w14:textId="77777777" w:rsidR="008E371C" w:rsidRDefault="00F7078F">
            <w:pPr>
              <w:keepLines/>
              <w:spacing w:after="40" w:line="264" w:lineRule="auto"/>
              <w:jc w:val="center"/>
              <w:rPr>
                <w:lang w:eastAsia="ko-KR"/>
              </w:rPr>
            </w:pPr>
            <w:r>
              <w:rPr>
                <w:sz w:val="18"/>
                <w:lang w:eastAsia="ko-KR"/>
              </w:rPr>
              <w:t>효과성 및 수평전개 기록</w:t>
            </w:r>
          </w:p>
        </w:tc>
        <w:tc>
          <w:tcPr>
            <w:tcW w:w="4932" w:type="dxa"/>
            <w:shd w:val="clear" w:color="auto" w:fill="FFFFFF"/>
            <w:tcMar>
              <w:top w:w="65" w:type="dxa"/>
              <w:left w:w="85" w:type="dxa"/>
              <w:bottom w:w="65" w:type="dxa"/>
              <w:right w:w="85" w:type="dxa"/>
            </w:tcMar>
            <w:vAlign w:val="center"/>
          </w:tcPr>
          <w:p w14:paraId="414294DA" w14:textId="77777777" w:rsidR="008E371C" w:rsidRDefault="00F7078F">
            <w:pPr>
              <w:keepLines/>
              <w:spacing w:after="40" w:line="264" w:lineRule="auto"/>
              <w:jc w:val="center"/>
            </w:pPr>
            <w:proofErr w:type="spellStart"/>
            <w:r>
              <w:rPr>
                <w:sz w:val="18"/>
              </w:rPr>
              <w:t>품질</w:t>
            </w:r>
            <w:proofErr w:type="spellEnd"/>
          </w:p>
        </w:tc>
      </w:tr>
    </w:tbl>
    <w:p w14:paraId="0CF0EF2B" w14:textId="77777777" w:rsidR="0024710A" w:rsidRDefault="00F7078F">
      <w:pPr>
        <w:spacing w:after="100" w:line="288" w:lineRule="auto"/>
        <w:rPr>
          <w:lang w:eastAsia="ko-KR"/>
        </w:rPr>
      </w:pPr>
      <w:r>
        <w:rPr>
          <w:sz w:val="21"/>
          <w:lang w:eastAsia="ko-KR"/>
        </w:rPr>
        <w:t xml:space="preserve">관련 기록은 SH-FM-336 D+3개월 유효성검증에 작성하고 최신 승인 문서관리대장에 따라 보관한다.</w:t>
      </w:r>
    </w:p>
    <w:p w14:paraId="1214054A"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SH-QP-017 고객불만 및 보증관리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0456FFB0" w14:textId="77777777">
        <w:trPr>
          <w:cantSplit/>
          <w:tblHeader/>
          <w:jc w:val="center"/>
        </w:trPr>
        <w:tc>
          <w:tcPr>
            <w:tcW w:w="2466" w:type="dxa"/>
            <w:shd w:val="clear" w:color="auto" w:fill="E9EDF1"/>
            <w:tcMar>
              <w:top w:w="65" w:type="dxa"/>
              <w:left w:w="85" w:type="dxa"/>
              <w:bottom w:w="65" w:type="dxa"/>
              <w:right w:w="85" w:type="dxa"/>
            </w:tcMar>
            <w:vAlign w:val="center"/>
          </w:tcPr>
          <w:p w14:paraId="251B91FF"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DBC9A43"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3776BFC7"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1A7FB0D" w14:textId="77777777" w:rsidR="008E371C" w:rsidRDefault="00F7078F">
            <w:pPr>
              <w:keepNext/>
              <w:keepLines/>
              <w:spacing w:after="40" w:line="264" w:lineRule="auto"/>
              <w:jc w:val="center"/>
            </w:pPr>
            <w:proofErr w:type="spellStart"/>
            <w:r>
              <w:rPr>
                <w:b/>
                <w:sz w:val="18"/>
              </w:rPr>
              <w:t>내용</w:t>
            </w:r>
            <w:proofErr w:type="spellEnd"/>
          </w:p>
        </w:tc>
      </w:tr>
      <w:tr w:rsidR="008E371C" w14:paraId="5C78F92C" w14:textId="77777777">
        <w:trPr>
          <w:cantSplit/>
          <w:jc w:val="center"/>
        </w:trPr>
        <w:tc>
          <w:tcPr>
            <w:tcW w:w="2466" w:type="dxa"/>
            <w:shd w:val="clear" w:color="auto" w:fill="FFFFFF"/>
            <w:tcMar>
              <w:top w:w="65" w:type="dxa"/>
              <w:left w:w="85" w:type="dxa"/>
              <w:bottom w:w="65" w:type="dxa"/>
              <w:right w:w="85" w:type="dxa"/>
            </w:tcMar>
            <w:vAlign w:val="center"/>
          </w:tcPr>
          <w:p w14:paraId="189BADE0"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276A20ED" w14:textId="77777777" w:rsidR="008E371C" w:rsidRDefault="00F7078F">
            <w:pPr>
              <w:keepNext/>
              <w:keepLines/>
              <w:spacing w:after="40" w:line="264" w:lineRule="auto"/>
              <w:jc w:val="center"/>
            </w:pPr>
            <w:r>
              <w:rPr>
                <w:sz w:val="18"/>
              </w:rPr>
              <w:t>SH-QP-017</w:t>
            </w:r>
          </w:p>
        </w:tc>
        <w:tc>
          <w:tcPr>
            <w:tcW w:w="2466" w:type="dxa"/>
            <w:shd w:val="clear" w:color="auto" w:fill="FFFFFF"/>
            <w:tcMar>
              <w:top w:w="65" w:type="dxa"/>
              <w:left w:w="85" w:type="dxa"/>
              <w:bottom w:w="65" w:type="dxa"/>
              <w:right w:w="85" w:type="dxa"/>
            </w:tcMar>
            <w:vAlign w:val="center"/>
          </w:tcPr>
          <w:p w14:paraId="2D7DE091"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511CE48E" w14:textId="77777777" w:rsidR="0024710A" w:rsidRDefault="00F7078F" w:rsidP="0029083C">
            <w:pPr>
              <w:keepNext/>
              <w:keepLines/>
              <w:spacing w:after="40" w:line="264" w:lineRule="auto"/>
              <w:jc w:val="center"/>
            </w:pPr>
            <w:r>
              <w:rPr>
                <w:sz w:val="18"/>
              </w:rPr>
              <w:t>Rev.03</w:t>
            </w:r>
          </w:p>
        </w:tc>
      </w:tr>
      <w:tr w:rsidR="008E371C" w14:paraId="6EA2483C" w14:textId="77777777">
        <w:trPr>
          <w:cantSplit/>
          <w:jc w:val="center"/>
        </w:trPr>
        <w:tc>
          <w:tcPr>
            <w:tcW w:w="2466" w:type="dxa"/>
            <w:shd w:val="clear" w:color="auto" w:fill="FFFFFF"/>
            <w:tcMar>
              <w:top w:w="65" w:type="dxa"/>
              <w:left w:w="85" w:type="dxa"/>
              <w:bottom w:w="65" w:type="dxa"/>
              <w:right w:w="85" w:type="dxa"/>
            </w:tcMar>
            <w:vAlign w:val="center"/>
          </w:tcPr>
          <w:p w14:paraId="27FBE1CE"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051266FE" w14:textId="77777777" w:rsidR="008E371C" w:rsidRDefault="00F7078F">
            <w:pPr>
              <w:keepNext/>
              <w:keepLines/>
              <w:spacing w:after="40" w:line="264" w:lineRule="auto"/>
              <w:jc w:val="center"/>
              <w:rPr>
                <w:lang w:eastAsia="ko-KR"/>
              </w:rPr>
            </w:pPr>
            <w:r>
              <w:rPr>
                <w:sz w:val="18"/>
                <w:lang w:eastAsia="ko-KR"/>
              </w:rPr>
              <w:t>고객불만 및 보증관리 절차서</w:t>
            </w:r>
          </w:p>
        </w:tc>
        <w:tc>
          <w:tcPr>
            <w:tcW w:w="2466" w:type="dxa"/>
            <w:shd w:val="clear" w:color="auto" w:fill="FFFFFF"/>
            <w:tcMar>
              <w:top w:w="65" w:type="dxa"/>
              <w:left w:w="85" w:type="dxa"/>
              <w:bottom w:w="65" w:type="dxa"/>
              <w:right w:w="85" w:type="dxa"/>
            </w:tcMar>
            <w:vAlign w:val="center"/>
          </w:tcPr>
          <w:p w14:paraId="2E05D8DE"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315D9823" w14:textId="77777777" w:rsidR="0024710A" w:rsidRDefault="00F7078F" w:rsidP="0029083C">
            <w:pPr>
              <w:keepNext/>
              <w:keepLines/>
              <w:spacing w:after="40" w:line="264" w:lineRule="auto"/>
              <w:jc w:val="center"/>
            </w:pPr>
            <w:r>
              <w:rPr>
                <w:sz w:val="18"/>
              </w:rPr>
              <w:t>2026-09-01</w:t>
            </w:r>
          </w:p>
        </w:tc>
      </w:tr>
      <w:tr w:rsidR="008E371C" w14:paraId="6A421E20" w14:textId="77777777">
        <w:trPr>
          <w:cantSplit/>
          <w:jc w:val="center"/>
        </w:trPr>
        <w:tc>
          <w:tcPr>
            <w:tcW w:w="2466" w:type="dxa"/>
            <w:shd w:val="clear" w:color="auto" w:fill="FFFFFF"/>
            <w:tcMar>
              <w:top w:w="65" w:type="dxa"/>
              <w:left w:w="85" w:type="dxa"/>
              <w:bottom w:w="65" w:type="dxa"/>
              <w:right w:w="85" w:type="dxa"/>
            </w:tcMar>
            <w:vAlign w:val="center"/>
          </w:tcPr>
          <w:p w14:paraId="62BA179C"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1828B895"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6D3DD7BC"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788A3C8E" w14:textId="77777777" w:rsidR="008E371C" w:rsidRDefault="00F7078F">
            <w:pPr>
              <w:keepNext/>
              <w:keepLines/>
              <w:spacing w:after="40" w:line="264" w:lineRule="auto"/>
              <w:jc w:val="center"/>
            </w:pPr>
            <w:proofErr w:type="spellStart"/>
            <w:r>
              <w:rPr>
                <w:sz w:val="18"/>
              </w:rPr>
              <w:t>품질책임자</w:t>
            </w:r>
            <w:proofErr w:type="spellEnd"/>
          </w:p>
        </w:tc>
      </w:tr>
      <w:tr w:rsidR="008E371C" w14:paraId="0E1D8779" w14:textId="77777777">
        <w:trPr>
          <w:cantSplit/>
          <w:jc w:val="center"/>
        </w:trPr>
        <w:tc>
          <w:tcPr>
            <w:tcW w:w="2466" w:type="dxa"/>
            <w:shd w:val="clear" w:color="auto" w:fill="FFFFFF"/>
            <w:tcMar>
              <w:top w:w="65" w:type="dxa"/>
              <w:left w:w="85" w:type="dxa"/>
              <w:bottom w:w="65" w:type="dxa"/>
              <w:right w:w="85" w:type="dxa"/>
            </w:tcMar>
            <w:vAlign w:val="center"/>
          </w:tcPr>
          <w:p w14:paraId="058AAC49"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34002D42"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05D5146C"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5A7D25BC" w14:textId="77777777" w:rsidR="008E371C" w:rsidRDefault="00F7078F">
            <w:pPr>
              <w:keepNext/>
              <w:keepLines/>
              <w:spacing w:after="40" w:line="264" w:lineRule="auto"/>
              <w:jc w:val="center"/>
              <w:rPr>
                <w:lang w:eastAsia="ko-KR"/>
              </w:rPr>
            </w:pPr>
            <w:r>
              <w:rPr>
                <w:sz w:val="18"/>
                <w:lang w:eastAsia="ko-KR"/>
              </w:rPr>
              <w:t xml:space="preserve">ISO 9001 9.1.2, </w:t>
            </w:r>
            <w:proofErr w:type="gramStart"/>
            <w:r>
              <w:rPr>
                <w:sz w:val="18"/>
                <w:lang w:eastAsia="ko-KR"/>
              </w:rPr>
              <w:t>10.2 /</w:t>
            </w:r>
            <w:proofErr w:type="gramEnd"/>
            <w:r>
              <w:rPr>
                <w:sz w:val="18"/>
                <w:lang w:eastAsia="ko-KR"/>
              </w:rPr>
              <w:t xml:space="preserve"> IATF 고객불만·보증·시장고장 분석</w:t>
            </w:r>
          </w:p>
        </w:tc>
      </w:tr>
    </w:tbl>
    <w:p w14:paraId="1DE2EF32"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25FF1A85" w14:textId="77777777" w:rsidR="008E371C" w:rsidRDefault="00F7078F">
      <w:pPr>
        <w:spacing w:after="100" w:line="288" w:lineRule="auto"/>
        <w:rPr>
          <w:lang w:eastAsia="ko-KR"/>
        </w:rPr>
      </w:pPr>
      <w:r>
        <w:rPr>
          <w:sz w:val="21"/>
          <w:lang w:eastAsia="ko-KR"/>
        </w:rPr>
        <w:t>고객불만, 반품, 보증 및 시장고장 정보를 신속히 접수·봉쇄·분석·보고하여 고객보호와 재발방지를 달성하는 방법을 규정한다.</w:t>
      </w:r>
    </w:p>
    <w:p w14:paraId="46A9337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고객불만</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접수</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31F80184" w14:textId="77777777">
        <w:trPr>
          <w:cantSplit/>
          <w:tblHeader/>
          <w:jc w:val="center"/>
        </w:trPr>
        <w:tc>
          <w:tcPr>
            <w:tcW w:w="3288" w:type="dxa"/>
            <w:shd w:val="clear" w:color="auto" w:fill="E9EDF1"/>
            <w:tcMar>
              <w:top w:w="65" w:type="dxa"/>
              <w:left w:w="85" w:type="dxa"/>
              <w:bottom w:w="65" w:type="dxa"/>
              <w:right w:w="85" w:type="dxa"/>
            </w:tcMar>
            <w:vAlign w:val="center"/>
          </w:tcPr>
          <w:p w14:paraId="64290DB6"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15FFEE04" w14:textId="77777777" w:rsidR="008E371C" w:rsidRDefault="00F7078F">
            <w:pPr>
              <w:keepNext/>
              <w:keepLines/>
              <w:spacing w:after="40" w:line="264" w:lineRule="auto"/>
              <w:jc w:val="center"/>
            </w:pPr>
            <w:proofErr w:type="spellStart"/>
            <w:r>
              <w:rPr>
                <w:b/>
                <w:sz w:val="18"/>
              </w:rPr>
              <w:t>활동</w:t>
            </w:r>
            <w:proofErr w:type="spellEnd"/>
          </w:p>
        </w:tc>
        <w:tc>
          <w:tcPr>
            <w:tcW w:w="3288" w:type="dxa"/>
            <w:shd w:val="clear" w:color="auto" w:fill="E9EDF1"/>
            <w:tcMar>
              <w:top w:w="65" w:type="dxa"/>
              <w:left w:w="85" w:type="dxa"/>
              <w:bottom w:w="65" w:type="dxa"/>
              <w:right w:w="85" w:type="dxa"/>
            </w:tcMar>
            <w:vAlign w:val="center"/>
          </w:tcPr>
          <w:p w14:paraId="165ABC57" w14:textId="77777777" w:rsidR="008E371C" w:rsidRDefault="00F7078F">
            <w:pPr>
              <w:keepNext/>
              <w:keepLines/>
              <w:spacing w:after="40" w:line="264" w:lineRule="auto"/>
              <w:jc w:val="center"/>
            </w:pPr>
            <w:proofErr w:type="spellStart"/>
            <w:r>
              <w:rPr>
                <w:b/>
                <w:sz w:val="18"/>
              </w:rPr>
              <w:t>책임</w:t>
            </w:r>
            <w:proofErr w:type="spellEnd"/>
          </w:p>
        </w:tc>
      </w:tr>
      <w:tr w:rsidR="008E371C" w14:paraId="3F263393" w14:textId="77777777">
        <w:trPr>
          <w:cantSplit/>
          <w:jc w:val="center"/>
        </w:trPr>
        <w:tc>
          <w:tcPr>
            <w:tcW w:w="3288" w:type="dxa"/>
            <w:shd w:val="clear" w:color="auto" w:fill="FFFFFF"/>
            <w:tcMar>
              <w:top w:w="65" w:type="dxa"/>
              <w:left w:w="85" w:type="dxa"/>
              <w:bottom w:w="65" w:type="dxa"/>
              <w:right w:w="85" w:type="dxa"/>
            </w:tcMar>
            <w:vAlign w:val="center"/>
          </w:tcPr>
          <w:p w14:paraId="125EE95E" w14:textId="77777777" w:rsidR="008E371C" w:rsidRDefault="00F7078F">
            <w:pPr>
              <w:keepLines/>
              <w:spacing w:after="40" w:line="264" w:lineRule="auto"/>
              <w:jc w:val="center"/>
            </w:pPr>
            <w:proofErr w:type="spellStart"/>
            <w:r>
              <w:rPr>
                <w:sz w:val="18"/>
              </w:rPr>
              <w:t>접수</w:t>
            </w:r>
            <w:proofErr w:type="spellEnd"/>
          </w:p>
        </w:tc>
        <w:tc>
          <w:tcPr>
            <w:tcW w:w="3288" w:type="dxa"/>
            <w:shd w:val="clear" w:color="auto" w:fill="FFFFFF"/>
            <w:tcMar>
              <w:top w:w="65" w:type="dxa"/>
              <w:left w:w="85" w:type="dxa"/>
              <w:bottom w:w="65" w:type="dxa"/>
              <w:right w:w="85" w:type="dxa"/>
            </w:tcMar>
            <w:vAlign w:val="center"/>
          </w:tcPr>
          <w:p w14:paraId="5E2B6867" w14:textId="77777777" w:rsidR="008E371C" w:rsidRDefault="00F7078F">
            <w:pPr>
              <w:keepLines/>
              <w:spacing w:after="40" w:line="264" w:lineRule="auto"/>
              <w:jc w:val="center"/>
              <w:rPr>
                <w:lang w:eastAsia="ko-KR"/>
              </w:rPr>
            </w:pPr>
            <w:r>
              <w:rPr>
                <w:sz w:val="18"/>
                <w:lang w:eastAsia="ko-KR"/>
              </w:rPr>
              <w:t>고객, 품번, LOT, 현상, 수량, 발생시점 확보</w:t>
            </w:r>
          </w:p>
        </w:tc>
        <w:tc>
          <w:tcPr>
            <w:tcW w:w="3288" w:type="dxa"/>
            <w:shd w:val="clear" w:color="auto" w:fill="FFFFFF"/>
            <w:tcMar>
              <w:top w:w="65" w:type="dxa"/>
              <w:left w:w="85" w:type="dxa"/>
              <w:bottom w:w="65" w:type="dxa"/>
              <w:right w:w="85" w:type="dxa"/>
            </w:tcMar>
            <w:vAlign w:val="center"/>
          </w:tcPr>
          <w:p w14:paraId="42512C88" w14:textId="77777777" w:rsidR="008E371C" w:rsidRDefault="00F7078F">
            <w:pPr>
              <w:keepLines/>
              <w:spacing w:after="40" w:line="264" w:lineRule="auto"/>
              <w:jc w:val="center"/>
            </w:pPr>
            <w:proofErr w:type="spellStart"/>
            <w:r>
              <w:rPr>
                <w:sz w:val="18"/>
              </w:rPr>
              <w:t>영업</w:t>
            </w:r>
            <w:proofErr w:type="spellEnd"/>
            <w:r>
              <w:rPr>
                <w:sz w:val="18"/>
              </w:rPr>
              <w:t>/</w:t>
            </w:r>
            <w:proofErr w:type="spellStart"/>
            <w:r>
              <w:rPr>
                <w:sz w:val="18"/>
              </w:rPr>
              <w:t>품질</w:t>
            </w:r>
            <w:proofErr w:type="spellEnd"/>
          </w:p>
        </w:tc>
      </w:tr>
      <w:tr w:rsidR="008E371C" w14:paraId="39588920" w14:textId="77777777">
        <w:trPr>
          <w:cantSplit/>
          <w:jc w:val="center"/>
        </w:trPr>
        <w:tc>
          <w:tcPr>
            <w:tcW w:w="3288" w:type="dxa"/>
            <w:shd w:val="clear" w:color="auto" w:fill="FFFFFF"/>
            <w:tcMar>
              <w:top w:w="65" w:type="dxa"/>
              <w:left w:w="85" w:type="dxa"/>
              <w:bottom w:w="65" w:type="dxa"/>
              <w:right w:w="85" w:type="dxa"/>
            </w:tcMar>
            <w:vAlign w:val="center"/>
          </w:tcPr>
          <w:p w14:paraId="379563E5" w14:textId="77777777" w:rsidR="008E371C" w:rsidRDefault="00F7078F">
            <w:pPr>
              <w:keepLines/>
              <w:spacing w:after="40" w:line="264" w:lineRule="auto"/>
              <w:jc w:val="center"/>
            </w:pPr>
            <w:proofErr w:type="spellStart"/>
            <w:r>
              <w:rPr>
                <w:sz w:val="18"/>
              </w:rPr>
              <w:t>긴급평가</w:t>
            </w:r>
            <w:proofErr w:type="spellEnd"/>
          </w:p>
        </w:tc>
        <w:tc>
          <w:tcPr>
            <w:tcW w:w="3288" w:type="dxa"/>
            <w:shd w:val="clear" w:color="auto" w:fill="FFFFFF"/>
            <w:tcMar>
              <w:top w:w="65" w:type="dxa"/>
              <w:left w:w="85" w:type="dxa"/>
              <w:bottom w:w="65" w:type="dxa"/>
              <w:right w:w="85" w:type="dxa"/>
            </w:tcMar>
            <w:vAlign w:val="center"/>
          </w:tcPr>
          <w:p w14:paraId="79262BB1" w14:textId="77777777" w:rsidR="008E371C" w:rsidRDefault="00F7078F">
            <w:pPr>
              <w:keepLines/>
              <w:spacing w:after="40" w:line="264" w:lineRule="auto"/>
              <w:jc w:val="center"/>
              <w:rPr>
                <w:lang w:eastAsia="ko-KR"/>
              </w:rPr>
            </w:pPr>
            <w:r>
              <w:rPr>
                <w:sz w:val="18"/>
                <w:lang w:eastAsia="ko-KR"/>
              </w:rPr>
              <w:t>생산/재고/출하/고객재고 영향 판단</w:t>
            </w:r>
          </w:p>
        </w:tc>
        <w:tc>
          <w:tcPr>
            <w:tcW w:w="3288" w:type="dxa"/>
            <w:shd w:val="clear" w:color="auto" w:fill="FFFFFF"/>
            <w:tcMar>
              <w:top w:w="65" w:type="dxa"/>
              <w:left w:w="85" w:type="dxa"/>
              <w:bottom w:w="65" w:type="dxa"/>
              <w:right w:w="85" w:type="dxa"/>
            </w:tcMar>
            <w:vAlign w:val="center"/>
          </w:tcPr>
          <w:p w14:paraId="48672DE5" w14:textId="77777777" w:rsidR="008E371C" w:rsidRDefault="00F7078F">
            <w:pPr>
              <w:keepLines/>
              <w:spacing w:after="40" w:line="264" w:lineRule="auto"/>
              <w:jc w:val="center"/>
            </w:pPr>
            <w:proofErr w:type="spellStart"/>
            <w:r>
              <w:rPr>
                <w:sz w:val="18"/>
              </w:rPr>
              <w:t>품질</w:t>
            </w:r>
            <w:proofErr w:type="spellEnd"/>
          </w:p>
        </w:tc>
      </w:tr>
      <w:tr w:rsidR="008E371C" w14:paraId="16708653" w14:textId="77777777">
        <w:trPr>
          <w:cantSplit/>
          <w:jc w:val="center"/>
        </w:trPr>
        <w:tc>
          <w:tcPr>
            <w:tcW w:w="3288" w:type="dxa"/>
            <w:shd w:val="clear" w:color="auto" w:fill="FFFFFF"/>
            <w:tcMar>
              <w:top w:w="65" w:type="dxa"/>
              <w:left w:w="85" w:type="dxa"/>
              <w:bottom w:w="65" w:type="dxa"/>
              <w:right w:w="85" w:type="dxa"/>
            </w:tcMar>
            <w:vAlign w:val="center"/>
          </w:tcPr>
          <w:p w14:paraId="14916FC9" w14:textId="77777777" w:rsidR="008E371C" w:rsidRDefault="00F7078F">
            <w:pPr>
              <w:keepLines/>
              <w:spacing w:after="40" w:line="264" w:lineRule="auto"/>
              <w:jc w:val="center"/>
            </w:pPr>
            <w:proofErr w:type="spellStart"/>
            <w:r>
              <w:rPr>
                <w:sz w:val="18"/>
              </w:rPr>
              <w:t>봉쇄</w:t>
            </w:r>
            <w:proofErr w:type="spellEnd"/>
          </w:p>
        </w:tc>
        <w:tc>
          <w:tcPr>
            <w:tcW w:w="3288" w:type="dxa"/>
            <w:shd w:val="clear" w:color="auto" w:fill="FFFFFF"/>
            <w:tcMar>
              <w:top w:w="65" w:type="dxa"/>
              <w:left w:w="85" w:type="dxa"/>
              <w:bottom w:w="65" w:type="dxa"/>
              <w:right w:w="85" w:type="dxa"/>
            </w:tcMar>
            <w:vAlign w:val="center"/>
          </w:tcPr>
          <w:p w14:paraId="2A7A3FB9" w14:textId="77777777" w:rsidR="008E371C" w:rsidRDefault="00F7078F">
            <w:pPr>
              <w:keepLines/>
              <w:spacing w:after="40" w:line="264" w:lineRule="auto"/>
              <w:jc w:val="center"/>
              <w:rPr>
                <w:lang w:eastAsia="ko-KR"/>
              </w:rPr>
            </w:pPr>
            <w:r>
              <w:rPr>
                <w:sz w:val="18"/>
                <w:lang w:eastAsia="ko-KR"/>
              </w:rPr>
              <w:t>출하중지, 격리, 선별 및 고객보호</w:t>
            </w:r>
          </w:p>
        </w:tc>
        <w:tc>
          <w:tcPr>
            <w:tcW w:w="3288" w:type="dxa"/>
            <w:shd w:val="clear" w:color="auto" w:fill="FFFFFF"/>
            <w:tcMar>
              <w:top w:w="65" w:type="dxa"/>
              <w:left w:w="85" w:type="dxa"/>
              <w:bottom w:w="65" w:type="dxa"/>
              <w:right w:w="85" w:type="dxa"/>
            </w:tcMar>
            <w:vAlign w:val="center"/>
          </w:tcPr>
          <w:p w14:paraId="2EEB5D8C" w14:textId="77777777" w:rsidR="008E371C" w:rsidRDefault="00F7078F">
            <w:pPr>
              <w:keepLines/>
              <w:spacing w:after="40" w:line="264" w:lineRule="auto"/>
              <w:jc w:val="center"/>
            </w:pPr>
            <w:proofErr w:type="spellStart"/>
            <w:r>
              <w:rPr>
                <w:sz w:val="18"/>
              </w:rPr>
              <w:t>품질</w:t>
            </w:r>
            <w:proofErr w:type="spellEnd"/>
            <w:r>
              <w:rPr>
                <w:sz w:val="18"/>
              </w:rPr>
              <w:t>/</w:t>
            </w:r>
            <w:proofErr w:type="spellStart"/>
            <w:r>
              <w:rPr>
                <w:sz w:val="18"/>
              </w:rPr>
              <w:t>생산</w:t>
            </w:r>
            <w:proofErr w:type="spellEnd"/>
          </w:p>
        </w:tc>
      </w:tr>
      <w:tr w:rsidR="008E371C" w14:paraId="05947795" w14:textId="77777777">
        <w:trPr>
          <w:cantSplit/>
          <w:jc w:val="center"/>
        </w:trPr>
        <w:tc>
          <w:tcPr>
            <w:tcW w:w="3288" w:type="dxa"/>
            <w:shd w:val="clear" w:color="auto" w:fill="FFFFFF"/>
            <w:tcMar>
              <w:top w:w="65" w:type="dxa"/>
              <w:left w:w="85" w:type="dxa"/>
              <w:bottom w:w="65" w:type="dxa"/>
              <w:right w:w="85" w:type="dxa"/>
            </w:tcMar>
            <w:vAlign w:val="center"/>
          </w:tcPr>
          <w:p w14:paraId="75DDD60C" w14:textId="77777777" w:rsidR="008E371C" w:rsidRDefault="00F7078F">
            <w:pPr>
              <w:keepLines/>
              <w:spacing w:after="40" w:line="264" w:lineRule="auto"/>
              <w:jc w:val="center"/>
            </w:pPr>
            <w:proofErr w:type="spellStart"/>
            <w:r>
              <w:rPr>
                <w:sz w:val="18"/>
              </w:rPr>
              <w:t>분석</w:t>
            </w:r>
            <w:proofErr w:type="spellEnd"/>
          </w:p>
        </w:tc>
        <w:tc>
          <w:tcPr>
            <w:tcW w:w="3288" w:type="dxa"/>
            <w:shd w:val="clear" w:color="auto" w:fill="FFFFFF"/>
            <w:tcMar>
              <w:top w:w="65" w:type="dxa"/>
              <w:left w:w="85" w:type="dxa"/>
              <w:bottom w:w="65" w:type="dxa"/>
              <w:right w:w="85" w:type="dxa"/>
            </w:tcMar>
            <w:vAlign w:val="center"/>
          </w:tcPr>
          <w:p w14:paraId="5A697787" w14:textId="77777777" w:rsidR="008E371C" w:rsidRDefault="00F7078F">
            <w:pPr>
              <w:keepLines/>
              <w:spacing w:after="40" w:line="264" w:lineRule="auto"/>
              <w:jc w:val="center"/>
              <w:rPr>
                <w:lang w:eastAsia="ko-KR"/>
              </w:rPr>
            </w:pPr>
            <w:r>
              <w:rPr>
                <w:sz w:val="18"/>
                <w:lang w:eastAsia="ko-KR"/>
              </w:rPr>
              <w:t>현품, 공정, 이력, 원인 분석</w:t>
            </w:r>
          </w:p>
        </w:tc>
        <w:tc>
          <w:tcPr>
            <w:tcW w:w="3288" w:type="dxa"/>
            <w:shd w:val="clear" w:color="auto" w:fill="FFFFFF"/>
            <w:tcMar>
              <w:top w:w="65" w:type="dxa"/>
              <w:left w:w="85" w:type="dxa"/>
              <w:bottom w:w="65" w:type="dxa"/>
              <w:right w:w="85" w:type="dxa"/>
            </w:tcMar>
            <w:vAlign w:val="center"/>
          </w:tcPr>
          <w:p w14:paraId="1B1B68E9" w14:textId="77777777" w:rsidR="008E371C" w:rsidRDefault="00F7078F">
            <w:pPr>
              <w:keepLines/>
              <w:spacing w:after="40" w:line="264" w:lineRule="auto"/>
              <w:jc w:val="center"/>
            </w:pPr>
            <w:proofErr w:type="spellStart"/>
            <w:r>
              <w:rPr>
                <w:sz w:val="18"/>
              </w:rPr>
              <w:t>다기능팀</w:t>
            </w:r>
            <w:proofErr w:type="spellEnd"/>
          </w:p>
        </w:tc>
      </w:tr>
      <w:tr w:rsidR="008E371C" w14:paraId="27562C0F" w14:textId="77777777">
        <w:trPr>
          <w:cantSplit/>
          <w:jc w:val="center"/>
        </w:trPr>
        <w:tc>
          <w:tcPr>
            <w:tcW w:w="3288" w:type="dxa"/>
            <w:shd w:val="clear" w:color="auto" w:fill="FFFFFF"/>
            <w:tcMar>
              <w:top w:w="65" w:type="dxa"/>
              <w:left w:w="85" w:type="dxa"/>
              <w:bottom w:w="65" w:type="dxa"/>
              <w:right w:w="85" w:type="dxa"/>
            </w:tcMar>
            <w:vAlign w:val="center"/>
          </w:tcPr>
          <w:p w14:paraId="2BBC46CD" w14:textId="77777777" w:rsidR="008E371C" w:rsidRDefault="00F7078F">
            <w:pPr>
              <w:keepLines/>
              <w:spacing w:after="40" w:line="264" w:lineRule="auto"/>
              <w:jc w:val="center"/>
            </w:pPr>
            <w:proofErr w:type="spellStart"/>
            <w:r>
              <w:rPr>
                <w:sz w:val="18"/>
              </w:rPr>
              <w:t>보고</w:t>
            </w:r>
            <w:proofErr w:type="spellEnd"/>
          </w:p>
        </w:tc>
        <w:tc>
          <w:tcPr>
            <w:tcW w:w="3288" w:type="dxa"/>
            <w:shd w:val="clear" w:color="auto" w:fill="FFFFFF"/>
            <w:tcMar>
              <w:top w:w="65" w:type="dxa"/>
              <w:left w:w="85" w:type="dxa"/>
              <w:bottom w:w="65" w:type="dxa"/>
              <w:right w:w="85" w:type="dxa"/>
            </w:tcMar>
            <w:vAlign w:val="center"/>
          </w:tcPr>
          <w:p w14:paraId="70F4FEBC" w14:textId="77777777" w:rsidR="008E371C" w:rsidRDefault="00F7078F">
            <w:pPr>
              <w:keepLines/>
              <w:spacing w:after="40" w:line="264" w:lineRule="auto"/>
              <w:jc w:val="center"/>
              <w:rPr>
                <w:lang w:eastAsia="ko-KR"/>
              </w:rPr>
            </w:pPr>
            <w:r>
              <w:rPr>
                <w:sz w:val="18"/>
                <w:lang w:eastAsia="ko-KR"/>
              </w:rPr>
              <w:t>고객 요구 양식/기한으로 회신</w:t>
            </w:r>
          </w:p>
        </w:tc>
        <w:tc>
          <w:tcPr>
            <w:tcW w:w="3288" w:type="dxa"/>
            <w:shd w:val="clear" w:color="auto" w:fill="FFFFFF"/>
            <w:tcMar>
              <w:top w:w="65" w:type="dxa"/>
              <w:left w:w="85" w:type="dxa"/>
              <w:bottom w:w="65" w:type="dxa"/>
              <w:right w:w="85" w:type="dxa"/>
            </w:tcMar>
            <w:vAlign w:val="center"/>
          </w:tcPr>
          <w:p w14:paraId="01DD7174" w14:textId="77777777" w:rsidR="008E371C" w:rsidRDefault="00F7078F">
            <w:pPr>
              <w:keepLines/>
              <w:spacing w:after="40" w:line="264" w:lineRule="auto"/>
              <w:jc w:val="center"/>
            </w:pPr>
            <w:proofErr w:type="spellStart"/>
            <w:r>
              <w:rPr>
                <w:sz w:val="18"/>
              </w:rPr>
              <w:t>품질</w:t>
            </w:r>
            <w:proofErr w:type="spellEnd"/>
          </w:p>
        </w:tc>
      </w:tr>
      <w:tr w:rsidR="008E371C" w14:paraId="59EF209E" w14:textId="77777777">
        <w:trPr>
          <w:cantSplit/>
          <w:jc w:val="center"/>
        </w:trPr>
        <w:tc>
          <w:tcPr>
            <w:tcW w:w="3288" w:type="dxa"/>
            <w:shd w:val="clear" w:color="auto" w:fill="FFFFFF"/>
            <w:tcMar>
              <w:top w:w="65" w:type="dxa"/>
              <w:left w:w="85" w:type="dxa"/>
              <w:bottom w:w="65" w:type="dxa"/>
              <w:right w:w="85" w:type="dxa"/>
            </w:tcMar>
            <w:vAlign w:val="center"/>
          </w:tcPr>
          <w:p w14:paraId="2FE508C7" w14:textId="77777777" w:rsidR="008E371C" w:rsidRDefault="00F7078F">
            <w:pPr>
              <w:keepLines/>
              <w:spacing w:after="40" w:line="264" w:lineRule="auto"/>
              <w:jc w:val="center"/>
            </w:pPr>
            <w:proofErr w:type="spellStart"/>
            <w:r>
              <w:rPr>
                <w:sz w:val="18"/>
              </w:rPr>
              <w:t>종결</w:t>
            </w:r>
            <w:proofErr w:type="spellEnd"/>
          </w:p>
        </w:tc>
        <w:tc>
          <w:tcPr>
            <w:tcW w:w="3288" w:type="dxa"/>
            <w:shd w:val="clear" w:color="auto" w:fill="FFFFFF"/>
            <w:tcMar>
              <w:top w:w="65" w:type="dxa"/>
              <w:left w:w="85" w:type="dxa"/>
              <w:bottom w:w="65" w:type="dxa"/>
              <w:right w:w="85" w:type="dxa"/>
            </w:tcMar>
            <w:vAlign w:val="center"/>
          </w:tcPr>
          <w:p w14:paraId="008E9629" w14:textId="77777777" w:rsidR="008E371C" w:rsidRDefault="00F7078F">
            <w:pPr>
              <w:keepLines/>
              <w:spacing w:after="40" w:line="264" w:lineRule="auto"/>
              <w:jc w:val="center"/>
            </w:pPr>
            <w:proofErr w:type="spellStart"/>
            <w:r>
              <w:rPr>
                <w:sz w:val="18"/>
              </w:rPr>
              <w:t>효과성</w:t>
            </w:r>
            <w:proofErr w:type="spellEnd"/>
            <w:r>
              <w:rPr>
                <w:sz w:val="18"/>
              </w:rPr>
              <w:t xml:space="preserve"> </w:t>
            </w:r>
            <w:proofErr w:type="spellStart"/>
            <w:r>
              <w:rPr>
                <w:sz w:val="18"/>
              </w:rPr>
              <w:t>확인</w:t>
            </w:r>
            <w:proofErr w:type="spellEnd"/>
            <w:r>
              <w:rPr>
                <w:sz w:val="18"/>
              </w:rPr>
              <w:t xml:space="preserve"> 및 Lessons Learned</w:t>
            </w:r>
          </w:p>
        </w:tc>
        <w:tc>
          <w:tcPr>
            <w:tcW w:w="3288" w:type="dxa"/>
            <w:shd w:val="clear" w:color="auto" w:fill="FFFFFF"/>
            <w:tcMar>
              <w:top w:w="65" w:type="dxa"/>
              <w:left w:w="85" w:type="dxa"/>
              <w:bottom w:w="65" w:type="dxa"/>
              <w:right w:w="85" w:type="dxa"/>
            </w:tcMar>
            <w:vAlign w:val="center"/>
          </w:tcPr>
          <w:p w14:paraId="79234A87" w14:textId="77777777" w:rsidR="008E371C" w:rsidRDefault="00F7078F">
            <w:pPr>
              <w:keepLines/>
              <w:spacing w:after="40" w:line="264" w:lineRule="auto"/>
              <w:jc w:val="center"/>
            </w:pPr>
            <w:proofErr w:type="spellStart"/>
            <w:r>
              <w:rPr>
                <w:sz w:val="18"/>
              </w:rPr>
              <w:t>품질</w:t>
            </w:r>
            <w:proofErr w:type="spellEnd"/>
          </w:p>
        </w:tc>
      </w:tr>
    </w:tbl>
    <w:p w14:paraId="45C33147"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고객</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대응시간</w:t>
      </w:r>
      <w:proofErr w:type="spellEnd"/>
    </w:p>
    <w:p w14:paraId="6C464F80" w14:textId="77777777" w:rsidR="008E371C" w:rsidRDefault="00F7078F">
      <w:pPr>
        <w:spacing w:after="100" w:line="288" w:lineRule="auto"/>
        <w:rPr>
          <w:lang w:eastAsia="ko-KR"/>
        </w:rPr>
      </w:pPr>
      <w:r>
        <w:rPr>
          <w:sz w:val="21"/>
          <w:lang w:eastAsia="ko-KR"/>
        </w:rPr>
        <w:t>고객이 지정한 초기회신, 봉쇄, 원인분석 및 최종보고 기한을 준수한다. 기한 준수가 어려운 경우 사전에 고객과 협의하고 진행상황을 관리한다.</w:t>
      </w:r>
    </w:p>
    <w:p w14:paraId="6064D21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반품</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시장품</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분석</w:t>
      </w:r>
      <w:proofErr w:type="spellEnd"/>
    </w:p>
    <w:p w14:paraId="16DDA30A" w14:textId="77777777" w:rsidR="008E371C" w:rsidRDefault="00F7078F">
      <w:pPr>
        <w:pStyle w:val="a0"/>
        <w:spacing w:after="100" w:line="288" w:lineRule="auto"/>
        <w:rPr>
          <w:lang w:eastAsia="ko-KR"/>
        </w:rPr>
      </w:pPr>
      <w:r>
        <w:rPr>
          <w:sz w:val="21"/>
          <w:lang w:eastAsia="ko-KR"/>
        </w:rPr>
        <w:t>반품품의 식별·격리와 고객정보 연결</w:t>
      </w:r>
    </w:p>
    <w:p w14:paraId="4FC47DD0" w14:textId="77777777" w:rsidR="008E371C" w:rsidRDefault="00F7078F">
      <w:pPr>
        <w:pStyle w:val="a0"/>
        <w:spacing w:after="100" w:line="288" w:lineRule="auto"/>
        <w:rPr>
          <w:lang w:eastAsia="ko-KR"/>
        </w:rPr>
      </w:pPr>
      <w:r>
        <w:rPr>
          <w:sz w:val="21"/>
          <w:lang w:eastAsia="ko-KR"/>
        </w:rPr>
        <w:lastRenderedPageBreak/>
        <w:t>가능한 경우 고장현상 재현 및 현품분석</w:t>
      </w:r>
    </w:p>
    <w:p w14:paraId="401B83D5" w14:textId="77777777" w:rsidR="008E371C" w:rsidRDefault="00F7078F">
      <w:pPr>
        <w:pStyle w:val="a0"/>
        <w:spacing w:after="100" w:line="288" w:lineRule="auto"/>
      </w:pPr>
      <w:r>
        <w:rPr>
          <w:sz w:val="21"/>
        </w:rPr>
        <w:t xml:space="preserve">No Trouble Found </w:t>
      </w:r>
      <w:proofErr w:type="spellStart"/>
      <w:r>
        <w:rPr>
          <w:sz w:val="21"/>
        </w:rPr>
        <w:t>발생</w:t>
      </w:r>
      <w:proofErr w:type="spellEnd"/>
      <w:r>
        <w:rPr>
          <w:sz w:val="21"/>
        </w:rPr>
        <w:t xml:space="preserve"> 시 </w:t>
      </w:r>
      <w:proofErr w:type="spellStart"/>
      <w:r>
        <w:rPr>
          <w:sz w:val="21"/>
        </w:rPr>
        <w:t>분석범위와</w:t>
      </w:r>
      <w:proofErr w:type="spellEnd"/>
      <w:r>
        <w:rPr>
          <w:sz w:val="21"/>
        </w:rPr>
        <w:t xml:space="preserve"> </w:t>
      </w:r>
      <w:proofErr w:type="spellStart"/>
      <w:r>
        <w:rPr>
          <w:sz w:val="21"/>
        </w:rPr>
        <w:t>판단근거</w:t>
      </w:r>
      <w:proofErr w:type="spellEnd"/>
      <w:r>
        <w:rPr>
          <w:sz w:val="21"/>
        </w:rPr>
        <w:t xml:space="preserve"> </w:t>
      </w:r>
      <w:proofErr w:type="spellStart"/>
      <w:r>
        <w:rPr>
          <w:sz w:val="21"/>
        </w:rPr>
        <w:t>기록</w:t>
      </w:r>
      <w:proofErr w:type="spellEnd"/>
    </w:p>
    <w:p w14:paraId="7A9D5219" w14:textId="77777777" w:rsidR="008E371C" w:rsidRDefault="00F7078F">
      <w:pPr>
        <w:pStyle w:val="a0"/>
        <w:spacing w:after="100" w:line="288" w:lineRule="auto"/>
        <w:rPr>
          <w:lang w:eastAsia="ko-KR"/>
        </w:rPr>
      </w:pPr>
      <w:r>
        <w:rPr>
          <w:sz w:val="21"/>
          <w:lang w:eastAsia="ko-KR"/>
        </w:rPr>
        <w:t>분석결과를 PFMEA, Control Plan, 검사 및 설계/공정 개선에 반영</w:t>
      </w:r>
    </w:p>
    <w:p w14:paraId="0063937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보증관리</w:t>
      </w:r>
    </w:p>
    <w:p w14:paraId="071D75AF" w14:textId="77777777" w:rsidR="008E371C" w:rsidRDefault="00F7078F">
      <w:pPr>
        <w:spacing w:after="100" w:line="288" w:lineRule="auto"/>
        <w:rPr>
          <w:lang w:eastAsia="ko-KR"/>
        </w:rPr>
      </w:pPr>
      <w:r>
        <w:rPr>
          <w:sz w:val="21"/>
          <w:lang w:eastAsia="ko-KR"/>
        </w:rPr>
        <w:t xml:space="preserve">보증 요구가 적용되는 고객에 대해서는 보증 클레임, 비용, 고장모드, 반복성 및 </w:t>
      </w:r>
      <w:proofErr w:type="spellStart"/>
      <w:r>
        <w:rPr>
          <w:sz w:val="21"/>
          <w:lang w:eastAsia="ko-KR"/>
        </w:rPr>
        <w:t>현장품</w:t>
      </w:r>
      <w:proofErr w:type="spellEnd"/>
      <w:r>
        <w:rPr>
          <w:sz w:val="21"/>
          <w:lang w:eastAsia="ko-KR"/>
        </w:rPr>
        <w:t xml:space="preserve"> 분석결과를 추적한다. 고객 지정 보증관리 요구사항을 우선 적용한다.</w:t>
      </w:r>
    </w:p>
    <w:p w14:paraId="10385D32"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6. </w:t>
      </w:r>
      <w:proofErr w:type="spellStart"/>
      <w:r>
        <w:rPr>
          <w:rFonts w:ascii="맑은 고딕" w:eastAsia="맑은 고딕" w:hAnsi="맑은 고딕" w:cs="맑은 고딕"/>
          <w:sz w:val="24"/>
        </w:rPr>
        <w:t>고객불만</w:t>
      </w:r>
      <w:proofErr w:type="spellEnd"/>
      <w:r>
        <w:rPr>
          <w:rFonts w:ascii="맑은 고딕" w:eastAsia="맑은 고딕" w:hAnsi="맑은 고딕" w:cs="맑은 고딕"/>
          <w:sz w:val="24"/>
        </w:rPr>
        <w:t xml:space="preserve"> KPI</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4EED0606" w14:textId="77777777">
        <w:trPr>
          <w:cantSplit/>
          <w:tblHeader/>
          <w:jc w:val="center"/>
        </w:trPr>
        <w:tc>
          <w:tcPr>
            <w:tcW w:w="4932" w:type="dxa"/>
            <w:shd w:val="clear" w:color="auto" w:fill="E9EDF1"/>
            <w:tcMar>
              <w:top w:w="65" w:type="dxa"/>
              <w:left w:w="85" w:type="dxa"/>
              <w:bottom w:w="65" w:type="dxa"/>
              <w:right w:w="85" w:type="dxa"/>
            </w:tcMar>
            <w:vAlign w:val="center"/>
          </w:tcPr>
          <w:p w14:paraId="5D5C05DE" w14:textId="77777777" w:rsidR="008E371C" w:rsidRDefault="00F7078F">
            <w:pPr>
              <w:keepNext/>
              <w:keepLines/>
              <w:spacing w:after="40" w:line="264" w:lineRule="auto"/>
              <w:jc w:val="center"/>
            </w:pPr>
            <w:proofErr w:type="spellStart"/>
            <w:r>
              <w:rPr>
                <w:b/>
                <w:sz w:val="18"/>
              </w:rPr>
              <w:t>지표</w:t>
            </w:r>
            <w:proofErr w:type="spellEnd"/>
          </w:p>
        </w:tc>
        <w:tc>
          <w:tcPr>
            <w:tcW w:w="4932" w:type="dxa"/>
            <w:shd w:val="clear" w:color="auto" w:fill="E9EDF1"/>
            <w:tcMar>
              <w:top w:w="65" w:type="dxa"/>
              <w:left w:w="85" w:type="dxa"/>
              <w:bottom w:w="65" w:type="dxa"/>
              <w:right w:w="85" w:type="dxa"/>
            </w:tcMar>
            <w:vAlign w:val="center"/>
          </w:tcPr>
          <w:p w14:paraId="2E5A07E1" w14:textId="77777777" w:rsidR="008E371C" w:rsidRDefault="00F7078F">
            <w:pPr>
              <w:keepNext/>
              <w:keepLines/>
              <w:spacing w:after="40" w:line="264" w:lineRule="auto"/>
              <w:jc w:val="center"/>
            </w:pPr>
            <w:proofErr w:type="spellStart"/>
            <w:r>
              <w:rPr>
                <w:b/>
                <w:sz w:val="18"/>
              </w:rPr>
              <w:t>관리목적</w:t>
            </w:r>
            <w:proofErr w:type="spellEnd"/>
          </w:p>
        </w:tc>
      </w:tr>
      <w:tr w:rsidR="008E371C" w14:paraId="3C641D75" w14:textId="77777777">
        <w:trPr>
          <w:cantSplit/>
          <w:jc w:val="center"/>
        </w:trPr>
        <w:tc>
          <w:tcPr>
            <w:tcW w:w="4932" w:type="dxa"/>
            <w:shd w:val="clear" w:color="auto" w:fill="FFFFFF"/>
            <w:tcMar>
              <w:top w:w="65" w:type="dxa"/>
              <w:left w:w="85" w:type="dxa"/>
              <w:bottom w:w="65" w:type="dxa"/>
              <w:right w:w="85" w:type="dxa"/>
            </w:tcMar>
            <w:vAlign w:val="center"/>
          </w:tcPr>
          <w:p w14:paraId="760CF25D" w14:textId="77777777" w:rsidR="008E371C" w:rsidRDefault="00F7078F">
            <w:pPr>
              <w:keepLines/>
              <w:spacing w:after="40" w:line="264" w:lineRule="auto"/>
              <w:jc w:val="center"/>
            </w:pPr>
            <w:proofErr w:type="spellStart"/>
            <w:r>
              <w:rPr>
                <w:sz w:val="18"/>
              </w:rPr>
              <w:t>고객</w:t>
            </w:r>
            <w:proofErr w:type="spellEnd"/>
            <w:r>
              <w:rPr>
                <w:sz w:val="18"/>
              </w:rPr>
              <w:t xml:space="preserve"> </w:t>
            </w:r>
            <w:proofErr w:type="spellStart"/>
            <w:r>
              <w:rPr>
                <w:sz w:val="18"/>
              </w:rPr>
              <w:t>클레임</w:t>
            </w:r>
            <w:proofErr w:type="spellEnd"/>
            <w:r>
              <w:rPr>
                <w:sz w:val="18"/>
              </w:rPr>
              <w:t xml:space="preserve"> </w:t>
            </w:r>
            <w:proofErr w:type="spellStart"/>
            <w:r>
              <w:rPr>
                <w:sz w:val="18"/>
              </w:rPr>
              <w:t>건수</w:t>
            </w:r>
            <w:proofErr w:type="spellEnd"/>
          </w:p>
        </w:tc>
        <w:tc>
          <w:tcPr>
            <w:tcW w:w="4932" w:type="dxa"/>
            <w:shd w:val="clear" w:color="auto" w:fill="FFFFFF"/>
            <w:tcMar>
              <w:top w:w="65" w:type="dxa"/>
              <w:left w:w="85" w:type="dxa"/>
              <w:bottom w:w="65" w:type="dxa"/>
              <w:right w:w="85" w:type="dxa"/>
            </w:tcMar>
            <w:vAlign w:val="center"/>
          </w:tcPr>
          <w:p w14:paraId="69BABFFC" w14:textId="77777777" w:rsidR="008E371C" w:rsidRDefault="00F7078F">
            <w:pPr>
              <w:keepLines/>
              <w:spacing w:after="40" w:line="264" w:lineRule="auto"/>
              <w:jc w:val="center"/>
            </w:pPr>
            <w:proofErr w:type="spellStart"/>
            <w:r>
              <w:rPr>
                <w:sz w:val="18"/>
              </w:rPr>
              <w:t>발생</w:t>
            </w:r>
            <w:proofErr w:type="spellEnd"/>
            <w:r>
              <w:rPr>
                <w:sz w:val="18"/>
              </w:rPr>
              <w:t xml:space="preserve"> </w:t>
            </w:r>
            <w:proofErr w:type="spellStart"/>
            <w:r>
              <w:rPr>
                <w:sz w:val="18"/>
              </w:rPr>
              <w:t>추세</w:t>
            </w:r>
            <w:proofErr w:type="spellEnd"/>
          </w:p>
        </w:tc>
      </w:tr>
      <w:tr w:rsidR="008E371C" w14:paraId="19B12436" w14:textId="77777777">
        <w:trPr>
          <w:cantSplit/>
          <w:jc w:val="center"/>
        </w:trPr>
        <w:tc>
          <w:tcPr>
            <w:tcW w:w="4932" w:type="dxa"/>
            <w:shd w:val="clear" w:color="auto" w:fill="FFFFFF"/>
            <w:tcMar>
              <w:top w:w="65" w:type="dxa"/>
              <w:left w:w="85" w:type="dxa"/>
              <w:bottom w:w="65" w:type="dxa"/>
              <w:right w:w="85" w:type="dxa"/>
            </w:tcMar>
            <w:vAlign w:val="center"/>
          </w:tcPr>
          <w:p w14:paraId="67CAF575" w14:textId="77777777" w:rsidR="008E371C" w:rsidRDefault="00F7078F">
            <w:pPr>
              <w:keepLines/>
              <w:spacing w:after="40" w:line="264" w:lineRule="auto"/>
              <w:jc w:val="center"/>
            </w:pPr>
            <w:proofErr w:type="spellStart"/>
            <w:r>
              <w:rPr>
                <w:sz w:val="18"/>
              </w:rPr>
              <w:t>고객</w:t>
            </w:r>
            <w:proofErr w:type="spellEnd"/>
            <w:r>
              <w:rPr>
                <w:sz w:val="18"/>
              </w:rPr>
              <w:t xml:space="preserve"> PPM</w:t>
            </w:r>
          </w:p>
        </w:tc>
        <w:tc>
          <w:tcPr>
            <w:tcW w:w="4932" w:type="dxa"/>
            <w:shd w:val="clear" w:color="auto" w:fill="FFFFFF"/>
            <w:tcMar>
              <w:top w:w="65" w:type="dxa"/>
              <w:left w:w="85" w:type="dxa"/>
              <w:bottom w:w="65" w:type="dxa"/>
              <w:right w:w="85" w:type="dxa"/>
            </w:tcMar>
            <w:vAlign w:val="center"/>
          </w:tcPr>
          <w:p w14:paraId="70376F2E" w14:textId="77777777" w:rsidR="008E371C" w:rsidRDefault="00F7078F">
            <w:pPr>
              <w:keepLines/>
              <w:spacing w:after="40" w:line="264" w:lineRule="auto"/>
              <w:jc w:val="center"/>
            </w:pPr>
            <w:proofErr w:type="spellStart"/>
            <w:r>
              <w:rPr>
                <w:sz w:val="18"/>
              </w:rPr>
              <w:t>외부품질</w:t>
            </w:r>
            <w:proofErr w:type="spellEnd"/>
            <w:r>
              <w:rPr>
                <w:sz w:val="18"/>
              </w:rPr>
              <w:t xml:space="preserve"> </w:t>
            </w:r>
            <w:proofErr w:type="spellStart"/>
            <w:r>
              <w:rPr>
                <w:sz w:val="18"/>
              </w:rPr>
              <w:t>성과</w:t>
            </w:r>
            <w:proofErr w:type="spellEnd"/>
          </w:p>
        </w:tc>
      </w:tr>
      <w:tr w:rsidR="008E371C" w14:paraId="74C9BDD7" w14:textId="77777777">
        <w:trPr>
          <w:cantSplit/>
          <w:jc w:val="center"/>
        </w:trPr>
        <w:tc>
          <w:tcPr>
            <w:tcW w:w="4932" w:type="dxa"/>
            <w:shd w:val="clear" w:color="auto" w:fill="FFFFFF"/>
            <w:tcMar>
              <w:top w:w="65" w:type="dxa"/>
              <w:left w:w="85" w:type="dxa"/>
              <w:bottom w:w="65" w:type="dxa"/>
              <w:right w:w="85" w:type="dxa"/>
            </w:tcMar>
            <w:vAlign w:val="center"/>
          </w:tcPr>
          <w:p w14:paraId="3BC6DFB1" w14:textId="77777777" w:rsidR="008E371C" w:rsidRDefault="00F7078F">
            <w:pPr>
              <w:keepLines/>
              <w:spacing w:after="40" w:line="264" w:lineRule="auto"/>
              <w:jc w:val="center"/>
            </w:pPr>
            <w:proofErr w:type="spellStart"/>
            <w:r>
              <w:rPr>
                <w:sz w:val="18"/>
              </w:rPr>
              <w:t>반복불량률</w:t>
            </w:r>
            <w:proofErr w:type="spellEnd"/>
          </w:p>
        </w:tc>
        <w:tc>
          <w:tcPr>
            <w:tcW w:w="4932" w:type="dxa"/>
            <w:shd w:val="clear" w:color="auto" w:fill="FFFFFF"/>
            <w:tcMar>
              <w:top w:w="65" w:type="dxa"/>
              <w:left w:w="85" w:type="dxa"/>
              <w:bottom w:w="65" w:type="dxa"/>
              <w:right w:w="85" w:type="dxa"/>
            </w:tcMar>
            <w:vAlign w:val="center"/>
          </w:tcPr>
          <w:p w14:paraId="57806C5B" w14:textId="77777777" w:rsidR="008E371C" w:rsidRDefault="00F7078F">
            <w:pPr>
              <w:keepLines/>
              <w:spacing w:after="40" w:line="264" w:lineRule="auto"/>
              <w:jc w:val="center"/>
            </w:pPr>
            <w:proofErr w:type="spellStart"/>
            <w:r>
              <w:rPr>
                <w:sz w:val="18"/>
              </w:rPr>
              <w:t>재발방지</w:t>
            </w:r>
            <w:proofErr w:type="spellEnd"/>
            <w:r>
              <w:rPr>
                <w:sz w:val="18"/>
              </w:rPr>
              <w:t xml:space="preserve"> </w:t>
            </w:r>
            <w:proofErr w:type="spellStart"/>
            <w:r>
              <w:rPr>
                <w:sz w:val="18"/>
              </w:rPr>
              <w:t>효과</w:t>
            </w:r>
            <w:proofErr w:type="spellEnd"/>
          </w:p>
        </w:tc>
      </w:tr>
      <w:tr w:rsidR="008E371C" w14:paraId="3DD0358D" w14:textId="77777777">
        <w:trPr>
          <w:cantSplit/>
          <w:jc w:val="center"/>
        </w:trPr>
        <w:tc>
          <w:tcPr>
            <w:tcW w:w="4932" w:type="dxa"/>
            <w:shd w:val="clear" w:color="auto" w:fill="FFFFFF"/>
            <w:tcMar>
              <w:top w:w="65" w:type="dxa"/>
              <w:left w:w="85" w:type="dxa"/>
              <w:bottom w:w="65" w:type="dxa"/>
              <w:right w:w="85" w:type="dxa"/>
            </w:tcMar>
            <w:vAlign w:val="center"/>
          </w:tcPr>
          <w:p w14:paraId="7A84D8B0" w14:textId="77777777" w:rsidR="008E371C" w:rsidRDefault="00F7078F">
            <w:pPr>
              <w:keepLines/>
              <w:spacing w:after="40" w:line="264" w:lineRule="auto"/>
              <w:jc w:val="center"/>
            </w:pPr>
            <w:r>
              <w:rPr>
                <w:sz w:val="18"/>
              </w:rPr>
              <w:t xml:space="preserve">8D </w:t>
            </w:r>
            <w:proofErr w:type="spellStart"/>
            <w:r>
              <w:rPr>
                <w:sz w:val="18"/>
              </w:rPr>
              <w:t>적기</w:t>
            </w:r>
            <w:proofErr w:type="spellEnd"/>
            <w:r>
              <w:rPr>
                <w:sz w:val="18"/>
              </w:rPr>
              <w:t xml:space="preserve"> </w:t>
            </w:r>
            <w:proofErr w:type="spellStart"/>
            <w:r>
              <w:rPr>
                <w:sz w:val="18"/>
              </w:rPr>
              <w:t>제출률</w:t>
            </w:r>
            <w:proofErr w:type="spellEnd"/>
          </w:p>
        </w:tc>
        <w:tc>
          <w:tcPr>
            <w:tcW w:w="4932" w:type="dxa"/>
            <w:shd w:val="clear" w:color="auto" w:fill="FFFFFF"/>
            <w:tcMar>
              <w:top w:w="65" w:type="dxa"/>
              <w:left w:w="85" w:type="dxa"/>
              <w:bottom w:w="65" w:type="dxa"/>
              <w:right w:w="85" w:type="dxa"/>
            </w:tcMar>
            <w:vAlign w:val="center"/>
          </w:tcPr>
          <w:p w14:paraId="5579D43E" w14:textId="77777777" w:rsidR="008E371C" w:rsidRDefault="00F7078F">
            <w:pPr>
              <w:keepLines/>
              <w:spacing w:after="40" w:line="264" w:lineRule="auto"/>
              <w:jc w:val="center"/>
            </w:pPr>
            <w:proofErr w:type="spellStart"/>
            <w:r>
              <w:rPr>
                <w:sz w:val="18"/>
              </w:rPr>
              <w:t>고객</w:t>
            </w:r>
            <w:proofErr w:type="spellEnd"/>
            <w:r>
              <w:rPr>
                <w:sz w:val="18"/>
              </w:rPr>
              <w:t xml:space="preserve"> </w:t>
            </w:r>
            <w:proofErr w:type="spellStart"/>
            <w:r>
              <w:rPr>
                <w:sz w:val="18"/>
              </w:rPr>
              <w:t>대응력</w:t>
            </w:r>
            <w:proofErr w:type="spellEnd"/>
          </w:p>
        </w:tc>
      </w:tr>
      <w:tr w:rsidR="008E371C" w14:paraId="0FE4D12E" w14:textId="77777777">
        <w:trPr>
          <w:cantSplit/>
          <w:jc w:val="center"/>
        </w:trPr>
        <w:tc>
          <w:tcPr>
            <w:tcW w:w="4932" w:type="dxa"/>
            <w:shd w:val="clear" w:color="auto" w:fill="FFFFFF"/>
            <w:tcMar>
              <w:top w:w="65" w:type="dxa"/>
              <w:left w:w="85" w:type="dxa"/>
              <w:bottom w:w="65" w:type="dxa"/>
              <w:right w:w="85" w:type="dxa"/>
            </w:tcMar>
            <w:vAlign w:val="center"/>
          </w:tcPr>
          <w:p w14:paraId="77A332B1" w14:textId="77777777" w:rsidR="008E371C" w:rsidRDefault="00F7078F">
            <w:pPr>
              <w:keepLines/>
              <w:spacing w:after="40" w:line="264" w:lineRule="auto"/>
              <w:jc w:val="center"/>
            </w:pPr>
            <w:proofErr w:type="spellStart"/>
            <w:r>
              <w:rPr>
                <w:sz w:val="18"/>
              </w:rPr>
              <w:t>보증</w:t>
            </w:r>
            <w:proofErr w:type="spellEnd"/>
            <w:r>
              <w:rPr>
                <w:sz w:val="18"/>
              </w:rPr>
              <w:t>/</w:t>
            </w:r>
            <w:proofErr w:type="spellStart"/>
            <w:r>
              <w:rPr>
                <w:sz w:val="18"/>
              </w:rPr>
              <w:t>반품</w:t>
            </w:r>
            <w:proofErr w:type="spellEnd"/>
            <w:r>
              <w:rPr>
                <w:sz w:val="18"/>
              </w:rPr>
              <w:t xml:space="preserve"> </w:t>
            </w:r>
            <w:proofErr w:type="spellStart"/>
            <w:r>
              <w:rPr>
                <w:sz w:val="18"/>
              </w:rPr>
              <w:t>비용</w:t>
            </w:r>
            <w:proofErr w:type="spellEnd"/>
          </w:p>
        </w:tc>
        <w:tc>
          <w:tcPr>
            <w:tcW w:w="4932" w:type="dxa"/>
            <w:shd w:val="clear" w:color="auto" w:fill="FFFFFF"/>
            <w:tcMar>
              <w:top w:w="65" w:type="dxa"/>
              <w:left w:w="85" w:type="dxa"/>
              <w:bottom w:w="65" w:type="dxa"/>
              <w:right w:w="85" w:type="dxa"/>
            </w:tcMar>
            <w:vAlign w:val="center"/>
          </w:tcPr>
          <w:p w14:paraId="4ADCB3A6" w14:textId="77777777" w:rsidR="008E371C" w:rsidRDefault="00F7078F">
            <w:pPr>
              <w:keepLines/>
              <w:spacing w:after="40" w:line="264" w:lineRule="auto"/>
              <w:jc w:val="center"/>
            </w:pPr>
            <w:proofErr w:type="spellStart"/>
            <w:r>
              <w:rPr>
                <w:sz w:val="18"/>
              </w:rPr>
              <w:t>시장</w:t>
            </w:r>
            <w:proofErr w:type="spellEnd"/>
            <w:r>
              <w:rPr>
                <w:sz w:val="18"/>
              </w:rPr>
              <w:t xml:space="preserve"> </w:t>
            </w:r>
            <w:proofErr w:type="spellStart"/>
            <w:r>
              <w:rPr>
                <w:sz w:val="18"/>
              </w:rPr>
              <w:t>품질비용</w:t>
            </w:r>
            <w:proofErr w:type="spellEnd"/>
          </w:p>
        </w:tc>
      </w:tr>
    </w:tbl>
    <w:p w14:paraId="58399E70"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SH-QP-018 식별 및 추적성 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4DA995EA" w14:textId="77777777">
        <w:trPr>
          <w:cantSplit/>
          <w:tblHeader/>
          <w:jc w:val="center"/>
        </w:trPr>
        <w:tc>
          <w:tcPr>
            <w:tcW w:w="2466" w:type="dxa"/>
            <w:shd w:val="clear" w:color="auto" w:fill="E9EDF1"/>
            <w:tcMar>
              <w:top w:w="65" w:type="dxa"/>
              <w:left w:w="85" w:type="dxa"/>
              <w:bottom w:w="65" w:type="dxa"/>
              <w:right w:w="85" w:type="dxa"/>
            </w:tcMar>
            <w:vAlign w:val="center"/>
          </w:tcPr>
          <w:p w14:paraId="35800887"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0BD3F4B8"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5D5FE9DE"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39BDE3D" w14:textId="77777777" w:rsidR="008E371C" w:rsidRDefault="00F7078F">
            <w:pPr>
              <w:keepNext/>
              <w:keepLines/>
              <w:spacing w:after="40" w:line="264" w:lineRule="auto"/>
              <w:jc w:val="center"/>
            </w:pPr>
            <w:proofErr w:type="spellStart"/>
            <w:r>
              <w:rPr>
                <w:b/>
                <w:sz w:val="18"/>
              </w:rPr>
              <w:t>내용</w:t>
            </w:r>
            <w:proofErr w:type="spellEnd"/>
          </w:p>
        </w:tc>
      </w:tr>
      <w:tr w:rsidR="008E371C" w14:paraId="1308F05C" w14:textId="77777777">
        <w:trPr>
          <w:cantSplit/>
          <w:jc w:val="center"/>
        </w:trPr>
        <w:tc>
          <w:tcPr>
            <w:tcW w:w="2466" w:type="dxa"/>
            <w:shd w:val="clear" w:color="auto" w:fill="FFFFFF"/>
            <w:tcMar>
              <w:top w:w="65" w:type="dxa"/>
              <w:left w:w="85" w:type="dxa"/>
              <w:bottom w:w="65" w:type="dxa"/>
              <w:right w:w="85" w:type="dxa"/>
            </w:tcMar>
            <w:vAlign w:val="center"/>
          </w:tcPr>
          <w:p w14:paraId="7DE8FDFB"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6E648D6D" w14:textId="77777777" w:rsidR="008E371C" w:rsidRDefault="00F7078F">
            <w:pPr>
              <w:keepNext/>
              <w:keepLines/>
              <w:spacing w:after="40" w:line="264" w:lineRule="auto"/>
              <w:jc w:val="center"/>
            </w:pPr>
            <w:r>
              <w:rPr>
                <w:sz w:val="18"/>
              </w:rPr>
              <w:t>SH-QP-018</w:t>
            </w:r>
          </w:p>
        </w:tc>
        <w:tc>
          <w:tcPr>
            <w:tcW w:w="2466" w:type="dxa"/>
            <w:shd w:val="clear" w:color="auto" w:fill="FFFFFF"/>
            <w:tcMar>
              <w:top w:w="65" w:type="dxa"/>
              <w:left w:w="85" w:type="dxa"/>
              <w:bottom w:w="65" w:type="dxa"/>
              <w:right w:w="85" w:type="dxa"/>
            </w:tcMar>
            <w:vAlign w:val="center"/>
          </w:tcPr>
          <w:p w14:paraId="2292898F"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6AB3E945" w14:textId="77777777" w:rsidR="0024710A" w:rsidRDefault="00F7078F" w:rsidP="0029083C">
            <w:pPr>
              <w:keepNext/>
              <w:keepLines/>
              <w:spacing w:after="40" w:line="264" w:lineRule="auto"/>
              <w:jc w:val="center"/>
            </w:pPr>
            <w:r>
              <w:rPr>
                <w:sz w:val="18"/>
              </w:rPr>
              <w:t>Rev.03</w:t>
            </w:r>
          </w:p>
        </w:tc>
      </w:tr>
      <w:tr w:rsidR="008E371C" w14:paraId="1A557EA2" w14:textId="77777777">
        <w:trPr>
          <w:cantSplit/>
          <w:jc w:val="center"/>
        </w:trPr>
        <w:tc>
          <w:tcPr>
            <w:tcW w:w="2466" w:type="dxa"/>
            <w:shd w:val="clear" w:color="auto" w:fill="FFFFFF"/>
            <w:tcMar>
              <w:top w:w="65" w:type="dxa"/>
              <w:left w:w="85" w:type="dxa"/>
              <w:bottom w:w="65" w:type="dxa"/>
              <w:right w:w="85" w:type="dxa"/>
            </w:tcMar>
            <w:vAlign w:val="center"/>
          </w:tcPr>
          <w:p w14:paraId="58F9A94D"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7CE0CB6E" w14:textId="77777777" w:rsidR="008E371C" w:rsidRDefault="00F7078F">
            <w:pPr>
              <w:keepNext/>
              <w:keepLines/>
              <w:spacing w:after="40" w:line="264" w:lineRule="auto"/>
              <w:jc w:val="center"/>
              <w:rPr>
                <w:lang w:eastAsia="ko-KR"/>
              </w:rPr>
            </w:pPr>
            <w:r>
              <w:rPr>
                <w:sz w:val="18"/>
                <w:lang w:eastAsia="ko-KR"/>
              </w:rPr>
              <w:t>식별 및 추적성 관리 절차서</w:t>
            </w:r>
          </w:p>
        </w:tc>
        <w:tc>
          <w:tcPr>
            <w:tcW w:w="2466" w:type="dxa"/>
            <w:shd w:val="clear" w:color="auto" w:fill="FFFFFF"/>
            <w:tcMar>
              <w:top w:w="65" w:type="dxa"/>
              <w:left w:w="85" w:type="dxa"/>
              <w:bottom w:w="65" w:type="dxa"/>
              <w:right w:w="85" w:type="dxa"/>
            </w:tcMar>
            <w:vAlign w:val="center"/>
          </w:tcPr>
          <w:p w14:paraId="56E940B5"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4D64426F" w14:textId="77777777" w:rsidR="0024710A" w:rsidRDefault="00F7078F" w:rsidP="0029083C">
            <w:pPr>
              <w:keepNext/>
              <w:keepLines/>
              <w:spacing w:after="40" w:line="264" w:lineRule="auto"/>
              <w:jc w:val="center"/>
            </w:pPr>
            <w:r>
              <w:rPr>
                <w:sz w:val="18"/>
              </w:rPr>
              <w:t>2026-09-01</w:t>
            </w:r>
          </w:p>
        </w:tc>
      </w:tr>
      <w:tr w:rsidR="008E371C" w14:paraId="70F0BA50" w14:textId="77777777">
        <w:trPr>
          <w:cantSplit/>
          <w:jc w:val="center"/>
        </w:trPr>
        <w:tc>
          <w:tcPr>
            <w:tcW w:w="2466" w:type="dxa"/>
            <w:shd w:val="clear" w:color="auto" w:fill="FFFFFF"/>
            <w:tcMar>
              <w:top w:w="65" w:type="dxa"/>
              <w:left w:w="85" w:type="dxa"/>
              <w:bottom w:w="65" w:type="dxa"/>
              <w:right w:w="85" w:type="dxa"/>
            </w:tcMar>
            <w:vAlign w:val="center"/>
          </w:tcPr>
          <w:p w14:paraId="5CE7CC50"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4396137F"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6F76C155"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39E3BDAF" w14:textId="77777777" w:rsidR="008E371C" w:rsidRDefault="00F7078F">
            <w:pPr>
              <w:keepNext/>
              <w:keepLines/>
              <w:spacing w:after="40" w:line="264" w:lineRule="auto"/>
              <w:jc w:val="center"/>
            </w:pPr>
            <w:proofErr w:type="spellStart"/>
            <w:r>
              <w:rPr>
                <w:sz w:val="18"/>
              </w:rPr>
              <w:t>품질책임자</w:t>
            </w:r>
            <w:proofErr w:type="spellEnd"/>
          </w:p>
        </w:tc>
      </w:tr>
      <w:tr w:rsidR="008E371C" w14:paraId="4C0D8A2A" w14:textId="77777777">
        <w:trPr>
          <w:cantSplit/>
          <w:jc w:val="center"/>
        </w:trPr>
        <w:tc>
          <w:tcPr>
            <w:tcW w:w="2466" w:type="dxa"/>
            <w:shd w:val="clear" w:color="auto" w:fill="FFFFFF"/>
            <w:tcMar>
              <w:top w:w="65" w:type="dxa"/>
              <w:left w:w="85" w:type="dxa"/>
              <w:bottom w:w="65" w:type="dxa"/>
              <w:right w:w="85" w:type="dxa"/>
            </w:tcMar>
            <w:vAlign w:val="center"/>
          </w:tcPr>
          <w:p w14:paraId="5E2883CD"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53552950"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051EB3BD"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05E20CB1"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8.5.2 /</w:t>
            </w:r>
            <w:proofErr w:type="gramEnd"/>
            <w:r>
              <w:rPr>
                <w:sz w:val="18"/>
                <w:lang w:eastAsia="ko-KR"/>
              </w:rPr>
              <w:t xml:space="preserve"> IATF 추적성 요구</w:t>
            </w:r>
          </w:p>
        </w:tc>
      </w:tr>
    </w:tbl>
    <w:p w14:paraId="3E7A390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1. 목적 및 적용범위</w:t>
      </w:r>
    </w:p>
    <w:p w14:paraId="71E9F410" w14:textId="77777777" w:rsidR="008E371C" w:rsidRDefault="00F7078F">
      <w:pPr>
        <w:spacing w:after="100" w:line="288" w:lineRule="auto"/>
        <w:rPr>
          <w:lang w:eastAsia="ko-KR"/>
        </w:rPr>
      </w:pPr>
      <w:r>
        <w:rPr>
          <w:sz w:val="21"/>
          <w:lang w:eastAsia="ko-KR"/>
        </w:rPr>
        <w:t xml:space="preserve">1.1 목적: 원자재 입고부터 생산, 검사, 보관 및 출하까지 제품 상태와 LOT 이력을 식별하여 이상 발생 시 영향범위를 신속하고 정확하게 추적할 수 있도록 규정한다.</w:t>
      </w:r>
    </w:p>
    <w:p w14:paraId="71E9F410" w14:textId="77777777" w:rsidR="008E371C" w:rsidRDefault="00F7078F">
      <w:pPr>
        <w:spacing w:after="100" w:line="288" w:lineRule="auto"/>
        <w:rPr>
          <w:lang w:eastAsia="ko-KR"/>
        </w:rPr>
      </w:pPr>
      <w:r>
        <w:rPr>
          <w:sz w:val="21"/>
          <w:lang w:eastAsia="ko-KR"/>
        </w:rPr>
        <w:t xml:space="preserve">1.2 적용범위: 전 부서의 현장 기록에 적용한다. 입고·공정·검사·보관·출하 단계의 LOT 식별, 추적성 시험, 현장 기록의 스캔·서버 저장·보존·백업을 포함한다.</w:t>
      </w:r>
    </w:p>
    <w:p w14:paraId="3E7A390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2. 식별 대상</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6FF16AA0" w14:textId="77777777">
        <w:trPr>
          <w:cantSplit/>
          <w:tblHeader/>
          <w:jc w:val="center"/>
        </w:trPr>
        <w:tc>
          <w:tcPr>
            <w:tcW w:w="4932" w:type="dxa"/>
            <w:shd w:val="clear" w:color="auto" w:fill="E9EDF1"/>
            <w:tcMar>
              <w:top w:w="65" w:type="dxa"/>
              <w:left w:w="85" w:type="dxa"/>
              <w:bottom w:w="65" w:type="dxa"/>
              <w:right w:w="85" w:type="dxa"/>
            </w:tcMar>
            <w:vAlign w:val="center"/>
          </w:tcPr>
          <w:p w14:paraId="6FAC410A" w14:textId="77777777" w:rsidR="008E371C" w:rsidRDefault="00F7078F">
            <w:pPr>
              <w:keepNext/>
              <w:keepLines/>
              <w:spacing w:after="40" w:line="264" w:lineRule="auto"/>
              <w:jc w:val="center"/>
            </w:pPr>
            <w:proofErr w:type="spellStart"/>
            <w:r>
              <w:rPr>
                <w:b/>
                <w:sz w:val="18"/>
              </w:rPr>
              <w:t>단계</w:t>
            </w:r>
            <w:proofErr w:type="spellEnd"/>
          </w:p>
        </w:tc>
        <w:tc>
          <w:tcPr>
            <w:tcW w:w="4932" w:type="dxa"/>
            <w:shd w:val="clear" w:color="auto" w:fill="E9EDF1"/>
            <w:tcMar>
              <w:top w:w="65" w:type="dxa"/>
              <w:left w:w="85" w:type="dxa"/>
              <w:bottom w:w="65" w:type="dxa"/>
              <w:right w:w="85" w:type="dxa"/>
            </w:tcMar>
            <w:vAlign w:val="center"/>
          </w:tcPr>
          <w:p w14:paraId="3E481F9C" w14:textId="77777777" w:rsidR="008E371C" w:rsidRDefault="00F7078F">
            <w:pPr>
              <w:keepNext/>
              <w:keepLines/>
              <w:spacing w:after="40" w:line="264" w:lineRule="auto"/>
              <w:jc w:val="center"/>
            </w:pPr>
            <w:proofErr w:type="spellStart"/>
            <w:r>
              <w:rPr>
                <w:b/>
                <w:sz w:val="18"/>
              </w:rPr>
              <w:t>식별정보</w:t>
            </w:r>
            <w:proofErr w:type="spellEnd"/>
            <w:r>
              <w:rPr>
                <w:b/>
                <w:sz w:val="18"/>
              </w:rPr>
              <w:t xml:space="preserve"> 예</w:t>
            </w:r>
          </w:p>
        </w:tc>
      </w:tr>
      <w:tr w:rsidR="008E371C" w14:paraId="07D2D3CF" w14:textId="77777777">
        <w:trPr>
          <w:cantSplit/>
          <w:jc w:val="center"/>
        </w:trPr>
        <w:tc>
          <w:tcPr>
            <w:tcW w:w="4932" w:type="dxa"/>
            <w:shd w:val="clear" w:color="auto" w:fill="FFFFFF"/>
            <w:tcMar>
              <w:top w:w="65" w:type="dxa"/>
              <w:left w:w="85" w:type="dxa"/>
              <w:bottom w:w="65" w:type="dxa"/>
              <w:right w:w="85" w:type="dxa"/>
            </w:tcMar>
            <w:vAlign w:val="center"/>
          </w:tcPr>
          <w:p w14:paraId="1B947CDB" w14:textId="77777777" w:rsidR="008E371C" w:rsidRDefault="00F7078F">
            <w:pPr>
              <w:keepLines/>
              <w:spacing w:after="40" w:line="264" w:lineRule="auto"/>
              <w:jc w:val="center"/>
            </w:pPr>
            <w:proofErr w:type="spellStart"/>
            <w:r>
              <w:rPr>
                <w:sz w:val="18"/>
              </w:rPr>
              <w:t>입고</w:t>
            </w:r>
            <w:proofErr w:type="spellEnd"/>
          </w:p>
        </w:tc>
        <w:tc>
          <w:tcPr>
            <w:tcW w:w="4932"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공급자, 원자재/부품 LOT, 입고일, 검사상태</w:t>
            </w:r>
          </w:p>
        </w:tc>
      </w:tr>
      <w:tr w:rsidR="008E371C" w14:paraId="4E4641DA" w14:textId="77777777">
        <w:trPr>
          <w:cantSplit/>
          <w:jc w:val="center"/>
        </w:trPr>
        <w:tc>
          <w:tcPr>
            <w:tcW w:w="4932" w:type="dxa"/>
            <w:shd w:val="clear" w:color="auto" w:fill="FFFFFF"/>
            <w:tcMar>
              <w:top w:w="65" w:type="dxa"/>
              <w:left w:w="85" w:type="dxa"/>
              <w:bottom w:w="65" w:type="dxa"/>
              <w:right w:w="85" w:type="dxa"/>
            </w:tcMar>
            <w:vAlign w:val="center"/>
          </w:tcPr>
          <w:p w14:paraId="3E144E71" w14:textId="77777777" w:rsidR="008E371C" w:rsidRDefault="00F7078F">
            <w:pPr>
              <w:keepLines/>
              <w:spacing w:after="40" w:line="264" w:lineRule="auto"/>
              <w:jc w:val="center"/>
            </w:pPr>
            <w:proofErr w:type="spellStart"/>
            <w:r>
              <w:rPr>
                <w:sz w:val="18"/>
              </w:rPr>
              <w:t>공정</w:t>
            </w:r>
            <w:proofErr w:type="spellEnd"/>
          </w:p>
        </w:tc>
        <w:tc>
          <w:tcPr>
            <w:tcW w:w="4932" w:type="dxa"/>
            <w:shd w:val="clear" w:color="auto" w:fill="FFFFFF"/>
            <w:tcMar>
              <w:top w:w="65" w:type="dxa"/>
              <w:left w:w="85" w:type="dxa"/>
              <w:bottom w:w="65" w:type="dxa"/>
              <w:right w:w="85" w:type="dxa"/>
            </w:tcMar>
            <w:vAlign w:val="center"/>
          </w:tcPr>
          <w:p w14:paraId="2C121F44" w14:textId="77777777" w:rsidR="008E371C" w:rsidRDefault="00F7078F">
            <w:pPr>
              <w:keepLines/>
              <w:spacing w:after="40" w:line="264" w:lineRule="auto"/>
              <w:jc w:val="center"/>
              <w:rPr>
                <w:lang w:eastAsia="ko-KR"/>
              </w:rPr>
            </w:pPr>
            <w:r>
              <w:rPr>
                <w:sz w:val="18"/>
                <w:lang w:eastAsia="ko-KR"/>
              </w:rPr>
              <w:t>품번, 생산일, 교대, 설비/금형, 공정 LOT</w:t>
            </w:r>
          </w:p>
        </w:tc>
      </w:tr>
      <w:tr w:rsidR="008E371C" w14:paraId="353177C2" w14:textId="77777777">
        <w:trPr>
          <w:cantSplit/>
          <w:jc w:val="center"/>
        </w:trPr>
        <w:tc>
          <w:tcPr>
            <w:tcW w:w="4932" w:type="dxa"/>
            <w:shd w:val="clear" w:color="auto" w:fill="FFFFFF"/>
            <w:tcMar>
              <w:top w:w="65" w:type="dxa"/>
              <w:left w:w="85" w:type="dxa"/>
              <w:bottom w:w="65" w:type="dxa"/>
              <w:right w:w="85" w:type="dxa"/>
            </w:tcMar>
            <w:vAlign w:val="center"/>
          </w:tcPr>
          <w:p w14:paraId="78593357" w14:textId="77777777" w:rsidR="008E371C" w:rsidRDefault="00F7078F">
            <w:pPr>
              <w:keepLines/>
              <w:spacing w:after="40" w:line="264" w:lineRule="auto"/>
              <w:jc w:val="center"/>
            </w:pPr>
            <w:proofErr w:type="spellStart"/>
            <w:r>
              <w:rPr>
                <w:sz w:val="18"/>
              </w:rPr>
              <w:t>검사</w:t>
            </w:r>
            <w:proofErr w:type="spellEnd"/>
          </w:p>
        </w:tc>
        <w:tc>
          <w:tcPr>
            <w:tcW w:w="4932" w:type="dxa"/>
            <w:shd w:val="clear" w:color="auto" w:fill="FFFFFF"/>
            <w:tcMar>
              <w:top w:w="65" w:type="dxa"/>
              <w:left w:w="85" w:type="dxa"/>
              <w:bottom w:w="65" w:type="dxa"/>
              <w:right w:w="85" w:type="dxa"/>
            </w:tcMar>
            <w:vAlign w:val="center"/>
          </w:tcPr>
          <w:p w14:paraId="11138712" w14:textId="77777777" w:rsidR="008E371C" w:rsidRDefault="00F7078F">
            <w:pPr>
              <w:keepLines/>
              <w:spacing w:after="40" w:line="264" w:lineRule="auto"/>
              <w:jc w:val="center"/>
              <w:rPr>
                <w:lang w:eastAsia="ko-KR"/>
              </w:rPr>
            </w:pPr>
            <w:r>
              <w:rPr>
                <w:sz w:val="18"/>
                <w:lang w:eastAsia="ko-KR"/>
              </w:rPr>
              <w:t>검사상태, 검사자, 계측기, 결과</w:t>
            </w:r>
          </w:p>
        </w:tc>
      </w:tr>
      <w:tr w:rsidR="008E371C" w14:paraId="7F8FC2EC" w14:textId="77777777">
        <w:trPr>
          <w:cantSplit/>
          <w:jc w:val="center"/>
        </w:trPr>
        <w:tc>
          <w:tcPr>
            <w:tcW w:w="4932" w:type="dxa"/>
            <w:shd w:val="clear" w:color="auto" w:fill="FFFFFF"/>
            <w:tcMar>
              <w:top w:w="65" w:type="dxa"/>
              <w:left w:w="85" w:type="dxa"/>
              <w:bottom w:w="65" w:type="dxa"/>
              <w:right w:w="85" w:type="dxa"/>
            </w:tcMar>
            <w:vAlign w:val="center"/>
          </w:tcPr>
          <w:p w14:paraId="45CC2C7C" w14:textId="77777777" w:rsidR="008E371C" w:rsidRDefault="00F7078F">
            <w:pPr>
              <w:keepLines/>
              <w:spacing w:after="40" w:line="264" w:lineRule="auto"/>
              <w:jc w:val="center"/>
            </w:pPr>
            <w:proofErr w:type="spellStart"/>
            <w:r>
              <w:rPr>
                <w:sz w:val="18"/>
              </w:rPr>
              <w:t>완제품</w:t>
            </w:r>
            <w:proofErr w:type="spellEnd"/>
          </w:p>
        </w:tc>
        <w:tc>
          <w:tcPr>
            <w:tcW w:w="4932" w:type="dxa"/>
            <w:shd w:val="clear" w:color="auto" w:fill="FFFFFF"/>
            <w:tcMar>
              <w:top w:w="65" w:type="dxa"/>
              <w:left w:w="85" w:type="dxa"/>
              <w:bottom w:w="65" w:type="dxa"/>
              <w:right w:w="85" w:type="dxa"/>
            </w:tcMar>
            <w:vAlign w:val="center"/>
          </w:tcPr>
          <w:p w14:paraId="44D3772D" w14:textId="77777777" w:rsidR="008E371C" w:rsidRDefault="00F7078F">
            <w:pPr>
              <w:keepLines/>
              <w:spacing w:after="40" w:line="264" w:lineRule="auto"/>
              <w:jc w:val="center"/>
              <w:rPr>
                <w:lang w:eastAsia="ko-KR"/>
              </w:rPr>
            </w:pPr>
            <w:r>
              <w:rPr>
                <w:sz w:val="18"/>
                <w:lang w:eastAsia="ko-KR"/>
              </w:rPr>
              <w:t>품번, LOT, 수량, 합격상태</w:t>
            </w:r>
          </w:p>
        </w:tc>
      </w:tr>
      <w:tr w:rsidR="008E371C" w14:paraId="35DCBF69" w14:textId="77777777">
        <w:trPr>
          <w:cantSplit/>
          <w:jc w:val="center"/>
        </w:trPr>
        <w:tc>
          <w:tcPr>
            <w:tcW w:w="4932" w:type="dxa"/>
            <w:shd w:val="clear" w:color="auto" w:fill="FFFFFF"/>
            <w:tcMar>
              <w:top w:w="65" w:type="dxa"/>
              <w:left w:w="85" w:type="dxa"/>
              <w:bottom w:w="65" w:type="dxa"/>
              <w:right w:w="85" w:type="dxa"/>
            </w:tcMar>
            <w:vAlign w:val="center"/>
          </w:tcPr>
          <w:p w14:paraId="4935E62C" w14:textId="77777777" w:rsidR="008E371C" w:rsidRDefault="00F7078F">
            <w:pPr>
              <w:keepLines/>
              <w:spacing w:after="40" w:line="264" w:lineRule="auto"/>
              <w:jc w:val="center"/>
            </w:pPr>
            <w:proofErr w:type="spellStart"/>
            <w:r>
              <w:rPr>
                <w:sz w:val="18"/>
              </w:rPr>
              <w:t>출하</w:t>
            </w:r>
            <w:proofErr w:type="spellEnd"/>
          </w:p>
        </w:tc>
        <w:tc>
          <w:tcPr>
            <w:tcW w:w="4932" w:type="dxa"/>
            <w:shd w:val="clear" w:color="auto" w:fill="FFFFFF"/>
            <w:tcMar>
              <w:top w:w="65" w:type="dxa"/>
              <w:left w:w="85" w:type="dxa"/>
              <w:bottom w:w="65" w:type="dxa"/>
              <w:right w:w="85" w:type="dxa"/>
            </w:tcMar>
            <w:vAlign w:val="center"/>
          </w:tcPr>
          <w:p w14:paraId="33CC0B5D" w14:textId="77777777" w:rsidR="008E371C" w:rsidRDefault="00F7078F">
            <w:pPr>
              <w:keepLines/>
              <w:spacing w:after="40" w:line="264" w:lineRule="auto"/>
              <w:jc w:val="center"/>
              <w:rPr>
                <w:lang w:eastAsia="ko-KR"/>
              </w:rPr>
            </w:pPr>
            <w:r>
              <w:rPr>
                <w:sz w:val="18"/>
                <w:lang w:eastAsia="ko-KR"/>
              </w:rPr>
              <w:t>고객, 출하일, 출하 LOT, 수량, 라벨/납품정보</w:t>
            </w:r>
          </w:p>
        </w:tc>
      </w:tr>
    </w:tbl>
    <w:p w14:paraId="3E7A390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3. LOT 번호 체계</w:t>
      </w:r>
    </w:p>
    <w:p w14:paraId="71E9F410" w14:textId="77777777" w:rsidR="008E371C" w:rsidRDefault="00F7078F">
      <w:pPr>
        <w:spacing w:after="100" w:line="288" w:lineRule="auto"/>
        <w:rPr>
          <w:lang w:eastAsia="ko-KR"/>
        </w:rPr>
      </w:pPr>
      <w:r>
        <w:rPr>
          <w:sz w:val="21"/>
          <w:lang w:eastAsia="ko-KR"/>
        </w:rPr>
        <w:t xml:space="preserve">3.1 LOT 번호는 현재 사용 중인 기존 체계를 유지한다. 코드체계 전환(LEGACY/NEW)은 적용하지 않으며, 향후 전환이 필요하면 별도로 승인된 전환일과 코드 대응표를 따른다.</w:t>
      </w:r>
    </w:p>
    <w:p w14:paraId="71E9F410" w14:textId="77777777" w:rsidR="008E371C" w:rsidRDefault="00F7078F">
      <w:pPr>
        <w:spacing w:after="100" w:line="288" w:lineRule="auto"/>
        <w:rPr>
          <w:lang w:eastAsia="ko-KR"/>
        </w:rPr>
      </w:pPr>
      <w:r>
        <w:rPr>
          <w:sz w:val="21"/>
          <w:lang w:eastAsia="ko-KR"/>
        </w:rPr>
        <w:t xml:space="preserve">3.2 LOT 번호 형식은 영문 L + 일자(YYMMDD, 6자리) + 하이픈(-) + 일별 순번(4자리)으로 한다. 예) L260817-0019 = 2026-08-17 일자의 19번째. 입고·공정·완제품 LOT 모두 같은 형식을 사용하며, 일자는 공정·완제품 LOT 는 생산일, 입고 LOT 는 입고일을 기준으로 한다.</w:t>
      </w:r>
    </w:p>
    <w:p w14:paraId="71E9F410" w14:textId="77777777" w:rsidR="008E371C" w:rsidRDefault="00F7078F">
      <w:pPr>
        <w:spacing w:after="100" w:line="288" w:lineRule="auto"/>
        <w:rPr>
          <w:lang w:eastAsia="ko-KR"/>
        </w:rPr>
      </w:pPr>
      <w:r>
        <w:rPr>
          <w:sz w:val="21"/>
          <w:lang w:eastAsia="ko-KR"/>
        </w:rPr>
        <w:t xml:space="preserve">3.3 내부 추적 식별키는 품번, 실제 생산일(YYYY-MM-DD) 및 LOT(배치) 번호의 조합으로 관리하며, 보존기간 동안 서로 다른 이력이 동일 식별키로 조회되지 않도록 한다. 고객 라벨 표기와 내부 식별키는 연결대장으로 상호 조회한다.</w:t>
      </w:r>
    </w:p>
    <w:p w14:paraId="71E9F410" w14:textId="77777777" w:rsidR="008E371C" w:rsidRDefault="00F7078F">
      <w:pPr>
        <w:spacing w:after="100" w:line="288" w:lineRule="auto"/>
        <w:rPr>
          <w:lang w:eastAsia="ko-KR"/>
        </w:rPr>
      </w:pPr>
      <w:r>
        <w:rPr>
          <w:sz w:val="21"/>
          <w:lang w:eastAsia="ko-KR"/>
        </w:rPr>
        <w:t xml:space="preserve">3.4 공급자 LOT 는 입고 시 입고 LOT 와 함께 입고대장(SH-FM-104 자재 입고·보관·불출 기록)에 기록하여 연결한다. 바코드 훼손·송장 불일치·오기 시 공급자 LOT 를 임의로 추정하거나 대체하지 않고 '미확인', 검사상태 '보류'로 관리하며 즉시 격리한다.</w:t>
      </w:r>
    </w:p>
    <w:p w14:paraId="3E7A390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4. 추적성 수준</w:t>
      </w:r>
    </w:p>
    <w:p w14:paraId="71E9F410" w14:textId="77777777" w:rsidR="008E371C" w:rsidRDefault="00F7078F">
      <w:pPr>
        <w:spacing w:after="100" w:line="288" w:lineRule="auto"/>
        <w:rPr>
          <w:lang w:eastAsia="ko-KR"/>
        </w:rPr>
      </w:pPr>
      <w:r>
        <w:rPr>
          <w:sz w:val="21"/>
          <w:lang w:eastAsia="ko-KR"/>
        </w:rPr>
        <w:t xml:space="preserve">고객, 법규, 제품안전 및 리스크 요구에 따라 추적성 단위를 정한다. 제품안전 또는 고객 지정 특성의 경우 강화된 추적성과 기록 보존을 적용한다.</w:t>
      </w:r>
    </w:p>
    <w:p w14:paraId="3E7A390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5. 추적성 시험</w:t>
      </w:r>
    </w:p>
    <w:p w14:paraId="71E9F410" w14:textId="77777777" w:rsidR="008E371C" w:rsidRDefault="00F7078F">
      <w:pPr>
        <w:spacing w:after="100" w:line="288" w:lineRule="auto"/>
        <w:rPr>
          <w:lang w:eastAsia="ko-KR"/>
        </w:rPr>
      </w:pPr>
      <w:r>
        <w:rPr>
          <w:sz w:val="21"/>
          <w:lang w:eastAsia="ko-KR"/>
        </w:rPr>
        <w:t xml:space="preserve">5.1 추적성 시험은 분기 1회 실시하며, 시험마다 순추적 1건과 역추적 1건을 선정한다. 역추적은 출하 LOT 에서 완제품·공정·검사·원자재 이력으로, 순추적은 원자재 LOT 에서 사용 제품과 출하처로 확인한다.</w:t>
      </w:r>
    </w:p>
    <w:p w14:paraId="71E9F410" w14:textId="77777777" w:rsidR="008E371C" w:rsidRDefault="00F7078F">
      <w:pPr>
        <w:spacing w:after="100" w:line="288" w:lineRule="auto"/>
        <w:rPr>
          <w:lang w:eastAsia="ko-KR"/>
        </w:rPr>
      </w:pPr>
      <w:r>
        <w:rPr>
          <w:sz w:val="21"/>
          <w:lang w:eastAsia="ko-KR"/>
        </w:rPr>
        <w:t xml:space="preserve">5.2 추적 목표시간은 입고부터 출하까지 전 구간(입고→공정→검사→보관→출하)에 대해 1시간(60분) 이내로 하며, 추적 요청 시각부터 결과 확인 시각까지로 측정한다. 소요시간과 누락정보를 평가하여 초과·누락 시 원인 분석과 개선을 수행한다.</w:t>
      </w:r>
    </w:p>
    <w:p w14:paraId="71E9F410" w14:textId="77777777" w:rsidR="008E371C" w:rsidRDefault="00F7078F">
      <w:pPr>
        <w:spacing w:after="100" w:line="288" w:lineRule="auto"/>
        <w:rPr>
          <w:lang w:eastAsia="ko-KR"/>
        </w:rPr>
      </w:pPr>
      <w:r>
        <w:rPr>
          <w:sz w:val="21"/>
          <w:lang w:eastAsia="ko-KR"/>
        </w:rPr>
        <w:t xml:space="preserve">5.3 시험 기록은 기존 추적성 모의시험 기록(End-to-End Traceability 기록) 양식을 사용한다. 시험 대상 LOT 의 세부 선정 기준은 별도로 두지 않는다.</w:t>
      </w:r>
    </w:p>
    <w:p w14:paraId="3E7A390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6. 식별 이상</w:t>
      </w:r>
    </w:p>
    <w:p w14:paraId="5E6B572B" w14:textId="77777777" w:rsidR="008E371C" w:rsidRDefault="00F7078F">
      <w:pPr>
        <w:pStyle w:val="a0"/>
        <w:spacing w:after="100" w:line="288" w:lineRule="auto"/>
        <w:rPr>
          <w:lang w:eastAsia="ko-KR"/>
        </w:rPr>
      </w:pPr>
      <w:r>
        <w:rPr>
          <w:sz w:val="21"/>
          <w:lang w:eastAsia="ko-KR"/>
        </w:rPr>
        <w:t xml:space="preserve">라벨 분실·혼입 시 즉시 보류 및 영향범위 격리</w:t>
      </w:r>
    </w:p>
    <w:p w14:paraId="5E6B572B" w14:textId="77777777" w:rsidR="008E371C" w:rsidRDefault="00F7078F">
      <w:pPr>
        <w:pStyle w:val="a0"/>
        <w:spacing w:after="100" w:line="288" w:lineRule="auto"/>
        <w:rPr>
          <w:lang w:eastAsia="ko-KR"/>
        </w:rPr>
      </w:pPr>
      <w:r>
        <w:rPr>
          <w:sz w:val="21"/>
          <w:lang w:eastAsia="ko-KR"/>
        </w:rPr>
        <w:t xml:space="preserve">LOT 연결이 불가능한 제품은 적합성 확인 전 출하 금지</w:t>
      </w:r>
    </w:p>
    <w:p w14:paraId="5E6B572B" w14:textId="77777777" w:rsidR="008E371C" w:rsidRDefault="00F7078F">
      <w:pPr>
        <w:pStyle w:val="a0"/>
        <w:spacing w:after="100" w:line="288" w:lineRule="auto"/>
        <w:rPr>
          <w:lang w:eastAsia="ko-KR"/>
        </w:rPr>
      </w:pPr>
      <w:r>
        <w:rPr>
          <w:sz w:val="21"/>
          <w:lang w:eastAsia="ko-KR"/>
        </w:rPr>
        <w:t xml:space="preserve">재작업·특채품도 원 LOT와 처리이력을 유지</w:t>
      </w:r>
    </w:p>
    <w:p w14:paraId="5E6B572B" w14:textId="77777777" w:rsidR="008E371C" w:rsidRDefault="00F7078F">
      <w:pPr>
        <w:pStyle w:val="a0"/>
        <w:spacing w:after="100" w:line="288" w:lineRule="auto"/>
        <w:rPr>
          <w:lang w:eastAsia="ko-KR"/>
        </w:rPr>
      </w:pPr>
      <w:r>
        <w:rPr>
          <w:sz w:val="21"/>
          <w:lang w:eastAsia="ko-KR"/>
        </w:rPr>
        <w:t xml:space="preserve">고객 라벨 요구와 바코드/EDI 요구를 준수</w:t>
      </w:r>
    </w:p>
    <w:p w14:paraId="5E6B572B" w14:textId="77777777" w:rsidR="008E371C" w:rsidRDefault="00F7078F">
      <w:pPr>
        <w:pStyle w:val="a0"/>
        <w:spacing w:after="100" w:line="288" w:lineRule="auto"/>
        <w:rPr>
          <w:lang w:eastAsia="ko-KR"/>
        </w:rPr>
      </w:pPr>
      <w:r>
        <w:rPr>
          <w:sz w:val="21"/>
          <w:lang w:eastAsia="ko-KR"/>
        </w:rPr>
        <w:t xml:space="preserve">라벨 재발행은 원기록과 실물 대조로 동일성이 입증된 경우에만 하고, 입증되지 않으면 재발행하지 않고 보류</w:t>
      </w:r>
    </w:p>
    <w:p w14:paraId="5E6B572B" w14:textId="77777777" w:rsidR="008E371C" w:rsidRDefault="00F7078F">
      <w:pPr>
        <w:pStyle w:val="a0"/>
        <w:spacing w:after="100" w:line="288" w:lineRule="auto"/>
        <w:rPr>
          <w:lang w:eastAsia="ko-KR"/>
        </w:rPr>
      </w:pPr>
      <w:r>
        <w:rPr>
          <w:sz w:val="21"/>
          <w:lang w:eastAsia="ko-KR"/>
        </w:rPr>
        <w:t xml:space="preserve">생산 중 불량·오사용은 불량 수량을 분리하고 기존 LOT 연결을 유지하며, 영향 범위·수량·소재지 조사 후 처리 근거를 기록</w:t>
      </w:r>
    </w:p>
    <w:p w14:paraId="3E7A390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7. 관련 기록 및 보존</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901"/>
        <w:gridCol w:w="4061"/>
        <w:gridCol w:w="2901"/>
      </w:tblGrid>
      <w:tr w:rsidR="008E371C" w14:paraId="6FF16AA0" w14:textId="77777777">
        <w:trPr>
          <w:cantSplit/>
          <w:tblHeader/>
          <w:jc w:val="center"/>
        </w:trPr>
        <w:tc>
          <w:tcPr>
            <w:tcW w:w="2901" w:type="dxa"/>
            <w:shd w:val="clear" w:color="auto" w:fill="E9EDF1"/>
            <w:tcMar>
              <w:top w:w="65" w:type="dxa"/>
              <w:left w:w="85" w:type="dxa"/>
              <w:bottom w:w="65" w:type="dxa"/>
              <w:right w:w="85" w:type="dxa"/>
            </w:tcMar>
            <w:vAlign w:val="center"/>
          </w:tcPr>
          <w:p w14:paraId="6FAC410A" w14:textId="77777777" w:rsidR="008E371C" w:rsidRDefault="00F7078F">
            <w:pPr>
              <w:keepNext/>
              <w:keepLines/>
              <w:spacing w:after="40" w:line="264" w:lineRule="auto"/>
              <w:jc w:val="center"/>
            </w:pPr>
            <w:proofErr w:type="spellStart"/>
            <w:r>
              <w:rPr>
                <w:b/>
                <w:sz w:val="18"/>
              </w:rPr>
              <w:t xml:space="preserve">기록</w:t>
            </w:r>
            <w:proofErr w:type="spellEnd"/>
          </w:p>
        </w:tc>
        <w:tc>
          <w:tcPr>
            <w:tcW w:w="4061" w:type="dxa"/>
            <w:shd w:val="clear" w:color="auto" w:fill="E9EDF1"/>
            <w:tcMar>
              <w:top w:w="65" w:type="dxa"/>
              <w:left w:w="85" w:type="dxa"/>
              <w:bottom w:w="65" w:type="dxa"/>
              <w:right w:w="85" w:type="dxa"/>
            </w:tcMar>
            <w:vAlign w:val="center"/>
          </w:tcPr>
          <w:p w14:paraId="3E481F9C" w14:textId="77777777" w:rsidR="008E371C" w:rsidRDefault="00F7078F">
            <w:pPr>
              <w:keepNext/>
              <w:keepLines/>
              <w:spacing w:after="40" w:line="264" w:lineRule="auto"/>
              <w:jc w:val="center"/>
            </w:pPr>
            <w:proofErr w:type="spellStart"/>
            <w:r>
              <w:rPr>
                <w:b/>
                <w:sz w:val="18"/>
              </w:rPr>
              <w:t xml:space="preserve">예</w:t>
            </w:r>
            <w:proofErr w:type="spellEnd"/>
            <w:r>
              <w:rPr>
                <w:b/>
                <w:sz w:val="18"/>
              </w:rPr>
              <w:t xml:space="preserve"/>
            </w:r>
          </w:p>
        </w:tc>
        <w:tc>
          <w:tcPr>
            <w:tcW w:w="2901" w:type="dxa"/>
            <w:shd w:val="clear" w:color="auto" w:fill="E9EDF1"/>
            <w:tcMar>
              <w:top w:w="65" w:type="dxa"/>
              <w:left w:w="85" w:type="dxa"/>
              <w:bottom w:w="65" w:type="dxa"/>
              <w:right w:w="85" w:type="dxa"/>
            </w:tcMar>
            <w:vAlign w:val="center"/>
          </w:tcPr>
          <w:p w14:paraId="3E481F9C" w14:textId="77777777" w:rsidR="008E371C" w:rsidRDefault="00F7078F">
            <w:pPr>
              <w:keepNext/>
              <w:keepLines/>
              <w:spacing w:after="40" w:line="264" w:lineRule="auto"/>
              <w:jc w:val="center"/>
            </w:pPr>
            <w:proofErr w:type="spellStart"/>
            <w:r>
              <w:rPr>
                <w:b/>
                <w:sz w:val="18"/>
              </w:rPr>
              <w:t xml:space="preserve">보존기간</w:t>
            </w:r>
            <w:proofErr w:type="spellEnd"/>
            <w:r>
              <w:rPr>
                <w:b/>
                <w:sz w:val="18"/>
              </w:rPr>
              <w:t xml:space="preserve"/>
            </w:r>
          </w:p>
        </w:tc>
      </w:tr>
      <w:tr w:rsidR="008E371C" w14:paraId="07D2D3CF" w14:textId="77777777">
        <w:trPr>
          <w:cantSplit/>
          <w:jc w:val="center"/>
        </w:trPr>
        <w:tc>
          <w:tcPr>
            <w:tcW w:w="2901" w:type="dxa"/>
            <w:shd w:val="clear" w:color="auto" w:fill="FFFFFF"/>
            <w:tcMar>
              <w:top w:w="65" w:type="dxa"/>
              <w:left w:w="85" w:type="dxa"/>
              <w:bottom w:w="65" w:type="dxa"/>
              <w:right w:w="85" w:type="dxa"/>
            </w:tcMar>
            <w:vAlign w:val="center"/>
          </w:tcPr>
          <w:p w14:paraId="1B947CDB" w14:textId="77777777" w:rsidR="008E371C" w:rsidRDefault="00F7078F">
            <w:pPr>
              <w:keepLines/>
              <w:spacing w:after="40" w:line="264" w:lineRule="auto"/>
              <w:jc w:val="center"/>
            </w:pPr>
            <w:proofErr w:type="spellStart"/>
            <w:r>
              <w:rPr>
                <w:sz w:val="18"/>
              </w:rPr>
              <w:t xml:space="preserve">입고/원자재 LOT 기록</w:t>
            </w:r>
            <w:proofErr w:type="spellEnd"/>
          </w:p>
        </w:tc>
        <w:tc>
          <w:tcPr>
            <w:tcW w:w="4061"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공급자 LOT 연계</w:t>
            </w:r>
          </w:p>
        </w:tc>
        <w:tc>
          <w:tcPr>
            <w:tcW w:w="2901"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5년</w:t>
            </w:r>
          </w:p>
        </w:tc>
      </w:tr>
      <w:tr w:rsidR="008E371C" w14:paraId="07D2D3CF" w14:textId="77777777">
        <w:trPr>
          <w:cantSplit/>
          <w:jc w:val="center"/>
        </w:trPr>
        <w:tc>
          <w:tcPr>
            <w:tcW w:w="2901" w:type="dxa"/>
            <w:shd w:val="clear" w:color="auto" w:fill="FFFFFF"/>
            <w:tcMar>
              <w:top w:w="65" w:type="dxa"/>
              <w:left w:w="85" w:type="dxa"/>
              <w:bottom w:w="65" w:type="dxa"/>
              <w:right w:w="85" w:type="dxa"/>
            </w:tcMar>
            <w:vAlign w:val="center"/>
          </w:tcPr>
          <w:p w14:paraId="1B947CDB" w14:textId="77777777" w:rsidR="008E371C" w:rsidRDefault="00F7078F">
            <w:pPr>
              <w:keepLines/>
              <w:spacing w:after="40" w:line="264" w:lineRule="auto"/>
              <w:jc w:val="center"/>
            </w:pPr>
            <w:proofErr w:type="spellStart"/>
            <w:r>
              <w:rPr>
                <w:sz w:val="18"/>
              </w:rPr>
              <w:t xml:space="preserve">생산일보</w:t>
            </w:r>
            <w:proofErr w:type="spellEnd"/>
          </w:p>
        </w:tc>
        <w:tc>
          <w:tcPr>
            <w:tcW w:w="4061"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공정 LOT/설비/교대</w:t>
            </w:r>
          </w:p>
        </w:tc>
        <w:tc>
          <w:tcPr>
            <w:tcW w:w="2901"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5년</w:t>
            </w:r>
          </w:p>
        </w:tc>
      </w:tr>
      <w:tr w:rsidR="008E371C" w14:paraId="07D2D3CF" w14:textId="77777777">
        <w:trPr>
          <w:cantSplit/>
          <w:jc w:val="center"/>
        </w:trPr>
        <w:tc>
          <w:tcPr>
            <w:tcW w:w="2901" w:type="dxa"/>
            <w:shd w:val="clear" w:color="auto" w:fill="FFFFFF"/>
            <w:tcMar>
              <w:top w:w="65" w:type="dxa"/>
              <w:left w:w="85" w:type="dxa"/>
              <w:bottom w:w="65" w:type="dxa"/>
              <w:right w:w="85" w:type="dxa"/>
            </w:tcMar>
            <w:vAlign w:val="center"/>
          </w:tcPr>
          <w:p w14:paraId="1B947CDB" w14:textId="77777777" w:rsidR="008E371C" w:rsidRDefault="00F7078F">
            <w:pPr>
              <w:keepLines/>
              <w:spacing w:after="40" w:line="264" w:lineRule="auto"/>
              <w:jc w:val="center"/>
            </w:pPr>
            <w:proofErr w:type="spellStart"/>
            <w:r>
              <w:rPr>
                <w:sz w:val="18"/>
              </w:rPr>
              <w:t xml:space="preserve">검사기록</w:t>
            </w:r>
            <w:proofErr w:type="spellEnd"/>
          </w:p>
        </w:tc>
        <w:tc>
          <w:tcPr>
            <w:tcW w:w="4061"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검사결과/계측기</w:t>
            </w:r>
          </w:p>
        </w:tc>
        <w:tc>
          <w:tcPr>
            <w:tcW w:w="2901"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5년</w:t>
            </w:r>
          </w:p>
        </w:tc>
      </w:tr>
      <w:tr w:rsidR="008E371C" w14:paraId="07D2D3CF" w14:textId="77777777">
        <w:trPr>
          <w:cantSplit/>
          <w:jc w:val="center"/>
        </w:trPr>
        <w:tc>
          <w:tcPr>
            <w:tcW w:w="2901" w:type="dxa"/>
            <w:shd w:val="clear" w:color="auto" w:fill="FFFFFF"/>
            <w:tcMar>
              <w:top w:w="65" w:type="dxa"/>
              <w:left w:w="85" w:type="dxa"/>
              <w:bottom w:w="65" w:type="dxa"/>
              <w:right w:w="85" w:type="dxa"/>
            </w:tcMar>
            <w:vAlign w:val="center"/>
          </w:tcPr>
          <w:p w14:paraId="1B947CDB" w14:textId="77777777" w:rsidR="008E371C" w:rsidRDefault="00F7078F">
            <w:pPr>
              <w:keepLines/>
              <w:spacing w:after="40" w:line="264" w:lineRule="auto"/>
              <w:jc w:val="center"/>
            </w:pPr>
            <w:proofErr w:type="spellStart"/>
            <w:r>
              <w:rPr>
                <w:sz w:val="18"/>
              </w:rPr>
              <w:t xml:space="preserve">출하이력</w:t>
            </w:r>
            <w:proofErr w:type="spellEnd"/>
          </w:p>
        </w:tc>
        <w:tc>
          <w:tcPr>
            <w:tcW w:w="4061"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고객/LOT/수량</w:t>
            </w:r>
          </w:p>
        </w:tc>
        <w:tc>
          <w:tcPr>
            <w:tcW w:w="2901"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5년</w:t>
            </w:r>
          </w:p>
        </w:tc>
      </w:tr>
      <w:tr w:rsidR="008E371C" w14:paraId="07D2D3CF" w14:textId="77777777">
        <w:trPr>
          <w:cantSplit/>
          <w:jc w:val="center"/>
        </w:trPr>
        <w:tc>
          <w:tcPr>
            <w:tcW w:w="2901" w:type="dxa"/>
            <w:shd w:val="clear" w:color="auto" w:fill="FFFFFF"/>
            <w:tcMar>
              <w:top w:w="65" w:type="dxa"/>
              <w:left w:w="85" w:type="dxa"/>
              <w:bottom w:w="65" w:type="dxa"/>
              <w:right w:w="85" w:type="dxa"/>
            </w:tcMar>
            <w:vAlign w:val="center"/>
          </w:tcPr>
          <w:p w14:paraId="1B947CDB" w14:textId="77777777" w:rsidR="008E371C" w:rsidRDefault="00F7078F">
            <w:pPr>
              <w:keepLines/>
              <w:spacing w:after="40" w:line="264" w:lineRule="auto"/>
              <w:jc w:val="center"/>
            </w:pPr>
            <w:proofErr w:type="spellStart"/>
            <w:r>
              <w:rPr>
                <w:sz w:val="18"/>
              </w:rPr>
              <w:t xml:space="preserve">추적성 모의시험</w:t>
            </w:r>
            <w:proofErr w:type="spellEnd"/>
          </w:p>
        </w:tc>
        <w:tc>
          <w:tcPr>
            <w:tcW w:w="4061"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순·역추적 결과</w:t>
            </w:r>
          </w:p>
        </w:tc>
        <w:tc>
          <w:tcPr>
            <w:tcW w:w="2901"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5년</w:t>
            </w:r>
          </w:p>
        </w:tc>
      </w:tr>
    </w:tbl>
    <w:p w14:paraId="71E9F410" w14:textId="77777777" w:rsidR="008E371C" w:rsidRDefault="00F7078F">
      <w:pPr>
        <w:spacing w:after="100" w:line="288" w:lineRule="auto"/>
        <w:rPr>
          <w:lang w:eastAsia="ko-KR"/>
        </w:rPr>
      </w:pPr>
      <w:r>
        <w:rPr>
          <w:sz w:val="21"/>
          <w:lang w:eastAsia="ko-KR"/>
        </w:rPr>
        <w:t>7.1 LOT 추적성 기록의 보존기간은 5년(60개월)으로 한다. 기산점은 생산일(입고 기록은 입고일), 보관 위치는 품질팀 서버로 하며, 보존기간이 지난 기록의 폐기 권한은 품질책임자에게 있다.</w:t>
      </w:r>
    </w:p>
    <w:p w14:paraId="71E9F410" w14:textId="77777777" w:rsidR="008E371C" w:rsidRDefault="00F7078F">
      <w:pPr>
        <w:spacing w:after="100" w:line="288" w:lineRule="auto"/>
        <w:rPr>
          <w:lang w:eastAsia="ko-KR"/>
        </w:rPr>
      </w:pPr>
      <w:r>
        <w:rPr>
          <w:sz w:val="21"/>
          <w:lang w:eastAsia="ko-KR"/>
        </w:rPr>
        <w:t xml:space="preserve">7.2 고객 요구 또는 법규가 더 긴 보존을 요구하는 기록은 그 기간을 따른다. 해당 여부는 품질부서가 확인한다.</w:t>
      </w:r>
    </w:p>
    <w:p w14:paraId="71E9F410" w14:textId="77777777" w:rsidR="008E371C" w:rsidRDefault="00F7078F">
      <w:pPr>
        <w:spacing w:after="100" w:line="288" w:lineRule="auto"/>
        <w:rPr>
          <w:lang w:eastAsia="ko-KR"/>
        </w:rPr>
      </w:pPr>
      <w:r>
        <w:rPr>
          <w:sz w:val="21"/>
          <w:lang w:eastAsia="ko-KR"/>
        </w:rPr>
        <w:t xml:space="preserve">7.3 보존기간 중인 기록은 임의로 폐기하지 않는다.</w:t>
      </w:r>
    </w:p>
    <w:p w14:paraId="71E9F410" w14:textId="77777777" w:rsidR="008E371C" w:rsidRDefault="00F7078F">
      <w:pPr>
        <w:spacing w:after="100" w:line="288" w:lineRule="auto"/>
        <w:rPr>
          <w:lang w:eastAsia="ko-KR"/>
        </w:rPr>
      </w:pPr>
      <w:r>
        <w:rPr>
          <w:sz w:val="21"/>
          <w:lang w:eastAsia="ko-KR"/>
        </w:rPr>
        <w:t xml:space="preserve">7.4 현장 기록의 제출·스캔·서버 저장·백업</w:t>
      </w:r>
    </w:p>
    <w:p w14:paraId="71E9F410" w14:textId="77777777" w:rsidR="008E371C" w:rsidRDefault="00F7078F">
      <w:pPr>
        <w:spacing w:after="100" w:line="288" w:lineRule="auto"/>
        <w:rPr>
          <w:lang w:eastAsia="ko-KR"/>
        </w:rPr>
      </w:pPr>
      <w:r>
        <w:rPr>
          <w:sz w:val="21"/>
          <w:lang w:eastAsia="ko-KR"/>
        </w:rPr>
        <w:t xml:space="preserve">7.4.1 서버 접근권한: 읽기는 품질팀과 현장 부서 모두 가능하다. 수정·삭제를 포함한 쓰기는 품질팀만 가능하다. 자재출하팀은 저장(업로드) 전용 권한만 가지며 저장한 파일을 수정·삭제할 수 없다.</w:t>
      </w:r>
    </w:p>
    <w:p w14:paraId="71E9F410" w14:textId="77777777" w:rsidR="008E371C" w:rsidRDefault="00F7078F">
      <w:pPr>
        <w:spacing w:after="100" w:line="288" w:lineRule="auto"/>
        <w:rPr>
          <w:lang w:eastAsia="ko-KR"/>
        </w:rPr>
      </w:pPr>
      <w:r>
        <w:rPr>
          <w:sz w:val="21"/>
          <w:lang w:eastAsia="ko-KR"/>
        </w:rPr>
        <w:t xml:space="preserve">7.4.2 제출과 스캔: 기록 작성 부서는 작성한 기록을 작성 후 1일(달력일) 이내에 종이로 자재출하팀에 제출한다. 자재출하팀은 작성 후 3일(달력일, 주말·공휴일 포함) 이내에 스캔하여 서버에 저장한다. 따라서 작성 후 최대 4일 안에 스캔과 서버 저장이 끝난다.</w:t>
      </w:r>
    </w:p>
    <w:p w14:paraId="71E9F410" w14:textId="77777777" w:rsidR="008E371C" w:rsidRDefault="00F7078F">
      <w:pPr>
        <w:spacing w:after="100" w:line="288" w:lineRule="auto"/>
        <w:rPr>
          <w:lang w:eastAsia="ko-KR"/>
        </w:rPr>
      </w:pPr>
      <w:r>
        <w:rPr>
          <w:sz w:val="21"/>
          <w:lang w:eastAsia="ko-KR"/>
        </w:rPr>
        <w:t>7.4.3 종이 원본 인계·보관: 자재출하팀은 스캔 후 3일(달력일) 이내에 종이 원본을 품질팀에 인계하고 인계대장에 서명하여 확인한다. 품질팀은 종이 원본을 품질팀 사무실 캐비닛에 5년(서버 파일과 동일, 기산점은 7.1) 보관한다. 인계대장은 신규 SH-FM 양식으로 하며 양식 번호는 담당자 확정 후 지정한다.</w:t>
      </w:r>
    </w:p>
    <w:p w14:paraId="71E9F410" w14:textId="77777777" w:rsidR="008E371C" w:rsidRDefault="00F7078F">
      <w:pPr>
        <w:spacing w:after="100" w:line="288" w:lineRule="auto"/>
        <w:rPr>
          <w:lang w:eastAsia="ko-KR"/>
        </w:rPr>
      </w:pPr>
      <w:r>
        <w:rPr>
          <w:sz w:val="21"/>
          <w:lang w:eastAsia="ko-KR"/>
        </w:rPr>
        <w:t xml:space="preserve">7.4.4 스캔 결과 확인: 품질팀은 인수 시 스캔 파일을 종이 원본과 대조하여 확인하고, 결과(일치/불일치)를 인계대장 '품질팀 인수 확인'란에 기록한다.</w:t>
      </w:r>
    </w:p>
    <w:p w14:paraId="71E9F410" w14:textId="77777777" w:rsidR="008E371C" w:rsidRDefault="00F7078F">
      <w:pPr>
        <w:spacing w:after="100" w:line="288" w:lineRule="auto"/>
        <w:rPr>
          <w:lang w:eastAsia="ko-KR"/>
        </w:rPr>
      </w:pPr>
      <w:r>
        <w:rPr>
          <w:sz w:val="21"/>
          <w:lang w:eastAsia="ko-KR"/>
        </w:rPr>
        <w:t xml:space="preserve">7.4.5 불일치 시 재스캔과 보류: 불일치 또는 판독 불가 시 자재출하팀은 품질팀이 불일치를 통보한 날부터 3일(달력일) 이내에 재스캔하고, 재스캔 결과도 같은 방식으로 원본과 대조한다. 원본과 일치가 확인될 때까지 해당 기록은 '보류'로 관리하며, 보류 표시와 보류 해제는 인계대장 '조치·비고'란에 기록한다. 보류 중인 기록은 추적성 시험과 고객 제공에 사용하지 않는다.</w:t>
      </w:r>
    </w:p>
    <w:p w14:paraId="71E9F410" w14:textId="77777777" w:rsidR="008E371C" w:rsidRDefault="00F7078F">
      <w:pPr>
        <w:spacing w:after="100" w:line="288" w:lineRule="auto"/>
        <w:rPr>
          <w:lang w:eastAsia="ko-KR"/>
        </w:rPr>
      </w:pPr>
      <w:r>
        <w:rPr>
          <w:sz w:val="21"/>
          <w:lang w:eastAsia="ko-KR"/>
        </w:rPr>
        <w:t xml:space="preserve">7.4.6 긴급 추적: 고객 클레임, 리콜, 제품안전에 해당하는 경우 긴급 추적 여부의 판단과 종이 원본 활용의 승인은 품질책임자가 한다. 긴급 추적 시에는 품질팀이 보관 중인 종이 원본을 활용할 수 있으며, 품질책임자의 승인은 인계대장 '조치·비고'란에 일자와 서명으로 기록한다.</w:t>
      </w:r>
    </w:p>
    <w:p w14:paraId="71E9F410" w14:textId="77777777" w:rsidR="008E371C" w:rsidRDefault="00F7078F">
      <w:pPr>
        <w:spacing w:after="100" w:line="288" w:lineRule="auto"/>
        <w:rPr>
          <w:lang w:eastAsia="ko-KR"/>
        </w:rPr>
      </w:pPr>
      <w:r>
        <w:rPr>
          <w:sz w:val="21"/>
          <w:lang w:eastAsia="ko-KR"/>
        </w:rPr>
        <w:t>7.4.7 재스캔 파일과 불일치 파일: 재스캔 파일은 기존 파일을 덮어쓰지 않고 기존 파일명 뒤에 재스캔 순번(_재스캔1, _재스캔2 …)을 붙인 새 이름으로 저장한다. 예) 기록번호_스캔.pdf → 기록번호_스캔_재스캔1.pdf. 불일치였던 기존 파일은 삭제하지 않고 품질팀이 서버의 별도 폴더 '불일치보관'에 5년(기산점은 7.1) 보관한다.</w:t>
      </w:r>
    </w:p>
    <w:p w14:paraId="71E9F410" w14:textId="77777777" w:rsidR="008E371C" w:rsidRDefault="00F7078F">
      <w:pPr>
        <w:spacing w:after="100" w:line="288" w:lineRule="auto"/>
        <w:rPr>
          <w:lang w:eastAsia="ko-KR"/>
        </w:rPr>
      </w:pPr>
      <w:r>
        <w:rPr>
          <w:sz w:val="21"/>
          <w:lang w:eastAsia="ko-KR"/>
        </w:rPr>
        <w:t>7.4.8 백업: 서버는 매일 1회 자동으로 백업하고, 백업은 서버와 분리된 별도 장비에 30일 보관한다. 보존기간 5년의 기록 자체는 서버에 보존하며 백업은 복구용이다. 별도 장비의 구체 지정(장비명·설치 장소)은 담당자 확정 후 지정한다.</w:t>
      </w:r>
    </w:p>
    <w:p w14:paraId="71E9F410" w14:textId="77777777" w:rsidR="008E371C" w:rsidRDefault="00F7078F">
      <w:pPr>
        <w:spacing w:after="100" w:line="288" w:lineRule="auto"/>
        <w:rPr>
          <w:lang w:eastAsia="ko-KR"/>
        </w:rPr>
      </w:pPr>
      <w:r>
        <w:rPr>
          <w:sz w:val="21"/>
          <w:lang w:eastAsia="ko-KR"/>
        </w:rPr>
        <w:t>7.4.9 복구 점검: 품질팀 담당자가 월 1회 백업의 복구를 점검한다. 매달 서버 전체('불일치보관' 폴더 포함)에서 스프레드시트 난수 함수로 3건을 무작위 선정하여 백업에서 복원하고 열람·내용 확인이 되는지 본다. 점검 결과는 선정에 사용한 난수 값과 함께 복구 점검 기록(신규 SH-FM 양식, 보존기간 5년)에 기록하며 양식 번호는 담당자 확정 후 지정한다. 점검 담당자의 지정 방식과 대체자는 [확인 필요].</w:t>
      </w:r>
    </w:p>
    <w:p w14:paraId="71E9F410" w14:textId="77777777" w:rsidR="008E371C" w:rsidRDefault="00F7078F">
      <w:pPr>
        <w:spacing w:after="100" w:line="288" w:lineRule="auto"/>
        <w:rPr>
          <w:lang w:eastAsia="ko-KR"/>
        </w:rPr>
      </w:pPr>
      <w:r>
        <w:rPr>
          <w:sz w:val="21"/>
          <w:lang w:eastAsia="ko-KR"/>
        </w:rPr>
        <w:t xml:space="preserve">7.4.10 백업 실패: 백업이 실패하면 품질팀 담당자에게 메일로 알리고(수신 메일 주소는 담당자 확정 후 지정), 실패를 안 날의 다음날(달력일)까지 재실행한다. 기한 안에 재실행이 불가능하면 불가를 확인한 당일 안에 품질책임자에게 메일로 보고한다. 백업 실패·재실행·보고 내용은 복구 점검 기록의 '백업 실패 기록'란에 함께 기록한다.</w:t>
      </w:r>
    </w:p>
    <w:p w14:paraId="3E7A390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8. 책임과 권한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348"/>
        <w:gridCol w:w="7515"/>
      </w:tblGrid>
      <w:tr w:rsidR="008E371C" w14:paraId="6FF16AA0" w14:textId="77777777">
        <w:trPr>
          <w:cantSplit/>
          <w:tblHeader/>
          <w:jc w:val="center"/>
        </w:trPr>
        <w:tc>
          <w:tcPr>
            <w:tcW w:w="2348" w:type="dxa"/>
            <w:shd w:val="clear" w:color="auto" w:fill="E9EDF1"/>
            <w:tcMar>
              <w:top w:w="65" w:type="dxa"/>
              <w:left w:w="85" w:type="dxa"/>
              <w:bottom w:w="65" w:type="dxa"/>
              <w:right w:w="85" w:type="dxa"/>
            </w:tcMar>
            <w:vAlign w:val="center"/>
          </w:tcPr>
          <w:p w14:paraId="6FAC410A" w14:textId="77777777" w:rsidR="008E371C" w:rsidRDefault="00F7078F">
            <w:pPr>
              <w:keepNext/>
              <w:keepLines/>
              <w:spacing w:after="40" w:line="264" w:lineRule="auto"/>
              <w:jc w:val="center"/>
            </w:pPr>
            <w:proofErr w:type="spellStart"/>
            <w:r>
              <w:rPr>
                <w:b/>
                <w:sz w:val="18"/>
              </w:rPr>
              <w:t xml:space="preserve">구분</w:t>
            </w:r>
            <w:proofErr w:type="spellEnd"/>
          </w:p>
        </w:tc>
        <w:tc>
          <w:tcPr>
            <w:tcW w:w="7515" w:type="dxa"/>
            <w:shd w:val="clear" w:color="auto" w:fill="E9EDF1"/>
            <w:tcMar>
              <w:top w:w="65" w:type="dxa"/>
              <w:left w:w="85" w:type="dxa"/>
              <w:bottom w:w="65" w:type="dxa"/>
              <w:right w:w="85" w:type="dxa"/>
            </w:tcMar>
            <w:vAlign w:val="center"/>
          </w:tcPr>
          <w:p w14:paraId="3E481F9C" w14:textId="77777777" w:rsidR="008E371C" w:rsidRDefault="00F7078F">
            <w:pPr>
              <w:keepNext/>
              <w:keepLines/>
              <w:spacing w:after="40" w:line="264" w:lineRule="auto"/>
              <w:jc w:val="center"/>
            </w:pPr>
            <w:proofErr w:type="spellStart"/>
            <w:r>
              <w:rPr>
                <w:b/>
                <w:sz w:val="18"/>
              </w:rPr>
              <w:t xml:space="preserve">책임과 권한</w:t>
            </w:r>
            <w:proofErr w:type="spellEnd"/>
            <w:r>
              <w:rPr>
                <w:b/>
                <w:sz w:val="18"/>
              </w:rPr>
              <w:t xml:space="preserve"/>
            </w:r>
          </w:p>
        </w:tc>
      </w:tr>
      <w:tr w:rsidR="008E371C" w14:paraId="07D2D3CF" w14:textId="77777777">
        <w:trPr>
          <w:cantSplit/>
          <w:jc w:val="center"/>
        </w:trPr>
        <w:tc>
          <w:tcPr>
            <w:tcW w:w="2348" w:type="dxa"/>
            <w:shd w:val="clear" w:color="auto" w:fill="FFFFFF"/>
            <w:tcMar>
              <w:top w:w="65" w:type="dxa"/>
              <w:left w:w="85" w:type="dxa"/>
              <w:bottom w:w="65" w:type="dxa"/>
              <w:right w:w="85" w:type="dxa"/>
            </w:tcMar>
            <w:vAlign w:val="center"/>
          </w:tcPr>
          <w:p w14:paraId="1B947CDB" w14:textId="77777777" w:rsidR="008E371C" w:rsidRDefault="00F7078F">
            <w:pPr>
              <w:keepLines/>
              <w:spacing w:after="40" w:line="264" w:lineRule="auto"/>
              <w:jc w:val="center"/>
            </w:pPr>
            <w:proofErr w:type="spellStart"/>
            <w:r>
              <w:rPr>
                <w:sz w:val="18"/>
              </w:rPr>
              <w:t xml:space="preserve">품질책임자</w:t>
            </w:r>
            <w:proofErr w:type="spellEnd"/>
          </w:p>
        </w:tc>
        <w:tc>
          <w:tcPr>
            <w:tcW w:w="7515"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긴급 추적 여부 판단과 보류 기록의 종이 원본 활용 승인(7.4.6), 보존기간이 지난 기록의 폐기 권한(7.1), 백업 재실행 불가 시 보고 수신(7.4.10), 복구 점검 기록 확인(7.4.9)</w:t>
            </w:r>
          </w:p>
        </w:tc>
      </w:tr>
      <w:tr w:rsidR="008E371C" w14:paraId="07D2D3CF" w14:textId="77777777">
        <w:trPr>
          <w:cantSplit/>
          <w:jc w:val="center"/>
        </w:trPr>
        <w:tc>
          <w:tcPr>
            <w:tcW w:w="2348" w:type="dxa"/>
            <w:shd w:val="clear" w:color="auto" w:fill="FFFFFF"/>
            <w:tcMar>
              <w:top w:w="65" w:type="dxa"/>
              <w:left w:w="85" w:type="dxa"/>
              <w:bottom w:w="65" w:type="dxa"/>
              <w:right w:w="85" w:type="dxa"/>
            </w:tcMar>
            <w:vAlign w:val="center"/>
          </w:tcPr>
          <w:p w14:paraId="1B947CDB" w14:textId="77777777" w:rsidR="008E371C" w:rsidRDefault="00F7078F">
            <w:pPr>
              <w:keepLines/>
              <w:spacing w:after="40" w:line="264" w:lineRule="auto"/>
              <w:jc w:val="center"/>
            </w:pPr>
            <w:proofErr w:type="spellStart"/>
            <w:r>
              <w:rPr>
                <w:sz w:val="18"/>
              </w:rPr>
              <w:t xml:space="preserve">품질팀(담당자)</w:t>
            </w:r>
            <w:proofErr w:type="spellEnd"/>
          </w:p>
        </w:tc>
        <w:tc>
          <w:tcPr>
            <w:tcW w:w="7515"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품질팀 서버 쓰기·관리(7.4.1), 인계받은 스캔 결과의 원본 대조·인수 확인(7.4.4), 종이 원본 보관(품질팀 사무실 캐비닛, 7.4.3), '불일치보관' 폴더 관리(7.4.7), 백업 알림 수신과 월 1회 복구 점검(7.4.9·7.4.10)</w:t>
            </w:r>
          </w:p>
        </w:tc>
      </w:tr>
      <w:tr w:rsidR="008E371C" w14:paraId="07D2D3CF" w14:textId="77777777">
        <w:trPr>
          <w:cantSplit/>
          <w:jc w:val="center"/>
        </w:trPr>
        <w:tc>
          <w:tcPr>
            <w:tcW w:w="2348" w:type="dxa"/>
            <w:shd w:val="clear" w:color="auto" w:fill="FFFFFF"/>
            <w:tcMar>
              <w:top w:w="65" w:type="dxa"/>
              <w:left w:w="85" w:type="dxa"/>
              <w:bottom w:w="65" w:type="dxa"/>
              <w:right w:w="85" w:type="dxa"/>
            </w:tcMar>
            <w:vAlign w:val="center"/>
          </w:tcPr>
          <w:p w14:paraId="1B947CDB" w14:textId="77777777" w:rsidR="008E371C" w:rsidRDefault="00F7078F">
            <w:pPr>
              <w:keepLines/>
              <w:spacing w:after="40" w:line="264" w:lineRule="auto"/>
              <w:jc w:val="center"/>
            </w:pPr>
            <w:proofErr w:type="spellStart"/>
            <w:r>
              <w:rPr>
                <w:sz w:val="18"/>
              </w:rPr>
              <w:t xml:space="preserve">자재출하팀</w:t>
            </w:r>
            <w:proofErr w:type="spellEnd"/>
          </w:p>
        </w:tc>
        <w:tc>
          <w:tcPr>
            <w:tcW w:w="7515"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현장 기록의 스캔과 서버 저장(저장 전용, 수정·삭제 불가, 7.4.1·7.4.2), 불일치 시 3일(달력일) 이내 재스캔(7.4.5), 스캔 후 3일(달력일) 이내 종이 원본의 품질팀 인계(7.4.3)</w:t>
            </w:r>
          </w:p>
        </w:tc>
      </w:tr>
      <w:tr w:rsidR="008E371C" w14:paraId="07D2D3CF" w14:textId="77777777">
        <w:trPr>
          <w:cantSplit/>
          <w:jc w:val="center"/>
        </w:trPr>
        <w:tc>
          <w:tcPr>
            <w:tcW w:w="2348" w:type="dxa"/>
            <w:shd w:val="clear" w:color="auto" w:fill="FFFFFF"/>
            <w:tcMar>
              <w:top w:w="65" w:type="dxa"/>
              <w:left w:w="85" w:type="dxa"/>
              <w:bottom w:w="65" w:type="dxa"/>
              <w:right w:w="85" w:type="dxa"/>
            </w:tcMar>
            <w:vAlign w:val="center"/>
          </w:tcPr>
          <w:p w14:paraId="1B947CDB" w14:textId="77777777" w:rsidR="008E371C" w:rsidRDefault="00F7078F">
            <w:pPr>
              <w:keepLines/>
              <w:spacing w:after="40" w:line="264" w:lineRule="auto"/>
              <w:jc w:val="center"/>
            </w:pPr>
            <w:proofErr w:type="spellStart"/>
            <w:r>
              <w:rPr>
                <w:sz w:val="18"/>
              </w:rPr>
              <w:t xml:space="preserve">전 부서(기록 작성 부서)</w:t>
            </w:r>
            <w:proofErr w:type="spellEnd"/>
          </w:p>
        </w:tc>
        <w:tc>
          <w:tcPr>
            <w:tcW w:w="7515"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해당 양식(SH-FM)에 따른 기록 작성, 작성 후 1일(달력일) 이내 종이로 자재출하팀에 제출(7.4.2), 서버 읽기(7.4.1)</w:t>
            </w:r>
          </w:p>
        </w:tc>
      </w:tr>
      <w:tr w:rsidR="008E371C" w14:paraId="07D2D3CF" w14:textId="77777777">
        <w:trPr>
          <w:cantSplit/>
          <w:jc w:val="center"/>
        </w:trPr>
        <w:tc>
          <w:tcPr>
            <w:tcW w:w="2348" w:type="dxa"/>
            <w:shd w:val="clear" w:color="auto" w:fill="FFFFFF"/>
            <w:tcMar>
              <w:top w:w="65" w:type="dxa"/>
              <w:left w:w="85" w:type="dxa"/>
              <w:bottom w:w="65" w:type="dxa"/>
              <w:right w:w="85" w:type="dxa"/>
            </w:tcMar>
            <w:vAlign w:val="center"/>
          </w:tcPr>
          <w:p w14:paraId="1B947CDB" w14:textId="77777777" w:rsidR="008E371C" w:rsidRDefault="00F7078F">
            <w:pPr>
              <w:keepLines/>
              <w:spacing w:after="40" w:line="264" w:lineRule="auto"/>
              <w:jc w:val="center"/>
            </w:pPr>
            <w:proofErr w:type="spellStart"/>
            <w:r>
              <w:rPr>
                <w:sz w:val="18"/>
              </w:rPr>
              <w:t xml:space="preserve">대표이사/권한자</w:t>
            </w:r>
            <w:proofErr w:type="spellEnd"/>
          </w:p>
        </w:tc>
        <w:tc>
          <w:tcPr>
            <w:tcW w:w="7515"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본 절차서의 승인</w:t>
            </w:r>
          </w:p>
        </w:tc>
      </w:tr>
    </w:tbl>
    <w:p w14:paraId="3E7A390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9. 개정이력</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624"/>
        <w:gridCol w:w="1498"/>
        <w:gridCol w:w="3995"/>
        <w:gridCol w:w="1248"/>
        <w:gridCol w:w="1248"/>
        <w:gridCol w:w="1248"/>
      </w:tblGrid>
      <w:tr w:rsidR="008E371C" w14:paraId="6FF16AA0" w14:textId="77777777">
        <w:trPr>
          <w:cantSplit/>
          <w:tblHeader/>
          <w:jc w:val="center"/>
        </w:trPr>
        <w:tc>
          <w:tcPr>
            <w:tcW w:w="624" w:type="dxa"/>
            <w:shd w:val="clear" w:color="auto" w:fill="E9EDF1"/>
            <w:tcMar>
              <w:top w:w="65" w:type="dxa"/>
              <w:left w:w="85" w:type="dxa"/>
              <w:bottom w:w="65" w:type="dxa"/>
              <w:right w:w="85" w:type="dxa"/>
            </w:tcMar>
            <w:vAlign w:val="center"/>
          </w:tcPr>
          <w:p w14:paraId="6FAC410A" w14:textId="77777777" w:rsidR="008E371C" w:rsidRDefault="00F7078F">
            <w:pPr>
              <w:keepNext/>
              <w:keepLines/>
              <w:spacing w:after="40" w:line="264" w:lineRule="auto"/>
              <w:jc w:val="center"/>
            </w:pPr>
            <w:proofErr w:type="spellStart"/>
            <w:r>
              <w:rPr>
                <w:b/>
                <w:sz w:val="18"/>
              </w:rPr>
              <w:t xml:space="preserve">Rev</w:t>
            </w:r>
            <w:proofErr w:type="spellEnd"/>
          </w:p>
        </w:tc>
        <w:tc>
          <w:tcPr>
            <w:tcW w:w="1498" w:type="dxa"/>
            <w:shd w:val="clear" w:color="auto" w:fill="E9EDF1"/>
            <w:tcMar>
              <w:top w:w="65" w:type="dxa"/>
              <w:left w:w="85" w:type="dxa"/>
              <w:bottom w:w="65" w:type="dxa"/>
              <w:right w:w="85" w:type="dxa"/>
            </w:tcMar>
            <w:vAlign w:val="center"/>
          </w:tcPr>
          <w:p w14:paraId="3E481F9C" w14:textId="77777777" w:rsidR="008E371C" w:rsidRDefault="00F7078F">
            <w:pPr>
              <w:keepNext/>
              <w:keepLines/>
              <w:spacing w:after="40" w:line="264" w:lineRule="auto"/>
              <w:jc w:val="center"/>
            </w:pPr>
            <w:proofErr w:type="spellStart"/>
            <w:r>
              <w:rPr>
                <w:b/>
                <w:sz w:val="18"/>
              </w:rPr>
              <w:t xml:space="preserve">일자</w:t>
            </w:r>
            <w:proofErr w:type="spellEnd"/>
            <w:r>
              <w:rPr>
                <w:b/>
                <w:sz w:val="18"/>
              </w:rPr>
              <w:t xml:space="preserve"/>
            </w:r>
          </w:p>
        </w:tc>
        <w:tc>
          <w:tcPr>
            <w:tcW w:w="3995" w:type="dxa"/>
            <w:shd w:val="clear" w:color="auto" w:fill="E9EDF1"/>
            <w:tcMar>
              <w:top w:w="65" w:type="dxa"/>
              <w:left w:w="85" w:type="dxa"/>
              <w:bottom w:w="65" w:type="dxa"/>
              <w:right w:w="85" w:type="dxa"/>
            </w:tcMar>
            <w:vAlign w:val="center"/>
          </w:tcPr>
          <w:p w14:paraId="3E481F9C" w14:textId="77777777" w:rsidR="008E371C" w:rsidRDefault="00F7078F">
            <w:pPr>
              <w:keepNext/>
              <w:keepLines/>
              <w:spacing w:after="40" w:line="264" w:lineRule="auto"/>
              <w:jc w:val="center"/>
            </w:pPr>
            <w:proofErr w:type="spellStart"/>
            <w:r>
              <w:rPr>
                <w:b/>
                <w:sz w:val="18"/>
              </w:rPr>
              <w:t xml:space="preserve">개정 사유·내용</w:t>
            </w:r>
            <w:proofErr w:type="spellEnd"/>
            <w:r>
              <w:rPr>
                <w:b/>
                <w:sz w:val="18"/>
              </w:rPr>
              <w:t xml:space="preserve"/>
            </w:r>
          </w:p>
        </w:tc>
        <w:tc>
          <w:tcPr>
            <w:tcW w:w="1248" w:type="dxa"/>
            <w:shd w:val="clear" w:color="auto" w:fill="E9EDF1"/>
            <w:tcMar>
              <w:top w:w="65" w:type="dxa"/>
              <w:left w:w="85" w:type="dxa"/>
              <w:bottom w:w="65" w:type="dxa"/>
              <w:right w:w="85" w:type="dxa"/>
            </w:tcMar>
            <w:vAlign w:val="center"/>
          </w:tcPr>
          <w:p w14:paraId="3E481F9C" w14:textId="77777777" w:rsidR="008E371C" w:rsidRDefault="00F7078F">
            <w:pPr>
              <w:keepNext/>
              <w:keepLines/>
              <w:spacing w:after="40" w:line="264" w:lineRule="auto"/>
              <w:jc w:val="center"/>
            </w:pPr>
            <w:proofErr w:type="spellStart"/>
            <w:r>
              <w:rPr>
                <w:b/>
                <w:sz w:val="18"/>
              </w:rPr>
              <w:t xml:space="preserve">작성</w:t>
            </w:r>
            <w:proofErr w:type="spellEnd"/>
            <w:r>
              <w:rPr>
                <w:b/>
                <w:sz w:val="18"/>
              </w:rPr>
              <w:t xml:space="preserve"/>
            </w:r>
          </w:p>
        </w:tc>
        <w:tc>
          <w:tcPr>
            <w:tcW w:w="1248" w:type="dxa"/>
            <w:shd w:val="clear" w:color="auto" w:fill="E9EDF1"/>
            <w:tcMar>
              <w:top w:w="65" w:type="dxa"/>
              <w:left w:w="85" w:type="dxa"/>
              <w:bottom w:w="65" w:type="dxa"/>
              <w:right w:w="85" w:type="dxa"/>
            </w:tcMar>
            <w:vAlign w:val="center"/>
          </w:tcPr>
          <w:p w14:paraId="3E481F9C" w14:textId="77777777" w:rsidR="008E371C" w:rsidRDefault="00F7078F">
            <w:pPr>
              <w:keepNext/>
              <w:keepLines/>
              <w:spacing w:after="40" w:line="264" w:lineRule="auto"/>
              <w:jc w:val="center"/>
            </w:pPr>
            <w:proofErr w:type="spellStart"/>
            <w:r>
              <w:rPr>
                <w:b/>
                <w:sz w:val="18"/>
              </w:rPr>
              <w:t xml:space="preserve">검토</w:t>
            </w:r>
            <w:proofErr w:type="spellEnd"/>
            <w:r>
              <w:rPr>
                <w:b/>
                <w:sz w:val="18"/>
              </w:rPr>
              <w:t xml:space="preserve"/>
            </w:r>
          </w:p>
        </w:tc>
        <w:tc>
          <w:tcPr>
            <w:tcW w:w="1248" w:type="dxa"/>
            <w:shd w:val="clear" w:color="auto" w:fill="E9EDF1"/>
            <w:tcMar>
              <w:top w:w="65" w:type="dxa"/>
              <w:left w:w="85" w:type="dxa"/>
              <w:bottom w:w="65" w:type="dxa"/>
              <w:right w:w="85" w:type="dxa"/>
            </w:tcMar>
            <w:vAlign w:val="center"/>
          </w:tcPr>
          <w:p w14:paraId="3E481F9C" w14:textId="77777777" w:rsidR="008E371C" w:rsidRDefault="00F7078F">
            <w:pPr>
              <w:keepNext/>
              <w:keepLines/>
              <w:spacing w:after="40" w:line="264" w:lineRule="auto"/>
              <w:jc w:val="center"/>
            </w:pPr>
            <w:proofErr w:type="spellStart"/>
            <w:r>
              <w:rPr>
                <w:b/>
                <w:sz w:val="18"/>
              </w:rPr>
              <w:t xml:space="preserve">승인</w:t>
            </w:r>
            <w:proofErr w:type="spellEnd"/>
            <w:r>
              <w:rPr>
                <w:b/>
                <w:sz w:val="18"/>
              </w:rPr>
              <w:t xml:space="preserve"/>
            </w:r>
          </w:p>
        </w:tc>
      </w:tr>
      <w:tr w:rsidR="008E371C" w14:paraId="07D2D3CF" w14:textId="77777777">
        <w:trPr>
          <w:cantSplit/>
          <w:jc w:val="center"/>
        </w:trPr>
        <w:tc>
          <w:tcPr>
            <w:tcW w:w="624" w:type="dxa"/>
            <w:shd w:val="clear" w:color="auto" w:fill="FFFFFF"/>
            <w:tcMar>
              <w:top w:w="65" w:type="dxa"/>
              <w:left w:w="85" w:type="dxa"/>
              <w:bottom w:w="65" w:type="dxa"/>
              <w:right w:w="85" w:type="dxa"/>
            </w:tcMar>
            <w:vAlign w:val="center"/>
          </w:tcPr>
          <w:p w14:paraId="1B947CDB" w14:textId="77777777" w:rsidR="008E371C" w:rsidRDefault="00F7078F">
            <w:pPr>
              <w:keepLines/>
              <w:spacing w:after="40" w:line="264" w:lineRule="auto"/>
              <w:jc w:val="center"/>
            </w:pPr>
            <w:proofErr w:type="spellStart"/>
            <w:r>
              <w:rPr>
                <w:sz w:val="18"/>
              </w:rPr>
              <w:t xml:space="preserve">03</w:t>
            </w:r>
            <w:proofErr w:type="spellEnd"/>
          </w:p>
        </w:tc>
        <w:tc>
          <w:tcPr>
            <w:tcW w:w="1498"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담당자 확정 후 지정</w:t>
            </w:r>
          </w:p>
        </w:tc>
        <w:tc>
          <w:tcPr>
            <w:tcW w:w="3995"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LOT관리기준서 편입, LOT 번호 기존 체계 유지, 추적성 시험 주기·목표시간 1시간 명시, 보존 5년, 현장 기록 스캔·서버 저장·백업 규정 신설 (개정번호 Rev.03 유지)</w:t>
            </w:r>
          </w:p>
        </w:tc>
        <w:tc>
          <w:tcPr>
            <w:tcW w:w="1248"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주관부서 담당</w:t>
            </w:r>
          </w:p>
        </w:tc>
        <w:tc>
          <w:tcPr>
            <w:tcW w:w="1248"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품질책임자</w:t>
            </w:r>
          </w:p>
        </w:tc>
        <w:tc>
          <w:tcPr>
            <w:tcW w:w="1248"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대표이사/권한자</w:t>
            </w:r>
          </w:p>
        </w:tc>
      </w:tr>
    </w:tbl>
    <w:p w14:paraId="12306780"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SH-QP-019 보관·포장 및 출하관리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7307F2E0" w14:textId="77777777">
        <w:trPr>
          <w:cantSplit/>
          <w:tblHeader/>
          <w:jc w:val="center"/>
        </w:trPr>
        <w:tc>
          <w:tcPr>
            <w:tcW w:w="2466" w:type="dxa"/>
            <w:shd w:val="clear" w:color="auto" w:fill="E9EDF1"/>
            <w:tcMar>
              <w:top w:w="65" w:type="dxa"/>
              <w:left w:w="85" w:type="dxa"/>
              <w:bottom w:w="65" w:type="dxa"/>
              <w:right w:w="85" w:type="dxa"/>
            </w:tcMar>
            <w:vAlign w:val="center"/>
          </w:tcPr>
          <w:p w14:paraId="65FF64F3"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1D0BB1C"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0FA6EC2E"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1BF4D5F" w14:textId="77777777" w:rsidR="008E371C" w:rsidRDefault="00F7078F">
            <w:pPr>
              <w:keepNext/>
              <w:keepLines/>
              <w:spacing w:after="40" w:line="264" w:lineRule="auto"/>
              <w:jc w:val="center"/>
            </w:pPr>
            <w:proofErr w:type="spellStart"/>
            <w:r>
              <w:rPr>
                <w:b/>
                <w:sz w:val="18"/>
              </w:rPr>
              <w:t>내용</w:t>
            </w:r>
            <w:proofErr w:type="spellEnd"/>
          </w:p>
        </w:tc>
      </w:tr>
      <w:tr w:rsidR="008E371C" w14:paraId="1F119349" w14:textId="77777777">
        <w:trPr>
          <w:cantSplit/>
          <w:jc w:val="center"/>
        </w:trPr>
        <w:tc>
          <w:tcPr>
            <w:tcW w:w="2466" w:type="dxa"/>
            <w:shd w:val="clear" w:color="auto" w:fill="FFFFFF"/>
            <w:tcMar>
              <w:top w:w="65" w:type="dxa"/>
              <w:left w:w="85" w:type="dxa"/>
              <w:bottom w:w="65" w:type="dxa"/>
              <w:right w:w="85" w:type="dxa"/>
            </w:tcMar>
            <w:vAlign w:val="center"/>
          </w:tcPr>
          <w:p w14:paraId="12FD7284"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201EDE3D" w14:textId="77777777" w:rsidR="008E371C" w:rsidRDefault="00F7078F">
            <w:pPr>
              <w:keepNext/>
              <w:keepLines/>
              <w:spacing w:after="40" w:line="264" w:lineRule="auto"/>
              <w:jc w:val="center"/>
            </w:pPr>
            <w:r>
              <w:rPr>
                <w:sz w:val="18"/>
              </w:rPr>
              <w:t>SH-QP-019</w:t>
            </w:r>
          </w:p>
        </w:tc>
        <w:tc>
          <w:tcPr>
            <w:tcW w:w="2466" w:type="dxa"/>
            <w:shd w:val="clear" w:color="auto" w:fill="FFFFFF"/>
            <w:tcMar>
              <w:top w:w="65" w:type="dxa"/>
              <w:left w:w="85" w:type="dxa"/>
              <w:bottom w:w="65" w:type="dxa"/>
              <w:right w:w="85" w:type="dxa"/>
            </w:tcMar>
            <w:vAlign w:val="center"/>
          </w:tcPr>
          <w:p w14:paraId="5B408B0C"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562330BC" w14:textId="77777777" w:rsidR="0024710A" w:rsidRDefault="00F7078F" w:rsidP="0029083C">
            <w:pPr>
              <w:keepNext/>
              <w:keepLines/>
              <w:spacing w:after="40" w:line="264" w:lineRule="auto"/>
              <w:jc w:val="center"/>
            </w:pPr>
            <w:r>
              <w:rPr>
                <w:sz w:val="18"/>
              </w:rPr>
              <w:t>Rev.03</w:t>
            </w:r>
          </w:p>
        </w:tc>
      </w:tr>
      <w:tr w:rsidR="008E371C" w14:paraId="279D2635" w14:textId="77777777">
        <w:trPr>
          <w:cantSplit/>
          <w:jc w:val="center"/>
        </w:trPr>
        <w:tc>
          <w:tcPr>
            <w:tcW w:w="2466" w:type="dxa"/>
            <w:shd w:val="clear" w:color="auto" w:fill="FFFFFF"/>
            <w:tcMar>
              <w:top w:w="65" w:type="dxa"/>
              <w:left w:w="85" w:type="dxa"/>
              <w:bottom w:w="65" w:type="dxa"/>
              <w:right w:w="85" w:type="dxa"/>
            </w:tcMar>
            <w:vAlign w:val="center"/>
          </w:tcPr>
          <w:p w14:paraId="004C1C15"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02DE0CD4" w14:textId="77777777" w:rsidR="008E371C" w:rsidRDefault="00F7078F">
            <w:pPr>
              <w:keepNext/>
              <w:keepLines/>
              <w:spacing w:after="40" w:line="264" w:lineRule="auto"/>
              <w:jc w:val="center"/>
              <w:rPr>
                <w:lang w:eastAsia="ko-KR"/>
              </w:rPr>
            </w:pPr>
            <w:r>
              <w:rPr>
                <w:sz w:val="18"/>
                <w:lang w:eastAsia="ko-KR"/>
              </w:rPr>
              <w:t>보관·포장 및 출하관리 절차서</w:t>
            </w:r>
          </w:p>
        </w:tc>
        <w:tc>
          <w:tcPr>
            <w:tcW w:w="2466" w:type="dxa"/>
            <w:shd w:val="clear" w:color="auto" w:fill="FFFFFF"/>
            <w:tcMar>
              <w:top w:w="65" w:type="dxa"/>
              <w:left w:w="85" w:type="dxa"/>
              <w:bottom w:w="65" w:type="dxa"/>
              <w:right w:w="85" w:type="dxa"/>
            </w:tcMar>
            <w:vAlign w:val="center"/>
          </w:tcPr>
          <w:p w14:paraId="1B9EC12A"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34652730" w14:textId="77777777" w:rsidR="0024710A" w:rsidRDefault="00F7078F" w:rsidP="0029083C">
            <w:pPr>
              <w:keepNext/>
              <w:keepLines/>
              <w:spacing w:after="40" w:line="264" w:lineRule="auto"/>
              <w:jc w:val="center"/>
            </w:pPr>
            <w:r>
              <w:rPr>
                <w:sz w:val="18"/>
              </w:rPr>
              <w:t>2026-09-01</w:t>
            </w:r>
          </w:p>
        </w:tc>
      </w:tr>
      <w:tr w:rsidR="008E371C" w14:paraId="76797E52" w14:textId="77777777">
        <w:trPr>
          <w:cantSplit/>
          <w:jc w:val="center"/>
        </w:trPr>
        <w:tc>
          <w:tcPr>
            <w:tcW w:w="2466" w:type="dxa"/>
            <w:shd w:val="clear" w:color="auto" w:fill="FFFFFF"/>
            <w:tcMar>
              <w:top w:w="65" w:type="dxa"/>
              <w:left w:w="85" w:type="dxa"/>
              <w:bottom w:w="65" w:type="dxa"/>
              <w:right w:w="85" w:type="dxa"/>
            </w:tcMar>
            <w:vAlign w:val="center"/>
          </w:tcPr>
          <w:p w14:paraId="52CF7F34"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7D4FDC12"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7BBA8F87"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3F212AF3" w14:textId="77777777" w:rsidR="008E371C" w:rsidRDefault="00F7078F">
            <w:pPr>
              <w:keepNext/>
              <w:keepLines/>
              <w:spacing w:after="40" w:line="264" w:lineRule="auto"/>
              <w:jc w:val="center"/>
            </w:pPr>
            <w:proofErr w:type="spellStart"/>
            <w:r>
              <w:rPr>
                <w:sz w:val="18"/>
              </w:rPr>
              <w:t>품질책임자</w:t>
            </w:r>
            <w:proofErr w:type="spellEnd"/>
          </w:p>
        </w:tc>
      </w:tr>
      <w:tr w:rsidR="008E371C" w14:paraId="2DD258A8" w14:textId="77777777">
        <w:trPr>
          <w:cantSplit/>
          <w:jc w:val="center"/>
        </w:trPr>
        <w:tc>
          <w:tcPr>
            <w:tcW w:w="2466" w:type="dxa"/>
            <w:shd w:val="clear" w:color="auto" w:fill="FFFFFF"/>
            <w:tcMar>
              <w:top w:w="65" w:type="dxa"/>
              <w:left w:w="85" w:type="dxa"/>
              <w:bottom w:w="65" w:type="dxa"/>
              <w:right w:w="85" w:type="dxa"/>
            </w:tcMar>
            <w:vAlign w:val="center"/>
          </w:tcPr>
          <w:p w14:paraId="2DF00C06"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6D09FBF2"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331374D7"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0C7634C0" w14:textId="77777777" w:rsidR="008E371C" w:rsidRDefault="00F7078F">
            <w:pPr>
              <w:keepNext/>
              <w:keepLines/>
              <w:spacing w:after="40" w:line="264" w:lineRule="auto"/>
              <w:jc w:val="center"/>
              <w:rPr>
                <w:lang w:eastAsia="ko-KR"/>
              </w:rPr>
            </w:pPr>
            <w:r>
              <w:rPr>
                <w:sz w:val="18"/>
                <w:lang w:eastAsia="ko-KR"/>
              </w:rPr>
              <w:t xml:space="preserve">ISO 9001 8.5.4, </w:t>
            </w:r>
            <w:proofErr w:type="gramStart"/>
            <w:r>
              <w:rPr>
                <w:sz w:val="18"/>
                <w:lang w:eastAsia="ko-KR"/>
              </w:rPr>
              <w:t>8.6 /</w:t>
            </w:r>
            <w:proofErr w:type="gramEnd"/>
            <w:r>
              <w:rPr>
                <w:sz w:val="18"/>
                <w:lang w:eastAsia="ko-KR"/>
              </w:rPr>
              <w:t xml:space="preserve"> IATF 보존·재고·납기 요구</w:t>
            </w:r>
          </w:p>
        </w:tc>
      </w:tr>
    </w:tbl>
    <w:p w14:paraId="799FF3A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08525616" w14:textId="77777777" w:rsidR="008E371C" w:rsidRDefault="00F7078F">
      <w:pPr>
        <w:spacing w:after="100" w:line="288" w:lineRule="auto"/>
        <w:rPr>
          <w:lang w:eastAsia="ko-KR"/>
        </w:rPr>
      </w:pPr>
      <w:r>
        <w:rPr>
          <w:sz w:val="21"/>
          <w:lang w:eastAsia="ko-KR"/>
        </w:rPr>
        <w:t>제품의 취급, 보관, 재고회전, 포장, 라벨 및 출하 과정에서 손상·열화·혼입을 방지하고 고객의 납기 및 물류 요구를 충족하는 방법을 규정한다.</w:t>
      </w:r>
    </w:p>
    <w:p w14:paraId="59BD415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보관관리</w:t>
      </w:r>
      <w:proofErr w:type="spellEnd"/>
    </w:p>
    <w:p w14:paraId="4C816F8A" w14:textId="77777777" w:rsidR="008E371C" w:rsidRDefault="00F7078F">
      <w:pPr>
        <w:pStyle w:val="a0"/>
        <w:spacing w:after="100" w:line="288" w:lineRule="auto"/>
        <w:rPr>
          <w:lang w:eastAsia="ko-KR"/>
        </w:rPr>
      </w:pPr>
      <w:r>
        <w:rPr>
          <w:sz w:val="21"/>
          <w:lang w:eastAsia="ko-KR"/>
        </w:rPr>
        <w:t>품목·LOT·검사상태별 구획 및 식별</w:t>
      </w:r>
    </w:p>
    <w:p w14:paraId="1CA0EA69" w14:textId="77777777" w:rsidR="008E371C" w:rsidRDefault="00F7078F">
      <w:pPr>
        <w:pStyle w:val="a0"/>
        <w:spacing w:after="100" w:line="288" w:lineRule="auto"/>
        <w:rPr>
          <w:lang w:eastAsia="ko-KR"/>
        </w:rPr>
      </w:pPr>
      <w:r>
        <w:rPr>
          <w:sz w:val="21"/>
          <w:lang w:eastAsia="ko-KR"/>
        </w:rPr>
        <w:t>FIFO/FEFO 등 승인된 재고회전 방식 적용</w:t>
      </w:r>
    </w:p>
    <w:p w14:paraId="644D797C" w14:textId="77777777" w:rsidR="008E371C" w:rsidRDefault="00F7078F">
      <w:pPr>
        <w:pStyle w:val="a0"/>
        <w:spacing w:after="100" w:line="288" w:lineRule="auto"/>
        <w:rPr>
          <w:lang w:eastAsia="ko-KR"/>
        </w:rPr>
      </w:pPr>
      <w:r>
        <w:rPr>
          <w:sz w:val="21"/>
          <w:lang w:eastAsia="ko-KR"/>
        </w:rPr>
        <w:t>방청, 습기, 먼지, 충격, 변형 등 제품별 보존조건 관리</w:t>
      </w:r>
    </w:p>
    <w:p w14:paraId="0B3A84DC" w14:textId="77777777" w:rsidR="008E371C" w:rsidRDefault="00F7078F">
      <w:pPr>
        <w:pStyle w:val="a0"/>
        <w:spacing w:after="100" w:line="288" w:lineRule="auto"/>
        <w:rPr>
          <w:lang w:eastAsia="ko-KR"/>
        </w:rPr>
      </w:pPr>
      <w:r>
        <w:rPr>
          <w:sz w:val="21"/>
          <w:lang w:eastAsia="ko-KR"/>
        </w:rPr>
        <w:t>부적합/보류품과 합격품의 물리적 또는 시스템 분리</w:t>
      </w:r>
    </w:p>
    <w:p w14:paraId="5F07943B" w14:textId="77777777" w:rsidR="008E371C" w:rsidRDefault="00F7078F">
      <w:pPr>
        <w:pStyle w:val="a0"/>
        <w:spacing w:after="100" w:line="288" w:lineRule="auto"/>
        <w:rPr>
          <w:lang w:eastAsia="ko-KR"/>
        </w:rPr>
      </w:pPr>
      <w:r>
        <w:rPr>
          <w:sz w:val="21"/>
          <w:lang w:eastAsia="ko-KR"/>
        </w:rPr>
        <w:t>장기재고는 정기 상태확인 및 필요 시 재검사</w:t>
      </w:r>
    </w:p>
    <w:p w14:paraId="40CE90F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포장</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라벨</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1AD220FE" w14:textId="77777777">
        <w:trPr>
          <w:cantSplit/>
          <w:tblHeader/>
          <w:jc w:val="center"/>
        </w:trPr>
        <w:tc>
          <w:tcPr>
            <w:tcW w:w="4932" w:type="dxa"/>
            <w:shd w:val="clear" w:color="auto" w:fill="E9EDF1"/>
            <w:tcMar>
              <w:top w:w="65" w:type="dxa"/>
              <w:left w:w="85" w:type="dxa"/>
              <w:bottom w:w="65" w:type="dxa"/>
              <w:right w:w="85" w:type="dxa"/>
            </w:tcMar>
            <w:vAlign w:val="center"/>
          </w:tcPr>
          <w:p w14:paraId="4F9D6040" w14:textId="77777777" w:rsidR="008E371C" w:rsidRDefault="00F7078F">
            <w:pPr>
              <w:keepNext/>
              <w:keepLines/>
              <w:spacing w:after="40" w:line="264" w:lineRule="auto"/>
              <w:jc w:val="center"/>
            </w:pPr>
            <w:proofErr w:type="spellStart"/>
            <w:r>
              <w:rPr>
                <w:b/>
                <w:sz w:val="18"/>
              </w:rPr>
              <w:t>관리항목</w:t>
            </w:r>
            <w:proofErr w:type="spellEnd"/>
          </w:p>
        </w:tc>
        <w:tc>
          <w:tcPr>
            <w:tcW w:w="4932" w:type="dxa"/>
            <w:shd w:val="clear" w:color="auto" w:fill="E9EDF1"/>
            <w:tcMar>
              <w:top w:w="65" w:type="dxa"/>
              <w:left w:w="85" w:type="dxa"/>
              <w:bottom w:w="65" w:type="dxa"/>
              <w:right w:w="85" w:type="dxa"/>
            </w:tcMar>
            <w:vAlign w:val="center"/>
          </w:tcPr>
          <w:p w14:paraId="63825A61" w14:textId="77777777" w:rsidR="008E371C" w:rsidRDefault="00F7078F">
            <w:pPr>
              <w:keepNext/>
              <w:keepLines/>
              <w:spacing w:after="40" w:line="264" w:lineRule="auto"/>
              <w:jc w:val="center"/>
            </w:pPr>
            <w:proofErr w:type="spellStart"/>
            <w:r>
              <w:rPr>
                <w:b/>
                <w:sz w:val="18"/>
              </w:rPr>
              <w:t>확인내용</w:t>
            </w:r>
            <w:proofErr w:type="spellEnd"/>
          </w:p>
        </w:tc>
      </w:tr>
      <w:tr w:rsidR="008E371C" w14:paraId="58A1153B" w14:textId="77777777">
        <w:trPr>
          <w:cantSplit/>
          <w:jc w:val="center"/>
        </w:trPr>
        <w:tc>
          <w:tcPr>
            <w:tcW w:w="4932" w:type="dxa"/>
            <w:shd w:val="clear" w:color="auto" w:fill="FFFFFF"/>
            <w:tcMar>
              <w:top w:w="65" w:type="dxa"/>
              <w:left w:w="85" w:type="dxa"/>
              <w:bottom w:w="65" w:type="dxa"/>
              <w:right w:w="85" w:type="dxa"/>
            </w:tcMar>
            <w:vAlign w:val="center"/>
          </w:tcPr>
          <w:p w14:paraId="0A487D61" w14:textId="77777777" w:rsidR="008E371C" w:rsidRDefault="00F7078F">
            <w:pPr>
              <w:keepLines/>
              <w:spacing w:after="40" w:line="264" w:lineRule="auto"/>
              <w:jc w:val="center"/>
            </w:pPr>
            <w:proofErr w:type="spellStart"/>
            <w:r>
              <w:rPr>
                <w:sz w:val="18"/>
              </w:rPr>
              <w:t>포장재</w:t>
            </w:r>
            <w:proofErr w:type="spellEnd"/>
          </w:p>
        </w:tc>
        <w:tc>
          <w:tcPr>
            <w:tcW w:w="4932" w:type="dxa"/>
            <w:shd w:val="clear" w:color="auto" w:fill="FFFFFF"/>
            <w:tcMar>
              <w:top w:w="65" w:type="dxa"/>
              <w:left w:w="85" w:type="dxa"/>
              <w:bottom w:w="65" w:type="dxa"/>
              <w:right w:w="85" w:type="dxa"/>
            </w:tcMar>
            <w:vAlign w:val="center"/>
          </w:tcPr>
          <w:p w14:paraId="19FEA232" w14:textId="77777777" w:rsidR="008E371C" w:rsidRDefault="00F7078F">
            <w:pPr>
              <w:keepLines/>
              <w:spacing w:after="40" w:line="264" w:lineRule="auto"/>
              <w:jc w:val="center"/>
              <w:rPr>
                <w:lang w:eastAsia="ko-KR"/>
              </w:rPr>
            </w:pPr>
            <w:r>
              <w:rPr>
                <w:sz w:val="18"/>
                <w:lang w:eastAsia="ko-KR"/>
              </w:rPr>
              <w:t>고객 지정/승인 포장재 및 청정상태</w:t>
            </w:r>
          </w:p>
        </w:tc>
      </w:tr>
      <w:tr w:rsidR="008E371C" w14:paraId="50BEAFC2" w14:textId="77777777">
        <w:trPr>
          <w:cantSplit/>
          <w:jc w:val="center"/>
        </w:trPr>
        <w:tc>
          <w:tcPr>
            <w:tcW w:w="4932" w:type="dxa"/>
            <w:shd w:val="clear" w:color="auto" w:fill="FFFFFF"/>
            <w:tcMar>
              <w:top w:w="65" w:type="dxa"/>
              <w:left w:w="85" w:type="dxa"/>
              <w:bottom w:w="65" w:type="dxa"/>
              <w:right w:w="85" w:type="dxa"/>
            </w:tcMar>
            <w:vAlign w:val="center"/>
          </w:tcPr>
          <w:p w14:paraId="36B853B2" w14:textId="77777777" w:rsidR="008E371C" w:rsidRDefault="00F7078F">
            <w:pPr>
              <w:keepLines/>
              <w:spacing w:after="40" w:line="264" w:lineRule="auto"/>
              <w:jc w:val="center"/>
            </w:pPr>
            <w:proofErr w:type="spellStart"/>
            <w:r>
              <w:rPr>
                <w:sz w:val="18"/>
              </w:rPr>
              <w:t>수량</w:t>
            </w:r>
            <w:proofErr w:type="spellEnd"/>
          </w:p>
        </w:tc>
        <w:tc>
          <w:tcPr>
            <w:tcW w:w="4932" w:type="dxa"/>
            <w:shd w:val="clear" w:color="auto" w:fill="FFFFFF"/>
            <w:tcMar>
              <w:top w:w="65" w:type="dxa"/>
              <w:left w:w="85" w:type="dxa"/>
              <w:bottom w:w="65" w:type="dxa"/>
              <w:right w:w="85" w:type="dxa"/>
            </w:tcMar>
            <w:vAlign w:val="center"/>
          </w:tcPr>
          <w:p w14:paraId="586FB6A5" w14:textId="77777777" w:rsidR="008E371C" w:rsidRDefault="00F7078F">
            <w:pPr>
              <w:keepLines/>
              <w:spacing w:after="40" w:line="264" w:lineRule="auto"/>
              <w:jc w:val="center"/>
              <w:rPr>
                <w:lang w:eastAsia="ko-KR"/>
              </w:rPr>
            </w:pPr>
            <w:r>
              <w:rPr>
                <w:sz w:val="18"/>
                <w:lang w:eastAsia="ko-KR"/>
              </w:rPr>
              <w:t>용기당 표준수량 및 실제수량</w:t>
            </w:r>
          </w:p>
        </w:tc>
      </w:tr>
      <w:tr w:rsidR="008E371C" w14:paraId="73967F07" w14:textId="77777777">
        <w:trPr>
          <w:cantSplit/>
          <w:jc w:val="center"/>
        </w:trPr>
        <w:tc>
          <w:tcPr>
            <w:tcW w:w="4932" w:type="dxa"/>
            <w:shd w:val="clear" w:color="auto" w:fill="FFFFFF"/>
            <w:tcMar>
              <w:top w:w="65" w:type="dxa"/>
              <w:left w:w="85" w:type="dxa"/>
              <w:bottom w:w="65" w:type="dxa"/>
              <w:right w:w="85" w:type="dxa"/>
            </w:tcMar>
            <w:vAlign w:val="center"/>
          </w:tcPr>
          <w:p w14:paraId="3E697AD2" w14:textId="77777777" w:rsidR="008E371C" w:rsidRDefault="00F7078F">
            <w:pPr>
              <w:keepLines/>
              <w:spacing w:after="40" w:line="264" w:lineRule="auto"/>
              <w:jc w:val="center"/>
            </w:pPr>
            <w:proofErr w:type="spellStart"/>
            <w:r>
              <w:rPr>
                <w:sz w:val="18"/>
              </w:rPr>
              <w:t>제품보호</w:t>
            </w:r>
            <w:proofErr w:type="spellEnd"/>
          </w:p>
        </w:tc>
        <w:tc>
          <w:tcPr>
            <w:tcW w:w="4932" w:type="dxa"/>
            <w:shd w:val="clear" w:color="auto" w:fill="FFFFFF"/>
            <w:tcMar>
              <w:top w:w="65" w:type="dxa"/>
              <w:left w:w="85" w:type="dxa"/>
              <w:bottom w:w="65" w:type="dxa"/>
              <w:right w:w="85" w:type="dxa"/>
            </w:tcMar>
            <w:vAlign w:val="center"/>
          </w:tcPr>
          <w:p w14:paraId="6F999FDB" w14:textId="77777777" w:rsidR="008E371C" w:rsidRDefault="00F7078F">
            <w:pPr>
              <w:keepLines/>
              <w:spacing w:after="40" w:line="264" w:lineRule="auto"/>
              <w:jc w:val="center"/>
              <w:rPr>
                <w:lang w:eastAsia="ko-KR"/>
              </w:rPr>
            </w:pPr>
            <w:r>
              <w:rPr>
                <w:sz w:val="18"/>
                <w:lang w:eastAsia="ko-KR"/>
              </w:rPr>
              <w:t>찍힘, 변형, 부식, 오염 방지</w:t>
            </w:r>
          </w:p>
        </w:tc>
      </w:tr>
      <w:tr w:rsidR="008E371C" w14:paraId="2EE5EA72" w14:textId="77777777">
        <w:trPr>
          <w:cantSplit/>
          <w:jc w:val="center"/>
        </w:trPr>
        <w:tc>
          <w:tcPr>
            <w:tcW w:w="4932" w:type="dxa"/>
            <w:shd w:val="clear" w:color="auto" w:fill="FFFFFF"/>
            <w:tcMar>
              <w:top w:w="65" w:type="dxa"/>
              <w:left w:w="85" w:type="dxa"/>
              <w:bottom w:w="65" w:type="dxa"/>
              <w:right w:w="85" w:type="dxa"/>
            </w:tcMar>
            <w:vAlign w:val="center"/>
          </w:tcPr>
          <w:p w14:paraId="6F943417" w14:textId="77777777" w:rsidR="008E371C" w:rsidRDefault="00F7078F">
            <w:pPr>
              <w:keepLines/>
              <w:spacing w:after="40" w:line="264" w:lineRule="auto"/>
              <w:jc w:val="center"/>
            </w:pPr>
            <w:proofErr w:type="spellStart"/>
            <w:r>
              <w:rPr>
                <w:sz w:val="18"/>
              </w:rPr>
              <w:t>라벨</w:t>
            </w:r>
            <w:proofErr w:type="spellEnd"/>
          </w:p>
        </w:tc>
        <w:tc>
          <w:tcPr>
            <w:tcW w:w="4932" w:type="dxa"/>
            <w:shd w:val="clear" w:color="auto" w:fill="FFFFFF"/>
            <w:tcMar>
              <w:top w:w="65" w:type="dxa"/>
              <w:left w:w="85" w:type="dxa"/>
              <w:bottom w:w="65" w:type="dxa"/>
              <w:right w:w="85" w:type="dxa"/>
            </w:tcMar>
            <w:vAlign w:val="center"/>
          </w:tcPr>
          <w:p w14:paraId="239F3CA2" w14:textId="77777777" w:rsidR="008E371C" w:rsidRDefault="00F7078F">
            <w:pPr>
              <w:keepLines/>
              <w:spacing w:after="40" w:line="264" w:lineRule="auto"/>
              <w:jc w:val="center"/>
              <w:rPr>
                <w:lang w:eastAsia="ko-KR"/>
              </w:rPr>
            </w:pPr>
            <w:r>
              <w:rPr>
                <w:sz w:val="18"/>
                <w:lang w:eastAsia="ko-KR"/>
              </w:rPr>
              <w:t>품번, 수량, LOT, 고객 지정정보</w:t>
            </w:r>
          </w:p>
        </w:tc>
      </w:tr>
      <w:tr w:rsidR="008E371C" w14:paraId="6086BCF9" w14:textId="77777777">
        <w:trPr>
          <w:cantSplit/>
          <w:jc w:val="center"/>
        </w:trPr>
        <w:tc>
          <w:tcPr>
            <w:tcW w:w="4932" w:type="dxa"/>
            <w:shd w:val="clear" w:color="auto" w:fill="FFFFFF"/>
            <w:tcMar>
              <w:top w:w="65" w:type="dxa"/>
              <w:left w:w="85" w:type="dxa"/>
              <w:bottom w:w="65" w:type="dxa"/>
              <w:right w:w="85" w:type="dxa"/>
            </w:tcMar>
            <w:vAlign w:val="center"/>
          </w:tcPr>
          <w:p w14:paraId="455FD7DA" w14:textId="77777777" w:rsidR="008E371C" w:rsidRDefault="00F7078F">
            <w:pPr>
              <w:keepLines/>
              <w:spacing w:after="40" w:line="264" w:lineRule="auto"/>
              <w:jc w:val="center"/>
            </w:pPr>
            <w:proofErr w:type="spellStart"/>
            <w:r>
              <w:rPr>
                <w:sz w:val="18"/>
              </w:rPr>
              <w:t>혼입방지</w:t>
            </w:r>
            <w:proofErr w:type="spellEnd"/>
          </w:p>
        </w:tc>
        <w:tc>
          <w:tcPr>
            <w:tcW w:w="4932" w:type="dxa"/>
            <w:shd w:val="clear" w:color="auto" w:fill="FFFFFF"/>
            <w:tcMar>
              <w:top w:w="65" w:type="dxa"/>
              <w:left w:w="85" w:type="dxa"/>
              <w:bottom w:w="65" w:type="dxa"/>
              <w:right w:w="85" w:type="dxa"/>
            </w:tcMar>
            <w:vAlign w:val="center"/>
          </w:tcPr>
          <w:p w14:paraId="08E8A821" w14:textId="77777777" w:rsidR="008E371C" w:rsidRDefault="00F7078F">
            <w:pPr>
              <w:keepLines/>
              <w:spacing w:after="40" w:line="264" w:lineRule="auto"/>
              <w:jc w:val="center"/>
              <w:rPr>
                <w:lang w:eastAsia="ko-KR"/>
              </w:rPr>
            </w:pPr>
            <w:r>
              <w:rPr>
                <w:sz w:val="18"/>
                <w:lang w:eastAsia="ko-KR"/>
              </w:rPr>
              <w:t>품번 전환 시 잔품/라벨 제거</w:t>
            </w:r>
          </w:p>
        </w:tc>
      </w:tr>
      <w:tr w:rsidR="008E371C" w14:paraId="281D70E6" w14:textId="77777777">
        <w:trPr>
          <w:cantSplit/>
          <w:jc w:val="center"/>
        </w:trPr>
        <w:tc>
          <w:tcPr>
            <w:tcW w:w="4932" w:type="dxa"/>
            <w:shd w:val="clear" w:color="auto" w:fill="FFFFFF"/>
            <w:tcMar>
              <w:top w:w="65" w:type="dxa"/>
              <w:left w:w="85" w:type="dxa"/>
              <w:bottom w:w="65" w:type="dxa"/>
              <w:right w:w="85" w:type="dxa"/>
            </w:tcMar>
            <w:vAlign w:val="center"/>
          </w:tcPr>
          <w:p w14:paraId="2C0C8522" w14:textId="77777777" w:rsidR="008E371C" w:rsidRDefault="00F7078F">
            <w:pPr>
              <w:keepLines/>
              <w:spacing w:after="40" w:line="264" w:lineRule="auto"/>
              <w:jc w:val="center"/>
            </w:pPr>
            <w:proofErr w:type="spellStart"/>
            <w:r>
              <w:rPr>
                <w:sz w:val="18"/>
              </w:rPr>
              <w:t>회수용기</w:t>
            </w:r>
            <w:proofErr w:type="spellEnd"/>
          </w:p>
        </w:tc>
        <w:tc>
          <w:tcPr>
            <w:tcW w:w="4932" w:type="dxa"/>
            <w:shd w:val="clear" w:color="auto" w:fill="FFFFFF"/>
            <w:tcMar>
              <w:top w:w="65" w:type="dxa"/>
              <w:left w:w="85" w:type="dxa"/>
              <w:bottom w:w="65" w:type="dxa"/>
              <w:right w:w="85" w:type="dxa"/>
            </w:tcMar>
            <w:vAlign w:val="center"/>
          </w:tcPr>
          <w:p w14:paraId="775C39AC" w14:textId="77777777" w:rsidR="008E371C" w:rsidRDefault="00F7078F">
            <w:pPr>
              <w:keepLines/>
              <w:spacing w:after="40" w:line="264" w:lineRule="auto"/>
              <w:jc w:val="center"/>
              <w:rPr>
                <w:lang w:eastAsia="ko-KR"/>
              </w:rPr>
            </w:pPr>
            <w:r>
              <w:rPr>
                <w:sz w:val="18"/>
                <w:lang w:eastAsia="ko-KR"/>
              </w:rPr>
              <w:t>고객소유 식별 및 상태관리</w:t>
            </w:r>
          </w:p>
        </w:tc>
      </w:tr>
    </w:tbl>
    <w:p w14:paraId="0C80F350" w14:textId="77777777" w:rsidR="0024710A" w:rsidRDefault="00F7078F">
      <w:pPr>
        <w:spacing w:after="100" w:line="288" w:lineRule="auto"/>
        <w:rPr>
          <w:lang w:eastAsia="ko-KR"/>
        </w:rPr>
      </w:pPr>
      <w:r>
        <w:rPr>
          <w:sz w:val="21"/>
          <w:lang w:eastAsia="ko-KR"/>
        </w:rPr>
        <w:lastRenderedPageBreak/>
        <w:t>관리 담당은 고객 포장요구, 제품의 변형·찍힘·오염 위험 및 용기의 허용조건을 검토하여 품번별 용기와 적재방법을 정한다. 용기당 수량, 제품 방향, 완충·분리방법, 적재높이·하중·</w:t>
      </w:r>
      <w:proofErr w:type="spellStart"/>
      <w:r>
        <w:rPr>
          <w:sz w:val="21"/>
          <w:lang w:eastAsia="ko-KR"/>
        </w:rPr>
        <w:t>적층한계</w:t>
      </w:r>
      <w:proofErr w:type="spellEnd"/>
      <w:r>
        <w:rPr>
          <w:sz w:val="21"/>
          <w:lang w:eastAsia="ko-KR"/>
        </w:rPr>
        <w:t xml:space="preserve"> 중 필요한 항목을 명시한다.</w:t>
      </w:r>
    </w:p>
    <w:p w14:paraId="4A02E9AD" w14:textId="77777777" w:rsidR="0024710A" w:rsidRDefault="00F7078F">
      <w:pPr>
        <w:spacing w:after="100" w:line="288" w:lineRule="auto"/>
        <w:rPr>
          <w:lang w:eastAsia="ko-KR"/>
        </w:rPr>
      </w:pPr>
      <w:r>
        <w:rPr>
          <w:sz w:val="21"/>
          <w:lang w:eastAsia="ko-KR"/>
        </w:rPr>
        <w:t xml:space="preserve">관련 기록은 SH-FM-281 공정제품 용기설정 기준서, SH-FM-282 </w:t>
      </w:r>
      <w:proofErr w:type="spellStart"/>
      <w:r>
        <w:rPr>
          <w:sz w:val="21"/>
          <w:lang w:eastAsia="ko-KR"/>
        </w:rPr>
        <w:t xml:space="preserve">과다적재방지</w:t>
      </w:r>
      <w:proofErr w:type="spellEnd"/>
      <w:r>
        <w:rPr>
          <w:sz w:val="21"/>
          <w:lang w:eastAsia="ko-KR"/>
        </w:rPr>
        <w:t xml:space="preserve"> </w:t>
      </w:r>
      <w:proofErr w:type="spellStart"/>
      <w:r>
        <w:rPr>
          <w:sz w:val="21"/>
          <w:lang w:eastAsia="ko-KR"/>
        </w:rPr>
        <w:t xml:space="preserve">장입한계기준</w:t>
      </w:r>
      <w:proofErr w:type="spellEnd"/>
      <w:r>
        <w:rPr>
          <w:sz w:val="21"/>
          <w:lang w:eastAsia="ko-KR"/>
        </w:rPr>
        <w:t xml:space="preserve"> 설정에 작성하고 최신 승인 문서관리대장에 따라 보관한다.</w:t>
      </w:r>
    </w:p>
    <w:p w14:paraId="6CCB72B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 출하 승인</w:t>
      </w:r>
    </w:p>
    <w:p w14:paraId="53FD4474" w14:textId="77777777" w:rsidR="008E371C" w:rsidRDefault="00F7078F">
      <w:pPr>
        <w:spacing w:after="100" w:line="288" w:lineRule="auto"/>
        <w:rPr>
          <w:lang w:eastAsia="ko-KR"/>
        </w:rPr>
      </w:pPr>
      <w:r>
        <w:rPr>
          <w:sz w:val="21"/>
          <w:lang w:eastAsia="ko-KR"/>
        </w:rPr>
        <w:t>최종검사 합격, PPAP/특채 승인상태, 포장·라벨, 품번·수량 및 고객 납품조건을 확인한 후 권한자가 출하 승인한다.</w:t>
      </w:r>
    </w:p>
    <w:p w14:paraId="3637EBC9"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납기 및 긴급운송</w:t>
      </w:r>
    </w:p>
    <w:p w14:paraId="1A5D491A" w14:textId="77777777" w:rsidR="008E371C" w:rsidRDefault="00F7078F">
      <w:pPr>
        <w:spacing w:after="100" w:line="288" w:lineRule="auto"/>
        <w:rPr>
          <w:lang w:eastAsia="ko-KR"/>
        </w:rPr>
      </w:pPr>
      <w:r>
        <w:rPr>
          <w:sz w:val="21"/>
          <w:lang w:eastAsia="ko-KR"/>
        </w:rPr>
        <w:t>납기위험 발생 시 생산·자재·영업이 즉시 대응계획을 수립한다. 회사 귀책의 긴급운송 발생은 원인과 비용을 분석하여 재발방지 활동에 반영한다.</w:t>
      </w:r>
    </w:p>
    <w:p w14:paraId="07CA1E1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재고 실사 및 장기재고</w:t>
      </w:r>
    </w:p>
    <w:p w14:paraId="6FF07825" w14:textId="77777777" w:rsidR="008E371C" w:rsidRDefault="00F7078F">
      <w:pPr>
        <w:spacing w:after="100" w:line="288" w:lineRule="auto"/>
        <w:rPr>
          <w:lang w:eastAsia="ko-KR"/>
        </w:rPr>
      </w:pPr>
      <w:r>
        <w:rPr>
          <w:sz w:val="21"/>
          <w:lang w:eastAsia="ko-KR"/>
        </w:rPr>
        <w:t>정기 재고실사를 통해 장부와 실물을 일치시키고 장기·불용·유효기간 대상 재고를 식별하여 처분 또는 재검사한다.</w:t>
      </w:r>
    </w:p>
    <w:p w14:paraId="773E1AF3"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 xml:space="preserve">SH-QP-020 비상계획 및 </w:t>
      </w:r>
      <w:proofErr w:type="spellStart"/>
      <w:r>
        <w:rPr>
          <w:rFonts w:ascii="맑은 고딕" w:eastAsia="맑은 고딕" w:hAnsi="맑은 고딕" w:cs="맑은 고딕"/>
          <w:sz w:val="24"/>
          <w:lang w:eastAsia="ko-KR"/>
        </w:rPr>
        <w:t>공급연속성</w:t>
      </w:r>
      <w:proofErr w:type="spellEnd"/>
      <w:r>
        <w:rPr>
          <w:rFonts w:ascii="맑은 고딕" w:eastAsia="맑은 고딕" w:hAnsi="맑은 고딕" w:cs="맑은 고딕"/>
          <w:sz w:val="24"/>
          <w:lang w:eastAsia="ko-KR"/>
        </w:rPr>
        <w:t xml:space="preserve">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3ECCF72F" w14:textId="77777777">
        <w:trPr>
          <w:cantSplit/>
          <w:tblHeader/>
          <w:jc w:val="center"/>
        </w:trPr>
        <w:tc>
          <w:tcPr>
            <w:tcW w:w="2466" w:type="dxa"/>
            <w:shd w:val="clear" w:color="auto" w:fill="E9EDF1"/>
            <w:tcMar>
              <w:top w:w="65" w:type="dxa"/>
              <w:left w:w="85" w:type="dxa"/>
              <w:bottom w:w="65" w:type="dxa"/>
              <w:right w:w="85" w:type="dxa"/>
            </w:tcMar>
            <w:vAlign w:val="center"/>
          </w:tcPr>
          <w:p w14:paraId="249CD1B1"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F253F0E"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42F0C810"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A37EEB2" w14:textId="77777777" w:rsidR="008E371C" w:rsidRDefault="00F7078F">
            <w:pPr>
              <w:keepNext/>
              <w:keepLines/>
              <w:spacing w:after="40" w:line="264" w:lineRule="auto"/>
              <w:jc w:val="center"/>
            </w:pPr>
            <w:proofErr w:type="spellStart"/>
            <w:r>
              <w:rPr>
                <w:b/>
                <w:sz w:val="18"/>
              </w:rPr>
              <w:t>내용</w:t>
            </w:r>
            <w:proofErr w:type="spellEnd"/>
          </w:p>
        </w:tc>
      </w:tr>
      <w:tr w:rsidR="008E371C" w14:paraId="56E1E612" w14:textId="77777777">
        <w:trPr>
          <w:cantSplit/>
          <w:jc w:val="center"/>
        </w:trPr>
        <w:tc>
          <w:tcPr>
            <w:tcW w:w="2466" w:type="dxa"/>
            <w:shd w:val="clear" w:color="auto" w:fill="FFFFFF"/>
            <w:tcMar>
              <w:top w:w="65" w:type="dxa"/>
              <w:left w:w="85" w:type="dxa"/>
              <w:bottom w:w="65" w:type="dxa"/>
              <w:right w:w="85" w:type="dxa"/>
            </w:tcMar>
            <w:vAlign w:val="center"/>
          </w:tcPr>
          <w:p w14:paraId="58339BB7"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4EE9ACEC" w14:textId="77777777" w:rsidR="008E371C" w:rsidRDefault="00F7078F">
            <w:pPr>
              <w:keepNext/>
              <w:keepLines/>
              <w:spacing w:after="40" w:line="264" w:lineRule="auto"/>
              <w:jc w:val="center"/>
            </w:pPr>
            <w:r>
              <w:rPr>
                <w:sz w:val="18"/>
              </w:rPr>
              <w:t>SH-QP-020</w:t>
            </w:r>
          </w:p>
        </w:tc>
        <w:tc>
          <w:tcPr>
            <w:tcW w:w="2466" w:type="dxa"/>
            <w:shd w:val="clear" w:color="auto" w:fill="FFFFFF"/>
            <w:tcMar>
              <w:top w:w="65" w:type="dxa"/>
              <w:left w:w="85" w:type="dxa"/>
              <w:bottom w:w="65" w:type="dxa"/>
              <w:right w:w="85" w:type="dxa"/>
            </w:tcMar>
            <w:vAlign w:val="center"/>
          </w:tcPr>
          <w:p w14:paraId="759BB3B8"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714A9FD0" w14:textId="77777777" w:rsidR="0024710A" w:rsidRDefault="00F7078F" w:rsidP="0029083C">
            <w:pPr>
              <w:keepNext/>
              <w:keepLines/>
              <w:spacing w:after="40" w:line="264" w:lineRule="auto"/>
              <w:jc w:val="center"/>
            </w:pPr>
            <w:r>
              <w:rPr>
                <w:sz w:val="18"/>
              </w:rPr>
              <w:t>Rev.03</w:t>
            </w:r>
          </w:p>
        </w:tc>
      </w:tr>
      <w:tr w:rsidR="008E371C" w14:paraId="7D6076AD" w14:textId="77777777">
        <w:trPr>
          <w:cantSplit/>
          <w:jc w:val="center"/>
        </w:trPr>
        <w:tc>
          <w:tcPr>
            <w:tcW w:w="2466" w:type="dxa"/>
            <w:shd w:val="clear" w:color="auto" w:fill="FFFFFF"/>
            <w:tcMar>
              <w:top w:w="65" w:type="dxa"/>
              <w:left w:w="85" w:type="dxa"/>
              <w:bottom w:w="65" w:type="dxa"/>
              <w:right w:w="85" w:type="dxa"/>
            </w:tcMar>
            <w:vAlign w:val="center"/>
          </w:tcPr>
          <w:p w14:paraId="334435F4"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5AD69D51" w14:textId="77777777" w:rsidR="008E371C" w:rsidRDefault="00F7078F">
            <w:pPr>
              <w:keepNext/>
              <w:keepLines/>
              <w:spacing w:after="40" w:line="264" w:lineRule="auto"/>
              <w:jc w:val="center"/>
              <w:rPr>
                <w:lang w:eastAsia="ko-KR"/>
              </w:rPr>
            </w:pPr>
            <w:r>
              <w:rPr>
                <w:sz w:val="18"/>
                <w:lang w:eastAsia="ko-KR"/>
              </w:rPr>
              <w:t xml:space="preserve">비상계획 및 </w:t>
            </w:r>
            <w:proofErr w:type="spellStart"/>
            <w:r>
              <w:rPr>
                <w:sz w:val="18"/>
                <w:lang w:eastAsia="ko-KR"/>
              </w:rPr>
              <w:t>공급연속성</w:t>
            </w:r>
            <w:proofErr w:type="spellEnd"/>
            <w:r>
              <w:rPr>
                <w:sz w:val="18"/>
                <w:lang w:eastAsia="ko-KR"/>
              </w:rPr>
              <w:t xml:space="preserve"> 절차서</w:t>
            </w:r>
          </w:p>
        </w:tc>
        <w:tc>
          <w:tcPr>
            <w:tcW w:w="2466" w:type="dxa"/>
            <w:shd w:val="clear" w:color="auto" w:fill="FFFFFF"/>
            <w:tcMar>
              <w:top w:w="65" w:type="dxa"/>
              <w:left w:w="85" w:type="dxa"/>
              <w:bottom w:w="65" w:type="dxa"/>
              <w:right w:w="85" w:type="dxa"/>
            </w:tcMar>
            <w:vAlign w:val="center"/>
          </w:tcPr>
          <w:p w14:paraId="765E17CC"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12C3D21E" w14:textId="77777777" w:rsidR="0024710A" w:rsidRDefault="00F7078F" w:rsidP="0029083C">
            <w:pPr>
              <w:keepNext/>
              <w:keepLines/>
              <w:spacing w:after="40" w:line="264" w:lineRule="auto"/>
              <w:jc w:val="center"/>
            </w:pPr>
            <w:r>
              <w:rPr>
                <w:sz w:val="18"/>
              </w:rPr>
              <w:t>2026-09-01</w:t>
            </w:r>
          </w:p>
        </w:tc>
      </w:tr>
      <w:tr w:rsidR="008E371C" w14:paraId="2ACBA729" w14:textId="77777777">
        <w:trPr>
          <w:cantSplit/>
          <w:jc w:val="center"/>
        </w:trPr>
        <w:tc>
          <w:tcPr>
            <w:tcW w:w="2466" w:type="dxa"/>
            <w:shd w:val="clear" w:color="auto" w:fill="FFFFFF"/>
            <w:tcMar>
              <w:top w:w="65" w:type="dxa"/>
              <w:left w:w="85" w:type="dxa"/>
              <w:bottom w:w="65" w:type="dxa"/>
              <w:right w:w="85" w:type="dxa"/>
            </w:tcMar>
            <w:vAlign w:val="center"/>
          </w:tcPr>
          <w:p w14:paraId="78B5CA5F"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7121A4B5"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32B899E2"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6EF43CC1" w14:textId="77777777" w:rsidR="008E371C" w:rsidRDefault="00F7078F">
            <w:pPr>
              <w:keepNext/>
              <w:keepLines/>
              <w:spacing w:after="40" w:line="264" w:lineRule="auto"/>
              <w:jc w:val="center"/>
            </w:pPr>
            <w:proofErr w:type="spellStart"/>
            <w:r>
              <w:rPr>
                <w:sz w:val="18"/>
              </w:rPr>
              <w:t>품질책임자</w:t>
            </w:r>
            <w:proofErr w:type="spellEnd"/>
          </w:p>
        </w:tc>
      </w:tr>
      <w:tr w:rsidR="008E371C" w14:paraId="3926E928" w14:textId="77777777">
        <w:trPr>
          <w:cantSplit/>
          <w:jc w:val="center"/>
        </w:trPr>
        <w:tc>
          <w:tcPr>
            <w:tcW w:w="2466" w:type="dxa"/>
            <w:shd w:val="clear" w:color="auto" w:fill="FFFFFF"/>
            <w:tcMar>
              <w:top w:w="65" w:type="dxa"/>
              <w:left w:w="85" w:type="dxa"/>
              <w:bottom w:w="65" w:type="dxa"/>
              <w:right w:w="85" w:type="dxa"/>
            </w:tcMar>
            <w:vAlign w:val="center"/>
          </w:tcPr>
          <w:p w14:paraId="61D88ADD"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4B541840"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74333287"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6B2658BB" w14:textId="77777777" w:rsidR="008E371C" w:rsidRDefault="00F7078F">
            <w:pPr>
              <w:keepNext/>
              <w:keepLines/>
              <w:spacing w:after="40" w:line="264" w:lineRule="auto"/>
              <w:jc w:val="center"/>
              <w:rPr>
                <w:lang w:eastAsia="ko-KR"/>
              </w:rPr>
            </w:pPr>
            <w:r>
              <w:rPr>
                <w:sz w:val="18"/>
                <w:lang w:eastAsia="ko-KR"/>
              </w:rPr>
              <w:t xml:space="preserve">IATF 6.1.2.3 </w:t>
            </w:r>
            <w:proofErr w:type="gramStart"/>
            <w:r>
              <w:rPr>
                <w:sz w:val="18"/>
                <w:lang w:eastAsia="ko-KR"/>
              </w:rPr>
              <w:t>비상계획 /</w:t>
            </w:r>
            <w:proofErr w:type="gramEnd"/>
            <w:r>
              <w:rPr>
                <w:sz w:val="18"/>
                <w:lang w:eastAsia="ko-KR"/>
              </w:rPr>
              <w:t xml:space="preserve"> ISO 9001 리스크 기반 운영</w:t>
            </w:r>
          </w:p>
        </w:tc>
      </w:tr>
    </w:tbl>
    <w:p w14:paraId="24CB7AA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2D2DFBD7" w14:textId="77777777" w:rsidR="008E371C" w:rsidRDefault="00F7078F">
      <w:pPr>
        <w:spacing w:after="100" w:line="288" w:lineRule="auto"/>
        <w:rPr>
          <w:lang w:eastAsia="ko-KR"/>
        </w:rPr>
      </w:pPr>
      <w:r>
        <w:rPr>
          <w:sz w:val="21"/>
          <w:lang w:eastAsia="ko-KR"/>
        </w:rPr>
        <w:t xml:space="preserve">생산 및 고객 공급을 중단시킬 수 있는 비상상황을 사전에 식별하고 대응·복구·고객통보·시험을 체계적으로 수행하여 </w:t>
      </w:r>
      <w:proofErr w:type="spellStart"/>
      <w:r>
        <w:rPr>
          <w:sz w:val="21"/>
          <w:lang w:eastAsia="ko-KR"/>
        </w:rPr>
        <w:t>공급연속성을</w:t>
      </w:r>
      <w:proofErr w:type="spellEnd"/>
      <w:r>
        <w:rPr>
          <w:sz w:val="21"/>
          <w:lang w:eastAsia="ko-KR"/>
        </w:rPr>
        <w:t xml:space="preserve"> 확보하는 방법을 규정한다.</w:t>
      </w:r>
    </w:p>
    <w:p w14:paraId="58233B66"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2. </w:t>
      </w:r>
      <w:proofErr w:type="spellStart"/>
      <w:r>
        <w:rPr>
          <w:rFonts w:ascii="맑은 고딕" w:eastAsia="맑은 고딕" w:hAnsi="맑은 고딕" w:cs="맑은 고딕"/>
          <w:sz w:val="24"/>
        </w:rPr>
        <w:t>비상</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시나리오</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0FF70F7" w14:textId="77777777">
        <w:trPr>
          <w:cantSplit/>
          <w:tblHeader/>
          <w:jc w:val="center"/>
        </w:trPr>
        <w:tc>
          <w:tcPr>
            <w:tcW w:w="3288" w:type="dxa"/>
            <w:shd w:val="clear" w:color="auto" w:fill="E9EDF1"/>
            <w:tcMar>
              <w:top w:w="65" w:type="dxa"/>
              <w:left w:w="85" w:type="dxa"/>
              <w:bottom w:w="65" w:type="dxa"/>
              <w:right w:w="85" w:type="dxa"/>
            </w:tcMar>
            <w:vAlign w:val="center"/>
          </w:tcPr>
          <w:p w14:paraId="5AAA9F28" w14:textId="77777777" w:rsidR="008E371C" w:rsidRDefault="00F7078F">
            <w:pPr>
              <w:keepNext/>
              <w:keepLines/>
              <w:spacing w:after="40" w:line="264" w:lineRule="auto"/>
              <w:jc w:val="center"/>
            </w:pPr>
            <w:proofErr w:type="spellStart"/>
            <w:r>
              <w:rPr>
                <w:b/>
                <w:sz w:val="18"/>
              </w:rPr>
              <w:t>유형</w:t>
            </w:r>
            <w:proofErr w:type="spellEnd"/>
          </w:p>
        </w:tc>
        <w:tc>
          <w:tcPr>
            <w:tcW w:w="3288" w:type="dxa"/>
            <w:shd w:val="clear" w:color="auto" w:fill="E9EDF1"/>
            <w:tcMar>
              <w:top w:w="65" w:type="dxa"/>
              <w:left w:w="85" w:type="dxa"/>
              <w:bottom w:w="65" w:type="dxa"/>
              <w:right w:w="85" w:type="dxa"/>
            </w:tcMar>
            <w:vAlign w:val="center"/>
          </w:tcPr>
          <w:p w14:paraId="5EA898F9" w14:textId="77777777" w:rsidR="008E371C" w:rsidRDefault="00F7078F">
            <w:pPr>
              <w:keepNext/>
              <w:keepLines/>
              <w:spacing w:after="40" w:line="264" w:lineRule="auto"/>
              <w:jc w:val="center"/>
            </w:pPr>
            <w:proofErr w:type="spellStart"/>
            <w:r>
              <w:rPr>
                <w:b/>
                <w:sz w:val="18"/>
              </w:rPr>
              <w:t>대표</w:t>
            </w:r>
            <w:proofErr w:type="spellEnd"/>
            <w:r>
              <w:rPr>
                <w:b/>
                <w:sz w:val="18"/>
              </w:rPr>
              <w:t xml:space="preserve"> </w:t>
            </w:r>
            <w:proofErr w:type="spellStart"/>
            <w:r>
              <w:rPr>
                <w:b/>
                <w:sz w:val="18"/>
              </w:rPr>
              <w:t>상황</w:t>
            </w:r>
            <w:proofErr w:type="spellEnd"/>
          </w:p>
        </w:tc>
        <w:tc>
          <w:tcPr>
            <w:tcW w:w="3288" w:type="dxa"/>
            <w:shd w:val="clear" w:color="auto" w:fill="E9EDF1"/>
            <w:tcMar>
              <w:top w:w="65" w:type="dxa"/>
              <w:left w:w="85" w:type="dxa"/>
              <w:bottom w:w="65" w:type="dxa"/>
              <w:right w:w="85" w:type="dxa"/>
            </w:tcMar>
            <w:vAlign w:val="center"/>
          </w:tcPr>
          <w:p w14:paraId="05016153"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대응</w:t>
            </w:r>
            <w:proofErr w:type="spellEnd"/>
          </w:p>
        </w:tc>
      </w:tr>
      <w:tr w:rsidR="008E371C" w14:paraId="724A76A8" w14:textId="77777777">
        <w:trPr>
          <w:cantSplit/>
          <w:jc w:val="center"/>
        </w:trPr>
        <w:tc>
          <w:tcPr>
            <w:tcW w:w="3288" w:type="dxa"/>
            <w:shd w:val="clear" w:color="auto" w:fill="FFFFFF"/>
            <w:tcMar>
              <w:top w:w="65" w:type="dxa"/>
              <w:left w:w="85" w:type="dxa"/>
              <w:bottom w:w="65" w:type="dxa"/>
              <w:right w:w="85" w:type="dxa"/>
            </w:tcMar>
            <w:vAlign w:val="center"/>
          </w:tcPr>
          <w:p w14:paraId="029D75F9" w14:textId="77777777" w:rsidR="008E371C" w:rsidRDefault="00F7078F">
            <w:pPr>
              <w:keepLines/>
              <w:spacing w:after="40" w:line="264" w:lineRule="auto"/>
              <w:jc w:val="center"/>
            </w:pPr>
            <w:proofErr w:type="spellStart"/>
            <w:r>
              <w:rPr>
                <w:sz w:val="18"/>
              </w:rPr>
              <w:t>설비</w:t>
            </w:r>
            <w:proofErr w:type="spellEnd"/>
          </w:p>
        </w:tc>
        <w:tc>
          <w:tcPr>
            <w:tcW w:w="3288" w:type="dxa"/>
            <w:shd w:val="clear" w:color="auto" w:fill="FFFFFF"/>
            <w:tcMar>
              <w:top w:w="65" w:type="dxa"/>
              <w:left w:w="85" w:type="dxa"/>
              <w:bottom w:w="65" w:type="dxa"/>
              <w:right w:w="85" w:type="dxa"/>
            </w:tcMar>
            <w:vAlign w:val="center"/>
          </w:tcPr>
          <w:p w14:paraId="6DC37472" w14:textId="77777777" w:rsidR="008E371C" w:rsidRDefault="00F7078F">
            <w:pPr>
              <w:keepLines/>
              <w:spacing w:after="40" w:line="264" w:lineRule="auto"/>
              <w:jc w:val="center"/>
            </w:pPr>
            <w:proofErr w:type="spellStart"/>
            <w:r>
              <w:rPr>
                <w:sz w:val="18"/>
              </w:rPr>
              <w:t>핵심설비</w:t>
            </w:r>
            <w:proofErr w:type="spellEnd"/>
            <w:r>
              <w:rPr>
                <w:sz w:val="18"/>
              </w:rPr>
              <w:t>/</w:t>
            </w:r>
            <w:proofErr w:type="spellStart"/>
            <w:r>
              <w:rPr>
                <w:sz w:val="18"/>
              </w:rPr>
              <w:t>금형</w:t>
            </w:r>
            <w:proofErr w:type="spellEnd"/>
            <w:r>
              <w:rPr>
                <w:sz w:val="18"/>
              </w:rPr>
              <w:t xml:space="preserve"> </w:t>
            </w:r>
            <w:proofErr w:type="spellStart"/>
            <w:r>
              <w:rPr>
                <w:sz w:val="18"/>
              </w:rPr>
              <w:t>고장</w:t>
            </w:r>
            <w:proofErr w:type="spellEnd"/>
          </w:p>
        </w:tc>
        <w:tc>
          <w:tcPr>
            <w:tcW w:w="3288" w:type="dxa"/>
            <w:shd w:val="clear" w:color="auto" w:fill="FFFFFF"/>
            <w:tcMar>
              <w:top w:w="65" w:type="dxa"/>
              <w:left w:w="85" w:type="dxa"/>
              <w:bottom w:w="65" w:type="dxa"/>
              <w:right w:w="85" w:type="dxa"/>
            </w:tcMar>
            <w:vAlign w:val="center"/>
          </w:tcPr>
          <w:p w14:paraId="7E5732F2" w14:textId="77777777" w:rsidR="008E371C" w:rsidRDefault="00F7078F">
            <w:pPr>
              <w:keepLines/>
              <w:spacing w:after="40" w:line="264" w:lineRule="auto"/>
              <w:jc w:val="center"/>
              <w:rPr>
                <w:lang w:eastAsia="ko-KR"/>
              </w:rPr>
            </w:pPr>
            <w:r>
              <w:rPr>
                <w:sz w:val="18"/>
                <w:lang w:eastAsia="ko-KR"/>
              </w:rPr>
              <w:t>대체설비, 수리, 외주/재고</w:t>
            </w:r>
          </w:p>
        </w:tc>
      </w:tr>
      <w:tr w:rsidR="008E371C" w14:paraId="6958E959" w14:textId="77777777">
        <w:trPr>
          <w:cantSplit/>
          <w:jc w:val="center"/>
        </w:trPr>
        <w:tc>
          <w:tcPr>
            <w:tcW w:w="3288" w:type="dxa"/>
            <w:shd w:val="clear" w:color="auto" w:fill="FFFFFF"/>
            <w:tcMar>
              <w:top w:w="65" w:type="dxa"/>
              <w:left w:w="85" w:type="dxa"/>
              <w:bottom w:w="65" w:type="dxa"/>
              <w:right w:w="85" w:type="dxa"/>
            </w:tcMar>
            <w:vAlign w:val="center"/>
          </w:tcPr>
          <w:p w14:paraId="2DB6F7E7" w14:textId="77777777" w:rsidR="008E371C" w:rsidRDefault="00F7078F">
            <w:pPr>
              <w:keepLines/>
              <w:spacing w:after="40" w:line="264" w:lineRule="auto"/>
              <w:jc w:val="center"/>
            </w:pPr>
            <w:proofErr w:type="spellStart"/>
            <w:r>
              <w:rPr>
                <w:sz w:val="18"/>
              </w:rPr>
              <w:t>유틸리티</w:t>
            </w:r>
            <w:proofErr w:type="spellEnd"/>
          </w:p>
        </w:tc>
        <w:tc>
          <w:tcPr>
            <w:tcW w:w="3288" w:type="dxa"/>
            <w:shd w:val="clear" w:color="auto" w:fill="FFFFFF"/>
            <w:tcMar>
              <w:top w:w="65" w:type="dxa"/>
              <w:left w:w="85" w:type="dxa"/>
              <w:bottom w:w="65" w:type="dxa"/>
              <w:right w:w="85" w:type="dxa"/>
            </w:tcMar>
            <w:vAlign w:val="center"/>
          </w:tcPr>
          <w:p w14:paraId="5F512FE8" w14:textId="77777777" w:rsidR="008E371C" w:rsidRDefault="00F7078F">
            <w:pPr>
              <w:keepLines/>
              <w:spacing w:after="40" w:line="264" w:lineRule="auto"/>
              <w:jc w:val="center"/>
              <w:rPr>
                <w:lang w:eastAsia="ko-KR"/>
              </w:rPr>
            </w:pPr>
            <w:r>
              <w:rPr>
                <w:sz w:val="18"/>
                <w:lang w:eastAsia="ko-KR"/>
              </w:rPr>
              <w:t>정전, 용수, 가스, 압축공기 중단</w:t>
            </w:r>
          </w:p>
        </w:tc>
        <w:tc>
          <w:tcPr>
            <w:tcW w:w="3288" w:type="dxa"/>
            <w:shd w:val="clear" w:color="auto" w:fill="FFFFFF"/>
            <w:tcMar>
              <w:top w:w="65" w:type="dxa"/>
              <w:left w:w="85" w:type="dxa"/>
              <w:bottom w:w="65" w:type="dxa"/>
              <w:right w:w="85" w:type="dxa"/>
            </w:tcMar>
            <w:vAlign w:val="center"/>
          </w:tcPr>
          <w:p w14:paraId="48A7D310" w14:textId="77777777" w:rsidR="008E371C" w:rsidRDefault="00F7078F">
            <w:pPr>
              <w:keepLines/>
              <w:spacing w:after="40" w:line="264" w:lineRule="auto"/>
              <w:jc w:val="center"/>
              <w:rPr>
                <w:lang w:eastAsia="ko-KR"/>
              </w:rPr>
            </w:pPr>
            <w:r>
              <w:rPr>
                <w:sz w:val="18"/>
                <w:lang w:eastAsia="ko-KR"/>
              </w:rPr>
              <w:t>비상전원/복구/생산조정</w:t>
            </w:r>
          </w:p>
        </w:tc>
      </w:tr>
      <w:tr w:rsidR="008E371C" w14:paraId="25B41753" w14:textId="77777777">
        <w:trPr>
          <w:cantSplit/>
          <w:jc w:val="center"/>
        </w:trPr>
        <w:tc>
          <w:tcPr>
            <w:tcW w:w="3288" w:type="dxa"/>
            <w:shd w:val="clear" w:color="auto" w:fill="FFFFFF"/>
            <w:tcMar>
              <w:top w:w="65" w:type="dxa"/>
              <w:left w:w="85" w:type="dxa"/>
              <w:bottom w:w="65" w:type="dxa"/>
              <w:right w:w="85" w:type="dxa"/>
            </w:tcMar>
            <w:vAlign w:val="center"/>
          </w:tcPr>
          <w:p w14:paraId="12FCE1B0" w14:textId="77777777" w:rsidR="008E371C" w:rsidRDefault="00F7078F">
            <w:pPr>
              <w:keepLines/>
              <w:spacing w:after="40" w:line="264" w:lineRule="auto"/>
              <w:jc w:val="center"/>
            </w:pPr>
            <w:proofErr w:type="spellStart"/>
            <w:r>
              <w:rPr>
                <w:sz w:val="18"/>
              </w:rPr>
              <w:t>공급망</w:t>
            </w:r>
            <w:proofErr w:type="spellEnd"/>
          </w:p>
        </w:tc>
        <w:tc>
          <w:tcPr>
            <w:tcW w:w="3288" w:type="dxa"/>
            <w:shd w:val="clear" w:color="auto" w:fill="FFFFFF"/>
            <w:tcMar>
              <w:top w:w="65" w:type="dxa"/>
              <w:left w:w="85" w:type="dxa"/>
              <w:bottom w:w="65" w:type="dxa"/>
              <w:right w:w="85" w:type="dxa"/>
            </w:tcMar>
            <w:vAlign w:val="center"/>
          </w:tcPr>
          <w:p w14:paraId="0A6AD510" w14:textId="77777777" w:rsidR="008E371C" w:rsidRDefault="00F7078F">
            <w:pPr>
              <w:keepLines/>
              <w:spacing w:after="40" w:line="264" w:lineRule="auto"/>
              <w:jc w:val="center"/>
              <w:rPr>
                <w:lang w:eastAsia="ko-KR"/>
              </w:rPr>
            </w:pPr>
            <w:r>
              <w:rPr>
                <w:sz w:val="18"/>
                <w:lang w:eastAsia="ko-KR"/>
              </w:rPr>
              <w:t>원자재 부족, 공급자 중단</w:t>
            </w:r>
          </w:p>
        </w:tc>
        <w:tc>
          <w:tcPr>
            <w:tcW w:w="3288" w:type="dxa"/>
            <w:shd w:val="clear" w:color="auto" w:fill="FFFFFF"/>
            <w:tcMar>
              <w:top w:w="65" w:type="dxa"/>
              <w:left w:w="85" w:type="dxa"/>
              <w:bottom w:w="65" w:type="dxa"/>
              <w:right w:w="85" w:type="dxa"/>
            </w:tcMar>
            <w:vAlign w:val="center"/>
          </w:tcPr>
          <w:p w14:paraId="3F7C7C29" w14:textId="77777777" w:rsidR="008E371C" w:rsidRDefault="00F7078F">
            <w:pPr>
              <w:keepLines/>
              <w:spacing w:after="40" w:line="264" w:lineRule="auto"/>
              <w:jc w:val="center"/>
            </w:pPr>
            <w:proofErr w:type="spellStart"/>
            <w:r>
              <w:rPr>
                <w:sz w:val="18"/>
              </w:rPr>
              <w:t>대체공급원</w:t>
            </w:r>
            <w:proofErr w:type="spellEnd"/>
            <w:r>
              <w:rPr>
                <w:sz w:val="18"/>
              </w:rPr>
              <w:t>/</w:t>
            </w:r>
            <w:proofErr w:type="spellStart"/>
            <w:r>
              <w:rPr>
                <w:sz w:val="18"/>
              </w:rPr>
              <w:t>안전재고</w:t>
            </w:r>
            <w:proofErr w:type="spellEnd"/>
          </w:p>
        </w:tc>
      </w:tr>
      <w:tr w:rsidR="008E371C" w14:paraId="07B00C2D" w14:textId="77777777">
        <w:trPr>
          <w:cantSplit/>
          <w:jc w:val="center"/>
        </w:trPr>
        <w:tc>
          <w:tcPr>
            <w:tcW w:w="3288" w:type="dxa"/>
            <w:shd w:val="clear" w:color="auto" w:fill="FFFFFF"/>
            <w:tcMar>
              <w:top w:w="65" w:type="dxa"/>
              <w:left w:w="85" w:type="dxa"/>
              <w:bottom w:w="65" w:type="dxa"/>
              <w:right w:w="85" w:type="dxa"/>
            </w:tcMar>
            <w:vAlign w:val="center"/>
          </w:tcPr>
          <w:p w14:paraId="08EF8A3F" w14:textId="77777777" w:rsidR="008E371C" w:rsidRDefault="00F7078F">
            <w:pPr>
              <w:keepLines/>
              <w:spacing w:after="40" w:line="264" w:lineRule="auto"/>
              <w:jc w:val="center"/>
            </w:pPr>
            <w:r>
              <w:rPr>
                <w:sz w:val="18"/>
              </w:rPr>
              <w:t>IT</w:t>
            </w:r>
          </w:p>
        </w:tc>
        <w:tc>
          <w:tcPr>
            <w:tcW w:w="3288" w:type="dxa"/>
            <w:shd w:val="clear" w:color="auto" w:fill="FFFFFF"/>
            <w:tcMar>
              <w:top w:w="65" w:type="dxa"/>
              <w:left w:w="85" w:type="dxa"/>
              <w:bottom w:w="65" w:type="dxa"/>
              <w:right w:w="85" w:type="dxa"/>
            </w:tcMar>
            <w:vAlign w:val="center"/>
          </w:tcPr>
          <w:p w14:paraId="6897441D" w14:textId="77777777" w:rsidR="008E371C" w:rsidRDefault="00F7078F">
            <w:pPr>
              <w:keepLines/>
              <w:spacing w:after="40" w:line="264" w:lineRule="auto"/>
              <w:jc w:val="center"/>
            </w:pPr>
            <w:r>
              <w:rPr>
                <w:sz w:val="18"/>
              </w:rPr>
              <w:t>ERP/</w:t>
            </w:r>
            <w:proofErr w:type="spellStart"/>
            <w:r>
              <w:rPr>
                <w:sz w:val="18"/>
              </w:rPr>
              <w:t>서버</w:t>
            </w:r>
            <w:proofErr w:type="spellEnd"/>
            <w:r>
              <w:rPr>
                <w:sz w:val="18"/>
              </w:rPr>
              <w:t>/</w:t>
            </w:r>
            <w:proofErr w:type="spellStart"/>
            <w:r>
              <w:rPr>
                <w:sz w:val="18"/>
              </w:rPr>
              <w:t>통신</w:t>
            </w:r>
            <w:proofErr w:type="spellEnd"/>
            <w:r>
              <w:rPr>
                <w:sz w:val="18"/>
              </w:rPr>
              <w:t xml:space="preserve"> </w:t>
            </w:r>
            <w:proofErr w:type="spellStart"/>
            <w:r>
              <w:rPr>
                <w:sz w:val="18"/>
              </w:rPr>
              <w:t>장애</w:t>
            </w:r>
            <w:proofErr w:type="spellEnd"/>
          </w:p>
        </w:tc>
        <w:tc>
          <w:tcPr>
            <w:tcW w:w="3288" w:type="dxa"/>
            <w:shd w:val="clear" w:color="auto" w:fill="FFFFFF"/>
            <w:tcMar>
              <w:top w:w="65" w:type="dxa"/>
              <w:left w:w="85" w:type="dxa"/>
              <w:bottom w:w="65" w:type="dxa"/>
              <w:right w:w="85" w:type="dxa"/>
            </w:tcMar>
            <w:vAlign w:val="center"/>
          </w:tcPr>
          <w:p w14:paraId="0E1CF357" w14:textId="77777777" w:rsidR="008E371C" w:rsidRDefault="00F7078F">
            <w:pPr>
              <w:keepLines/>
              <w:spacing w:after="40" w:line="264" w:lineRule="auto"/>
              <w:jc w:val="center"/>
            </w:pPr>
            <w:proofErr w:type="spellStart"/>
            <w:r>
              <w:rPr>
                <w:sz w:val="18"/>
              </w:rPr>
              <w:t>백업</w:t>
            </w:r>
            <w:proofErr w:type="spellEnd"/>
            <w:r>
              <w:rPr>
                <w:sz w:val="18"/>
              </w:rPr>
              <w:t>/</w:t>
            </w:r>
            <w:proofErr w:type="spellStart"/>
            <w:r>
              <w:rPr>
                <w:sz w:val="18"/>
              </w:rPr>
              <w:t>수기운영</w:t>
            </w:r>
            <w:proofErr w:type="spellEnd"/>
            <w:r>
              <w:rPr>
                <w:sz w:val="18"/>
              </w:rPr>
              <w:t>/</w:t>
            </w:r>
            <w:proofErr w:type="spellStart"/>
            <w:r>
              <w:rPr>
                <w:sz w:val="18"/>
              </w:rPr>
              <w:t>복구</w:t>
            </w:r>
            <w:proofErr w:type="spellEnd"/>
          </w:p>
        </w:tc>
      </w:tr>
      <w:tr w:rsidR="008E371C" w14:paraId="09A6F2B3" w14:textId="77777777">
        <w:trPr>
          <w:cantSplit/>
          <w:jc w:val="center"/>
        </w:trPr>
        <w:tc>
          <w:tcPr>
            <w:tcW w:w="3288" w:type="dxa"/>
            <w:shd w:val="clear" w:color="auto" w:fill="FFFFFF"/>
            <w:tcMar>
              <w:top w:w="65" w:type="dxa"/>
              <w:left w:w="85" w:type="dxa"/>
              <w:bottom w:w="65" w:type="dxa"/>
              <w:right w:w="85" w:type="dxa"/>
            </w:tcMar>
            <w:vAlign w:val="center"/>
          </w:tcPr>
          <w:p w14:paraId="07CFDD56" w14:textId="77777777" w:rsidR="008E371C" w:rsidRDefault="00F7078F">
            <w:pPr>
              <w:keepLines/>
              <w:spacing w:after="40" w:line="264" w:lineRule="auto"/>
              <w:jc w:val="center"/>
            </w:pPr>
            <w:proofErr w:type="spellStart"/>
            <w:r>
              <w:rPr>
                <w:sz w:val="18"/>
              </w:rPr>
              <w:t>재해</w:t>
            </w:r>
            <w:proofErr w:type="spellEnd"/>
          </w:p>
        </w:tc>
        <w:tc>
          <w:tcPr>
            <w:tcW w:w="3288" w:type="dxa"/>
            <w:shd w:val="clear" w:color="auto" w:fill="FFFFFF"/>
            <w:tcMar>
              <w:top w:w="65" w:type="dxa"/>
              <w:left w:w="85" w:type="dxa"/>
              <w:bottom w:w="65" w:type="dxa"/>
              <w:right w:w="85" w:type="dxa"/>
            </w:tcMar>
            <w:vAlign w:val="center"/>
          </w:tcPr>
          <w:p w14:paraId="4C6AEE8E" w14:textId="77777777" w:rsidR="008E371C" w:rsidRDefault="00F7078F">
            <w:pPr>
              <w:keepLines/>
              <w:spacing w:after="40" w:line="264" w:lineRule="auto"/>
              <w:jc w:val="center"/>
            </w:pPr>
            <w:proofErr w:type="spellStart"/>
            <w:r>
              <w:rPr>
                <w:sz w:val="18"/>
              </w:rPr>
              <w:t>화재</w:t>
            </w:r>
            <w:proofErr w:type="spellEnd"/>
            <w:r>
              <w:rPr>
                <w:sz w:val="18"/>
              </w:rPr>
              <w:t xml:space="preserve">, </w:t>
            </w:r>
            <w:proofErr w:type="spellStart"/>
            <w:r>
              <w:rPr>
                <w:sz w:val="18"/>
              </w:rPr>
              <w:t>침수</w:t>
            </w:r>
            <w:proofErr w:type="spellEnd"/>
            <w:r>
              <w:rPr>
                <w:sz w:val="18"/>
              </w:rPr>
              <w:t xml:space="preserve">, </w:t>
            </w:r>
            <w:proofErr w:type="spellStart"/>
            <w:r>
              <w:rPr>
                <w:sz w:val="18"/>
              </w:rPr>
              <w:t>자연재해</w:t>
            </w:r>
            <w:proofErr w:type="spellEnd"/>
          </w:p>
        </w:tc>
        <w:tc>
          <w:tcPr>
            <w:tcW w:w="3288" w:type="dxa"/>
            <w:shd w:val="clear" w:color="auto" w:fill="FFFFFF"/>
            <w:tcMar>
              <w:top w:w="65" w:type="dxa"/>
              <w:left w:w="85" w:type="dxa"/>
              <w:bottom w:w="65" w:type="dxa"/>
              <w:right w:w="85" w:type="dxa"/>
            </w:tcMar>
            <w:vAlign w:val="center"/>
          </w:tcPr>
          <w:p w14:paraId="3D4E8DE9" w14:textId="77777777" w:rsidR="008E371C" w:rsidRDefault="00F7078F">
            <w:pPr>
              <w:keepLines/>
              <w:spacing w:after="40" w:line="264" w:lineRule="auto"/>
              <w:jc w:val="center"/>
            </w:pPr>
            <w:proofErr w:type="spellStart"/>
            <w:r>
              <w:rPr>
                <w:sz w:val="18"/>
              </w:rPr>
              <w:t>대피</w:t>
            </w:r>
            <w:proofErr w:type="spellEnd"/>
            <w:r>
              <w:rPr>
                <w:sz w:val="18"/>
              </w:rPr>
              <w:t>/</w:t>
            </w:r>
            <w:proofErr w:type="spellStart"/>
            <w:r>
              <w:rPr>
                <w:sz w:val="18"/>
              </w:rPr>
              <w:t>복구</w:t>
            </w:r>
            <w:proofErr w:type="spellEnd"/>
            <w:r>
              <w:rPr>
                <w:sz w:val="18"/>
              </w:rPr>
              <w:t>/</w:t>
            </w:r>
            <w:proofErr w:type="spellStart"/>
            <w:r>
              <w:rPr>
                <w:sz w:val="18"/>
              </w:rPr>
              <w:t>대체생산</w:t>
            </w:r>
            <w:proofErr w:type="spellEnd"/>
          </w:p>
        </w:tc>
      </w:tr>
      <w:tr w:rsidR="008E371C" w14:paraId="04ACFFCD" w14:textId="77777777">
        <w:trPr>
          <w:cantSplit/>
          <w:jc w:val="center"/>
        </w:trPr>
        <w:tc>
          <w:tcPr>
            <w:tcW w:w="3288" w:type="dxa"/>
            <w:shd w:val="clear" w:color="auto" w:fill="FFFFFF"/>
            <w:tcMar>
              <w:top w:w="65" w:type="dxa"/>
              <w:left w:w="85" w:type="dxa"/>
              <w:bottom w:w="65" w:type="dxa"/>
              <w:right w:w="85" w:type="dxa"/>
            </w:tcMar>
            <w:vAlign w:val="center"/>
          </w:tcPr>
          <w:p w14:paraId="64B96257" w14:textId="77777777" w:rsidR="008E371C" w:rsidRDefault="00F7078F">
            <w:pPr>
              <w:keepLines/>
              <w:spacing w:after="40" w:line="264" w:lineRule="auto"/>
              <w:jc w:val="center"/>
            </w:pPr>
            <w:proofErr w:type="spellStart"/>
            <w:r>
              <w:rPr>
                <w:sz w:val="18"/>
              </w:rPr>
              <w:t>인력</w:t>
            </w:r>
            <w:proofErr w:type="spellEnd"/>
          </w:p>
        </w:tc>
        <w:tc>
          <w:tcPr>
            <w:tcW w:w="3288" w:type="dxa"/>
            <w:shd w:val="clear" w:color="auto" w:fill="FFFFFF"/>
            <w:tcMar>
              <w:top w:w="65" w:type="dxa"/>
              <w:left w:w="85" w:type="dxa"/>
              <w:bottom w:w="65" w:type="dxa"/>
              <w:right w:w="85" w:type="dxa"/>
            </w:tcMar>
            <w:vAlign w:val="center"/>
          </w:tcPr>
          <w:p w14:paraId="36FE8EFB" w14:textId="77777777" w:rsidR="008E371C" w:rsidRDefault="00F7078F">
            <w:pPr>
              <w:keepLines/>
              <w:spacing w:after="40" w:line="264" w:lineRule="auto"/>
              <w:jc w:val="center"/>
              <w:rPr>
                <w:lang w:eastAsia="ko-KR"/>
              </w:rPr>
            </w:pPr>
            <w:r>
              <w:rPr>
                <w:sz w:val="18"/>
                <w:lang w:eastAsia="ko-KR"/>
              </w:rPr>
              <w:t>대규모 결근/핵심인력 부재</w:t>
            </w:r>
          </w:p>
        </w:tc>
        <w:tc>
          <w:tcPr>
            <w:tcW w:w="3288" w:type="dxa"/>
            <w:shd w:val="clear" w:color="auto" w:fill="FFFFFF"/>
            <w:tcMar>
              <w:top w:w="65" w:type="dxa"/>
              <w:left w:w="85" w:type="dxa"/>
              <w:bottom w:w="65" w:type="dxa"/>
              <w:right w:w="85" w:type="dxa"/>
            </w:tcMar>
            <w:vAlign w:val="center"/>
          </w:tcPr>
          <w:p w14:paraId="5EBFF1D2" w14:textId="77777777" w:rsidR="008E371C" w:rsidRDefault="00F7078F">
            <w:pPr>
              <w:keepLines/>
              <w:spacing w:after="40" w:line="264" w:lineRule="auto"/>
              <w:jc w:val="center"/>
            </w:pPr>
            <w:proofErr w:type="spellStart"/>
            <w:r>
              <w:rPr>
                <w:sz w:val="18"/>
              </w:rPr>
              <w:t>다기능</w:t>
            </w:r>
            <w:proofErr w:type="spellEnd"/>
            <w:r>
              <w:rPr>
                <w:sz w:val="18"/>
              </w:rPr>
              <w:t xml:space="preserve"> </w:t>
            </w:r>
            <w:proofErr w:type="spellStart"/>
            <w:r>
              <w:rPr>
                <w:sz w:val="18"/>
              </w:rPr>
              <w:t>인력</w:t>
            </w:r>
            <w:proofErr w:type="spellEnd"/>
            <w:r>
              <w:rPr>
                <w:sz w:val="18"/>
              </w:rPr>
              <w:t>/</w:t>
            </w:r>
            <w:proofErr w:type="spellStart"/>
            <w:r>
              <w:rPr>
                <w:sz w:val="18"/>
              </w:rPr>
              <w:t>대체근무</w:t>
            </w:r>
            <w:proofErr w:type="spellEnd"/>
          </w:p>
        </w:tc>
      </w:tr>
      <w:tr w:rsidR="008E371C" w14:paraId="55CE6C64" w14:textId="77777777">
        <w:trPr>
          <w:cantSplit/>
          <w:jc w:val="center"/>
        </w:trPr>
        <w:tc>
          <w:tcPr>
            <w:tcW w:w="3288" w:type="dxa"/>
            <w:shd w:val="clear" w:color="auto" w:fill="FFFFFF"/>
            <w:tcMar>
              <w:top w:w="65" w:type="dxa"/>
              <w:left w:w="85" w:type="dxa"/>
              <w:bottom w:w="65" w:type="dxa"/>
              <w:right w:w="85" w:type="dxa"/>
            </w:tcMar>
            <w:vAlign w:val="center"/>
          </w:tcPr>
          <w:p w14:paraId="7BDE0E45" w14:textId="77777777" w:rsidR="008E371C" w:rsidRDefault="00F7078F">
            <w:pPr>
              <w:keepLines/>
              <w:spacing w:after="40" w:line="264" w:lineRule="auto"/>
              <w:jc w:val="center"/>
            </w:pPr>
            <w:proofErr w:type="spellStart"/>
            <w:r>
              <w:rPr>
                <w:sz w:val="18"/>
              </w:rPr>
              <w:t>물류</w:t>
            </w:r>
            <w:proofErr w:type="spellEnd"/>
          </w:p>
        </w:tc>
        <w:tc>
          <w:tcPr>
            <w:tcW w:w="3288" w:type="dxa"/>
            <w:shd w:val="clear" w:color="auto" w:fill="FFFFFF"/>
            <w:tcMar>
              <w:top w:w="65" w:type="dxa"/>
              <w:left w:w="85" w:type="dxa"/>
              <w:bottom w:w="65" w:type="dxa"/>
              <w:right w:w="85" w:type="dxa"/>
            </w:tcMar>
            <w:vAlign w:val="center"/>
          </w:tcPr>
          <w:p w14:paraId="10D6731E" w14:textId="77777777" w:rsidR="008E371C" w:rsidRDefault="00F7078F">
            <w:pPr>
              <w:keepLines/>
              <w:spacing w:after="40" w:line="264" w:lineRule="auto"/>
              <w:jc w:val="center"/>
            </w:pPr>
            <w:proofErr w:type="spellStart"/>
            <w:r>
              <w:rPr>
                <w:sz w:val="18"/>
              </w:rPr>
              <w:t>운송중단</w:t>
            </w:r>
            <w:proofErr w:type="spellEnd"/>
            <w:r>
              <w:rPr>
                <w:sz w:val="18"/>
              </w:rPr>
              <w:t>/</w:t>
            </w:r>
            <w:proofErr w:type="spellStart"/>
            <w:r>
              <w:rPr>
                <w:sz w:val="18"/>
              </w:rPr>
              <w:t>도로</w:t>
            </w:r>
            <w:proofErr w:type="spellEnd"/>
            <w:r>
              <w:rPr>
                <w:sz w:val="18"/>
              </w:rPr>
              <w:t xml:space="preserve"> </w:t>
            </w:r>
            <w:proofErr w:type="spellStart"/>
            <w:r>
              <w:rPr>
                <w:sz w:val="18"/>
              </w:rPr>
              <w:t>통제</w:t>
            </w:r>
            <w:proofErr w:type="spellEnd"/>
          </w:p>
        </w:tc>
        <w:tc>
          <w:tcPr>
            <w:tcW w:w="3288" w:type="dxa"/>
            <w:shd w:val="clear" w:color="auto" w:fill="FFFFFF"/>
            <w:tcMar>
              <w:top w:w="65" w:type="dxa"/>
              <w:left w:w="85" w:type="dxa"/>
              <w:bottom w:w="65" w:type="dxa"/>
              <w:right w:w="85" w:type="dxa"/>
            </w:tcMar>
            <w:vAlign w:val="center"/>
          </w:tcPr>
          <w:p w14:paraId="0E0AF7BB" w14:textId="77777777" w:rsidR="008E371C" w:rsidRDefault="00F7078F">
            <w:pPr>
              <w:keepLines/>
              <w:spacing w:after="40" w:line="264" w:lineRule="auto"/>
              <w:jc w:val="center"/>
            </w:pPr>
            <w:proofErr w:type="spellStart"/>
            <w:r>
              <w:rPr>
                <w:sz w:val="18"/>
              </w:rPr>
              <w:t>대체운송</w:t>
            </w:r>
            <w:proofErr w:type="spellEnd"/>
            <w:r>
              <w:rPr>
                <w:sz w:val="18"/>
              </w:rPr>
              <w:t>/</w:t>
            </w:r>
            <w:proofErr w:type="spellStart"/>
            <w:r>
              <w:rPr>
                <w:sz w:val="18"/>
              </w:rPr>
              <w:t>납품조정</w:t>
            </w:r>
            <w:proofErr w:type="spellEnd"/>
          </w:p>
        </w:tc>
      </w:tr>
      <w:tr w:rsidR="008E371C" w14:paraId="132352C2" w14:textId="77777777">
        <w:trPr>
          <w:cantSplit/>
          <w:jc w:val="center"/>
        </w:trPr>
        <w:tc>
          <w:tcPr>
            <w:tcW w:w="3288" w:type="dxa"/>
            <w:shd w:val="clear" w:color="auto" w:fill="FFFFFF"/>
            <w:tcMar>
              <w:top w:w="65" w:type="dxa"/>
              <w:left w:w="85" w:type="dxa"/>
              <w:bottom w:w="65" w:type="dxa"/>
              <w:right w:w="85" w:type="dxa"/>
            </w:tcMar>
            <w:vAlign w:val="center"/>
          </w:tcPr>
          <w:p w14:paraId="6B211FA7" w14:textId="77777777" w:rsidR="008E371C" w:rsidRDefault="00F7078F">
            <w:pPr>
              <w:keepLines/>
              <w:spacing w:after="40" w:line="264" w:lineRule="auto"/>
              <w:jc w:val="center"/>
            </w:pPr>
            <w:proofErr w:type="spellStart"/>
            <w:r>
              <w:rPr>
                <w:sz w:val="18"/>
              </w:rPr>
              <w:t>품질</w:t>
            </w:r>
            <w:proofErr w:type="spellEnd"/>
          </w:p>
        </w:tc>
        <w:tc>
          <w:tcPr>
            <w:tcW w:w="3288" w:type="dxa"/>
            <w:shd w:val="clear" w:color="auto" w:fill="FFFFFF"/>
            <w:tcMar>
              <w:top w:w="65" w:type="dxa"/>
              <w:left w:w="85" w:type="dxa"/>
              <w:bottom w:w="65" w:type="dxa"/>
              <w:right w:w="85" w:type="dxa"/>
            </w:tcMar>
            <w:vAlign w:val="center"/>
          </w:tcPr>
          <w:p w14:paraId="70C83603" w14:textId="77777777" w:rsidR="008E371C" w:rsidRDefault="00F7078F">
            <w:pPr>
              <w:keepLines/>
              <w:spacing w:after="40" w:line="264" w:lineRule="auto"/>
              <w:jc w:val="center"/>
              <w:rPr>
                <w:lang w:eastAsia="ko-KR"/>
              </w:rPr>
            </w:pPr>
            <w:r>
              <w:rPr>
                <w:sz w:val="18"/>
                <w:lang w:eastAsia="ko-KR"/>
              </w:rPr>
              <w:t>대규모 품질문제/출하정지</w:t>
            </w:r>
          </w:p>
        </w:tc>
        <w:tc>
          <w:tcPr>
            <w:tcW w:w="3288" w:type="dxa"/>
            <w:shd w:val="clear" w:color="auto" w:fill="FFFFFF"/>
            <w:tcMar>
              <w:top w:w="65" w:type="dxa"/>
              <w:left w:w="85" w:type="dxa"/>
              <w:bottom w:w="65" w:type="dxa"/>
              <w:right w:w="85" w:type="dxa"/>
            </w:tcMar>
            <w:vAlign w:val="center"/>
          </w:tcPr>
          <w:p w14:paraId="4BCD041B" w14:textId="77777777" w:rsidR="008E371C" w:rsidRDefault="00F7078F">
            <w:pPr>
              <w:keepLines/>
              <w:spacing w:after="40" w:line="264" w:lineRule="auto"/>
              <w:jc w:val="center"/>
            </w:pPr>
            <w:proofErr w:type="spellStart"/>
            <w:r>
              <w:rPr>
                <w:sz w:val="18"/>
              </w:rPr>
              <w:t>봉쇄</w:t>
            </w:r>
            <w:proofErr w:type="spellEnd"/>
            <w:r>
              <w:rPr>
                <w:sz w:val="18"/>
              </w:rPr>
              <w:t>/</w:t>
            </w:r>
            <w:proofErr w:type="spellStart"/>
            <w:r>
              <w:rPr>
                <w:sz w:val="18"/>
              </w:rPr>
              <w:t>선별</w:t>
            </w:r>
            <w:proofErr w:type="spellEnd"/>
            <w:r>
              <w:rPr>
                <w:sz w:val="18"/>
              </w:rPr>
              <w:t>/</w:t>
            </w:r>
            <w:proofErr w:type="spellStart"/>
            <w:r>
              <w:rPr>
                <w:sz w:val="18"/>
              </w:rPr>
              <w:t>대체공급</w:t>
            </w:r>
            <w:proofErr w:type="spellEnd"/>
          </w:p>
        </w:tc>
      </w:tr>
    </w:tbl>
    <w:p w14:paraId="4D2A92E0"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비상계획</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수립</w:t>
      </w:r>
      <w:proofErr w:type="spellEnd"/>
    </w:p>
    <w:p w14:paraId="75517044" w14:textId="77777777" w:rsidR="008E371C" w:rsidRDefault="00F7078F">
      <w:pPr>
        <w:spacing w:after="100" w:line="288" w:lineRule="auto"/>
        <w:rPr>
          <w:lang w:eastAsia="ko-KR"/>
        </w:rPr>
      </w:pPr>
      <w:r>
        <w:rPr>
          <w:sz w:val="21"/>
          <w:lang w:eastAsia="ko-KR"/>
        </w:rPr>
        <w:t>각 시나리오별 연락망, 의사결정권자, 고객통보 기준, 대체자원, 복구순서, 중요 문서/데이터 백업 및 정상복귀 조건을 정의한다.</w:t>
      </w:r>
    </w:p>
    <w:p w14:paraId="504CD930"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비상상황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발생</w:t>
      </w:r>
      <w:proofErr w:type="spellEnd"/>
      <w:r>
        <w:rPr>
          <w:rFonts w:ascii="맑은 고딕" w:eastAsia="맑은 고딕" w:hAnsi="맑은 고딕" w:cs="맑은 고딕"/>
          <w:sz w:val="24"/>
        </w:rPr>
        <w:t xml:space="preserve"> 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62E69B3F" w14:textId="77777777">
        <w:trPr>
          <w:cantSplit/>
          <w:tblHeader/>
          <w:jc w:val="center"/>
        </w:trPr>
        <w:tc>
          <w:tcPr>
            <w:tcW w:w="4932" w:type="dxa"/>
            <w:shd w:val="clear" w:color="auto" w:fill="E9EDF1"/>
            <w:tcMar>
              <w:top w:w="65" w:type="dxa"/>
              <w:left w:w="85" w:type="dxa"/>
              <w:bottom w:w="65" w:type="dxa"/>
              <w:right w:w="85" w:type="dxa"/>
            </w:tcMar>
            <w:vAlign w:val="center"/>
          </w:tcPr>
          <w:p w14:paraId="2F34E346" w14:textId="77777777" w:rsidR="008E371C" w:rsidRDefault="00F7078F">
            <w:pPr>
              <w:keepNext/>
              <w:keepLines/>
              <w:spacing w:after="40" w:line="264" w:lineRule="auto"/>
              <w:jc w:val="center"/>
            </w:pPr>
            <w:proofErr w:type="spellStart"/>
            <w:r>
              <w:rPr>
                <w:b/>
                <w:sz w:val="18"/>
              </w:rPr>
              <w:t>단계</w:t>
            </w:r>
            <w:proofErr w:type="spellEnd"/>
          </w:p>
        </w:tc>
        <w:tc>
          <w:tcPr>
            <w:tcW w:w="4932" w:type="dxa"/>
            <w:shd w:val="clear" w:color="auto" w:fill="E9EDF1"/>
            <w:tcMar>
              <w:top w:w="65" w:type="dxa"/>
              <w:left w:w="85" w:type="dxa"/>
              <w:bottom w:w="65" w:type="dxa"/>
              <w:right w:w="85" w:type="dxa"/>
            </w:tcMar>
            <w:vAlign w:val="center"/>
          </w:tcPr>
          <w:p w14:paraId="1AFFD04B" w14:textId="77777777" w:rsidR="008E371C" w:rsidRDefault="00F7078F">
            <w:pPr>
              <w:keepNext/>
              <w:keepLines/>
              <w:spacing w:after="40" w:line="264" w:lineRule="auto"/>
              <w:jc w:val="center"/>
            </w:pPr>
            <w:proofErr w:type="spellStart"/>
            <w:r>
              <w:rPr>
                <w:b/>
                <w:sz w:val="18"/>
              </w:rPr>
              <w:t>조치</w:t>
            </w:r>
            <w:proofErr w:type="spellEnd"/>
          </w:p>
        </w:tc>
      </w:tr>
      <w:tr w:rsidR="008E371C" w14:paraId="2D402EFF" w14:textId="77777777">
        <w:trPr>
          <w:cantSplit/>
          <w:jc w:val="center"/>
        </w:trPr>
        <w:tc>
          <w:tcPr>
            <w:tcW w:w="4932" w:type="dxa"/>
            <w:shd w:val="clear" w:color="auto" w:fill="FFFFFF"/>
            <w:tcMar>
              <w:top w:w="65" w:type="dxa"/>
              <w:left w:w="85" w:type="dxa"/>
              <w:bottom w:w="65" w:type="dxa"/>
              <w:right w:w="85" w:type="dxa"/>
            </w:tcMar>
            <w:vAlign w:val="center"/>
          </w:tcPr>
          <w:p w14:paraId="43DE9D19" w14:textId="77777777" w:rsidR="008E371C" w:rsidRDefault="00F7078F">
            <w:pPr>
              <w:keepLines/>
              <w:spacing w:after="40" w:line="264" w:lineRule="auto"/>
              <w:jc w:val="center"/>
            </w:pPr>
            <w:proofErr w:type="spellStart"/>
            <w:r>
              <w:rPr>
                <w:sz w:val="18"/>
              </w:rPr>
              <w:t>감지</w:t>
            </w:r>
            <w:proofErr w:type="spellEnd"/>
            <w:r>
              <w:rPr>
                <w:sz w:val="18"/>
              </w:rPr>
              <w:t>/</w:t>
            </w:r>
            <w:proofErr w:type="spellStart"/>
            <w:r>
              <w:rPr>
                <w:sz w:val="18"/>
              </w:rPr>
              <w:t>보고</w:t>
            </w:r>
            <w:proofErr w:type="spellEnd"/>
          </w:p>
        </w:tc>
        <w:tc>
          <w:tcPr>
            <w:tcW w:w="4932" w:type="dxa"/>
            <w:shd w:val="clear" w:color="auto" w:fill="FFFFFF"/>
            <w:tcMar>
              <w:top w:w="65" w:type="dxa"/>
              <w:left w:w="85" w:type="dxa"/>
              <w:bottom w:w="65" w:type="dxa"/>
              <w:right w:w="85" w:type="dxa"/>
            </w:tcMar>
            <w:vAlign w:val="center"/>
          </w:tcPr>
          <w:p w14:paraId="4E3DA06C" w14:textId="77777777" w:rsidR="008E371C" w:rsidRDefault="00F7078F">
            <w:pPr>
              <w:keepLines/>
              <w:spacing w:after="40" w:line="264" w:lineRule="auto"/>
              <w:jc w:val="center"/>
              <w:rPr>
                <w:lang w:eastAsia="ko-KR"/>
              </w:rPr>
            </w:pPr>
            <w:r>
              <w:rPr>
                <w:sz w:val="18"/>
                <w:lang w:eastAsia="ko-KR"/>
              </w:rPr>
              <w:t>상황 확인 및 비상책임자 보고</w:t>
            </w:r>
          </w:p>
        </w:tc>
      </w:tr>
      <w:tr w:rsidR="008E371C" w14:paraId="1BBAA0FE" w14:textId="77777777">
        <w:trPr>
          <w:cantSplit/>
          <w:jc w:val="center"/>
        </w:trPr>
        <w:tc>
          <w:tcPr>
            <w:tcW w:w="4932" w:type="dxa"/>
            <w:shd w:val="clear" w:color="auto" w:fill="FFFFFF"/>
            <w:tcMar>
              <w:top w:w="65" w:type="dxa"/>
              <w:left w:w="85" w:type="dxa"/>
              <w:bottom w:w="65" w:type="dxa"/>
              <w:right w:w="85" w:type="dxa"/>
            </w:tcMar>
            <w:vAlign w:val="center"/>
          </w:tcPr>
          <w:p w14:paraId="1257A55C" w14:textId="77777777" w:rsidR="008E371C" w:rsidRDefault="00F7078F">
            <w:pPr>
              <w:keepLines/>
              <w:spacing w:after="40" w:line="264" w:lineRule="auto"/>
              <w:jc w:val="center"/>
            </w:pPr>
            <w:proofErr w:type="spellStart"/>
            <w:r>
              <w:rPr>
                <w:sz w:val="18"/>
              </w:rPr>
              <w:t>안전확보</w:t>
            </w:r>
            <w:proofErr w:type="spellEnd"/>
          </w:p>
        </w:tc>
        <w:tc>
          <w:tcPr>
            <w:tcW w:w="4932" w:type="dxa"/>
            <w:shd w:val="clear" w:color="auto" w:fill="FFFFFF"/>
            <w:tcMar>
              <w:top w:w="65" w:type="dxa"/>
              <w:left w:w="85" w:type="dxa"/>
              <w:bottom w:w="65" w:type="dxa"/>
              <w:right w:w="85" w:type="dxa"/>
            </w:tcMar>
            <w:vAlign w:val="center"/>
          </w:tcPr>
          <w:p w14:paraId="476F8127" w14:textId="77777777" w:rsidR="008E371C" w:rsidRDefault="00F7078F">
            <w:pPr>
              <w:keepLines/>
              <w:spacing w:after="40" w:line="264" w:lineRule="auto"/>
              <w:jc w:val="center"/>
              <w:rPr>
                <w:lang w:eastAsia="ko-KR"/>
              </w:rPr>
            </w:pPr>
            <w:r>
              <w:rPr>
                <w:sz w:val="18"/>
                <w:lang w:eastAsia="ko-KR"/>
              </w:rPr>
              <w:t>인명·환경·제품 안전 우선</w:t>
            </w:r>
          </w:p>
        </w:tc>
      </w:tr>
      <w:tr w:rsidR="008E371C" w14:paraId="2EBCC74E" w14:textId="77777777">
        <w:trPr>
          <w:cantSplit/>
          <w:jc w:val="center"/>
        </w:trPr>
        <w:tc>
          <w:tcPr>
            <w:tcW w:w="4932" w:type="dxa"/>
            <w:shd w:val="clear" w:color="auto" w:fill="FFFFFF"/>
            <w:tcMar>
              <w:top w:w="65" w:type="dxa"/>
              <w:left w:w="85" w:type="dxa"/>
              <w:bottom w:w="65" w:type="dxa"/>
              <w:right w:w="85" w:type="dxa"/>
            </w:tcMar>
            <w:vAlign w:val="center"/>
          </w:tcPr>
          <w:p w14:paraId="61BEF25C" w14:textId="77777777" w:rsidR="008E371C" w:rsidRDefault="00F7078F">
            <w:pPr>
              <w:keepLines/>
              <w:spacing w:after="40" w:line="264" w:lineRule="auto"/>
              <w:jc w:val="center"/>
            </w:pPr>
            <w:proofErr w:type="spellStart"/>
            <w:r>
              <w:rPr>
                <w:sz w:val="18"/>
              </w:rPr>
              <w:t>영향평가</w:t>
            </w:r>
            <w:proofErr w:type="spellEnd"/>
          </w:p>
        </w:tc>
        <w:tc>
          <w:tcPr>
            <w:tcW w:w="4932" w:type="dxa"/>
            <w:shd w:val="clear" w:color="auto" w:fill="FFFFFF"/>
            <w:tcMar>
              <w:top w:w="65" w:type="dxa"/>
              <w:left w:w="85" w:type="dxa"/>
              <w:bottom w:w="65" w:type="dxa"/>
              <w:right w:w="85" w:type="dxa"/>
            </w:tcMar>
            <w:vAlign w:val="center"/>
          </w:tcPr>
          <w:p w14:paraId="75649533" w14:textId="77777777" w:rsidR="008E371C" w:rsidRDefault="00F7078F">
            <w:pPr>
              <w:keepLines/>
              <w:spacing w:after="40" w:line="264" w:lineRule="auto"/>
              <w:jc w:val="center"/>
              <w:rPr>
                <w:lang w:eastAsia="ko-KR"/>
              </w:rPr>
            </w:pPr>
            <w:r>
              <w:rPr>
                <w:sz w:val="18"/>
                <w:lang w:eastAsia="ko-KR"/>
              </w:rPr>
              <w:t>고객, 품번, 재고, 납기, Capacity 평가</w:t>
            </w:r>
          </w:p>
        </w:tc>
      </w:tr>
      <w:tr w:rsidR="008E371C" w14:paraId="3CBAC483" w14:textId="77777777">
        <w:trPr>
          <w:cantSplit/>
          <w:jc w:val="center"/>
        </w:trPr>
        <w:tc>
          <w:tcPr>
            <w:tcW w:w="4932" w:type="dxa"/>
            <w:shd w:val="clear" w:color="auto" w:fill="FFFFFF"/>
            <w:tcMar>
              <w:top w:w="65" w:type="dxa"/>
              <w:left w:w="85" w:type="dxa"/>
              <w:bottom w:w="65" w:type="dxa"/>
              <w:right w:w="85" w:type="dxa"/>
            </w:tcMar>
            <w:vAlign w:val="center"/>
          </w:tcPr>
          <w:p w14:paraId="1B36C5E4" w14:textId="77777777" w:rsidR="008E371C" w:rsidRDefault="00F7078F">
            <w:pPr>
              <w:keepLines/>
              <w:spacing w:after="40" w:line="264" w:lineRule="auto"/>
              <w:jc w:val="center"/>
            </w:pPr>
            <w:proofErr w:type="spellStart"/>
            <w:r>
              <w:rPr>
                <w:sz w:val="18"/>
              </w:rPr>
              <w:t>대응실행</w:t>
            </w:r>
            <w:proofErr w:type="spellEnd"/>
          </w:p>
        </w:tc>
        <w:tc>
          <w:tcPr>
            <w:tcW w:w="4932" w:type="dxa"/>
            <w:shd w:val="clear" w:color="auto" w:fill="FFFFFF"/>
            <w:tcMar>
              <w:top w:w="65" w:type="dxa"/>
              <w:left w:w="85" w:type="dxa"/>
              <w:bottom w:w="65" w:type="dxa"/>
              <w:right w:w="85" w:type="dxa"/>
            </w:tcMar>
            <w:vAlign w:val="center"/>
          </w:tcPr>
          <w:p w14:paraId="1F528B67" w14:textId="77777777" w:rsidR="008E371C" w:rsidRDefault="00F7078F">
            <w:pPr>
              <w:keepLines/>
              <w:spacing w:after="40" w:line="264" w:lineRule="auto"/>
              <w:jc w:val="center"/>
              <w:rPr>
                <w:lang w:eastAsia="ko-KR"/>
              </w:rPr>
            </w:pPr>
            <w:r>
              <w:rPr>
                <w:sz w:val="18"/>
                <w:lang w:eastAsia="ko-KR"/>
              </w:rPr>
              <w:t>대체설비/인력/공급/물류 등 계획 발동</w:t>
            </w:r>
          </w:p>
        </w:tc>
      </w:tr>
      <w:tr w:rsidR="008E371C" w14:paraId="73C50ABF" w14:textId="77777777">
        <w:trPr>
          <w:cantSplit/>
          <w:jc w:val="center"/>
        </w:trPr>
        <w:tc>
          <w:tcPr>
            <w:tcW w:w="4932" w:type="dxa"/>
            <w:shd w:val="clear" w:color="auto" w:fill="FFFFFF"/>
            <w:tcMar>
              <w:top w:w="65" w:type="dxa"/>
              <w:left w:w="85" w:type="dxa"/>
              <w:bottom w:w="65" w:type="dxa"/>
              <w:right w:w="85" w:type="dxa"/>
            </w:tcMar>
            <w:vAlign w:val="center"/>
          </w:tcPr>
          <w:p w14:paraId="6411A41D" w14:textId="77777777" w:rsidR="008E371C" w:rsidRDefault="00F7078F">
            <w:pPr>
              <w:keepLines/>
              <w:spacing w:after="40" w:line="264" w:lineRule="auto"/>
              <w:jc w:val="center"/>
            </w:pPr>
            <w:proofErr w:type="spellStart"/>
            <w:r>
              <w:rPr>
                <w:sz w:val="18"/>
              </w:rPr>
              <w:t>고객통보</w:t>
            </w:r>
            <w:proofErr w:type="spellEnd"/>
          </w:p>
        </w:tc>
        <w:tc>
          <w:tcPr>
            <w:tcW w:w="4932" w:type="dxa"/>
            <w:shd w:val="clear" w:color="auto" w:fill="FFFFFF"/>
            <w:tcMar>
              <w:top w:w="65" w:type="dxa"/>
              <w:left w:w="85" w:type="dxa"/>
              <w:bottom w:w="65" w:type="dxa"/>
              <w:right w:w="85" w:type="dxa"/>
            </w:tcMar>
            <w:vAlign w:val="center"/>
          </w:tcPr>
          <w:p w14:paraId="13D1D42A" w14:textId="77777777" w:rsidR="008E371C" w:rsidRDefault="00F7078F">
            <w:pPr>
              <w:keepLines/>
              <w:spacing w:after="40" w:line="264" w:lineRule="auto"/>
              <w:jc w:val="center"/>
              <w:rPr>
                <w:lang w:eastAsia="ko-KR"/>
              </w:rPr>
            </w:pPr>
            <w:r>
              <w:rPr>
                <w:sz w:val="18"/>
                <w:lang w:eastAsia="ko-KR"/>
              </w:rPr>
              <w:t>공급 영향이 예상되는 경우 요구에 따라 통보</w:t>
            </w:r>
          </w:p>
        </w:tc>
      </w:tr>
      <w:tr w:rsidR="008E371C" w14:paraId="75058ED6" w14:textId="77777777">
        <w:trPr>
          <w:cantSplit/>
          <w:jc w:val="center"/>
        </w:trPr>
        <w:tc>
          <w:tcPr>
            <w:tcW w:w="4932" w:type="dxa"/>
            <w:shd w:val="clear" w:color="auto" w:fill="FFFFFF"/>
            <w:tcMar>
              <w:top w:w="65" w:type="dxa"/>
              <w:left w:w="85" w:type="dxa"/>
              <w:bottom w:w="65" w:type="dxa"/>
              <w:right w:w="85" w:type="dxa"/>
            </w:tcMar>
            <w:vAlign w:val="center"/>
          </w:tcPr>
          <w:p w14:paraId="693A4A21" w14:textId="77777777" w:rsidR="008E371C" w:rsidRDefault="00F7078F">
            <w:pPr>
              <w:keepLines/>
              <w:spacing w:after="40" w:line="264" w:lineRule="auto"/>
              <w:jc w:val="center"/>
            </w:pPr>
            <w:proofErr w:type="spellStart"/>
            <w:r>
              <w:rPr>
                <w:sz w:val="18"/>
              </w:rPr>
              <w:t>복구검증</w:t>
            </w:r>
            <w:proofErr w:type="spellEnd"/>
          </w:p>
        </w:tc>
        <w:tc>
          <w:tcPr>
            <w:tcW w:w="4932" w:type="dxa"/>
            <w:shd w:val="clear" w:color="auto" w:fill="FFFFFF"/>
            <w:tcMar>
              <w:top w:w="65" w:type="dxa"/>
              <w:left w:w="85" w:type="dxa"/>
              <w:bottom w:w="65" w:type="dxa"/>
              <w:right w:w="85" w:type="dxa"/>
            </w:tcMar>
            <w:vAlign w:val="center"/>
          </w:tcPr>
          <w:p w14:paraId="7C3AC0DB" w14:textId="77777777" w:rsidR="008E371C" w:rsidRDefault="00F7078F">
            <w:pPr>
              <w:keepLines/>
              <w:spacing w:after="40" w:line="264" w:lineRule="auto"/>
              <w:jc w:val="center"/>
              <w:rPr>
                <w:lang w:eastAsia="ko-KR"/>
              </w:rPr>
            </w:pPr>
            <w:r>
              <w:rPr>
                <w:sz w:val="18"/>
                <w:lang w:eastAsia="ko-KR"/>
              </w:rPr>
              <w:t>설비/공정/제품 적합성 확인 후 재가동</w:t>
            </w:r>
          </w:p>
        </w:tc>
      </w:tr>
      <w:tr w:rsidR="008E371C" w14:paraId="40451472" w14:textId="77777777">
        <w:trPr>
          <w:cantSplit/>
          <w:jc w:val="center"/>
        </w:trPr>
        <w:tc>
          <w:tcPr>
            <w:tcW w:w="4932" w:type="dxa"/>
            <w:shd w:val="clear" w:color="auto" w:fill="FFFFFF"/>
            <w:tcMar>
              <w:top w:w="65" w:type="dxa"/>
              <w:left w:w="85" w:type="dxa"/>
              <w:bottom w:w="65" w:type="dxa"/>
              <w:right w:w="85" w:type="dxa"/>
            </w:tcMar>
            <w:vAlign w:val="center"/>
          </w:tcPr>
          <w:p w14:paraId="71459C8D" w14:textId="77777777" w:rsidR="008E371C" w:rsidRDefault="00F7078F">
            <w:pPr>
              <w:keepLines/>
              <w:spacing w:after="40" w:line="264" w:lineRule="auto"/>
              <w:jc w:val="center"/>
            </w:pPr>
            <w:proofErr w:type="spellStart"/>
            <w:r>
              <w:rPr>
                <w:sz w:val="18"/>
              </w:rPr>
              <w:t>사후검토</w:t>
            </w:r>
            <w:proofErr w:type="spellEnd"/>
          </w:p>
        </w:tc>
        <w:tc>
          <w:tcPr>
            <w:tcW w:w="4932" w:type="dxa"/>
            <w:shd w:val="clear" w:color="auto" w:fill="FFFFFF"/>
            <w:tcMar>
              <w:top w:w="65" w:type="dxa"/>
              <w:left w:w="85" w:type="dxa"/>
              <w:bottom w:w="65" w:type="dxa"/>
              <w:right w:w="85" w:type="dxa"/>
            </w:tcMar>
            <w:vAlign w:val="center"/>
          </w:tcPr>
          <w:p w14:paraId="1693D452" w14:textId="77777777" w:rsidR="008E371C" w:rsidRDefault="00F7078F">
            <w:pPr>
              <w:keepLines/>
              <w:spacing w:after="40" w:line="264" w:lineRule="auto"/>
              <w:jc w:val="center"/>
            </w:pPr>
            <w:proofErr w:type="spellStart"/>
            <w:r>
              <w:rPr>
                <w:sz w:val="18"/>
              </w:rPr>
              <w:t>효과성</w:t>
            </w:r>
            <w:proofErr w:type="spellEnd"/>
            <w:r>
              <w:rPr>
                <w:sz w:val="18"/>
              </w:rPr>
              <w:t xml:space="preserve"> 및 Lessons Learned </w:t>
            </w:r>
            <w:proofErr w:type="spellStart"/>
            <w:r>
              <w:rPr>
                <w:sz w:val="18"/>
              </w:rPr>
              <w:t>반영</w:t>
            </w:r>
            <w:proofErr w:type="spellEnd"/>
          </w:p>
        </w:tc>
      </w:tr>
    </w:tbl>
    <w:p w14:paraId="352E3E45"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정기</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시험</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검토</w:t>
      </w:r>
      <w:proofErr w:type="spellEnd"/>
    </w:p>
    <w:p w14:paraId="4A17A346" w14:textId="77777777" w:rsidR="008E371C" w:rsidRDefault="00F7078F">
      <w:pPr>
        <w:spacing w:after="100" w:line="288" w:lineRule="auto"/>
        <w:rPr>
          <w:lang w:eastAsia="ko-KR"/>
        </w:rPr>
      </w:pPr>
      <w:r>
        <w:rPr>
          <w:sz w:val="21"/>
          <w:lang w:eastAsia="ko-KR"/>
        </w:rPr>
        <w:t>비상계획은 계획된 주기로 모의훈련 또는 실제 시험을 실시하고 결과를 기록한다. 시험 실패, 실제 비상사건, 주요 공정/공급망 변경 시 계획을 개정한다.</w:t>
      </w:r>
    </w:p>
    <w:p w14:paraId="07DF95D7"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6. 비상 연락망 및 백업</w:t>
      </w:r>
    </w:p>
    <w:p w14:paraId="278411AE" w14:textId="77777777" w:rsidR="008E371C" w:rsidRDefault="00F7078F" w:rsidP="002B7710">
      <w:pPr>
        <w:spacing w:after="100" w:line="288" w:lineRule="auto"/>
        <w:rPr>
          <w:lang w:eastAsia="ko-KR"/>
        </w:rPr>
      </w:pPr>
      <w:r>
        <w:rPr>
          <w:sz w:val="21"/>
          <w:lang w:eastAsia="ko-KR"/>
        </w:rPr>
        <w:t>핵심 담당자와 대체자의 연락체계를 유지하고 중요 전산자료 및 고객/생산정보의 백업과 복구 가능성을 정기 확인한다.</w:t>
      </w:r>
    </w:p>
    <w:p w14:paraId="10A6F903" w14:textId="77777777" w:rsidR="008E371C" w:rsidRDefault="00F30926">
      <w:pPr>
        <w:pStyle w:val="QMSSection1"/>
        <w:keepNext/>
        <w:keepLines/>
        <w:spacing w:before="200" w:after="100" w:line="288" w:lineRule="auto"/>
        <w:rPr>
          <w:rFonts w:ascii="맑은 고딕" w:eastAsia="맑은 고딕" w:hAnsi="맑은 고딕" w:cs="맑은 고딕"/>
          <w:b w:val="0"/>
          <w:color w:val="000000" w:themeColor="text1"/>
          <w:sz w:val="20"/>
          <w:szCs w:val="20"/>
          <w:lang w:eastAsia="ko-K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맑은 고딕" w:eastAsia="맑은 고딕" w:hAnsi="맑은 고딕" w:cs="맑은 고딕" w:hint="eastAsia"/>
          <w:sz w:val="24"/>
          <w:szCs w:val="20"/>
          <w:lang w:eastAsia="ko-K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관련 기록양식의 적용은 각 절차서의 관련기록 항목 및 승인된 FM Master를 따른다.</w:t>
      </w:r>
    </w:p>
    <w:p w14:paraId="70AB8F6D"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A. SH-QP-016~SH-QP-020 상호연계</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710A5B8C" w14:textId="77777777">
        <w:trPr>
          <w:cantSplit/>
          <w:tblHeader/>
          <w:jc w:val="center"/>
        </w:trPr>
        <w:tc>
          <w:tcPr>
            <w:tcW w:w="2466" w:type="dxa"/>
            <w:shd w:val="clear" w:color="auto" w:fill="E9EDF1"/>
            <w:tcMar>
              <w:top w:w="65" w:type="dxa"/>
              <w:left w:w="85" w:type="dxa"/>
              <w:bottom w:w="65" w:type="dxa"/>
              <w:right w:w="85" w:type="dxa"/>
            </w:tcMar>
            <w:vAlign w:val="center"/>
          </w:tcPr>
          <w:p w14:paraId="00AA304D" w14:textId="77777777" w:rsidR="008E371C" w:rsidRDefault="00F7078F">
            <w:pPr>
              <w:keepNext/>
              <w:keepLines/>
              <w:spacing w:after="40" w:line="264" w:lineRule="auto"/>
              <w:jc w:val="center"/>
            </w:pPr>
            <w:proofErr w:type="spellStart"/>
            <w:r>
              <w:rPr>
                <w:b/>
                <w:sz w:val="18"/>
              </w:rPr>
              <w:t>절차</w:t>
            </w:r>
            <w:proofErr w:type="spellEnd"/>
          </w:p>
        </w:tc>
        <w:tc>
          <w:tcPr>
            <w:tcW w:w="2466" w:type="dxa"/>
            <w:shd w:val="clear" w:color="auto" w:fill="E9EDF1"/>
            <w:tcMar>
              <w:top w:w="65" w:type="dxa"/>
              <w:left w:w="85" w:type="dxa"/>
              <w:bottom w:w="65" w:type="dxa"/>
              <w:right w:w="85" w:type="dxa"/>
            </w:tcMar>
            <w:vAlign w:val="center"/>
          </w:tcPr>
          <w:p w14:paraId="1C0BBC70"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입력</w:t>
            </w:r>
            <w:proofErr w:type="spellEnd"/>
          </w:p>
        </w:tc>
        <w:tc>
          <w:tcPr>
            <w:tcW w:w="2466" w:type="dxa"/>
            <w:shd w:val="clear" w:color="auto" w:fill="E9EDF1"/>
            <w:tcMar>
              <w:top w:w="65" w:type="dxa"/>
              <w:left w:w="85" w:type="dxa"/>
              <w:bottom w:w="65" w:type="dxa"/>
              <w:right w:w="85" w:type="dxa"/>
            </w:tcMar>
            <w:vAlign w:val="center"/>
          </w:tcPr>
          <w:p w14:paraId="0948CC97"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출력</w:t>
            </w:r>
            <w:proofErr w:type="spellEnd"/>
          </w:p>
        </w:tc>
        <w:tc>
          <w:tcPr>
            <w:tcW w:w="2466" w:type="dxa"/>
            <w:shd w:val="clear" w:color="auto" w:fill="E9EDF1"/>
            <w:tcMar>
              <w:top w:w="65" w:type="dxa"/>
              <w:left w:w="85" w:type="dxa"/>
              <w:bottom w:w="65" w:type="dxa"/>
              <w:right w:w="85" w:type="dxa"/>
            </w:tcMar>
            <w:vAlign w:val="center"/>
          </w:tcPr>
          <w:p w14:paraId="48DD68CD" w14:textId="77777777" w:rsidR="008E371C" w:rsidRDefault="00F7078F">
            <w:pPr>
              <w:keepNext/>
              <w:keepLines/>
              <w:spacing w:after="40" w:line="264" w:lineRule="auto"/>
              <w:jc w:val="center"/>
            </w:pPr>
            <w:proofErr w:type="spellStart"/>
            <w:r>
              <w:rPr>
                <w:b/>
                <w:sz w:val="18"/>
              </w:rPr>
              <w:t>연계</w:t>
            </w:r>
            <w:proofErr w:type="spellEnd"/>
          </w:p>
        </w:tc>
      </w:tr>
      <w:tr w:rsidR="008E371C" w14:paraId="77EB3556" w14:textId="77777777">
        <w:trPr>
          <w:cantSplit/>
          <w:jc w:val="center"/>
        </w:trPr>
        <w:tc>
          <w:tcPr>
            <w:tcW w:w="2466" w:type="dxa"/>
            <w:shd w:val="clear" w:color="auto" w:fill="FFFFFF"/>
            <w:tcMar>
              <w:top w:w="65" w:type="dxa"/>
              <w:left w:w="85" w:type="dxa"/>
              <w:bottom w:w="65" w:type="dxa"/>
              <w:right w:w="85" w:type="dxa"/>
            </w:tcMar>
            <w:vAlign w:val="center"/>
          </w:tcPr>
          <w:p w14:paraId="3566EE90" w14:textId="77777777" w:rsidR="008E371C" w:rsidRDefault="00F7078F">
            <w:pPr>
              <w:keepLines/>
              <w:spacing w:after="40" w:line="264" w:lineRule="auto"/>
              <w:jc w:val="center"/>
            </w:pPr>
            <w:r>
              <w:rPr>
                <w:sz w:val="18"/>
              </w:rPr>
              <w:t>SH-QP-016</w:t>
            </w:r>
          </w:p>
        </w:tc>
        <w:tc>
          <w:tcPr>
            <w:tcW w:w="2466" w:type="dxa"/>
            <w:shd w:val="clear" w:color="auto" w:fill="FFFFFF"/>
            <w:tcMar>
              <w:top w:w="65" w:type="dxa"/>
              <w:left w:w="85" w:type="dxa"/>
              <w:bottom w:w="65" w:type="dxa"/>
              <w:right w:w="85" w:type="dxa"/>
            </w:tcMar>
            <w:vAlign w:val="center"/>
          </w:tcPr>
          <w:p w14:paraId="48DAE8F2" w14:textId="77777777" w:rsidR="008E371C" w:rsidRDefault="00F7078F">
            <w:pPr>
              <w:keepLines/>
              <w:spacing w:after="40" w:line="264" w:lineRule="auto"/>
              <w:jc w:val="center"/>
            </w:pPr>
            <w:proofErr w:type="spellStart"/>
            <w:r>
              <w:rPr>
                <w:sz w:val="18"/>
              </w:rPr>
              <w:t>부적합</w:t>
            </w:r>
            <w:proofErr w:type="spellEnd"/>
            <w:r>
              <w:rPr>
                <w:sz w:val="18"/>
              </w:rPr>
              <w:t>/</w:t>
            </w:r>
            <w:proofErr w:type="spellStart"/>
            <w:r>
              <w:rPr>
                <w:sz w:val="18"/>
              </w:rPr>
              <w:t>심사</w:t>
            </w:r>
            <w:proofErr w:type="spellEnd"/>
            <w:r>
              <w:rPr>
                <w:sz w:val="18"/>
              </w:rPr>
              <w:t>/</w:t>
            </w:r>
            <w:proofErr w:type="spellStart"/>
            <w:r>
              <w:rPr>
                <w:sz w:val="18"/>
              </w:rPr>
              <w:t>고객문제</w:t>
            </w:r>
            <w:proofErr w:type="spellEnd"/>
          </w:p>
        </w:tc>
        <w:tc>
          <w:tcPr>
            <w:tcW w:w="2466" w:type="dxa"/>
            <w:shd w:val="clear" w:color="auto" w:fill="FFFFFF"/>
            <w:tcMar>
              <w:top w:w="65" w:type="dxa"/>
              <w:left w:w="85" w:type="dxa"/>
              <w:bottom w:w="65" w:type="dxa"/>
              <w:right w:w="85" w:type="dxa"/>
            </w:tcMar>
            <w:vAlign w:val="center"/>
          </w:tcPr>
          <w:p w14:paraId="11277591" w14:textId="77777777" w:rsidR="008E371C" w:rsidRDefault="00F7078F">
            <w:pPr>
              <w:keepLines/>
              <w:spacing w:after="40" w:line="264" w:lineRule="auto"/>
              <w:jc w:val="center"/>
            </w:pPr>
            <w:proofErr w:type="spellStart"/>
            <w:r>
              <w:rPr>
                <w:sz w:val="18"/>
              </w:rPr>
              <w:t>근본원인·재발방지</w:t>
            </w:r>
            <w:proofErr w:type="spellEnd"/>
          </w:p>
        </w:tc>
        <w:tc>
          <w:tcPr>
            <w:tcW w:w="2466" w:type="dxa"/>
            <w:shd w:val="clear" w:color="auto" w:fill="FFFFFF"/>
            <w:tcMar>
              <w:top w:w="65" w:type="dxa"/>
              <w:left w:w="85" w:type="dxa"/>
              <w:bottom w:w="65" w:type="dxa"/>
              <w:right w:w="85" w:type="dxa"/>
            </w:tcMar>
            <w:vAlign w:val="center"/>
          </w:tcPr>
          <w:p w14:paraId="31D5F380" w14:textId="77777777" w:rsidR="008E371C" w:rsidRDefault="00F7078F">
            <w:pPr>
              <w:keepLines/>
              <w:spacing w:after="40" w:line="264" w:lineRule="auto"/>
              <w:jc w:val="center"/>
            </w:pPr>
            <w:r>
              <w:rPr>
                <w:sz w:val="18"/>
              </w:rPr>
              <w:t>SH-QP-014, SH-QP-017</w:t>
            </w:r>
          </w:p>
        </w:tc>
      </w:tr>
      <w:tr w:rsidR="008E371C" w14:paraId="1549EC38" w14:textId="77777777">
        <w:trPr>
          <w:cantSplit/>
          <w:jc w:val="center"/>
        </w:trPr>
        <w:tc>
          <w:tcPr>
            <w:tcW w:w="2466" w:type="dxa"/>
            <w:shd w:val="clear" w:color="auto" w:fill="FFFFFF"/>
            <w:tcMar>
              <w:top w:w="65" w:type="dxa"/>
              <w:left w:w="85" w:type="dxa"/>
              <w:bottom w:w="65" w:type="dxa"/>
              <w:right w:w="85" w:type="dxa"/>
            </w:tcMar>
            <w:vAlign w:val="center"/>
          </w:tcPr>
          <w:p w14:paraId="156A1B28" w14:textId="77777777" w:rsidR="008E371C" w:rsidRDefault="00F7078F">
            <w:pPr>
              <w:keepLines/>
              <w:spacing w:after="40" w:line="264" w:lineRule="auto"/>
              <w:jc w:val="center"/>
            </w:pPr>
            <w:r>
              <w:rPr>
                <w:sz w:val="18"/>
              </w:rPr>
              <w:t>SH-QP-017</w:t>
            </w:r>
          </w:p>
        </w:tc>
        <w:tc>
          <w:tcPr>
            <w:tcW w:w="2466" w:type="dxa"/>
            <w:shd w:val="clear" w:color="auto" w:fill="FFFFFF"/>
            <w:tcMar>
              <w:top w:w="65" w:type="dxa"/>
              <w:left w:w="85" w:type="dxa"/>
              <w:bottom w:w="65" w:type="dxa"/>
              <w:right w:w="85" w:type="dxa"/>
            </w:tcMar>
            <w:vAlign w:val="center"/>
          </w:tcPr>
          <w:p w14:paraId="22A08B33" w14:textId="77777777" w:rsidR="008E371C" w:rsidRDefault="00F7078F">
            <w:pPr>
              <w:keepLines/>
              <w:spacing w:after="40" w:line="264" w:lineRule="auto"/>
              <w:jc w:val="center"/>
            </w:pPr>
            <w:proofErr w:type="spellStart"/>
            <w:r>
              <w:rPr>
                <w:sz w:val="18"/>
              </w:rPr>
              <w:t>고객클레임</w:t>
            </w:r>
            <w:proofErr w:type="spellEnd"/>
            <w:r>
              <w:rPr>
                <w:sz w:val="18"/>
              </w:rPr>
              <w:t>/</w:t>
            </w:r>
            <w:proofErr w:type="spellStart"/>
            <w:r>
              <w:rPr>
                <w:sz w:val="18"/>
              </w:rPr>
              <w:t>반품</w:t>
            </w:r>
            <w:proofErr w:type="spellEnd"/>
            <w:r>
              <w:rPr>
                <w:sz w:val="18"/>
              </w:rPr>
              <w:t>/</w:t>
            </w:r>
            <w:proofErr w:type="spellStart"/>
            <w:r>
              <w:rPr>
                <w:sz w:val="18"/>
              </w:rPr>
              <w:t>보증</w:t>
            </w:r>
            <w:proofErr w:type="spellEnd"/>
          </w:p>
        </w:tc>
        <w:tc>
          <w:tcPr>
            <w:tcW w:w="2466" w:type="dxa"/>
            <w:shd w:val="clear" w:color="auto" w:fill="FFFFFF"/>
            <w:tcMar>
              <w:top w:w="65" w:type="dxa"/>
              <w:left w:w="85" w:type="dxa"/>
              <w:bottom w:w="65" w:type="dxa"/>
              <w:right w:w="85" w:type="dxa"/>
            </w:tcMar>
            <w:vAlign w:val="center"/>
          </w:tcPr>
          <w:p w14:paraId="0408E9D0" w14:textId="77777777" w:rsidR="008E371C" w:rsidRDefault="00F7078F">
            <w:pPr>
              <w:keepLines/>
              <w:spacing w:after="40" w:line="264" w:lineRule="auto"/>
              <w:jc w:val="center"/>
            </w:pPr>
            <w:r>
              <w:rPr>
                <w:sz w:val="18"/>
              </w:rPr>
              <w:t>8D/</w:t>
            </w:r>
            <w:proofErr w:type="spellStart"/>
            <w:r>
              <w:rPr>
                <w:sz w:val="18"/>
              </w:rPr>
              <w:t>시장품</w:t>
            </w:r>
            <w:proofErr w:type="spellEnd"/>
            <w:r>
              <w:rPr>
                <w:sz w:val="18"/>
              </w:rPr>
              <w:t xml:space="preserve"> </w:t>
            </w:r>
            <w:proofErr w:type="spellStart"/>
            <w:r>
              <w:rPr>
                <w:sz w:val="18"/>
              </w:rPr>
              <w:t>분석</w:t>
            </w:r>
            <w:proofErr w:type="spellEnd"/>
          </w:p>
        </w:tc>
        <w:tc>
          <w:tcPr>
            <w:tcW w:w="2466" w:type="dxa"/>
            <w:shd w:val="clear" w:color="auto" w:fill="FFFFFF"/>
            <w:tcMar>
              <w:top w:w="65" w:type="dxa"/>
              <w:left w:w="85" w:type="dxa"/>
              <w:bottom w:w="65" w:type="dxa"/>
              <w:right w:w="85" w:type="dxa"/>
            </w:tcMar>
            <w:vAlign w:val="center"/>
          </w:tcPr>
          <w:p w14:paraId="64FE9293" w14:textId="77777777" w:rsidR="008E371C" w:rsidRDefault="00F7078F">
            <w:pPr>
              <w:keepLines/>
              <w:spacing w:after="40" w:line="264" w:lineRule="auto"/>
              <w:jc w:val="center"/>
            </w:pPr>
            <w:r>
              <w:rPr>
                <w:sz w:val="18"/>
              </w:rPr>
              <w:t>SH-QP-016</w:t>
            </w:r>
          </w:p>
        </w:tc>
      </w:tr>
      <w:tr w:rsidR="008E371C" w14:paraId="2AE48B22" w14:textId="77777777">
        <w:trPr>
          <w:cantSplit/>
          <w:jc w:val="center"/>
        </w:trPr>
        <w:tc>
          <w:tcPr>
            <w:tcW w:w="2466" w:type="dxa"/>
            <w:shd w:val="clear" w:color="auto" w:fill="FFFFFF"/>
            <w:tcMar>
              <w:top w:w="65" w:type="dxa"/>
              <w:left w:w="85" w:type="dxa"/>
              <w:bottom w:w="65" w:type="dxa"/>
              <w:right w:w="85" w:type="dxa"/>
            </w:tcMar>
            <w:vAlign w:val="center"/>
          </w:tcPr>
          <w:p w14:paraId="4FF7D983" w14:textId="77777777" w:rsidR="008E371C" w:rsidRDefault="00F7078F">
            <w:pPr>
              <w:keepLines/>
              <w:spacing w:after="40" w:line="264" w:lineRule="auto"/>
              <w:jc w:val="center"/>
            </w:pPr>
            <w:r>
              <w:rPr>
                <w:sz w:val="18"/>
              </w:rPr>
              <w:t>SH-QP-018</w:t>
            </w:r>
          </w:p>
        </w:tc>
        <w:tc>
          <w:tcPr>
            <w:tcW w:w="2466" w:type="dxa"/>
            <w:shd w:val="clear" w:color="auto" w:fill="FFFFFF"/>
            <w:tcMar>
              <w:top w:w="65" w:type="dxa"/>
              <w:left w:w="85" w:type="dxa"/>
              <w:bottom w:w="65" w:type="dxa"/>
              <w:right w:w="85" w:type="dxa"/>
            </w:tcMar>
            <w:vAlign w:val="center"/>
          </w:tcPr>
          <w:p w14:paraId="72606721" w14:textId="77777777" w:rsidR="008E371C" w:rsidRDefault="00F7078F">
            <w:pPr>
              <w:keepLines/>
              <w:spacing w:after="40" w:line="264" w:lineRule="auto"/>
              <w:jc w:val="center"/>
              <w:rPr>
                <w:lang w:eastAsia="ko-KR"/>
              </w:rPr>
            </w:pPr>
            <w:r>
              <w:rPr>
                <w:sz w:val="18"/>
                <w:lang w:eastAsia="ko-KR"/>
              </w:rPr>
              <w:t>입고/생산/검사/출하정보</w:t>
            </w:r>
          </w:p>
        </w:tc>
        <w:tc>
          <w:tcPr>
            <w:tcW w:w="2466" w:type="dxa"/>
            <w:shd w:val="clear" w:color="auto" w:fill="FFFFFF"/>
            <w:tcMar>
              <w:top w:w="65" w:type="dxa"/>
              <w:left w:w="85" w:type="dxa"/>
              <w:bottom w:w="65" w:type="dxa"/>
              <w:right w:w="85" w:type="dxa"/>
            </w:tcMar>
            <w:vAlign w:val="center"/>
          </w:tcPr>
          <w:p w14:paraId="77615672" w14:textId="77777777" w:rsidR="008E371C" w:rsidRDefault="00F7078F">
            <w:pPr>
              <w:keepLines/>
              <w:spacing w:after="40" w:line="264" w:lineRule="auto"/>
              <w:jc w:val="center"/>
            </w:pPr>
            <w:r>
              <w:rPr>
                <w:sz w:val="18"/>
              </w:rPr>
              <w:t xml:space="preserve">LOT </w:t>
            </w:r>
            <w:proofErr w:type="spellStart"/>
            <w:r>
              <w:rPr>
                <w:sz w:val="18"/>
              </w:rPr>
              <w:t>추적성</w:t>
            </w:r>
            <w:proofErr w:type="spellEnd"/>
          </w:p>
        </w:tc>
        <w:tc>
          <w:tcPr>
            <w:tcW w:w="2466" w:type="dxa"/>
            <w:shd w:val="clear" w:color="auto" w:fill="FFFFFF"/>
            <w:tcMar>
              <w:top w:w="65" w:type="dxa"/>
              <w:left w:w="85" w:type="dxa"/>
              <w:bottom w:w="65" w:type="dxa"/>
              <w:right w:w="85" w:type="dxa"/>
            </w:tcMar>
            <w:vAlign w:val="center"/>
          </w:tcPr>
          <w:p w14:paraId="6C3E3E2F" w14:textId="77777777" w:rsidR="008E371C" w:rsidRDefault="00F7078F">
            <w:pPr>
              <w:keepLines/>
              <w:spacing w:after="40" w:line="264" w:lineRule="auto"/>
              <w:jc w:val="center"/>
            </w:pPr>
            <w:r>
              <w:rPr>
                <w:sz w:val="18"/>
              </w:rPr>
              <w:t>SH-QP-012, SH-QP-013, SH-QP-019</w:t>
            </w:r>
          </w:p>
        </w:tc>
      </w:tr>
      <w:tr w:rsidR="008E371C" w14:paraId="08C800C8" w14:textId="77777777">
        <w:trPr>
          <w:cantSplit/>
          <w:jc w:val="center"/>
        </w:trPr>
        <w:tc>
          <w:tcPr>
            <w:tcW w:w="2466" w:type="dxa"/>
            <w:shd w:val="clear" w:color="auto" w:fill="FFFFFF"/>
            <w:tcMar>
              <w:top w:w="65" w:type="dxa"/>
              <w:left w:w="85" w:type="dxa"/>
              <w:bottom w:w="65" w:type="dxa"/>
              <w:right w:w="85" w:type="dxa"/>
            </w:tcMar>
            <w:vAlign w:val="center"/>
          </w:tcPr>
          <w:p w14:paraId="1CBA6D26" w14:textId="77777777" w:rsidR="008E371C" w:rsidRDefault="00F7078F">
            <w:pPr>
              <w:keepLines/>
              <w:spacing w:after="40" w:line="264" w:lineRule="auto"/>
              <w:jc w:val="center"/>
            </w:pPr>
            <w:r>
              <w:rPr>
                <w:sz w:val="18"/>
              </w:rPr>
              <w:t>SH-QP-019</w:t>
            </w:r>
          </w:p>
        </w:tc>
        <w:tc>
          <w:tcPr>
            <w:tcW w:w="2466" w:type="dxa"/>
            <w:shd w:val="clear" w:color="auto" w:fill="FFFFFF"/>
            <w:tcMar>
              <w:top w:w="65" w:type="dxa"/>
              <w:left w:w="85" w:type="dxa"/>
              <w:bottom w:w="65" w:type="dxa"/>
              <w:right w:w="85" w:type="dxa"/>
            </w:tcMar>
            <w:vAlign w:val="center"/>
          </w:tcPr>
          <w:p w14:paraId="36F9FD75" w14:textId="77777777" w:rsidR="008E371C" w:rsidRDefault="00F7078F">
            <w:pPr>
              <w:keepLines/>
              <w:spacing w:after="40" w:line="264" w:lineRule="auto"/>
              <w:jc w:val="center"/>
            </w:pPr>
            <w:proofErr w:type="spellStart"/>
            <w:r>
              <w:rPr>
                <w:sz w:val="18"/>
              </w:rPr>
              <w:t>합격품</w:t>
            </w:r>
            <w:proofErr w:type="spellEnd"/>
            <w:r>
              <w:rPr>
                <w:sz w:val="18"/>
              </w:rPr>
              <w:t>/</w:t>
            </w:r>
            <w:proofErr w:type="spellStart"/>
            <w:r>
              <w:rPr>
                <w:sz w:val="18"/>
              </w:rPr>
              <w:t>고객물류요구</w:t>
            </w:r>
            <w:proofErr w:type="spellEnd"/>
          </w:p>
        </w:tc>
        <w:tc>
          <w:tcPr>
            <w:tcW w:w="2466" w:type="dxa"/>
            <w:shd w:val="clear" w:color="auto" w:fill="FFFFFF"/>
            <w:tcMar>
              <w:top w:w="65" w:type="dxa"/>
              <w:left w:w="85" w:type="dxa"/>
              <w:bottom w:w="65" w:type="dxa"/>
              <w:right w:w="85" w:type="dxa"/>
            </w:tcMar>
            <w:vAlign w:val="center"/>
          </w:tcPr>
          <w:p w14:paraId="2F7D4341" w14:textId="77777777" w:rsidR="008E371C" w:rsidRDefault="00F7078F">
            <w:pPr>
              <w:keepLines/>
              <w:spacing w:after="40" w:line="264" w:lineRule="auto"/>
              <w:jc w:val="center"/>
              <w:rPr>
                <w:lang w:eastAsia="ko-KR"/>
              </w:rPr>
            </w:pPr>
            <w:r>
              <w:rPr>
                <w:sz w:val="18"/>
                <w:lang w:eastAsia="ko-KR"/>
              </w:rPr>
              <w:t xml:space="preserve">보존된 </w:t>
            </w:r>
            <w:proofErr w:type="spellStart"/>
            <w:r>
              <w:rPr>
                <w:sz w:val="18"/>
                <w:lang w:eastAsia="ko-KR"/>
              </w:rPr>
              <w:t>적합품</w:t>
            </w:r>
            <w:proofErr w:type="spellEnd"/>
            <w:r>
              <w:rPr>
                <w:sz w:val="18"/>
                <w:lang w:eastAsia="ko-KR"/>
              </w:rPr>
              <w:t>/출하이력</w:t>
            </w:r>
          </w:p>
        </w:tc>
        <w:tc>
          <w:tcPr>
            <w:tcW w:w="2466" w:type="dxa"/>
            <w:shd w:val="clear" w:color="auto" w:fill="FFFFFF"/>
            <w:tcMar>
              <w:top w:w="65" w:type="dxa"/>
              <w:left w:w="85" w:type="dxa"/>
              <w:bottom w:w="65" w:type="dxa"/>
              <w:right w:w="85" w:type="dxa"/>
            </w:tcMar>
            <w:vAlign w:val="center"/>
          </w:tcPr>
          <w:p w14:paraId="7389CE9B" w14:textId="77777777" w:rsidR="008E371C" w:rsidRDefault="00F7078F">
            <w:pPr>
              <w:keepLines/>
              <w:spacing w:after="40" w:line="264" w:lineRule="auto"/>
              <w:jc w:val="center"/>
            </w:pPr>
            <w:r>
              <w:rPr>
                <w:sz w:val="18"/>
              </w:rPr>
              <w:t>SH-QP-018</w:t>
            </w:r>
          </w:p>
        </w:tc>
      </w:tr>
      <w:tr w:rsidR="008E371C" w14:paraId="097B674D" w14:textId="77777777">
        <w:trPr>
          <w:cantSplit/>
          <w:jc w:val="center"/>
        </w:trPr>
        <w:tc>
          <w:tcPr>
            <w:tcW w:w="2466" w:type="dxa"/>
            <w:shd w:val="clear" w:color="auto" w:fill="FFFFFF"/>
            <w:tcMar>
              <w:top w:w="65" w:type="dxa"/>
              <w:left w:w="85" w:type="dxa"/>
              <w:bottom w:w="65" w:type="dxa"/>
              <w:right w:w="85" w:type="dxa"/>
            </w:tcMar>
            <w:vAlign w:val="center"/>
          </w:tcPr>
          <w:p w14:paraId="7BD29E7E" w14:textId="77777777" w:rsidR="008E371C" w:rsidRDefault="00F7078F">
            <w:pPr>
              <w:keepLines/>
              <w:spacing w:after="40" w:line="264" w:lineRule="auto"/>
              <w:jc w:val="center"/>
            </w:pPr>
            <w:r>
              <w:rPr>
                <w:sz w:val="18"/>
              </w:rPr>
              <w:t>SH-QP-020</w:t>
            </w:r>
          </w:p>
        </w:tc>
        <w:tc>
          <w:tcPr>
            <w:tcW w:w="2466" w:type="dxa"/>
            <w:shd w:val="clear" w:color="auto" w:fill="FFFFFF"/>
            <w:tcMar>
              <w:top w:w="65" w:type="dxa"/>
              <w:left w:w="85" w:type="dxa"/>
              <w:bottom w:w="65" w:type="dxa"/>
              <w:right w:w="85" w:type="dxa"/>
            </w:tcMar>
            <w:vAlign w:val="center"/>
          </w:tcPr>
          <w:p w14:paraId="5A173D8F" w14:textId="77777777" w:rsidR="008E371C" w:rsidRDefault="00F7078F">
            <w:pPr>
              <w:keepLines/>
              <w:spacing w:after="40" w:line="264" w:lineRule="auto"/>
              <w:jc w:val="center"/>
              <w:rPr>
                <w:lang w:eastAsia="ko-KR"/>
              </w:rPr>
            </w:pPr>
            <w:r>
              <w:rPr>
                <w:sz w:val="18"/>
                <w:lang w:eastAsia="ko-KR"/>
              </w:rPr>
              <w:t>리스크/공급중단 시나리오</w:t>
            </w:r>
          </w:p>
        </w:tc>
        <w:tc>
          <w:tcPr>
            <w:tcW w:w="2466" w:type="dxa"/>
            <w:shd w:val="clear" w:color="auto" w:fill="FFFFFF"/>
            <w:tcMar>
              <w:top w:w="65" w:type="dxa"/>
              <w:left w:w="85" w:type="dxa"/>
              <w:bottom w:w="65" w:type="dxa"/>
              <w:right w:w="85" w:type="dxa"/>
            </w:tcMar>
            <w:vAlign w:val="center"/>
          </w:tcPr>
          <w:p w14:paraId="48A18578" w14:textId="77777777" w:rsidR="008E371C" w:rsidRDefault="00F7078F">
            <w:pPr>
              <w:keepLines/>
              <w:spacing w:after="40" w:line="264" w:lineRule="auto"/>
              <w:jc w:val="center"/>
            </w:pPr>
            <w:proofErr w:type="spellStart"/>
            <w:r>
              <w:rPr>
                <w:sz w:val="18"/>
              </w:rPr>
              <w:t>비상대응</w:t>
            </w:r>
            <w:proofErr w:type="spellEnd"/>
            <w:r>
              <w:rPr>
                <w:sz w:val="18"/>
              </w:rPr>
              <w:t>/</w:t>
            </w:r>
            <w:proofErr w:type="spellStart"/>
            <w:r>
              <w:rPr>
                <w:sz w:val="18"/>
              </w:rPr>
              <w:t>복구</w:t>
            </w:r>
            <w:proofErr w:type="spellEnd"/>
          </w:p>
        </w:tc>
        <w:tc>
          <w:tcPr>
            <w:tcW w:w="2466" w:type="dxa"/>
            <w:shd w:val="clear" w:color="auto" w:fill="FFFFFF"/>
            <w:tcMar>
              <w:top w:w="65" w:type="dxa"/>
              <w:left w:w="85" w:type="dxa"/>
              <w:bottom w:w="65" w:type="dxa"/>
              <w:right w:w="85" w:type="dxa"/>
            </w:tcMar>
            <w:vAlign w:val="center"/>
          </w:tcPr>
          <w:p w14:paraId="778A235C" w14:textId="77777777" w:rsidR="008E371C" w:rsidRDefault="00F7078F">
            <w:pPr>
              <w:keepLines/>
              <w:spacing w:after="40" w:line="264" w:lineRule="auto"/>
              <w:jc w:val="center"/>
            </w:pPr>
            <w:r>
              <w:rPr>
                <w:sz w:val="18"/>
              </w:rPr>
              <w:t>SH-QP-004, SH-QP-007, SH-QP-011</w:t>
            </w:r>
          </w:p>
        </w:tc>
      </w:tr>
    </w:tbl>
    <w:p w14:paraId="5E36B795"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B. 관련 기록 및 증빙자료</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35D8A6E2" w14:textId="77777777">
        <w:trPr>
          <w:cantSplit/>
          <w:tblHeader/>
          <w:jc w:val="center"/>
        </w:trPr>
        <w:tc>
          <w:tcPr>
            <w:tcW w:w="4932" w:type="dxa"/>
            <w:shd w:val="clear" w:color="auto" w:fill="E9EDF1"/>
            <w:tcMar>
              <w:top w:w="65" w:type="dxa"/>
              <w:left w:w="85" w:type="dxa"/>
              <w:bottom w:w="65" w:type="dxa"/>
              <w:right w:w="85" w:type="dxa"/>
            </w:tcMar>
            <w:vAlign w:val="center"/>
          </w:tcPr>
          <w:p w14:paraId="742DBB53" w14:textId="77777777" w:rsidR="008E371C" w:rsidRDefault="00F7078F" w:rsidP="0029083C">
            <w:pPr>
              <w:keepNext/>
              <w:keepLines/>
              <w:spacing w:after="40" w:line="264" w:lineRule="auto"/>
              <w:jc w:val="center"/>
            </w:pPr>
            <w:proofErr w:type="spellStart"/>
            <w:r>
              <w:rPr>
                <w:b/>
                <w:sz w:val="18"/>
              </w:rPr>
              <w:t>연계</w:t>
            </w:r>
            <w:proofErr w:type="spellEnd"/>
            <w:r>
              <w:rPr>
                <w:b/>
                <w:sz w:val="18"/>
              </w:rPr>
              <w:t xml:space="preserve"> </w:t>
            </w:r>
            <w:proofErr w:type="spellStart"/>
            <w:r>
              <w:rPr>
                <w:b/>
                <w:sz w:val="18"/>
              </w:rPr>
              <w:t>기록</w:t>
            </w:r>
            <w:proofErr w:type="spellEnd"/>
            <w:r>
              <w:rPr>
                <w:b/>
                <w:sz w:val="18"/>
              </w:rPr>
              <w:t>/</w:t>
            </w:r>
            <w:proofErr w:type="spellStart"/>
            <w:r>
              <w:rPr>
                <w:b/>
                <w:sz w:val="18"/>
              </w:rPr>
              <w:t>양식</w:t>
            </w:r>
            <w:proofErr w:type="spellEnd"/>
          </w:p>
        </w:tc>
        <w:tc>
          <w:tcPr>
            <w:tcW w:w="4932" w:type="dxa"/>
            <w:shd w:val="clear" w:color="auto" w:fill="E9EDF1"/>
            <w:tcMar>
              <w:top w:w="65" w:type="dxa"/>
              <w:left w:w="85" w:type="dxa"/>
              <w:bottom w:w="65" w:type="dxa"/>
              <w:right w:w="85" w:type="dxa"/>
            </w:tcMar>
            <w:vAlign w:val="center"/>
          </w:tcPr>
          <w:p w14:paraId="19784415" w14:textId="77777777" w:rsidR="008E371C" w:rsidRDefault="00F7078F" w:rsidP="0029083C">
            <w:pPr>
              <w:keepNext/>
              <w:keepLines/>
              <w:spacing w:after="40" w:line="264" w:lineRule="auto"/>
              <w:jc w:val="center"/>
            </w:pPr>
            <w:proofErr w:type="spellStart"/>
            <w:r>
              <w:rPr>
                <w:b/>
                <w:sz w:val="18"/>
              </w:rPr>
              <w:t>용도</w:t>
            </w:r>
            <w:proofErr w:type="spellEnd"/>
            <w:r>
              <w:rPr>
                <w:b/>
                <w:sz w:val="18"/>
              </w:rPr>
              <w:t xml:space="preserve"> 및 </w:t>
            </w:r>
            <w:proofErr w:type="spellStart"/>
            <w:r>
              <w:rPr>
                <w:b/>
                <w:sz w:val="18"/>
              </w:rPr>
              <w:t>적용기준</w:t>
            </w:r>
            <w:proofErr w:type="spellEnd"/>
          </w:p>
        </w:tc>
      </w:tr>
      <w:tr w:rsidR="008E371C" w14:paraId="1171DAE2" w14:textId="77777777">
        <w:trPr>
          <w:cantSplit/>
          <w:jc w:val="center"/>
        </w:trPr>
        <w:tc>
          <w:tcPr>
            <w:tcW w:w="4932" w:type="dxa"/>
            <w:shd w:val="clear" w:color="auto" w:fill="FFFFFF"/>
            <w:tcMar>
              <w:top w:w="65" w:type="dxa"/>
              <w:left w:w="85" w:type="dxa"/>
              <w:bottom w:w="65" w:type="dxa"/>
              <w:right w:w="85" w:type="dxa"/>
            </w:tcMar>
            <w:vAlign w:val="center"/>
          </w:tcPr>
          <w:p w14:paraId="5386E9FE" w14:textId="77777777" w:rsidR="008E371C" w:rsidRDefault="00F7078F" w:rsidP="0029083C">
            <w:pPr>
              <w:keepLines/>
              <w:spacing w:after="40" w:line="264" w:lineRule="auto"/>
              <w:rPr>
                <w:lang w:eastAsia="ko-KR"/>
              </w:rPr>
            </w:pPr>
            <w:r>
              <w:rPr>
                <w:sz w:val="18"/>
                <w:lang w:eastAsia="ko-KR"/>
              </w:rPr>
              <w:t>SH-QP-016 시정조치/8D 보고서</w:t>
            </w:r>
          </w:p>
        </w:tc>
        <w:tc>
          <w:tcPr>
            <w:tcW w:w="4932" w:type="dxa"/>
            <w:shd w:val="clear" w:color="auto" w:fill="FFFFFF"/>
            <w:tcMar>
              <w:top w:w="65" w:type="dxa"/>
              <w:left w:w="85" w:type="dxa"/>
              <w:bottom w:w="65" w:type="dxa"/>
              <w:right w:w="85" w:type="dxa"/>
            </w:tcMar>
            <w:vAlign w:val="center"/>
          </w:tcPr>
          <w:p w14:paraId="79CB9075" w14:textId="77777777" w:rsidR="008E371C" w:rsidRDefault="00F7078F" w:rsidP="0029083C">
            <w:pPr>
              <w:keepLines/>
              <w:spacing w:after="40" w:line="264" w:lineRule="auto"/>
              <w:rPr>
                <w:lang w:eastAsia="ko-KR"/>
              </w:rPr>
            </w:pPr>
            <w:r>
              <w:rPr>
                <w:sz w:val="18"/>
                <w:lang w:eastAsia="ko-KR"/>
              </w:rPr>
              <w:t>문제정의, 봉쇄, 원인분석, 시정조치, 효과성 및 수평전개. 관련 기록양식은 승인된 FM Master에 따라 적용</w:t>
            </w:r>
          </w:p>
        </w:tc>
      </w:tr>
      <w:tr w:rsidR="008E371C" w14:paraId="1787F505" w14:textId="77777777">
        <w:trPr>
          <w:cantSplit/>
          <w:jc w:val="center"/>
        </w:trPr>
        <w:tc>
          <w:tcPr>
            <w:tcW w:w="4932" w:type="dxa"/>
            <w:shd w:val="clear" w:color="auto" w:fill="FFFFFF"/>
            <w:tcMar>
              <w:top w:w="65" w:type="dxa"/>
              <w:left w:w="85" w:type="dxa"/>
              <w:bottom w:w="65" w:type="dxa"/>
              <w:right w:w="85" w:type="dxa"/>
            </w:tcMar>
            <w:vAlign w:val="center"/>
          </w:tcPr>
          <w:p w14:paraId="57E6C5AD" w14:textId="77777777" w:rsidR="008E371C" w:rsidRDefault="00F7078F" w:rsidP="0029083C">
            <w:pPr>
              <w:keepLines/>
              <w:spacing w:after="40" w:line="264" w:lineRule="auto"/>
              <w:rPr>
                <w:lang w:eastAsia="ko-KR"/>
              </w:rPr>
            </w:pPr>
            <w:r>
              <w:rPr>
                <w:sz w:val="18"/>
                <w:lang w:eastAsia="ko-KR"/>
              </w:rPr>
              <w:t>SH-FM-043 제품공정변경검토서</w:t>
            </w:r>
          </w:p>
        </w:tc>
        <w:tc>
          <w:tcPr>
            <w:tcW w:w="4932" w:type="dxa"/>
            <w:shd w:val="clear" w:color="auto" w:fill="FFFFFF"/>
            <w:tcMar>
              <w:top w:w="65" w:type="dxa"/>
              <w:left w:w="85" w:type="dxa"/>
              <w:bottom w:w="65" w:type="dxa"/>
              <w:right w:w="85" w:type="dxa"/>
            </w:tcMar>
            <w:vAlign w:val="center"/>
          </w:tcPr>
          <w:p w14:paraId="4B3A52D1" w14:textId="77777777" w:rsidR="008E371C" w:rsidRDefault="00F7078F" w:rsidP="0029083C">
            <w:pPr>
              <w:keepLines/>
              <w:spacing w:after="40" w:line="264" w:lineRule="auto"/>
              <w:rPr>
                <w:lang w:eastAsia="ko-KR"/>
              </w:rPr>
            </w:pPr>
            <w:r>
              <w:rPr>
                <w:sz w:val="18"/>
                <w:lang w:eastAsia="ko-KR"/>
              </w:rPr>
              <w:t>SH-QP-016 시정조치가 제품/공정 변경을 수반하는 경우 변경 위험성 및 검증·승인에 사용</w:t>
            </w:r>
          </w:p>
        </w:tc>
      </w:tr>
      <w:tr w:rsidR="008E371C" w14:paraId="23670667" w14:textId="77777777">
        <w:trPr>
          <w:cantSplit/>
          <w:jc w:val="center"/>
        </w:trPr>
        <w:tc>
          <w:tcPr>
            <w:tcW w:w="4932" w:type="dxa"/>
            <w:shd w:val="clear" w:color="auto" w:fill="FFFFFF"/>
            <w:tcMar>
              <w:top w:w="65" w:type="dxa"/>
              <w:left w:w="85" w:type="dxa"/>
              <w:bottom w:w="65" w:type="dxa"/>
              <w:right w:w="85" w:type="dxa"/>
            </w:tcMar>
            <w:vAlign w:val="center"/>
          </w:tcPr>
          <w:p w14:paraId="55CF732B" w14:textId="77777777" w:rsidR="008E371C" w:rsidRDefault="00F7078F" w:rsidP="0029083C">
            <w:pPr>
              <w:keepLines/>
              <w:spacing w:after="40" w:line="264" w:lineRule="auto"/>
              <w:rPr>
                <w:lang w:eastAsia="ko-KR"/>
              </w:rPr>
            </w:pPr>
            <w:r>
              <w:rPr>
                <w:sz w:val="18"/>
                <w:lang w:eastAsia="ko-KR"/>
              </w:rPr>
              <w:t>SH-FM-044 고객승인관리대장</w:t>
            </w:r>
          </w:p>
        </w:tc>
        <w:tc>
          <w:tcPr>
            <w:tcW w:w="4932" w:type="dxa"/>
            <w:shd w:val="clear" w:color="auto" w:fill="FFFFFF"/>
            <w:tcMar>
              <w:top w:w="65" w:type="dxa"/>
              <w:left w:w="85" w:type="dxa"/>
              <w:bottom w:w="65" w:type="dxa"/>
              <w:right w:w="85" w:type="dxa"/>
            </w:tcMar>
            <w:vAlign w:val="center"/>
          </w:tcPr>
          <w:p w14:paraId="128214DC" w14:textId="77777777" w:rsidR="008E371C" w:rsidRDefault="00F7078F" w:rsidP="0029083C">
            <w:pPr>
              <w:keepLines/>
              <w:spacing w:after="40" w:line="264" w:lineRule="auto"/>
              <w:rPr>
                <w:lang w:eastAsia="ko-KR"/>
              </w:rPr>
            </w:pPr>
            <w:r>
              <w:rPr>
                <w:sz w:val="18"/>
                <w:lang w:eastAsia="ko-KR"/>
              </w:rPr>
              <w:t>SH-QP-016/017 조치 또는 변경에 고객 승인·통보가 요구되는 경우 적용</w:t>
            </w:r>
          </w:p>
        </w:tc>
      </w:tr>
      <w:tr w:rsidR="008E371C" w14:paraId="7FCDC6D7" w14:textId="77777777">
        <w:trPr>
          <w:cantSplit/>
          <w:jc w:val="center"/>
        </w:trPr>
        <w:tc>
          <w:tcPr>
            <w:tcW w:w="4932" w:type="dxa"/>
            <w:shd w:val="clear" w:color="auto" w:fill="FFFFFF"/>
            <w:tcMar>
              <w:top w:w="65" w:type="dxa"/>
              <w:left w:w="85" w:type="dxa"/>
              <w:bottom w:w="65" w:type="dxa"/>
              <w:right w:w="85" w:type="dxa"/>
            </w:tcMar>
            <w:vAlign w:val="center"/>
          </w:tcPr>
          <w:p w14:paraId="426D6606" w14:textId="77777777" w:rsidR="008E371C" w:rsidRDefault="00F7078F" w:rsidP="0029083C">
            <w:pPr>
              <w:keepLines/>
              <w:spacing w:after="40" w:line="264" w:lineRule="auto"/>
              <w:rPr>
                <w:lang w:eastAsia="ko-KR"/>
              </w:rPr>
            </w:pPr>
            <w:r>
              <w:rPr>
                <w:sz w:val="18"/>
                <w:lang w:eastAsia="ko-KR"/>
              </w:rPr>
              <w:t>SH-QP-017 고객불만·반품·보증 분석 및 고객 8D 기록</w:t>
            </w:r>
          </w:p>
        </w:tc>
        <w:tc>
          <w:tcPr>
            <w:tcW w:w="4932" w:type="dxa"/>
            <w:shd w:val="clear" w:color="auto" w:fill="FFFFFF"/>
            <w:tcMar>
              <w:top w:w="65" w:type="dxa"/>
              <w:left w:w="85" w:type="dxa"/>
              <w:bottom w:w="65" w:type="dxa"/>
              <w:right w:w="85" w:type="dxa"/>
            </w:tcMar>
            <w:vAlign w:val="center"/>
          </w:tcPr>
          <w:p w14:paraId="79EFCE64" w14:textId="77777777" w:rsidR="008E371C" w:rsidRDefault="00F7078F" w:rsidP="0029083C">
            <w:pPr>
              <w:keepLines/>
              <w:spacing w:after="40" w:line="264" w:lineRule="auto"/>
              <w:rPr>
                <w:lang w:eastAsia="ko-KR"/>
              </w:rPr>
            </w:pPr>
            <w:r>
              <w:rPr>
                <w:sz w:val="18"/>
                <w:lang w:eastAsia="ko-KR"/>
              </w:rPr>
              <w:t>고객 지정 양식과 승인된 사내 기록을 사용하여 접수, 봉쇄, 분석, 회신, 종결 및 효과성을 관리</w:t>
            </w:r>
          </w:p>
        </w:tc>
      </w:tr>
      <w:tr w:rsidR="008E371C" w14:paraId="738D0262" w14:textId="77777777">
        <w:trPr>
          <w:cantSplit/>
          <w:jc w:val="center"/>
        </w:trPr>
        <w:tc>
          <w:tcPr>
            <w:tcW w:w="4932" w:type="dxa"/>
            <w:shd w:val="clear" w:color="auto" w:fill="FFFFFF"/>
            <w:tcMar>
              <w:top w:w="65" w:type="dxa"/>
              <w:left w:w="85" w:type="dxa"/>
              <w:bottom w:w="65" w:type="dxa"/>
              <w:right w:w="85" w:type="dxa"/>
            </w:tcMar>
            <w:vAlign w:val="center"/>
          </w:tcPr>
          <w:p w14:paraId="14521155" w14:textId="77777777" w:rsidR="008E371C" w:rsidRDefault="00F7078F" w:rsidP="0029083C">
            <w:pPr>
              <w:keepLines/>
              <w:spacing w:after="40" w:line="264" w:lineRule="auto"/>
              <w:rPr>
                <w:lang w:eastAsia="ko-KR"/>
              </w:rPr>
            </w:pPr>
            <w:r>
              <w:rPr>
                <w:sz w:val="18"/>
                <w:lang w:eastAsia="ko-KR"/>
              </w:rPr>
              <w:t xml:space="preserve">SH-FM-059 </w:t>
            </w:r>
            <w:proofErr w:type="spellStart"/>
            <w:r>
              <w:rPr>
                <w:sz w:val="18"/>
                <w:lang w:eastAsia="ko-KR"/>
              </w:rPr>
              <w:t>구매품추적관리대장</w:t>
            </w:r>
            <w:proofErr w:type="spellEnd"/>
          </w:p>
        </w:tc>
        <w:tc>
          <w:tcPr>
            <w:tcW w:w="4932" w:type="dxa"/>
            <w:shd w:val="clear" w:color="auto" w:fill="FFFFFF"/>
            <w:tcMar>
              <w:top w:w="65" w:type="dxa"/>
              <w:left w:w="85" w:type="dxa"/>
              <w:bottom w:w="65" w:type="dxa"/>
              <w:right w:w="85" w:type="dxa"/>
            </w:tcMar>
            <w:vAlign w:val="center"/>
          </w:tcPr>
          <w:p w14:paraId="2B6F9AA9" w14:textId="77777777" w:rsidR="008E371C" w:rsidRDefault="00F7078F" w:rsidP="0029083C">
            <w:pPr>
              <w:keepLines/>
              <w:spacing w:after="40" w:line="264" w:lineRule="auto"/>
              <w:rPr>
                <w:lang w:eastAsia="ko-KR"/>
              </w:rPr>
            </w:pPr>
            <w:r>
              <w:rPr>
                <w:sz w:val="18"/>
                <w:lang w:eastAsia="ko-KR"/>
              </w:rPr>
              <w:t xml:space="preserve">SH-QP-018에서 </w:t>
            </w:r>
            <w:proofErr w:type="spellStart"/>
            <w:r>
              <w:rPr>
                <w:sz w:val="18"/>
                <w:lang w:eastAsia="ko-KR"/>
              </w:rPr>
              <w:t>구매품</w:t>
            </w:r>
            <w:proofErr w:type="spellEnd"/>
            <w:r>
              <w:rPr>
                <w:sz w:val="18"/>
                <w:lang w:eastAsia="ko-KR"/>
              </w:rPr>
              <w:t>/원자재의 공급자 및 입고 LOT 추적성 확인에 적용</w:t>
            </w:r>
          </w:p>
        </w:tc>
      </w:tr>
      <w:tr w:rsidR="008E371C" w14:paraId="7107F993" w14:textId="77777777">
        <w:trPr>
          <w:cantSplit/>
          <w:jc w:val="center"/>
        </w:trPr>
        <w:tc>
          <w:tcPr>
            <w:tcW w:w="4932" w:type="dxa"/>
            <w:shd w:val="clear" w:color="auto" w:fill="FFFFFF"/>
            <w:tcMar>
              <w:top w:w="65" w:type="dxa"/>
              <w:left w:w="85" w:type="dxa"/>
              <w:bottom w:w="65" w:type="dxa"/>
              <w:right w:w="85" w:type="dxa"/>
            </w:tcMar>
            <w:vAlign w:val="center"/>
          </w:tcPr>
          <w:p w14:paraId="03A16443" w14:textId="77777777" w:rsidR="008E371C" w:rsidRDefault="00F7078F" w:rsidP="0029083C">
            <w:pPr>
              <w:keepLines/>
              <w:spacing w:after="40" w:line="264" w:lineRule="auto"/>
              <w:rPr>
                <w:lang w:eastAsia="ko-KR"/>
              </w:rPr>
            </w:pPr>
            <w:r>
              <w:rPr>
                <w:sz w:val="18"/>
                <w:lang w:eastAsia="ko-KR"/>
              </w:rPr>
              <w:t>SH-QP-018 생산·검사·출하 LOT 이력 및 추적성 모의시험 결과</w:t>
            </w:r>
          </w:p>
        </w:tc>
        <w:tc>
          <w:tcPr>
            <w:tcW w:w="4932" w:type="dxa"/>
            <w:shd w:val="clear" w:color="auto" w:fill="FFFFFF"/>
            <w:tcMar>
              <w:top w:w="65" w:type="dxa"/>
              <w:left w:w="85" w:type="dxa"/>
              <w:bottom w:w="65" w:type="dxa"/>
              <w:right w:w="85" w:type="dxa"/>
            </w:tcMar>
            <w:vAlign w:val="center"/>
          </w:tcPr>
          <w:p w14:paraId="61901F27" w14:textId="77777777" w:rsidR="008E371C" w:rsidRDefault="00F7078F" w:rsidP="0029083C">
            <w:pPr>
              <w:keepLines/>
              <w:spacing w:after="40" w:line="264" w:lineRule="auto"/>
              <w:rPr>
                <w:lang w:eastAsia="ko-KR"/>
              </w:rPr>
            </w:pPr>
            <w:r>
              <w:rPr>
                <w:sz w:val="18"/>
                <w:lang w:eastAsia="ko-KR"/>
              </w:rPr>
              <w:t>공정 LOT, 검사, 완제품 및 출하정보의 정·</w:t>
            </w:r>
            <w:proofErr w:type="spellStart"/>
            <w:r>
              <w:rPr>
                <w:sz w:val="18"/>
                <w:lang w:eastAsia="ko-KR"/>
              </w:rPr>
              <w:t>역추적</w:t>
            </w:r>
            <w:proofErr w:type="spellEnd"/>
            <w:r>
              <w:rPr>
                <w:sz w:val="18"/>
                <w:lang w:eastAsia="ko-KR"/>
              </w:rPr>
              <w:t xml:space="preserve"> 증빙기록</w:t>
            </w:r>
          </w:p>
        </w:tc>
      </w:tr>
      <w:tr w:rsidR="008E371C" w14:paraId="149690E2" w14:textId="77777777">
        <w:trPr>
          <w:cantSplit/>
          <w:jc w:val="center"/>
        </w:trPr>
        <w:tc>
          <w:tcPr>
            <w:tcW w:w="4932" w:type="dxa"/>
            <w:shd w:val="clear" w:color="auto" w:fill="FFFFFF"/>
            <w:tcMar>
              <w:top w:w="65" w:type="dxa"/>
              <w:left w:w="85" w:type="dxa"/>
              <w:bottom w:w="65" w:type="dxa"/>
              <w:right w:w="85" w:type="dxa"/>
            </w:tcMar>
            <w:vAlign w:val="center"/>
          </w:tcPr>
          <w:p w14:paraId="59FE7782" w14:textId="77777777" w:rsidR="008E371C" w:rsidRDefault="00F7078F" w:rsidP="0029083C">
            <w:pPr>
              <w:keepLines/>
              <w:spacing w:after="40" w:line="264" w:lineRule="auto"/>
              <w:rPr>
                <w:lang w:eastAsia="ko-KR"/>
              </w:rPr>
            </w:pPr>
            <w:r>
              <w:rPr>
                <w:sz w:val="18"/>
                <w:lang w:eastAsia="ko-KR"/>
              </w:rPr>
              <w:lastRenderedPageBreak/>
              <w:t>SH-QP-019 재고·보존·포장·출하 점검 기록</w:t>
            </w:r>
          </w:p>
        </w:tc>
        <w:tc>
          <w:tcPr>
            <w:tcW w:w="4932" w:type="dxa"/>
            <w:shd w:val="clear" w:color="auto" w:fill="FFFFFF"/>
            <w:tcMar>
              <w:top w:w="65" w:type="dxa"/>
              <w:left w:w="85" w:type="dxa"/>
              <w:bottom w:w="65" w:type="dxa"/>
              <w:right w:w="85" w:type="dxa"/>
            </w:tcMar>
            <w:vAlign w:val="center"/>
          </w:tcPr>
          <w:p w14:paraId="123BA0DA" w14:textId="77777777" w:rsidR="008E371C" w:rsidRDefault="00F7078F" w:rsidP="0029083C">
            <w:pPr>
              <w:keepLines/>
              <w:spacing w:after="40" w:line="264" w:lineRule="auto"/>
              <w:rPr>
                <w:lang w:eastAsia="ko-KR"/>
              </w:rPr>
            </w:pPr>
            <w:r>
              <w:rPr>
                <w:sz w:val="18"/>
                <w:lang w:eastAsia="ko-KR"/>
              </w:rPr>
              <w:t>FIFO/FEFO, 장기재고, 보존조건, 포장, 라벨 및 출하승인 증빙기록</w:t>
            </w:r>
          </w:p>
        </w:tc>
      </w:tr>
      <w:tr w:rsidR="008E371C" w14:paraId="6948363B" w14:textId="77777777">
        <w:trPr>
          <w:cantSplit/>
          <w:jc w:val="center"/>
        </w:trPr>
        <w:tc>
          <w:tcPr>
            <w:tcW w:w="4932" w:type="dxa"/>
            <w:shd w:val="clear" w:color="auto" w:fill="FFFFFF"/>
            <w:tcMar>
              <w:top w:w="65" w:type="dxa"/>
              <w:left w:w="85" w:type="dxa"/>
              <w:bottom w:w="65" w:type="dxa"/>
              <w:right w:w="85" w:type="dxa"/>
            </w:tcMar>
            <w:vAlign w:val="center"/>
          </w:tcPr>
          <w:p w14:paraId="6F40DEBA" w14:textId="77777777" w:rsidR="008E371C" w:rsidRDefault="00F7078F" w:rsidP="0029083C">
            <w:pPr>
              <w:keepLines/>
              <w:spacing w:after="40" w:line="264" w:lineRule="auto"/>
              <w:rPr>
                <w:lang w:eastAsia="ko-KR"/>
              </w:rPr>
            </w:pPr>
            <w:r>
              <w:rPr>
                <w:sz w:val="18"/>
                <w:lang w:eastAsia="ko-KR"/>
              </w:rPr>
              <w:t>SH-QP-019 긴급운송 관리 기록</w:t>
            </w:r>
          </w:p>
        </w:tc>
        <w:tc>
          <w:tcPr>
            <w:tcW w:w="4932" w:type="dxa"/>
            <w:shd w:val="clear" w:color="auto" w:fill="FFFFFF"/>
            <w:tcMar>
              <w:top w:w="65" w:type="dxa"/>
              <w:left w:w="85" w:type="dxa"/>
              <w:bottom w:w="65" w:type="dxa"/>
              <w:right w:w="85" w:type="dxa"/>
            </w:tcMar>
            <w:vAlign w:val="center"/>
          </w:tcPr>
          <w:p w14:paraId="26AD815B" w14:textId="77777777" w:rsidR="008E371C" w:rsidRDefault="00F7078F" w:rsidP="0029083C">
            <w:pPr>
              <w:keepLines/>
              <w:spacing w:after="40" w:line="264" w:lineRule="auto"/>
              <w:rPr>
                <w:lang w:eastAsia="ko-KR"/>
              </w:rPr>
            </w:pPr>
            <w:r>
              <w:rPr>
                <w:sz w:val="18"/>
                <w:lang w:eastAsia="ko-KR"/>
              </w:rPr>
              <w:t>긴급운송 발생 원인, 고객영향, 비용 및 재발방지 조치 기록(발생 시 작성)</w:t>
            </w:r>
          </w:p>
        </w:tc>
      </w:tr>
      <w:tr w:rsidR="008E371C" w14:paraId="297F8C94" w14:textId="77777777">
        <w:trPr>
          <w:cantSplit/>
          <w:jc w:val="center"/>
        </w:trPr>
        <w:tc>
          <w:tcPr>
            <w:tcW w:w="4932" w:type="dxa"/>
            <w:shd w:val="clear" w:color="auto" w:fill="FFFFFF"/>
            <w:tcMar>
              <w:top w:w="65" w:type="dxa"/>
              <w:left w:w="85" w:type="dxa"/>
              <w:bottom w:w="65" w:type="dxa"/>
              <w:right w:w="85" w:type="dxa"/>
            </w:tcMar>
            <w:vAlign w:val="center"/>
          </w:tcPr>
          <w:p w14:paraId="12555BCA" w14:textId="77777777" w:rsidR="008E371C" w:rsidRDefault="00F7078F" w:rsidP="0029083C">
            <w:pPr>
              <w:keepLines/>
              <w:spacing w:after="40" w:line="264" w:lineRule="auto"/>
              <w:rPr>
                <w:lang w:eastAsia="ko-KR"/>
              </w:rPr>
            </w:pPr>
            <w:r>
              <w:rPr>
                <w:sz w:val="18"/>
                <w:lang w:eastAsia="ko-KR"/>
              </w:rPr>
              <w:t>SH-QP-020 비상계획·연락망·훈련 및 복구검증 결과</w:t>
            </w:r>
          </w:p>
        </w:tc>
        <w:tc>
          <w:tcPr>
            <w:tcW w:w="4932" w:type="dxa"/>
            <w:shd w:val="clear" w:color="auto" w:fill="FFFFFF"/>
            <w:tcMar>
              <w:top w:w="65" w:type="dxa"/>
              <w:left w:w="85" w:type="dxa"/>
              <w:bottom w:w="65" w:type="dxa"/>
              <w:right w:w="85" w:type="dxa"/>
            </w:tcMar>
            <w:vAlign w:val="center"/>
          </w:tcPr>
          <w:p w14:paraId="6FAF0C80" w14:textId="77777777" w:rsidR="008E371C" w:rsidRDefault="00F7078F" w:rsidP="0029083C">
            <w:pPr>
              <w:keepLines/>
              <w:spacing w:after="40" w:line="264" w:lineRule="auto"/>
              <w:rPr>
                <w:lang w:eastAsia="ko-KR"/>
              </w:rPr>
            </w:pPr>
            <w:r>
              <w:rPr>
                <w:sz w:val="18"/>
                <w:lang w:eastAsia="ko-KR"/>
              </w:rPr>
              <w:t>시나리오별 비상대응, 고객통보, 대체자원, 훈련, 복구검증 및 사후개선 증빙기록</w:t>
            </w:r>
          </w:p>
        </w:tc>
      </w:tr>
    </w:tbl>
    <w:p w14:paraId="1D40C9D5" w14:textId="77777777" w:rsidR="003B3300" w:rsidRPr="003B3300" w:rsidRDefault="003B3300" w:rsidP="003B3300">
      <w:pPr>
        <w:pStyle w:val="QMSSection1"/>
        <w:keepNext/>
        <w:keepLines/>
        <w:spacing w:before="200" w:after="100" w:line="288" w:lineRule="auto"/>
        <w:rPr>
          <w:b w:val="0"/>
          <w:color w:val="000000" w:themeColor="text1"/>
          <w:sz w:val="20"/>
          <w:szCs w:val="20"/>
          <w:lang w:eastAsia="ko-K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맑은 고딕" w:eastAsia="맑은 고딕" w:hAnsi="맑은 고딕" w:cs="맑은 고딕" w:hint="eastAsia"/>
          <w:sz w:val="24"/>
          <w:szCs w:val="20"/>
          <w:lang w:eastAsia="ko-K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관련 기록양식의 적용은 각 절차서의 관련기록 항목 및 승인된 FM Master를 따른다.</w:t>
      </w:r>
    </w:p>
    <w:p w14:paraId="598BAF78" w14:textId="77777777" w:rsidR="008E371C" w:rsidRPr="003B3300" w:rsidRDefault="00F7078F" w:rsidP="003B3300">
      <w:pPr>
        <w:spacing w:after="100" w:line="288" w:lineRule="auto"/>
        <w:rPr>
          <w:color w:val="4F81BD" w:themeColor="accent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부록 C. 제4권 인증심사 체크포인트</w:t>
      </w:r>
    </w:p>
    <w:p w14:paraId="5ED7662F" w14:textId="77777777" w:rsidR="008E371C" w:rsidRDefault="00F7078F">
      <w:pPr>
        <w:pStyle w:val="a0"/>
        <w:spacing w:after="100" w:line="288" w:lineRule="auto"/>
        <w:rPr>
          <w:lang w:eastAsia="ko-KR"/>
        </w:rPr>
      </w:pPr>
      <w:r>
        <w:rPr>
          <w:sz w:val="21"/>
          <w:lang w:eastAsia="ko-KR"/>
        </w:rPr>
        <w:t>고객불만의 초기 봉쇄가 고객 요구시간 내 수행되는가?</w:t>
      </w:r>
    </w:p>
    <w:p w14:paraId="0877FFE1" w14:textId="77777777" w:rsidR="008E371C" w:rsidRDefault="00F7078F">
      <w:pPr>
        <w:pStyle w:val="a0"/>
        <w:spacing w:after="100" w:line="288" w:lineRule="auto"/>
        <w:rPr>
          <w:lang w:eastAsia="ko-KR"/>
        </w:rPr>
      </w:pPr>
      <w:r>
        <w:rPr>
          <w:sz w:val="21"/>
          <w:lang w:eastAsia="ko-KR"/>
        </w:rPr>
        <w:t>8D의 발생원인과 유출원인이 데이터로 검증되는가?</w:t>
      </w:r>
    </w:p>
    <w:p w14:paraId="7EA0164E" w14:textId="77777777" w:rsidR="008E371C" w:rsidRDefault="00F7078F">
      <w:pPr>
        <w:pStyle w:val="a0"/>
        <w:spacing w:after="100" w:line="288" w:lineRule="auto"/>
      </w:pPr>
      <w:proofErr w:type="spellStart"/>
      <w:r>
        <w:rPr>
          <w:sz w:val="21"/>
        </w:rPr>
        <w:t>시정조치가</w:t>
      </w:r>
      <w:proofErr w:type="spellEnd"/>
      <w:r>
        <w:rPr>
          <w:sz w:val="21"/>
        </w:rPr>
        <w:t xml:space="preserve"> PFMEA-Control Plan-WI 및 </w:t>
      </w:r>
      <w:proofErr w:type="spellStart"/>
      <w:r>
        <w:rPr>
          <w:sz w:val="21"/>
        </w:rPr>
        <w:t>유사공정에</w:t>
      </w:r>
      <w:proofErr w:type="spellEnd"/>
      <w:r>
        <w:rPr>
          <w:sz w:val="21"/>
        </w:rPr>
        <w:t xml:space="preserve"> </w:t>
      </w:r>
      <w:proofErr w:type="spellStart"/>
      <w:r>
        <w:rPr>
          <w:sz w:val="21"/>
        </w:rPr>
        <w:t>반영되는가</w:t>
      </w:r>
      <w:proofErr w:type="spellEnd"/>
      <w:r>
        <w:rPr>
          <w:sz w:val="21"/>
        </w:rPr>
        <w:t>?</w:t>
      </w:r>
    </w:p>
    <w:p w14:paraId="5E8497AF" w14:textId="77777777" w:rsidR="008E371C" w:rsidRDefault="00F7078F">
      <w:pPr>
        <w:pStyle w:val="a0"/>
        <w:spacing w:after="100" w:line="288" w:lineRule="auto"/>
        <w:rPr>
          <w:lang w:eastAsia="ko-KR"/>
        </w:rPr>
      </w:pPr>
      <w:r>
        <w:rPr>
          <w:sz w:val="21"/>
          <w:lang w:eastAsia="ko-KR"/>
        </w:rPr>
        <w:t>출하 LOT에서 원자재와 공정·검사 이력을 역추적할 수 있는가?</w:t>
      </w:r>
    </w:p>
    <w:p w14:paraId="1FBBFD67" w14:textId="77777777" w:rsidR="008E371C" w:rsidRDefault="00F7078F">
      <w:pPr>
        <w:pStyle w:val="a0"/>
        <w:spacing w:after="100" w:line="288" w:lineRule="auto"/>
        <w:rPr>
          <w:lang w:eastAsia="ko-KR"/>
        </w:rPr>
      </w:pPr>
      <w:r>
        <w:rPr>
          <w:sz w:val="21"/>
          <w:lang w:eastAsia="ko-KR"/>
        </w:rPr>
        <w:t>추적성 모의시험의 시간과 누락정보가 평가되는가?</w:t>
      </w:r>
    </w:p>
    <w:p w14:paraId="09F51051" w14:textId="77777777" w:rsidR="008E371C" w:rsidRDefault="00F7078F">
      <w:pPr>
        <w:pStyle w:val="a0"/>
        <w:spacing w:after="100" w:line="288" w:lineRule="auto"/>
        <w:rPr>
          <w:lang w:eastAsia="ko-KR"/>
        </w:rPr>
      </w:pPr>
      <w:r>
        <w:rPr>
          <w:sz w:val="21"/>
          <w:lang w:eastAsia="ko-KR"/>
        </w:rPr>
        <w:t>장기재고, FIFO 및 제품 보존조건이 현장에서 준수되는가?</w:t>
      </w:r>
    </w:p>
    <w:p w14:paraId="197FBA3C" w14:textId="77777777" w:rsidR="008E371C" w:rsidRDefault="00F7078F">
      <w:pPr>
        <w:pStyle w:val="a0"/>
        <w:spacing w:after="100" w:line="288" w:lineRule="auto"/>
        <w:rPr>
          <w:lang w:eastAsia="ko-KR"/>
        </w:rPr>
      </w:pPr>
      <w:r>
        <w:rPr>
          <w:sz w:val="21"/>
          <w:lang w:eastAsia="ko-KR"/>
        </w:rPr>
        <w:t>고객 라벨·포장 요구와 실제 출하품이 일치하는가?</w:t>
      </w:r>
    </w:p>
    <w:p w14:paraId="54185C39" w14:textId="77777777" w:rsidR="008E371C" w:rsidRDefault="00F7078F">
      <w:pPr>
        <w:pStyle w:val="a0"/>
        <w:spacing w:after="100" w:line="288" w:lineRule="auto"/>
        <w:rPr>
          <w:lang w:eastAsia="ko-KR"/>
        </w:rPr>
      </w:pPr>
      <w:r>
        <w:rPr>
          <w:sz w:val="21"/>
          <w:lang w:eastAsia="ko-KR"/>
        </w:rPr>
        <w:t>긴급운송이 원인 및 재발방지 관점에서 관리되는가?</w:t>
      </w:r>
    </w:p>
    <w:p w14:paraId="4596DB09" w14:textId="77777777" w:rsidR="008E371C" w:rsidRDefault="00F7078F">
      <w:pPr>
        <w:pStyle w:val="a0"/>
        <w:spacing w:after="100" w:line="288" w:lineRule="auto"/>
        <w:rPr>
          <w:lang w:eastAsia="ko-KR"/>
        </w:rPr>
      </w:pPr>
      <w:r>
        <w:rPr>
          <w:sz w:val="21"/>
          <w:lang w:eastAsia="ko-KR"/>
        </w:rPr>
        <w:t>핵심 설비·공급자·IT·유틸리티 등 비상계획이 준비되어 있는가?</w:t>
      </w:r>
    </w:p>
    <w:p w14:paraId="475DCA6D" w14:textId="77777777" w:rsidR="008E371C" w:rsidRDefault="00F7078F">
      <w:pPr>
        <w:pStyle w:val="a0"/>
        <w:spacing w:after="100" w:line="288" w:lineRule="auto"/>
        <w:rPr>
          <w:lang w:eastAsia="ko-KR"/>
        </w:rPr>
      </w:pPr>
      <w:r>
        <w:rPr>
          <w:sz w:val="21"/>
          <w:lang w:eastAsia="ko-KR"/>
        </w:rPr>
        <w:t>비상계획을 실제 시험하고 실패사항을 개선했는가?</w:t>
      </w:r>
    </w:p>
    <w:p w14:paraId="742B8F7C" w14:textId="77777777" w:rsidR="008E371C" w:rsidRDefault="008E371C">
      <w:pPr>
        <w:spacing w:after="100" w:line="288" w:lineRule="auto"/>
        <w:rPr>
          <w:lang w:eastAsia="ko-KR"/>
        </w:rPr>
        <w:sectPr w:rsidR="008E371C">
          <w:headerReference w:type="default" r:id="rId18"/>
          <w:footerReference w:type="default" r:id="rId19"/>
          <w:pgSz w:w="11906" w:h="16838"/>
          <w:pgMar w:top="1928" w:right="1020" w:bottom="964" w:left="1020" w:header="397" w:footer="454" w:gutter="0"/>
          <w:cols w:space="720"/>
          <w:docGrid w:linePitch="360"/>
        </w:sectPr>
      </w:pPr>
    </w:p>
    <w:p w14:paraId="462C8AB9" w14:textId="77777777" w:rsidR="008E371C" w:rsidRDefault="00F7078F">
      <w:pPr>
        <w:spacing w:after="100" w:line="288" w:lineRule="auto"/>
        <w:jc w:val="center"/>
      </w:pPr>
      <w:r>
        <w:rPr>
          <w:b/>
          <w:sz w:val="21"/>
          <w:lang w:eastAsia="ko-KR"/>
        </w:rPr>
        <w:lastRenderedPageBreak/>
        <w:br/>
        <w:t>(주)</w:t>
      </w:r>
      <w:proofErr w:type="spellStart"/>
      <w:r>
        <w:rPr>
          <w:b/>
          <w:sz w:val="21"/>
          <w:lang w:eastAsia="ko-KR"/>
        </w:rPr>
        <w:t>신화에이치앤티</w:t>
      </w:r>
      <w:proofErr w:type="spellEnd"/>
      <w:r>
        <w:rPr>
          <w:b/>
          <w:sz w:val="21"/>
          <w:lang w:eastAsia="ko-KR"/>
        </w:rPr>
        <w:br/>
      </w:r>
      <w:r>
        <w:rPr>
          <w:b/>
          <w:sz w:val="21"/>
          <w:szCs w:val="48"/>
          <w:lang w:eastAsia="ko-KR"/>
        </w:rPr>
        <w:t>품질경영 절차서 제5권</w:t>
      </w:r>
      <w:r>
        <w:rPr>
          <w:b/>
          <w:sz w:val="21"/>
          <w:lang w:eastAsia="ko-KR"/>
        </w:rPr>
        <w:br/>
        <w:t>QUALITY MANAGEMENT PROCEDURES - VOLUME 5</w:t>
      </w:r>
      <w:r>
        <w:rPr>
          <w:b/>
          <w:sz w:val="21"/>
          <w:lang w:eastAsia="ko-KR"/>
        </w:rPr>
        <w:br/>
      </w:r>
      <w:r>
        <w:rPr>
          <w:b/>
          <w:sz w:val="21"/>
          <w:lang w:eastAsia="ko-KR"/>
        </w:rPr>
        <w:br/>
        <w:t>SH-QP-021 ~ SH-QP-</w:t>
      </w:r>
      <w:proofErr w:type="gramStart"/>
      <w:r>
        <w:rPr>
          <w:b/>
          <w:sz w:val="21"/>
          <w:lang w:eastAsia="ko-KR"/>
        </w:rPr>
        <w:t>025  Rev.</w:t>
      </w:r>
      <w:proofErr w:type="gramEnd"/>
      <w:r>
        <w:rPr>
          <w:b/>
          <w:sz w:val="21"/>
          <w:lang w:eastAsia="ko-KR"/>
        </w:rPr>
        <w:t>03</w:t>
      </w:r>
      <w:r>
        <w:rPr>
          <w:b/>
          <w:sz w:val="21"/>
          <w:lang w:eastAsia="ko-KR"/>
        </w:rPr>
        <w:br/>
        <w:t>ISO 9001:2015/</w:t>
      </w:r>
      <w:proofErr w:type="spellStart"/>
      <w:r>
        <w:rPr>
          <w:b/>
          <w:sz w:val="21"/>
          <w:lang w:eastAsia="ko-KR"/>
        </w:rPr>
        <w:t>Amd</w:t>
      </w:r>
      <w:proofErr w:type="spellEnd"/>
      <w:r>
        <w:rPr>
          <w:b/>
          <w:sz w:val="21"/>
          <w:lang w:eastAsia="ko-KR"/>
        </w:rPr>
        <w:t xml:space="preserve"> 1:2024 + IATF 16949:2016 기반</w:t>
      </w:r>
      <w:r>
        <w:rPr>
          <w:b/>
          <w:sz w:val="21"/>
          <w:lang w:eastAsia="ko-KR"/>
        </w:rPr>
        <w:br/>
      </w:r>
      <w:r>
        <w:rPr>
          <w:b/>
          <w:sz w:val="21"/>
          <w:lang w:eastAsia="ko-KR"/>
        </w:rPr>
        <w:br/>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583D0E33" w14:textId="77777777">
        <w:trPr>
          <w:cantSplit/>
          <w:tblHeader/>
          <w:jc w:val="center"/>
        </w:trPr>
        <w:tc>
          <w:tcPr>
            <w:tcW w:w="3288" w:type="dxa"/>
            <w:shd w:val="clear" w:color="auto" w:fill="E9EDF1"/>
            <w:tcMar>
              <w:top w:w="65" w:type="dxa"/>
              <w:left w:w="85" w:type="dxa"/>
              <w:bottom w:w="65" w:type="dxa"/>
              <w:right w:w="85" w:type="dxa"/>
            </w:tcMar>
            <w:vAlign w:val="center"/>
          </w:tcPr>
          <w:p w14:paraId="35D2ACA8" w14:textId="77777777" w:rsidR="008E371C" w:rsidRDefault="00F7078F">
            <w:pPr>
              <w:keepNext/>
              <w:keepLines/>
              <w:spacing w:after="40" w:line="264" w:lineRule="auto"/>
              <w:jc w:val="center"/>
            </w:pPr>
            <w:proofErr w:type="spellStart"/>
            <w:r>
              <w:rPr>
                <w:b/>
                <w:sz w:val="18"/>
              </w:rPr>
              <w:t>문서</w:t>
            </w:r>
            <w:proofErr w:type="spellEnd"/>
          </w:p>
        </w:tc>
        <w:tc>
          <w:tcPr>
            <w:tcW w:w="3288" w:type="dxa"/>
            <w:shd w:val="clear" w:color="auto" w:fill="E9EDF1"/>
            <w:tcMar>
              <w:top w:w="65" w:type="dxa"/>
              <w:left w:w="85" w:type="dxa"/>
              <w:bottom w:w="65" w:type="dxa"/>
              <w:right w:w="85" w:type="dxa"/>
            </w:tcMar>
            <w:vAlign w:val="center"/>
          </w:tcPr>
          <w:p w14:paraId="6E366D83" w14:textId="77777777" w:rsidR="008E371C" w:rsidRDefault="00F7078F">
            <w:pPr>
              <w:keepNext/>
              <w:keepLines/>
              <w:spacing w:after="40" w:line="264" w:lineRule="auto"/>
              <w:jc w:val="center"/>
            </w:pPr>
            <w:proofErr w:type="spellStart"/>
            <w:r>
              <w:rPr>
                <w:b/>
                <w:sz w:val="18"/>
              </w:rPr>
              <w:t>절차서명</w:t>
            </w:r>
            <w:proofErr w:type="spellEnd"/>
          </w:p>
        </w:tc>
        <w:tc>
          <w:tcPr>
            <w:tcW w:w="3288" w:type="dxa"/>
            <w:shd w:val="clear" w:color="auto" w:fill="E9EDF1"/>
            <w:tcMar>
              <w:top w:w="65" w:type="dxa"/>
              <w:left w:w="85" w:type="dxa"/>
              <w:bottom w:w="65" w:type="dxa"/>
              <w:right w:w="85" w:type="dxa"/>
            </w:tcMar>
            <w:vAlign w:val="center"/>
          </w:tcPr>
          <w:p w14:paraId="39143B8B"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기능</w:t>
            </w:r>
            <w:proofErr w:type="spellEnd"/>
          </w:p>
        </w:tc>
      </w:tr>
      <w:tr w:rsidR="008E371C" w14:paraId="6BDCEB5F" w14:textId="77777777">
        <w:trPr>
          <w:cantSplit/>
          <w:jc w:val="center"/>
        </w:trPr>
        <w:tc>
          <w:tcPr>
            <w:tcW w:w="3288" w:type="dxa"/>
            <w:shd w:val="clear" w:color="auto" w:fill="FFFFFF"/>
            <w:tcMar>
              <w:top w:w="65" w:type="dxa"/>
              <w:left w:w="85" w:type="dxa"/>
              <w:bottom w:w="65" w:type="dxa"/>
              <w:right w:w="85" w:type="dxa"/>
            </w:tcMar>
            <w:vAlign w:val="center"/>
          </w:tcPr>
          <w:p w14:paraId="3956980A" w14:textId="77777777" w:rsidR="008E371C" w:rsidRDefault="00F7078F">
            <w:pPr>
              <w:keepLines/>
              <w:spacing w:after="40" w:line="264" w:lineRule="auto"/>
              <w:jc w:val="center"/>
            </w:pPr>
            <w:r>
              <w:rPr>
                <w:sz w:val="18"/>
              </w:rPr>
              <w:t>SH-QP-021</w:t>
            </w:r>
          </w:p>
        </w:tc>
        <w:tc>
          <w:tcPr>
            <w:tcW w:w="3288" w:type="dxa"/>
            <w:shd w:val="clear" w:color="auto" w:fill="FFFFFF"/>
            <w:tcMar>
              <w:top w:w="65" w:type="dxa"/>
              <w:left w:w="85" w:type="dxa"/>
              <w:bottom w:w="65" w:type="dxa"/>
              <w:right w:w="85" w:type="dxa"/>
            </w:tcMar>
            <w:vAlign w:val="center"/>
          </w:tcPr>
          <w:p w14:paraId="4A13857C" w14:textId="77777777" w:rsidR="008E371C" w:rsidRDefault="00F7078F">
            <w:pPr>
              <w:keepLines/>
              <w:spacing w:after="40" w:line="264" w:lineRule="auto"/>
              <w:jc w:val="center"/>
              <w:rPr>
                <w:lang w:eastAsia="ko-KR"/>
              </w:rPr>
            </w:pPr>
            <w:r>
              <w:rPr>
                <w:sz w:val="18"/>
                <w:lang w:eastAsia="ko-KR"/>
              </w:rPr>
              <w:t>품질목표 및 KPI 관리 절차서</w:t>
            </w:r>
          </w:p>
        </w:tc>
        <w:tc>
          <w:tcPr>
            <w:tcW w:w="3288" w:type="dxa"/>
            <w:shd w:val="clear" w:color="auto" w:fill="FFFFFF"/>
            <w:tcMar>
              <w:top w:w="65" w:type="dxa"/>
              <w:left w:w="85" w:type="dxa"/>
              <w:bottom w:w="65" w:type="dxa"/>
              <w:right w:w="85" w:type="dxa"/>
            </w:tcMar>
            <w:vAlign w:val="center"/>
          </w:tcPr>
          <w:p w14:paraId="69F4B552" w14:textId="77777777" w:rsidR="008E371C" w:rsidRDefault="00F7078F">
            <w:pPr>
              <w:keepLines/>
              <w:spacing w:after="40" w:line="264" w:lineRule="auto"/>
              <w:jc w:val="center"/>
              <w:rPr>
                <w:lang w:eastAsia="ko-KR"/>
              </w:rPr>
            </w:pPr>
            <w:r>
              <w:rPr>
                <w:sz w:val="18"/>
                <w:lang w:eastAsia="ko-KR"/>
              </w:rPr>
              <w:t>목표 설정·성과분석·미달 개선</w:t>
            </w:r>
          </w:p>
        </w:tc>
      </w:tr>
      <w:tr w:rsidR="008E371C" w14:paraId="60D37459" w14:textId="77777777">
        <w:trPr>
          <w:cantSplit/>
          <w:jc w:val="center"/>
        </w:trPr>
        <w:tc>
          <w:tcPr>
            <w:tcW w:w="3288" w:type="dxa"/>
            <w:shd w:val="clear" w:color="auto" w:fill="FFFFFF"/>
            <w:tcMar>
              <w:top w:w="65" w:type="dxa"/>
              <w:left w:w="85" w:type="dxa"/>
              <w:bottom w:w="65" w:type="dxa"/>
              <w:right w:w="85" w:type="dxa"/>
            </w:tcMar>
            <w:vAlign w:val="center"/>
          </w:tcPr>
          <w:p w14:paraId="153E7A86" w14:textId="77777777" w:rsidR="008E371C" w:rsidRDefault="00F7078F">
            <w:pPr>
              <w:keepLines/>
              <w:spacing w:after="40" w:line="264" w:lineRule="auto"/>
              <w:jc w:val="center"/>
            </w:pPr>
            <w:r>
              <w:rPr>
                <w:sz w:val="18"/>
              </w:rPr>
              <w:t>SH-QP-022</w:t>
            </w:r>
          </w:p>
        </w:tc>
        <w:tc>
          <w:tcPr>
            <w:tcW w:w="3288" w:type="dxa"/>
            <w:shd w:val="clear" w:color="auto" w:fill="FFFFFF"/>
            <w:tcMar>
              <w:top w:w="65" w:type="dxa"/>
              <w:left w:w="85" w:type="dxa"/>
              <w:bottom w:w="65" w:type="dxa"/>
              <w:right w:w="85" w:type="dxa"/>
            </w:tcMar>
            <w:vAlign w:val="center"/>
          </w:tcPr>
          <w:p w14:paraId="18EF2672" w14:textId="77777777" w:rsidR="008E371C" w:rsidRDefault="00F7078F">
            <w:pPr>
              <w:keepLines/>
              <w:spacing w:after="40" w:line="264" w:lineRule="auto"/>
              <w:jc w:val="center"/>
            </w:pPr>
            <w:proofErr w:type="spellStart"/>
            <w:r>
              <w:rPr>
                <w:sz w:val="18"/>
              </w:rPr>
              <w:t>제품안전</w:t>
            </w:r>
            <w:proofErr w:type="spellEnd"/>
            <w:r>
              <w:rPr>
                <w:sz w:val="18"/>
              </w:rPr>
              <w:t xml:space="preserve"> </w:t>
            </w:r>
            <w:proofErr w:type="spellStart"/>
            <w:r>
              <w:rPr>
                <w:sz w:val="18"/>
              </w:rPr>
              <w:t>관리</w:t>
            </w:r>
            <w:proofErr w:type="spellEnd"/>
            <w:r>
              <w:rPr>
                <w:sz w:val="18"/>
              </w:rPr>
              <w:t xml:space="preserve"> </w:t>
            </w:r>
            <w:proofErr w:type="spellStart"/>
            <w:r>
              <w:rPr>
                <w:sz w:val="18"/>
              </w:rPr>
              <w:t>절차서</w:t>
            </w:r>
            <w:proofErr w:type="spellEnd"/>
          </w:p>
        </w:tc>
        <w:tc>
          <w:tcPr>
            <w:tcW w:w="3288" w:type="dxa"/>
            <w:shd w:val="clear" w:color="auto" w:fill="FFFFFF"/>
            <w:tcMar>
              <w:top w:w="65" w:type="dxa"/>
              <w:left w:w="85" w:type="dxa"/>
              <w:bottom w:w="65" w:type="dxa"/>
              <w:right w:w="85" w:type="dxa"/>
            </w:tcMar>
            <w:vAlign w:val="center"/>
          </w:tcPr>
          <w:p w14:paraId="29A2ACFF" w14:textId="77777777" w:rsidR="008E371C" w:rsidRDefault="00F7078F">
            <w:pPr>
              <w:keepLines/>
              <w:spacing w:after="40" w:line="264" w:lineRule="auto"/>
              <w:jc w:val="center"/>
              <w:rPr>
                <w:lang w:eastAsia="ko-KR"/>
              </w:rPr>
            </w:pPr>
            <w:r>
              <w:rPr>
                <w:sz w:val="18"/>
                <w:lang w:eastAsia="ko-KR"/>
              </w:rPr>
              <w:t>제품안전 특성·책임·에스컬레이션</w:t>
            </w:r>
          </w:p>
        </w:tc>
      </w:tr>
      <w:tr w:rsidR="008E371C" w14:paraId="30802F7C" w14:textId="77777777">
        <w:trPr>
          <w:cantSplit/>
          <w:jc w:val="center"/>
        </w:trPr>
        <w:tc>
          <w:tcPr>
            <w:tcW w:w="3288" w:type="dxa"/>
            <w:shd w:val="clear" w:color="auto" w:fill="FFFFFF"/>
            <w:tcMar>
              <w:top w:w="65" w:type="dxa"/>
              <w:left w:w="85" w:type="dxa"/>
              <w:bottom w:w="65" w:type="dxa"/>
              <w:right w:w="85" w:type="dxa"/>
            </w:tcMar>
            <w:vAlign w:val="center"/>
          </w:tcPr>
          <w:p w14:paraId="2B235FA3" w14:textId="77777777" w:rsidR="008E371C" w:rsidRDefault="00F7078F">
            <w:pPr>
              <w:keepLines/>
              <w:spacing w:after="40" w:line="264" w:lineRule="auto"/>
              <w:jc w:val="center"/>
            </w:pPr>
            <w:r>
              <w:rPr>
                <w:sz w:val="18"/>
              </w:rPr>
              <w:t>SH-QP-023</w:t>
            </w:r>
          </w:p>
        </w:tc>
        <w:tc>
          <w:tcPr>
            <w:tcW w:w="3288" w:type="dxa"/>
            <w:shd w:val="clear" w:color="auto" w:fill="FFFFFF"/>
            <w:tcMar>
              <w:top w:w="65" w:type="dxa"/>
              <w:left w:w="85" w:type="dxa"/>
              <w:bottom w:w="65" w:type="dxa"/>
              <w:right w:w="85" w:type="dxa"/>
            </w:tcMar>
            <w:vAlign w:val="center"/>
          </w:tcPr>
          <w:p w14:paraId="0718B9E0" w14:textId="77777777" w:rsidR="008E371C" w:rsidRDefault="00F7078F">
            <w:pPr>
              <w:keepLines/>
              <w:spacing w:after="40" w:line="264" w:lineRule="auto"/>
              <w:jc w:val="center"/>
              <w:rPr>
                <w:lang w:eastAsia="ko-KR"/>
              </w:rPr>
            </w:pPr>
            <w:r>
              <w:rPr>
                <w:sz w:val="18"/>
                <w:lang w:eastAsia="ko-KR"/>
              </w:rPr>
              <w:t>통계적 공정관리(SPC) 절차서</w:t>
            </w:r>
          </w:p>
        </w:tc>
        <w:tc>
          <w:tcPr>
            <w:tcW w:w="3288" w:type="dxa"/>
            <w:shd w:val="clear" w:color="auto" w:fill="FFFFFF"/>
            <w:tcMar>
              <w:top w:w="65" w:type="dxa"/>
              <w:left w:w="85" w:type="dxa"/>
              <w:bottom w:w="65" w:type="dxa"/>
              <w:right w:w="85" w:type="dxa"/>
            </w:tcMar>
            <w:vAlign w:val="center"/>
          </w:tcPr>
          <w:p w14:paraId="5A9F68B1" w14:textId="77777777" w:rsidR="008E371C" w:rsidRDefault="00F7078F">
            <w:pPr>
              <w:keepLines/>
              <w:spacing w:after="40" w:line="264" w:lineRule="auto"/>
              <w:jc w:val="center"/>
              <w:rPr>
                <w:lang w:eastAsia="ko-KR"/>
              </w:rPr>
            </w:pPr>
            <w:r>
              <w:rPr>
                <w:sz w:val="18"/>
                <w:lang w:eastAsia="ko-KR"/>
              </w:rPr>
              <w:t>관리도·공정능력·반응계획</w:t>
            </w:r>
          </w:p>
        </w:tc>
      </w:tr>
      <w:tr w:rsidR="008E371C" w14:paraId="492E0240" w14:textId="77777777">
        <w:trPr>
          <w:cantSplit/>
          <w:jc w:val="center"/>
        </w:trPr>
        <w:tc>
          <w:tcPr>
            <w:tcW w:w="3288" w:type="dxa"/>
            <w:shd w:val="clear" w:color="auto" w:fill="FFFFFF"/>
            <w:tcMar>
              <w:top w:w="65" w:type="dxa"/>
              <w:left w:w="85" w:type="dxa"/>
              <w:bottom w:w="65" w:type="dxa"/>
              <w:right w:w="85" w:type="dxa"/>
            </w:tcMar>
            <w:vAlign w:val="center"/>
          </w:tcPr>
          <w:p w14:paraId="40AA7214" w14:textId="77777777" w:rsidR="008E371C" w:rsidRDefault="00F7078F">
            <w:pPr>
              <w:keepLines/>
              <w:spacing w:after="40" w:line="264" w:lineRule="auto"/>
              <w:jc w:val="center"/>
            </w:pPr>
            <w:r>
              <w:rPr>
                <w:sz w:val="18"/>
              </w:rPr>
              <w:t>SH-QP-024</w:t>
            </w:r>
          </w:p>
        </w:tc>
        <w:tc>
          <w:tcPr>
            <w:tcW w:w="3288" w:type="dxa"/>
            <w:shd w:val="clear" w:color="auto" w:fill="FFFFFF"/>
            <w:tcMar>
              <w:top w:w="65" w:type="dxa"/>
              <w:left w:w="85" w:type="dxa"/>
              <w:bottom w:w="65" w:type="dxa"/>
              <w:right w:w="85" w:type="dxa"/>
            </w:tcMar>
            <w:vAlign w:val="center"/>
          </w:tcPr>
          <w:p w14:paraId="65E72E6C" w14:textId="77777777" w:rsidR="008E371C" w:rsidRDefault="00F7078F">
            <w:pPr>
              <w:keepLines/>
              <w:spacing w:after="40" w:line="264" w:lineRule="auto"/>
              <w:jc w:val="center"/>
              <w:rPr>
                <w:lang w:eastAsia="ko-KR"/>
              </w:rPr>
            </w:pPr>
            <w:r>
              <w:rPr>
                <w:sz w:val="18"/>
                <w:lang w:eastAsia="ko-KR"/>
              </w:rPr>
              <w:t>품질비용 및 지속적 개선 절차서</w:t>
            </w:r>
          </w:p>
        </w:tc>
        <w:tc>
          <w:tcPr>
            <w:tcW w:w="3288" w:type="dxa"/>
            <w:shd w:val="clear" w:color="auto" w:fill="FFFFFF"/>
            <w:tcMar>
              <w:top w:w="65" w:type="dxa"/>
              <w:left w:w="85" w:type="dxa"/>
              <w:bottom w:w="65" w:type="dxa"/>
              <w:right w:w="85" w:type="dxa"/>
            </w:tcMar>
            <w:vAlign w:val="center"/>
          </w:tcPr>
          <w:p w14:paraId="70ECD82C" w14:textId="77777777" w:rsidR="008E371C" w:rsidRDefault="00F7078F">
            <w:pPr>
              <w:keepLines/>
              <w:spacing w:after="40" w:line="264" w:lineRule="auto"/>
              <w:jc w:val="center"/>
              <w:rPr>
                <w:lang w:eastAsia="ko-KR"/>
              </w:rPr>
            </w:pPr>
            <w:r>
              <w:rPr>
                <w:sz w:val="18"/>
                <w:lang w:eastAsia="ko-KR"/>
              </w:rPr>
              <w:t>COPQ·개선과제·효과관리</w:t>
            </w:r>
          </w:p>
        </w:tc>
      </w:tr>
      <w:tr w:rsidR="008E371C" w14:paraId="37E2AB75" w14:textId="77777777">
        <w:trPr>
          <w:cantSplit/>
          <w:jc w:val="center"/>
        </w:trPr>
        <w:tc>
          <w:tcPr>
            <w:tcW w:w="3288" w:type="dxa"/>
            <w:shd w:val="clear" w:color="auto" w:fill="FFFFFF"/>
            <w:tcMar>
              <w:top w:w="65" w:type="dxa"/>
              <w:left w:w="85" w:type="dxa"/>
              <w:bottom w:w="65" w:type="dxa"/>
              <w:right w:w="85" w:type="dxa"/>
            </w:tcMar>
            <w:vAlign w:val="center"/>
          </w:tcPr>
          <w:p w14:paraId="05192B3E" w14:textId="77777777" w:rsidR="008E371C" w:rsidRDefault="00F7078F">
            <w:pPr>
              <w:keepLines/>
              <w:spacing w:after="40" w:line="264" w:lineRule="auto"/>
              <w:jc w:val="center"/>
            </w:pPr>
            <w:r>
              <w:rPr>
                <w:sz w:val="18"/>
              </w:rPr>
              <w:t>SH-QP-025</w:t>
            </w:r>
          </w:p>
        </w:tc>
        <w:tc>
          <w:tcPr>
            <w:tcW w:w="3288" w:type="dxa"/>
            <w:shd w:val="clear" w:color="auto" w:fill="FFFFFF"/>
            <w:tcMar>
              <w:top w:w="65" w:type="dxa"/>
              <w:left w:w="85" w:type="dxa"/>
              <w:bottom w:w="65" w:type="dxa"/>
              <w:right w:w="85" w:type="dxa"/>
            </w:tcMar>
            <w:vAlign w:val="center"/>
          </w:tcPr>
          <w:p w14:paraId="319CA2C5" w14:textId="77777777" w:rsidR="008E371C" w:rsidRDefault="00F7078F">
            <w:pPr>
              <w:keepLines/>
              <w:spacing w:after="40" w:line="264" w:lineRule="auto"/>
              <w:jc w:val="center"/>
              <w:rPr>
                <w:lang w:eastAsia="ko-KR"/>
              </w:rPr>
            </w:pPr>
            <w:r>
              <w:rPr>
                <w:sz w:val="18"/>
                <w:lang w:eastAsia="ko-KR"/>
              </w:rPr>
              <w:t>고객별 요구사항(CSR) 관리 절차서</w:t>
            </w:r>
          </w:p>
        </w:tc>
        <w:tc>
          <w:tcPr>
            <w:tcW w:w="3288" w:type="dxa"/>
            <w:shd w:val="clear" w:color="auto" w:fill="FFFFFF"/>
            <w:tcMar>
              <w:top w:w="65" w:type="dxa"/>
              <w:left w:w="85" w:type="dxa"/>
              <w:bottom w:w="65" w:type="dxa"/>
              <w:right w:w="85" w:type="dxa"/>
            </w:tcMar>
            <w:vAlign w:val="center"/>
          </w:tcPr>
          <w:p w14:paraId="611D30B6" w14:textId="77777777" w:rsidR="008E371C" w:rsidRDefault="00F7078F">
            <w:pPr>
              <w:keepLines/>
              <w:spacing w:after="40" w:line="264" w:lineRule="auto"/>
              <w:jc w:val="center"/>
              <w:rPr>
                <w:lang w:eastAsia="ko-KR"/>
              </w:rPr>
            </w:pPr>
            <w:r>
              <w:rPr>
                <w:sz w:val="18"/>
                <w:lang w:eastAsia="ko-KR"/>
              </w:rPr>
              <w:t>CSR 식별·전개·변경·준수평가</w:t>
            </w:r>
          </w:p>
        </w:tc>
      </w:tr>
    </w:tbl>
    <w:p w14:paraId="0DD86C37" w14:textId="77777777" w:rsidR="008E371C" w:rsidRDefault="00F7078F">
      <w:pPr>
        <w:spacing w:after="100" w:line="288" w:lineRule="auto"/>
        <w:rPr>
          <w:lang w:eastAsia="ko-KR"/>
        </w:rPr>
      </w:pPr>
      <w:r>
        <w:rPr>
          <w:sz w:val="21"/>
          <w:lang w:eastAsia="ko-KR"/>
        </w:rPr>
        <w:br/>
        <w:t>본 제5권은 QMS 성과관리, 제품안전, SPC, 지속적 개선 및 고객별 요구사항 관리를 통해 SH-QP-001~SH-QP-025 절차서 체계를 완결한다.</w:t>
      </w:r>
    </w:p>
    <w:p w14:paraId="42BC431C" w14:textId="77777777" w:rsidR="008E371C" w:rsidRDefault="00F7078F">
      <w:pPr>
        <w:pStyle w:val="QMSSection1"/>
        <w:keepNext/>
        <w:keepLines/>
        <w:spacing w:before="200" w:after="100" w:line="288" w:lineRule="auto"/>
      </w:pPr>
      <w:proofErr w:type="spellStart"/>
      <w:r>
        <w:rPr>
          <w:rFonts w:ascii="맑은 고딕" w:eastAsia="맑은 고딕" w:hAnsi="맑은 고딕" w:cs="맑은 고딕"/>
          <w:sz w:val="24"/>
        </w:rPr>
        <w:t>공통</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개정이력</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794"/>
        <w:gridCol w:w="1417"/>
        <w:gridCol w:w="4706"/>
        <w:gridCol w:w="1474"/>
        <w:gridCol w:w="1474"/>
      </w:tblGrid>
      <w:tr w:rsidR="008E371C" w14:paraId="6158754F" w14:textId="77777777">
        <w:trPr>
          <w:cantSplit/>
          <w:tblHeader/>
          <w:jc w:val="center"/>
        </w:trPr>
        <w:tc>
          <w:tcPr>
            <w:tcW w:w="794" w:type="dxa"/>
            <w:shd w:val="clear" w:color="auto" w:fill="E9EDF1"/>
            <w:tcMar>
              <w:top w:w="65" w:type="dxa"/>
              <w:left w:w="85" w:type="dxa"/>
              <w:bottom w:w="65" w:type="dxa"/>
              <w:right w:w="85" w:type="dxa"/>
            </w:tcMar>
            <w:vAlign w:val="center"/>
          </w:tcPr>
          <w:p w14:paraId="4B676DCD" w14:textId="77777777" w:rsidR="008B2824" w:rsidRDefault="004851E3" w:rsidP="0029083C">
            <w:pPr>
              <w:keepNext/>
              <w:keepLines/>
              <w:spacing w:after="40" w:line="264" w:lineRule="auto"/>
              <w:jc w:val="center"/>
            </w:pPr>
            <w:proofErr w:type="spellStart"/>
            <w:r>
              <w:rPr>
                <w:b/>
                <w:sz w:val="18"/>
              </w:rPr>
              <w:t>개정</w:t>
            </w:r>
            <w:proofErr w:type="spellEnd"/>
          </w:p>
        </w:tc>
        <w:tc>
          <w:tcPr>
            <w:tcW w:w="1417" w:type="dxa"/>
            <w:shd w:val="clear" w:color="auto" w:fill="E9EDF1"/>
            <w:tcMar>
              <w:top w:w="65" w:type="dxa"/>
              <w:left w:w="85" w:type="dxa"/>
              <w:bottom w:w="65" w:type="dxa"/>
              <w:right w:w="85" w:type="dxa"/>
            </w:tcMar>
            <w:vAlign w:val="center"/>
          </w:tcPr>
          <w:p w14:paraId="59EC2923" w14:textId="77777777" w:rsidR="008B2824" w:rsidRDefault="004851E3" w:rsidP="0029083C">
            <w:pPr>
              <w:keepNext/>
              <w:keepLines/>
              <w:spacing w:after="40" w:line="264" w:lineRule="auto"/>
              <w:jc w:val="center"/>
            </w:pPr>
            <w:proofErr w:type="spellStart"/>
            <w:r>
              <w:rPr>
                <w:b/>
                <w:sz w:val="18"/>
              </w:rPr>
              <w:t>개정일</w:t>
            </w:r>
            <w:proofErr w:type="spellEnd"/>
          </w:p>
        </w:tc>
        <w:tc>
          <w:tcPr>
            <w:tcW w:w="4706" w:type="dxa"/>
            <w:shd w:val="clear" w:color="auto" w:fill="E9EDF1"/>
            <w:tcMar>
              <w:top w:w="65" w:type="dxa"/>
              <w:left w:w="85" w:type="dxa"/>
              <w:bottom w:w="65" w:type="dxa"/>
              <w:right w:w="85" w:type="dxa"/>
            </w:tcMar>
            <w:vAlign w:val="center"/>
          </w:tcPr>
          <w:p w14:paraId="53F3117C" w14:textId="77777777" w:rsidR="008B2824" w:rsidRDefault="004851E3" w:rsidP="0029083C">
            <w:pPr>
              <w:keepNext/>
              <w:keepLines/>
              <w:spacing w:after="40" w:line="264" w:lineRule="auto"/>
              <w:jc w:val="center"/>
            </w:pPr>
            <w:proofErr w:type="spellStart"/>
            <w:r>
              <w:rPr>
                <w:b/>
                <w:sz w:val="18"/>
              </w:rPr>
              <w:t>개정내용</w:t>
            </w:r>
            <w:proofErr w:type="spellEnd"/>
          </w:p>
        </w:tc>
        <w:tc>
          <w:tcPr>
            <w:tcW w:w="1474" w:type="dxa"/>
            <w:shd w:val="clear" w:color="auto" w:fill="E9EDF1"/>
            <w:tcMar>
              <w:top w:w="65" w:type="dxa"/>
              <w:left w:w="85" w:type="dxa"/>
              <w:bottom w:w="65" w:type="dxa"/>
              <w:right w:w="85" w:type="dxa"/>
            </w:tcMar>
            <w:vAlign w:val="center"/>
          </w:tcPr>
          <w:p w14:paraId="2EF29FDC" w14:textId="77777777" w:rsidR="008B2824" w:rsidRDefault="004851E3" w:rsidP="0029083C">
            <w:pPr>
              <w:keepNext/>
              <w:keepLines/>
              <w:spacing w:after="40" w:line="264" w:lineRule="auto"/>
              <w:jc w:val="center"/>
            </w:pPr>
            <w:proofErr w:type="spellStart"/>
            <w:r>
              <w:rPr>
                <w:b/>
                <w:sz w:val="18"/>
              </w:rPr>
              <w:t>작성</w:t>
            </w:r>
            <w:proofErr w:type="spellEnd"/>
          </w:p>
        </w:tc>
        <w:tc>
          <w:tcPr>
            <w:tcW w:w="1474" w:type="dxa"/>
            <w:shd w:val="clear" w:color="auto" w:fill="E9EDF1"/>
            <w:tcMar>
              <w:top w:w="65" w:type="dxa"/>
              <w:left w:w="85" w:type="dxa"/>
              <w:bottom w:w="65" w:type="dxa"/>
              <w:right w:w="85" w:type="dxa"/>
            </w:tcMar>
            <w:vAlign w:val="center"/>
          </w:tcPr>
          <w:p w14:paraId="2CEB7E49" w14:textId="77777777" w:rsidR="008B2824" w:rsidRDefault="004851E3" w:rsidP="0029083C">
            <w:pPr>
              <w:keepNext/>
              <w:keepLines/>
              <w:spacing w:after="40" w:line="264" w:lineRule="auto"/>
              <w:jc w:val="center"/>
            </w:pPr>
            <w:proofErr w:type="spellStart"/>
            <w:r>
              <w:rPr>
                <w:b/>
                <w:sz w:val="18"/>
              </w:rPr>
              <w:t>승인</w:t>
            </w:r>
            <w:proofErr w:type="spellEnd"/>
          </w:p>
        </w:tc>
      </w:tr>
      <w:tr w:rsidR="008E371C" w14:paraId="624CE978" w14:textId="77777777">
        <w:trPr>
          <w:cantSplit/>
          <w:jc w:val="center"/>
        </w:trPr>
        <w:tc>
          <w:tcPr>
            <w:tcW w:w="794" w:type="dxa"/>
            <w:shd w:val="clear" w:color="auto" w:fill="FFFFFF"/>
            <w:tcMar>
              <w:top w:w="65" w:type="dxa"/>
              <w:left w:w="85" w:type="dxa"/>
              <w:bottom w:w="65" w:type="dxa"/>
              <w:right w:w="85" w:type="dxa"/>
            </w:tcMar>
            <w:vAlign w:val="center"/>
          </w:tcPr>
          <w:p w14:paraId="199939C8" w14:textId="77777777" w:rsidR="008B2824" w:rsidRDefault="004851E3" w:rsidP="0029083C">
            <w:pPr>
              <w:keepNext/>
              <w:keepLines/>
              <w:spacing w:after="40" w:line="264" w:lineRule="auto"/>
              <w:jc w:val="center"/>
            </w:pPr>
            <w:r>
              <w:rPr>
                <w:sz w:val="18"/>
              </w:rPr>
              <w:t>Rev.02</w:t>
            </w:r>
          </w:p>
        </w:tc>
        <w:tc>
          <w:tcPr>
            <w:tcW w:w="1417" w:type="dxa"/>
            <w:shd w:val="clear" w:color="auto" w:fill="FFFFFF"/>
            <w:tcMar>
              <w:top w:w="65" w:type="dxa"/>
              <w:left w:w="85" w:type="dxa"/>
              <w:bottom w:w="65" w:type="dxa"/>
              <w:right w:w="85" w:type="dxa"/>
            </w:tcMar>
            <w:vAlign w:val="center"/>
          </w:tcPr>
          <w:p w14:paraId="264A7E95" w14:textId="77777777" w:rsidR="008B2824" w:rsidRDefault="004851E3" w:rsidP="0029083C">
            <w:pPr>
              <w:keepNext/>
              <w:keepLines/>
              <w:spacing w:after="40" w:line="264" w:lineRule="auto"/>
              <w:jc w:val="center"/>
              <w:rPr>
                <w:lang w:eastAsia="ko-KR"/>
              </w:rPr>
            </w:pPr>
            <w:r>
              <w:rPr>
                <w:sz w:val="18"/>
                <w:lang w:eastAsia="ko-KR"/>
              </w:rPr>
              <w:t>품질경영매뉴얼 Rev.02 참조</w:t>
            </w:r>
          </w:p>
        </w:tc>
        <w:tc>
          <w:tcPr>
            <w:tcW w:w="4706" w:type="dxa"/>
            <w:shd w:val="clear" w:color="auto" w:fill="FFFFFF"/>
            <w:tcMar>
              <w:top w:w="65" w:type="dxa"/>
              <w:left w:w="85" w:type="dxa"/>
              <w:bottom w:w="65" w:type="dxa"/>
              <w:right w:w="85" w:type="dxa"/>
            </w:tcMar>
            <w:vAlign w:val="center"/>
          </w:tcPr>
          <w:p w14:paraId="12E6D434" w14:textId="77777777" w:rsidR="008B2824" w:rsidRDefault="004851E3" w:rsidP="0029083C">
            <w:pPr>
              <w:keepNext/>
              <w:keepLines/>
              <w:spacing w:after="40" w:line="264" w:lineRule="auto"/>
              <w:rPr>
                <w:lang w:eastAsia="ko-KR"/>
              </w:rPr>
            </w:pPr>
            <w:r>
              <w:rPr>
                <w:sz w:val="18"/>
                <w:lang w:eastAsia="ko-KR"/>
              </w:rPr>
              <w:t xml:space="preserve">품질경영매뉴얼 Rev.02 </w:t>
            </w:r>
            <w:proofErr w:type="spellStart"/>
            <w:r>
              <w:rPr>
                <w:sz w:val="18"/>
                <w:lang w:eastAsia="ko-KR"/>
              </w:rPr>
              <w:t>기준본</w:t>
            </w:r>
            <w:proofErr w:type="spellEnd"/>
            <w:r>
              <w:rPr>
                <w:sz w:val="18"/>
                <w:lang w:eastAsia="ko-KR"/>
              </w:rPr>
              <w:t>. 이전 개정일 및 승인 이력은 원본 참조.</w:t>
            </w:r>
          </w:p>
        </w:tc>
        <w:tc>
          <w:tcPr>
            <w:tcW w:w="1474" w:type="dxa"/>
            <w:shd w:val="clear" w:color="auto" w:fill="FFFFFF"/>
            <w:tcMar>
              <w:top w:w="65" w:type="dxa"/>
              <w:left w:w="85" w:type="dxa"/>
              <w:bottom w:w="65" w:type="dxa"/>
              <w:right w:w="85" w:type="dxa"/>
            </w:tcMar>
            <w:vAlign w:val="center"/>
          </w:tcPr>
          <w:p w14:paraId="3C67799A"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c>
          <w:tcPr>
            <w:tcW w:w="1474" w:type="dxa"/>
            <w:shd w:val="clear" w:color="auto" w:fill="FFFFFF"/>
            <w:tcMar>
              <w:top w:w="65" w:type="dxa"/>
              <w:left w:w="85" w:type="dxa"/>
              <w:bottom w:w="65" w:type="dxa"/>
              <w:right w:w="85" w:type="dxa"/>
            </w:tcMar>
            <w:vAlign w:val="center"/>
          </w:tcPr>
          <w:p w14:paraId="68B0D0F3"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r>
      <w:tr w:rsidR="00BC099E" w14:paraId="535C0B32" w14:textId="77777777">
        <w:trPr>
          <w:cantSplit/>
          <w:jc w:val="center"/>
        </w:trPr>
        <w:tc>
          <w:tcPr>
            <w:tcW w:w="794" w:type="dxa"/>
            <w:shd w:val="clear" w:color="auto" w:fill="FFFFFF"/>
            <w:tcMar>
              <w:top w:w="65" w:type="dxa"/>
              <w:left w:w="85" w:type="dxa"/>
              <w:bottom w:w="65" w:type="dxa"/>
              <w:right w:w="85" w:type="dxa"/>
            </w:tcMar>
          </w:tcPr>
          <w:p w14:paraId="3BA58FB7" w14:textId="77777777" w:rsidR="008B2824" w:rsidRDefault="004851E3" w:rsidP="0029083C">
            <w:pPr>
              <w:keepLines/>
              <w:spacing w:after="40" w:line="264" w:lineRule="auto"/>
              <w:jc w:val="center"/>
            </w:pPr>
            <w:r>
              <w:rPr>
                <w:sz w:val="18"/>
              </w:rPr>
              <w:t>Rev.03</w:t>
            </w:r>
          </w:p>
        </w:tc>
        <w:tc>
          <w:tcPr>
            <w:tcW w:w="1417" w:type="dxa"/>
            <w:shd w:val="clear" w:color="auto" w:fill="FFFFFF"/>
            <w:tcMar>
              <w:top w:w="65" w:type="dxa"/>
              <w:left w:w="85" w:type="dxa"/>
              <w:bottom w:w="65" w:type="dxa"/>
              <w:right w:w="85" w:type="dxa"/>
            </w:tcMar>
          </w:tcPr>
          <w:p w14:paraId="59872144" w14:textId="77777777" w:rsidR="008B2824" w:rsidRDefault="004851E3" w:rsidP="0029083C">
            <w:pPr>
              <w:keepLines/>
              <w:spacing w:after="40" w:line="264" w:lineRule="auto"/>
              <w:jc w:val="center"/>
            </w:pPr>
            <w:r>
              <w:rPr>
                <w:sz w:val="18"/>
              </w:rPr>
              <w:t>2026-09-01</w:t>
            </w:r>
          </w:p>
        </w:tc>
        <w:tc>
          <w:tcPr>
            <w:tcW w:w="4706" w:type="dxa"/>
            <w:shd w:val="clear" w:color="auto" w:fill="FFFFFF"/>
            <w:tcMar>
              <w:top w:w="65" w:type="dxa"/>
              <w:left w:w="85" w:type="dxa"/>
              <w:bottom w:w="65" w:type="dxa"/>
              <w:right w:w="85" w:type="dxa"/>
            </w:tcMar>
          </w:tcPr>
          <w:p w14:paraId="301419FA" w14:textId="77777777" w:rsidR="008B2824" w:rsidRDefault="004851E3" w:rsidP="0029083C">
            <w:pPr>
              <w:keepLines/>
              <w:spacing w:after="40" w:line="264" w:lineRule="auto"/>
              <w:rPr>
                <w:lang w:eastAsia="ko-KR"/>
              </w:rPr>
            </w:pPr>
            <w:r>
              <w:rPr>
                <w:sz w:val="18"/>
                <w:lang w:eastAsia="ko-KR"/>
              </w:rPr>
              <w:t>품질경영매뉴얼 Rev.02를 기반으로 매뉴얼·절차서·작업표준의 내용을 검토·보완하여 Rev.03으로 개정함. 보완사항은 기존 해당 조항의 본문에 반영함.</w:t>
            </w:r>
          </w:p>
        </w:tc>
        <w:tc>
          <w:tcPr>
            <w:tcW w:w="1474" w:type="dxa"/>
            <w:shd w:val="clear" w:color="auto" w:fill="FFFFFF"/>
            <w:tcMar>
              <w:top w:w="65" w:type="dxa"/>
              <w:left w:w="85" w:type="dxa"/>
              <w:bottom w:w="65" w:type="dxa"/>
              <w:right w:w="85" w:type="dxa"/>
            </w:tcMar>
          </w:tcPr>
          <w:p w14:paraId="0E35515B" w14:textId="77777777" w:rsidR="008B2824" w:rsidRDefault="004851E3" w:rsidP="0029083C">
            <w:pPr>
              <w:keepLines/>
              <w:spacing w:after="40" w:line="264" w:lineRule="auto"/>
              <w:jc w:val="center"/>
            </w:pPr>
            <w:proofErr w:type="spellStart"/>
            <w:r>
              <w:rPr>
                <w:sz w:val="18"/>
              </w:rPr>
              <w:t>선행품질팀 팀장</w:t>
            </w:r>
            <w:proofErr w:type="spellEnd"/>
            <w:r>
              <w:rPr>
                <w:sz w:val="18"/>
              </w:rPr>
            </w:r>
            <w:proofErr w:type="spellStart"/>
            <w:r>
              <w:rPr>
                <w:sz w:val="18"/>
              </w:rPr>
            </w:r>
            <w:proofErr w:type="spellEnd"/>
          </w:p>
        </w:tc>
        <w:tc>
          <w:tcPr>
            <w:tcW w:w="1474" w:type="dxa"/>
            <w:shd w:val="clear" w:color="auto" w:fill="FFFFFF"/>
            <w:tcMar>
              <w:top w:w="65" w:type="dxa"/>
              <w:left w:w="85" w:type="dxa"/>
              <w:bottom w:w="65" w:type="dxa"/>
              <w:right w:w="85" w:type="dxa"/>
            </w:tcMar>
          </w:tcPr>
          <w:p w14:paraId="2E7ED91D" w14:textId="77777777" w:rsidR="008B2824" w:rsidRDefault="004851E3" w:rsidP="0029083C">
            <w:pPr>
              <w:keepLines/>
              <w:spacing w:after="40" w:line="264" w:lineRule="auto"/>
              <w:jc w:val="center"/>
            </w:pPr>
            <w:proofErr w:type="spellStart"/>
            <w:r>
              <w:rPr>
                <w:sz w:val="18"/>
              </w:rPr>
              <w:t>승인</w:t>
            </w:r>
            <w:proofErr w:type="spellEnd"/>
            <w:r>
              <w:rPr>
                <w:sz w:val="18"/>
              </w:rPr>
              <w:t xml:space="preserve"> </w:t>
            </w:r>
            <w:proofErr w:type="spellStart"/>
            <w:r>
              <w:rPr>
                <w:sz w:val="18"/>
              </w:rPr>
              <w:t>완료</w:t>
            </w:r>
            <w:proofErr w:type="spellEnd"/>
          </w:p>
        </w:tc>
      </w:tr>
    </w:tbl>
    <w:p w14:paraId="0D2658F4"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SH-QP-021 품질목표 및 KPI 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6FD0087F" w14:textId="77777777">
        <w:trPr>
          <w:cantSplit/>
          <w:tblHeader/>
          <w:jc w:val="center"/>
        </w:trPr>
        <w:tc>
          <w:tcPr>
            <w:tcW w:w="2466" w:type="dxa"/>
            <w:shd w:val="clear" w:color="auto" w:fill="E9EDF1"/>
            <w:tcMar>
              <w:top w:w="65" w:type="dxa"/>
              <w:left w:w="85" w:type="dxa"/>
              <w:bottom w:w="65" w:type="dxa"/>
              <w:right w:w="85" w:type="dxa"/>
            </w:tcMar>
            <w:vAlign w:val="center"/>
          </w:tcPr>
          <w:p w14:paraId="132F4FAD"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9105AD2"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2378DBE5"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E989D1B" w14:textId="77777777" w:rsidR="008E371C" w:rsidRDefault="00F7078F">
            <w:pPr>
              <w:keepNext/>
              <w:keepLines/>
              <w:spacing w:after="40" w:line="264" w:lineRule="auto"/>
              <w:jc w:val="center"/>
            </w:pPr>
            <w:proofErr w:type="spellStart"/>
            <w:r>
              <w:rPr>
                <w:b/>
                <w:sz w:val="18"/>
              </w:rPr>
              <w:t>내용</w:t>
            </w:r>
            <w:proofErr w:type="spellEnd"/>
          </w:p>
        </w:tc>
      </w:tr>
      <w:tr w:rsidR="008E371C" w14:paraId="040E479D" w14:textId="77777777">
        <w:trPr>
          <w:cantSplit/>
          <w:jc w:val="center"/>
        </w:trPr>
        <w:tc>
          <w:tcPr>
            <w:tcW w:w="2466" w:type="dxa"/>
            <w:shd w:val="clear" w:color="auto" w:fill="FFFFFF"/>
            <w:tcMar>
              <w:top w:w="65" w:type="dxa"/>
              <w:left w:w="85" w:type="dxa"/>
              <w:bottom w:w="65" w:type="dxa"/>
              <w:right w:w="85" w:type="dxa"/>
            </w:tcMar>
            <w:vAlign w:val="center"/>
          </w:tcPr>
          <w:p w14:paraId="1AE2DB5D"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0C062F91" w14:textId="77777777" w:rsidR="008E371C" w:rsidRDefault="00F7078F">
            <w:pPr>
              <w:keepNext/>
              <w:keepLines/>
              <w:spacing w:after="40" w:line="264" w:lineRule="auto"/>
              <w:jc w:val="center"/>
            </w:pPr>
            <w:r>
              <w:rPr>
                <w:sz w:val="18"/>
              </w:rPr>
              <w:t>SH-QP-021</w:t>
            </w:r>
          </w:p>
        </w:tc>
        <w:tc>
          <w:tcPr>
            <w:tcW w:w="2466" w:type="dxa"/>
            <w:shd w:val="clear" w:color="auto" w:fill="FFFFFF"/>
            <w:tcMar>
              <w:top w:w="65" w:type="dxa"/>
              <w:left w:w="85" w:type="dxa"/>
              <w:bottom w:w="65" w:type="dxa"/>
              <w:right w:w="85" w:type="dxa"/>
            </w:tcMar>
            <w:vAlign w:val="center"/>
          </w:tcPr>
          <w:p w14:paraId="645B8AAA"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26E3966B" w14:textId="77777777" w:rsidR="0024710A" w:rsidRDefault="00F7078F" w:rsidP="0029083C">
            <w:pPr>
              <w:keepNext/>
              <w:keepLines/>
              <w:spacing w:after="40" w:line="264" w:lineRule="auto"/>
              <w:jc w:val="center"/>
            </w:pPr>
            <w:r>
              <w:rPr>
                <w:sz w:val="18"/>
              </w:rPr>
              <w:t>Rev.03</w:t>
            </w:r>
          </w:p>
        </w:tc>
      </w:tr>
      <w:tr w:rsidR="008E371C" w14:paraId="619397D6" w14:textId="77777777">
        <w:trPr>
          <w:cantSplit/>
          <w:jc w:val="center"/>
        </w:trPr>
        <w:tc>
          <w:tcPr>
            <w:tcW w:w="2466" w:type="dxa"/>
            <w:shd w:val="clear" w:color="auto" w:fill="FFFFFF"/>
            <w:tcMar>
              <w:top w:w="65" w:type="dxa"/>
              <w:left w:w="85" w:type="dxa"/>
              <w:bottom w:w="65" w:type="dxa"/>
              <w:right w:w="85" w:type="dxa"/>
            </w:tcMar>
            <w:vAlign w:val="center"/>
          </w:tcPr>
          <w:p w14:paraId="32DE031D"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0A2A4867" w14:textId="77777777" w:rsidR="008E371C" w:rsidRDefault="00F7078F">
            <w:pPr>
              <w:keepNext/>
              <w:keepLines/>
              <w:spacing w:after="40" w:line="264" w:lineRule="auto"/>
              <w:jc w:val="center"/>
              <w:rPr>
                <w:lang w:eastAsia="ko-KR"/>
              </w:rPr>
            </w:pPr>
            <w:r>
              <w:rPr>
                <w:sz w:val="18"/>
                <w:lang w:eastAsia="ko-KR"/>
              </w:rPr>
              <w:t>품질목표 및 KPI 관리 절차서</w:t>
            </w:r>
          </w:p>
        </w:tc>
        <w:tc>
          <w:tcPr>
            <w:tcW w:w="2466" w:type="dxa"/>
            <w:shd w:val="clear" w:color="auto" w:fill="FFFFFF"/>
            <w:tcMar>
              <w:top w:w="65" w:type="dxa"/>
              <w:left w:w="85" w:type="dxa"/>
              <w:bottom w:w="65" w:type="dxa"/>
              <w:right w:w="85" w:type="dxa"/>
            </w:tcMar>
            <w:vAlign w:val="center"/>
          </w:tcPr>
          <w:p w14:paraId="13285B3B"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0E40A8AC" w14:textId="77777777" w:rsidR="0024710A" w:rsidRDefault="00F7078F" w:rsidP="0029083C">
            <w:pPr>
              <w:keepNext/>
              <w:keepLines/>
              <w:spacing w:after="40" w:line="264" w:lineRule="auto"/>
              <w:jc w:val="center"/>
            </w:pPr>
            <w:r>
              <w:rPr>
                <w:sz w:val="18"/>
              </w:rPr>
              <w:t>2026-09-01</w:t>
            </w:r>
          </w:p>
        </w:tc>
      </w:tr>
      <w:tr w:rsidR="008E371C" w14:paraId="547AA851" w14:textId="77777777">
        <w:trPr>
          <w:cantSplit/>
          <w:jc w:val="center"/>
        </w:trPr>
        <w:tc>
          <w:tcPr>
            <w:tcW w:w="2466" w:type="dxa"/>
            <w:shd w:val="clear" w:color="auto" w:fill="FFFFFF"/>
            <w:tcMar>
              <w:top w:w="65" w:type="dxa"/>
              <w:left w:w="85" w:type="dxa"/>
              <w:bottom w:w="65" w:type="dxa"/>
              <w:right w:w="85" w:type="dxa"/>
            </w:tcMar>
            <w:vAlign w:val="center"/>
          </w:tcPr>
          <w:p w14:paraId="7634E646"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6672FD18"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646470B0"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7C43EA26" w14:textId="77777777" w:rsidR="008E371C" w:rsidRDefault="00F7078F">
            <w:pPr>
              <w:keepNext/>
              <w:keepLines/>
              <w:spacing w:after="40" w:line="264" w:lineRule="auto"/>
              <w:jc w:val="center"/>
            </w:pPr>
            <w:proofErr w:type="spellStart"/>
            <w:r>
              <w:rPr>
                <w:sz w:val="18"/>
              </w:rPr>
              <w:t>품질책임자</w:t>
            </w:r>
            <w:proofErr w:type="spellEnd"/>
          </w:p>
        </w:tc>
      </w:tr>
      <w:tr w:rsidR="008E371C" w14:paraId="7489F108" w14:textId="77777777">
        <w:trPr>
          <w:cantSplit/>
          <w:jc w:val="center"/>
        </w:trPr>
        <w:tc>
          <w:tcPr>
            <w:tcW w:w="2466" w:type="dxa"/>
            <w:shd w:val="clear" w:color="auto" w:fill="FFFFFF"/>
            <w:tcMar>
              <w:top w:w="65" w:type="dxa"/>
              <w:left w:w="85" w:type="dxa"/>
              <w:bottom w:w="65" w:type="dxa"/>
              <w:right w:w="85" w:type="dxa"/>
            </w:tcMar>
            <w:vAlign w:val="center"/>
          </w:tcPr>
          <w:p w14:paraId="009816A7"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65A9B55F"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3A9FD9E6"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21773070" w14:textId="77777777" w:rsidR="008E371C" w:rsidRDefault="00F7078F">
            <w:pPr>
              <w:keepNext/>
              <w:keepLines/>
              <w:spacing w:after="40" w:line="264" w:lineRule="auto"/>
              <w:jc w:val="center"/>
              <w:rPr>
                <w:lang w:eastAsia="ko-KR"/>
              </w:rPr>
            </w:pPr>
            <w:r>
              <w:rPr>
                <w:sz w:val="18"/>
                <w:lang w:eastAsia="ko-KR"/>
              </w:rPr>
              <w:t xml:space="preserve">ISO 9001 6.2, </w:t>
            </w:r>
            <w:proofErr w:type="gramStart"/>
            <w:r>
              <w:rPr>
                <w:sz w:val="18"/>
                <w:lang w:eastAsia="ko-KR"/>
              </w:rPr>
              <w:t>9.1 /</w:t>
            </w:r>
            <w:proofErr w:type="gramEnd"/>
            <w:r>
              <w:rPr>
                <w:sz w:val="18"/>
                <w:lang w:eastAsia="ko-KR"/>
              </w:rPr>
              <w:t xml:space="preserve"> IATF 성과 및 고객지표 요구</w:t>
            </w:r>
          </w:p>
        </w:tc>
      </w:tr>
    </w:tbl>
    <w:p w14:paraId="6AF0B08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2EB0DED2" w14:textId="77777777" w:rsidR="008E371C" w:rsidRDefault="00F7078F">
      <w:pPr>
        <w:spacing w:after="100" w:line="288" w:lineRule="auto"/>
        <w:rPr>
          <w:lang w:eastAsia="ko-KR"/>
        </w:rPr>
      </w:pPr>
      <w:r>
        <w:rPr>
          <w:sz w:val="21"/>
          <w:lang w:eastAsia="ko-KR"/>
        </w:rPr>
        <w:t>회사와 프로세스별 품질목표 및 KPI를 설정, 측정, 분석하고 목표 미달 시 개선조치를 실행하여 QMS의 효과성과 고객만족을 향상하는 방법을 규정한다.</w:t>
      </w:r>
    </w:p>
    <w:p w14:paraId="5260E58C"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목표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설정</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원칙</w:t>
      </w:r>
      <w:proofErr w:type="spellEnd"/>
    </w:p>
    <w:p w14:paraId="6A52FBBB" w14:textId="77777777" w:rsidR="008E371C" w:rsidRDefault="00F7078F">
      <w:pPr>
        <w:pStyle w:val="a0"/>
        <w:spacing w:after="100" w:line="288" w:lineRule="auto"/>
        <w:rPr>
          <w:lang w:eastAsia="ko-KR"/>
        </w:rPr>
      </w:pPr>
      <w:r>
        <w:rPr>
          <w:sz w:val="21"/>
          <w:lang w:eastAsia="ko-KR"/>
        </w:rPr>
        <w:t>품질방침 및 사업방향과 연계</w:t>
      </w:r>
    </w:p>
    <w:p w14:paraId="0C9026E7" w14:textId="77777777" w:rsidR="008E371C" w:rsidRDefault="00F7078F">
      <w:pPr>
        <w:pStyle w:val="a0"/>
        <w:spacing w:after="100" w:line="288" w:lineRule="auto"/>
        <w:rPr>
          <w:lang w:eastAsia="ko-KR"/>
        </w:rPr>
      </w:pPr>
      <w:r>
        <w:rPr>
          <w:sz w:val="21"/>
          <w:lang w:eastAsia="ko-KR"/>
        </w:rPr>
        <w:t>고객 PPM, 납기, 클레임 등 고객성과 반영</w:t>
      </w:r>
    </w:p>
    <w:p w14:paraId="113129F6" w14:textId="77777777" w:rsidR="008E371C" w:rsidRDefault="00F7078F">
      <w:pPr>
        <w:pStyle w:val="a0"/>
        <w:spacing w:after="100" w:line="288" w:lineRule="auto"/>
        <w:rPr>
          <w:lang w:eastAsia="ko-KR"/>
        </w:rPr>
      </w:pPr>
      <w:r>
        <w:rPr>
          <w:sz w:val="21"/>
          <w:lang w:eastAsia="ko-KR"/>
        </w:rPr>
        <w:t>측정 가능하고 책임·기한이 명확할 것</w:t>
      </w:r>
    </w:p>
    <w:p w14:paraId="26238521" w14:textId="77777777" w:rsidR="008E371C" w:rsidRDefault="00F7078F">
      <w:pPr>
        <w:pStyle w:val="a0"/>
        <w:spacing w:after="100" w:line="288" w:lineRule="auto"/>
        <w:rPr>
          <w:lang w:eastAsia="ko-KR"/>
        </w:rPr>
      </w:pPr>
      <w:r>
        <w:rPr>
          <w:sz w:val="21"/>
          <w:lang w:eastAsia="ko-KR"/>
        </w:rPr>
        <w:t>프로세스 리스크 및 과거 실적을 고려</w:t>
      </w:r>
    </w:p>
    <w:p w14:paraId="3BB716C2" w14:textId="77777777" w:rsidR="008E371C" w:rsidRDefault="00F7078F">
      <w:pPr>
        <w:pStyle w:val="a0"/>
        <w:spacing w:after="100" w:line="288" w:lineRule="auto"/>
        <w:rPr>
          <w:lang w:eastAsia="ko-KR"/>
        </w:rPr>
      </w:pPr>
      <w:r>
        <w:rPr>
          <w:sz w:val="21"/>
          <w:lang w:eastAsia="ko-KR"/>
        </w:rPr>
        <w:t>관련 부서와 작업계층에 필요한 수준으로 전개</w:t>
      </w:r>
    </w:p>
    <w:p w14:paraId="79F0ED2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KPI </w:t>
      </w:r>
      <w:proofErr w:type="spellStart"/>
      <w:r>
        <w:rPr>
          <w:rFonts w:ascii="맑은 고딕" w:eastAsia="맑은 고딕" w:hAnsi="맑은 고딕" w:cs="맑은 고딕"/>
          <w:sz w:val="24"/>
        </w:rPr>
        <w:t>관리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절차</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2CA29DA" w14:textId="77777777">
        <w:trPr>
          <w:cantSplit/>
          <w:tblHeader/>
          <w:jc w:val="center"/>
        </w:trPr>
        <w:tc>
          <w:tcPr>
            <w:tcW w:w="3288" w:type="dxa"/>
            <w:shd w:val="clear" w:color="auto" w:fill="E9EDF1"/>
            <w:tcMar>
              <w:top w:w="65" w:type="dxa"/>
              <w:left w:w="85" w:type="dxa"/>
              <w:bottom w:w="65" w:type="dxa"/>
              <w:right w:w="85" w:type="dxa"/>
            </w:tcMar>
            <w:vAlign w:val="center"/>
          </w:tcPr>
          <w:p w14:paraId="2AC7322F"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36DD0B51"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활동</w:t>
            </w:r>
            <w:proofErr w:type="spellEnd"/>
          </w:p>
        </w:tc>
        <w:tc>
          <w:tcPr>
            <w:tcW w:w="3288" w:type="dxa"/>
            <w:shd w:val="clear" w:color="auto" w:fill="E9EDF1"/>
            <w:tcMar>
              <w:top w:w="65" w:type="dxa"/>
              <w:left w:w="85" w:type="dxa"/>
              <w:bottom w:w="65" w:type="dxa"/>
              <w:right w:w="85" w:type="dxa"/>
            </w:tcMar>
            <w:vAlign w:val="center"/>
          </w:tcPr>
          <w:p w14:paraId="5907FEE3" w14:textId="77777777" w:rsidR="008E371C" w:rsidRDefault="00F7078F">
            <w:pPr>
              <w:keepNext/>
              <w:keepLines/>
              <w:spacing w:after="40" w:line="264" w:lineRule="auto"/>
              <w:jc w:val="center"/>
            </w:pPr>
            <w:proofErr w:type="spellStart"/>
            <w:r>
              <w:rPr>
                <w:b/>
                <w:sz w:val="18"/>
              </w:rPr>
              <w:t>산출물</w:t>
            </w:r>
            <w:proofErr w:type="spellEnd"/>
          </w:p>
        </w:tc>
      </w:tr>
      <w:tr w:rsidR="008E371C" w14:paraId="473595AF" w14:textId="77777777">
        <w:trPr>
          <w:cantSplit/>
          <w:jc w:val="center"/>
        </w:trPr>
        <w:tc>
          <w:tcPr>
            <w:tcW w:w="3288" w:type="dxa"/>
            <w:shd w:val="clear" w:color="auto" w:fill="FFFFFF"/>
            <w:tcMar>
              <w:top w:w="65" w:type="dxa"/>
              <w:left w:w="85" w:type="dxa"/>
              <w:bottom w:w="65" w:type="dxa"/>
              <w:right w:w="85" w:type="dxa"/>
            </w:tcMar>
            <w:vAlign w:val="center"/>
          </w:tcPr>
          <w:p w14:paraId="40B44C70" w14:textId="77777777" w:rsidR="008E371C" w:rsidRDefault="00F7078F">
            <w:pPr>
              <w:keepLines/>
              <w:spacing w:after="40" w:line="264" w:lineRule="auto"/>
              <w:jc w:val="center"/>
            </w:pPr>
            <w:proofErr w:type="spellStart"/>
            <w:r>
              <w:rPr>
                <w:sz w:val="18"/>
              </w:rPr>
              <w:t>설정</w:t>
            </w:r>
            <w:proofErr w:type="spellEnd"/>
          </w:p>
        </w:tc>
        <w:tc>
          <w:tcPr>
            <w:tcW w:w="3288" w:type="dxa"/>
            <w:shd w:val="clear" w:color="auto" w:fill="FFFFFF"/>
            <w:tcMar>
              <w:top w:w="65" w:type="dxa"/>
              <w:left w:w="85" w:type="dxa"/>
              <w:bottom w:w="65" w:type="dxa"/>
              <w:right w:w="85" w:type="dxa"/>
            </w:tcMar>
            <w:vAlign w:val="center"/>
          </w:tcPr>
          <w:p w14:paraId="5FE54006" w14:textId="77777777" w:rsidR="008E371C" w:rsidRDefault="00F7078F">
            <w:pPr>
              <w:keepLines/>
              <w:spacing w:after="40" w:line="264" w:lineRule="auto"/>
              <w:jc w:val="center"/>
              <w:rPr>
                <w:lang w:eastAsia="ko-KR"/>
              </w:rPr>
            </w:pPr>
            <w:r>
              <w:rPr>
                <w:sz w:val="18"/>
                <w:lang w:eastAsia="ko-KR"/>
              </w:rPr>
              <w:t>연간 목표, 산식, 데이터원, 책임 정의</w:t>
            </w:r>
          </w:p>
        </w:tc>
        <w:tc>
          <w:tcPr>
            <w:tcW w:w="3288" w:type="dxa"/>
            <w:shd w:val="clear" w:color="auto" w:fill="FFFFFF"/>
            <w:tcMar>
              <w:top w:w="65" w:type="dxa"/>
              <w:left w:w="85" w:type="dxa"/>
              <w:bottom w:w="65" w:type="dxa"/>
              <w:right w:w="85" w:type="dxa"/>
            </w:tcMar>
            <w:vAlign w:val="center"/>
          </w:tcPr>
          <w:p w14:paraId="78D61020" w14:textId="77777777" w:rsidR="008E371C" w:rsidRDefault="00F7078F">
            <w:pPr>
              <w:keepLines/>
              <w:spacing w:after="40" w:line="264" w:lineRule="auto"/>
              <w:jc w:val="center"/>
            </w:pPr>
            <w:r>
              <w:rPr>
                <w:sz w:val="18"/>
              </w:rPr>
              <w:t xml:space="preserve">KPI </w:t>
            </w:r>
            <w:proofErr w:type="spellStart"/>
            <w:r>
              <w:rPr>
                <w:sz w:val="18"/>
              </w:rPr>
              <w:t>목표표</w:t>
            </w:r>
            <w:proofErr w:type="spellEnd"/>
          </w:p>
        </w:tc>
      </w:tr>
      <w:tr w:rsidR="008E371C" w14:paraId="7D1226B8" w14:textId="77777777">
        <w:trPr>
          <w:cantSplit/>
          <w:jc w:val="center"/>
        </w:trPr>
        <w:tc>
          <w:tcPr>
            <w:tcW w:w="3288" w:type="dxa"/>
            <w:shd w:val="clear" w:color="auto" w:fill="FFFFFF"/>
            <w:tcMar>
              <w:top w:w="65" w:type="dxa"/>
              <w:left w:w="85" w:type="dxa"/>
              <w:bottom w:w="65" w:type="dxa"/>
              <w:right w:w="85" w:type="dxa"/>
            </w:tcMar>
            <w:vAlign w:val="center"/>
          </w:tcPr>
          <w:p w14:paraId="6DBC305D" w14:textId="77777777" w:rsidR="008E371C" w:rsidRDefault="00F7078F">
            <w:pPr>
              <w:keepLines/>
              <w:spacing w:after="40" w:line="264" w:lineRule="auto"/>
              <w:jc w:val="center"/>
            </w:pPr>
            <w:proofErr w:type="spellStart"/>
            <w:r>
              <w:rPr>
                <w:sz w:val="18"/>
              </w:rPr>
              <w:t>측정</w:t>
            </w:r>
            <w:proofErr w:type="spellEnd"/>
          </w:p>
        </w:tc>
        <w:tc>
          <w:tcPr>
            <w:tcW w:w="3288" w:type="dxa"/>
            <w:shd w:val="clear" w:color="auto" w:fill="FFFFFF"/>
            <w:tcMar>
              <w:top w:w="65" w:type="dxa"/>
              <w:left w:w="85" w:type="dxa"/>
              <w:bottom w:w="65" w:type="dxa"/>
              <w:right w:w="85" w:type="dxa"/>
            </w:tcMar>
            <w:vAlign w:val="center"/>
          </w:tcPr>
          <w:p w14:paraId="67985F29" w14:textId="77777777" w:rsidR="008E371C" w:rsidRDefault="00F7078F">
            <w:pPr>
              <w:keepLines/>
              <w:spacing w:after="40" w:line="264" w:lineRule="auto"/>
              <w:jc w:val="center"/>
              <w:rPr>
                <w:lang w:eastAsia="ko-KR"/>
              </w:rPr>
            </w:pPr>
            <w:r>
              <w:rPr>
                <w:sz w:val="18"/>
                <w:lang w:eastAsia="ko-KR"/>
              </w:rPr>
              <w:t>정해진 주기로 실적 집계</w:t>
            </w:r>
          </w:p>
        </w:tc>
        <w:tc>
          <w:tcPr>
            <w:tcW w:w="3288" w:type="dxa"/>
            <w:shd w:val="clear" w:color="auto" w:fill="FFFFFF"/>
            <w:tcMar>
              <w:top w:w="65" w:type="dxa"/>
              <w:left w:w="85" w:type="dxa"/>
              <w:bottom w:w="65" w:type="dxa"/>
              <w:right w:w="85" w:type="dxa"/>
            </w:tcMar>
            <w:vAlign w:val="center"/>
          </w:tcPr>
          <w:p w14:paraId="5B87A001" w14:textId="77777777" w:rsidR="008E371C" w:rsidRDefault="00F7078F">
            <w:pPr>
              <w:keepLines/>
              <w:spacing w:after="40" w:line="264" w:lineRule="auto"/>
              <w:jc w:val="center"/>
            </w:pPr>
            <w:r>
              <w:rPr>
                <w:sz w:val="18"/>
              </w:rPr>
              <w:t>월/</w:t>
            </w:r>
            <w:proofErr w:type="spellStart"/>
            <w:r>
              <w:rPr>
                <w:sz w:val="18"/>
              </w:rPr>
              <w:t>분기</w:t>
            </w:r>
            <w:proofErr w:type="spellEnd"/>
            <w:r>
              <w:rPr>
                <w:sz w:val="18"/>
              </w:rPr>
              <w:t xml:space="preserve"> </w:t>
            </w:r>
            <w:proofErr w:type="spellStart"/>
            <w:r>
              <w:rPr>
                <w:sz w:val="18"/>
              </w:rPr>
              <w:t>실적</w:t>
            </w:r>
            <w:proofErr w:type="spellEnd"/>
          </w:p>
        </w:tc>
      </w:tr>
      <w:tr w:rsidR="008E371C" w14:paraId="36852025" w14:textId="77777777">
        <w:trPr>
          <w:cantSplit/>
          <w:jc w:val="center"/>
        </w:trPr>
        <w:tc>
          <w:tcPr>
            <w:tcW w:w="3288" w:type="dxa"/>
            <w:shd w:val="clear" w:color="auto" w:fill="FFFFFF"/>
            <w:tcMar>
              <w:top w:w="65" w:type="dxa"/>
              <w:left w:w="85" w:type="dxa"/>
              <w:bottom w:w="65" w:type="dxa"/>
              <w:right w:w="85" w:type="dxa"/>
            </w:tcMar>
            <w:vAlign w:val="center"/>
          </w:tcPr>
          <w:p w14:paraId="3C645150" w14:textId="77777777" w:rsidR="008E371C" w:rsidRDefault="00F7078F">
            <w:pPr>
              <w:keepLines/>
              <w:spacing w:after="40" w:line="264" w:lineRule="auto"/>
              <w:jc w:val="center"/>
            </w:pPr>
            <w:proofErr w:type="spellStart"/>
            <w:r>
              <w:rPr>
                <w:sz w:val="18"/>
              </w:rPr>
              <w:t>분석</w:t>
            </w:r>
            <w:proofErr w:type="spellEnd"/>
          </w:p>
        </w:tc>
        <w:tc>
          <w:tcPr>
            <w:tcW w:w="3288" w:type="dxa"/>
            <w:shd w:val="clear" w:color="auto" w:fill="FFFFFF"/>
            <w:tcMar>
              <w:top w:w="65" w:type="dxa"/>
              <w:left w:w="85" w:type="dxa"/>
              <w:bottom w:w="65" w:type="dxa"/>
              <w:right w:w="85" w:type="dxa"/>
            </w:tcMar>
            <w:vAlign w:val="center"/>
          </w:tcPr>
          <w:p w14:paraId="6F903643" w14:textId="77777777" w:rsidR="008E371C" w:rsidRDefault="00F7078F">
            <w:pPr>
              <w:keepLines/>
              <w:spacing w:after="40" w:line="264" w:lineRule="auto"/>
              <w:jc w:val="center"/>
              <w:rPr>
                <w:lang w:eastAsia="ko-KR"/>
              </w:rPr>
            </w:pPr>
            <w:r>
              <w:rPr>
                <w:sz w:val="18"/>
                <w:lang w:eastAsia="ko-KR"/>
              </w:rPr>
              <w:t>목표 대비 Gap 및 추세 분석</w:t>
            </w:r>
          </w:p>
        </w:tc>
        <w:tc>
          <w:tcPr>
            <w:tcW w:w="3288" w:type="dxa"/>
            <w:shd w:val="clear" w:color="auto" w:fill="FFFFFF"/>
            <w:tcMar>
              <w:top w:w="65" w:type="dxa"/>
              <w:left w:w="85" w:type="dxa"/>
              <w:bottom w:w="65" w:type="dxa"/>
              <w:right w:w="85" w:type="dxa"/>
            </w:tcMar>
            <w:vAlign w:val="center"/>
          </w:tcPr>
          <w:p w14:paraId="0A7E9E21" w14:textId="77777777" w:rsidR="008E371C" w:rsidRDefault="00F7078F">
            <w:pPr>
              <w:keepLines/>
              <w:spacing w:after="40" w:line="264" w:lineRule="auto"/>
              <w:jc w:val="center"/>
            </w:pPr>
            <w:proofErr w:type="spellStart"/>
            <w:r>
              <w:rPr>
                <w:sz w:val="18"/>
              </w:rPr>
              <w:t>성과분석</w:t>
            </w:r>
            <w:proofErr w:type="spellEnd"/>
          </w:p>
        </w:tc>
      </w:tr>
      <w:tr w:rsidR="008E371C" w14:paraId="2257BDB2" w14:textId="77777777">
        <w:trPr>
          <w:cantSplit/>
          <w:jc w:val="center"/>
        </w:trPr>
        <w:tc>
          <w:tcPr>
            <w:tcW w:w="3288" w:type="dxa"/>
            <w:shd w:val="clear" w:color="auto" w:fill="FFFFFF"/>
            <w:tcMar>
              <w:top w:w="65" w:type="dxa"/>
              <w:left w:w="85" w:type="dxa"/>
              <w:bottom w:w="65" w:type="dxa"/>
              <w:right w:w="85" w:type="dxa"/>
            </w:tcMar>
            <w:vAlign w:val="center"/>
          </w:tcPr>
          <w:p w14:paraId="2C2F0236" w14:textId="77777777" w:rsidR="008E371C" w:rsidRDefault="00F7078F">
            <w:pPr>
              <w:keepLines/>
              <w:spacing w:after="40" w:line="264" w:lineRule="auto"/>
              <w:jc w:val="center"/>
            </w:pPr>
            <w:proofErr w:type="spellStart"/>
            <w:r>
              <w:rPr>
                <w:sz w:val="18"/>
              </w:rPr>
              <w:t>조치</w:t>
            </w:r>
            <w:proofErr w:type="spellEnd"/>
          </w:p>
        </w:tc>
        <w:tc>
          <w:tcPr>
            <w:tcW w:w="3288" w:type="dxa"/>
            <w:shd w:val="clear" w:color="auto" w:fill="FFFFFF"/>
            <w:tcMar>
              <w:top w:w="65" w:type="dxa"/>
              <w:left w:w="85" w:type="dxa"/>
              <w:bottom w:w="65" w:type="dxa"/>
              <w:right w:w="85" w:type="dxa"/>
            </w:tcMar>
            <w:vAlign w:val="center"/>
          </w:tcPr>
          <w:p w14:paraId="22749222" w14:textId="77777777" w:rsidR="008E371C" w:rsidRDefault="00F7078F">
            <w:pPr>
              <w:keepLines/>
              <w:spacing w:after="40" w:line="264" w:lineRule="auto"/>
              <w:jc w:val="center"/>
              <w:rPr>
                <w:lang w:eastAsia="ko-KR"/>
              </w:rPr>
            </w:pPr>
            <w:r>
              <w:rPr>
                <w:sz w:val="18"/>
                <w:lang w:eastAsia="ko-KR"/>
              </w:rPr>
              <w:t>미달원인 및 개선계획 수립</w:t>
            </w:r>
          </w:p>
        </w:tc>
        <w:tc>
          <w:tcPr>
            <w:tcW w:w="3288" w:type="dxa"/>
            <w:shd w:val="clear" w:color="auto" w:fill="FFFFFF"/>
            <w:tcMar>
              <w:top w:w="65" w:type="dxa"/>
              <w:left w:w="85" w:type="dxa"/>
              <w:bottom w:w="65" w:type="dxa"/>
              <w:right w:w="85" w:type="dxa"/>
            </w:tcMar>
            <w:vAlign w:val="center"/>
          </w:tcPr>
          <w:p w14:paraId="6D16E4E3" w14:textId="77777777" w:rsidR="008E371C" w:rsidRDefault="00F7078F">
            <w:pPr>
              <w:keepLines/>
              <w:spacing w:after="40" w:line="264" w:lineRule="auto"/>
              <w:jc w:val="center"/>
            </w:pPr>
            <w:r>
              <w:rPr>
                <w:sz w:val="18"/>
              </w:rPr>
              <w:t>Action Plan</w:t>
            </w:r>
          </w:p>
        </w:tc>
      </w:tr>
      <w:tr w:rsidR="008E371C" w14:paraId="263672AB" w14:textId="77777777">
        <w:trPr>
          <w:cantSplit/>
          <w:jc w:val="center"/>
        </w:trPr>
        <w:tc>
          <w:tcPr>
            <w:tcW w:w="3288" w:type="dxa"/>
            <w:shd w:val="clear" w:color="auto" w:fill="FFFFFF"/>
            <w:tcMar>
              <w:top w:w="65" w:type="dxa"/>
              <w:left w:w="85" w:type="dxa"/>
              <w:bottom w:w="65" w:type="dxa"/>
              <w:right w:w="85" w:type="dxa"/>
            </w:tcMar>
            <w:vAlign w:val="center"/>
          </w:tcPr>
          <w:p w14:paraId="1B15186E" w14:textId="77777777" w:rsidR="008E371C" w:rsidRDefault="00F7078F">
            <w:pPr>
              <w:keepLines/>
              <w:spacing w:after="40" w:line="264" w:lineRule="auto"/>
              <w:jc w:val="center"/>
            </w:pPr>
            <w:proofErr w:type="spellStart"/>
            <w:r>
              <w:rPr>
                <w:sz w:val="18"/>
              </w:rPr>
              <w:t>효과확인</w:t>
            </w:r>
            <w:proofErr w:type="spellEnd"/>
          </w:p>
        </w:tc>
        <w:tc>
          <w:tcPr>
            <w:tcW w:w="3288" w:type="dxa"/>
            <w:shd w:val="clear" w:color="auto" w:fill="FFFFFF"/>
            <w:tcMar>
              <w:top w:w="65" w:type="dxa"/>
              <w:left w:w="85" w:type="dxa"/>
              <w:bottom w:w="65" w:type="dxa"/>
              <w:right w:w="85" w:type="dxa"/>
            </w:tcMar>
            <w:vAlign w:val="center"/>
          </w:tcPr>
          <w:p w14:paraId="1356E15F" w14:textId="77777777" w:rsidR="008E371C" w:rsidRDefault="00F7078F">
            <w:pPr>
              <w:keepLines/>
              <w:spacing w:after="40" w:line="264" w:lineRule="auto"/>
              <w:jc w:val="center"/>
            </w:pPr>
            <w:proofErr w:type="spellStart"/>
            <w:r>
              <w:rPr>
                <w:sz w:val="18"/>
              </w:rPr>
              <w:t>개선</w:t>
            </w:r>
            <w:proofErr w:type="spellEnd"/>
            <w:r>
              <w:rPr>
                <w:sz w:val="18"/>
              </w:rPr>
              <w:t xml:space="preserve"> 후 </w:t>
            </w:r>
            <w:proofErr w:type="spellStart"/>
            <w:r>
              <w:rPr>
                <w:sz w:val="18"/>
              </w:rPr>
              <w:t>실적</w:t>
            </w:r>
            <w:proofErr w:type="spellEnd"/>
            <w:r>
              <w:rPr>
                <w:sz w:val="18"/>
              </w:rPr>
              <w:t xml:space="preserve"> </w:t>
            </w:r>
            <w:proofErr w:type="spellStart"/>
            <w:r>
              <w:rPr>
                <w:sz w:val="18"/>
              </w:rPr>
              <w:t>재평가</w:t>
            </w:r>
            <w:proofErr w:type="spellEnd"/>
          </w:p>
        </w:tc>
        <w:tc>
          <w:tcPr>
            <w:tcW w:w="3288" w:type="dxa"/>
            <w:shd w:val="clear" w:color="auto" w:fill="FFFFFF"/>
            <w:tcMar>
              <w:top w:w="65" w:type="dxa"/>
              <w:left w:w="85" w:type="dxa"/>
              <w:bottom w:w="65" w:type="dxa"/>
              <w:right w:w="85" w:type="dxa"/>
            </w:tcMar>
            <w:vAlign w:val="center"/>
          </w:tcPr>
          <w:p w14:paraId="0710AFD7" w14:textId="77777777" w:rsidR="008E371C" w:rsidRDefault="00F7078F">
            <w:pPr>
              <w:keepLines/>
              <w:spacing w:after="40" w:line="264" w:lineRule="auto"/>
              <w:jc w:val="center"/>
            </w:pPr>
            <w:proofErr w:type="spellStart"/>
            <w:r>
              <w:rPr>
                <w:sz w:val="18"/>
              </w:rPr>
              <w:t>효과성</w:t>
            </w:r>
            <w:proofErr w:type="spellEnd"/>
          </w:p>
        </w:tc>
      </w:tr>
      <w:tr w:rsidR="008E371C" w14:paraId="36F9D5BF" w14:textId="77777777">
        <w:trPr>
          <w:cantSplit/>
          <w:jc w:val="center"/>
        </w:trPr>
        <w:tc>
          <w:tcPr>
            <w:tcW w:w="3288" w:type="dxa"/>
            <w:shd w:val="clear" w:color="auto" w:fill="FFFFFF"/>
            <w:tcMar>
              <w:top w:w="65" w:type="dxa"/>
              <w:left w:w="85" w:type="dxa"/>
              <w:bottom w:w="65" w:type="dxa"/>
              <w:right w:w="85" w:type="dxa"/>
            </w:tcMar>
            <w:vAlign w:val="center"/>
          </w:tcPr>
          <w:p w14:paraId="11D9E05E" w14:textId="77777777" w:rsidR="008E371C" w:rsidRDefault="00F7078F">
            <w:pPr>
              <w:keepLines/>
              <w:spacing w:after="40" w:line="264" w:lineRule="auto"/>
              <w:jc w:val="center"/>
            </w:pPr>
            <w:proofErr w:type="spellStart"/>
            <w:r>
              <w:rPr>
                <w:sz w:val="18"/>
              </w:rPr>
              <w:t>경영검토</w:t>
            </w:r>
            <w:proofErr w:type="spellEnd"/>
          </w:p>
        </w:tc>
        <w:tc>
          <w:tcPr>
            <w:tcW w:w="3288" w:type="dxa"/>
            <w:shd w:val="clear" w:color="auto" w:fill="FFFFFF"/>
            <w:tcMar>
              <w:top w:w="65" w:type="dxa"/>
              <w:left w:w="85" w:type="dxa"/>
              <w:bottom w:w="65" w:type="dxa"/>
              <w:right w:w="85" w:type="dxa"/>
            </w:tcMar>
            <w:vAlign w:val="center"/>
          </w:tcPr>
          <w:p w14:paraId="6E812C3F" w14:textId="77777777" w:rsidR="008E371C" w:rsidRDefault="00F7078F">
            <w:pPr>
              <w:keepLines/>
              <w:spacing w:after="40" w:line="264" w:lineRule="auto"/>
              <w:jc w:val="center"/>
              <w:rPr>
                <w:lang w:eastAsia="ko-KR"/>
              </w:rPr>
            </w:pPr>
            <w:r>
              <w:rPr>
                <w:sz w:val="18"/>
                <w:lang w:eastAsia="ko-KR"/>
              </w:rPr>
              <w:t>중요 KPI와 미달사항 보고</w:t>
            </w:r>
          </w:p>
        </w:tc>
        <w:tc>
          <w:tcPr>
            <w:tcW w:w="3288" w:type="dxa"/>
            <w:shd w:val="clear" w:color="auto" w:fill="FFFFFF"/>
            <w:tcMar>
              <w:top w:w="65" w:type="dxa"/>
              <w:left w:w="85" w:type="dxa"/>
              <w:bottom w:w="65" w:type="dxa"/>
              <w:right w:w="85" w:type="dxa"/>
            </w:tcMar>
            <w:vAlign w:val="center"/>
          </w:tcPr>
          <w:p w14:paraId="6C8B4C45" w14:textId="77777777" w:rsidR="008E371C" w:rsidRDefault="00F7078F">
            <w:pPr>
              <w:keepLines/>
              <w:spacing w:after="40" w:line="264" w:lineRule="auto"/>
              <w:jc w:val="center"/>
            </w:pPr>
            <w:proofErr w:type="spellStart"/>
            <w:r>
              <w:rPr>
                <w:sz w:val="18"/>
              </w:rPr>
              <w:t>경영</w:t>
            </w:r>
            <w:proofErr w:type="spellEnd"/>
            <w:r>
              <w:rPr>
                <w:sz w:val="18"/>
              </w:rPr>
              <w:t xml:space="preserve"> </w:t>
            </w:r>
            <w:proofErr w:type="spellStart"/>
            <w:r>
              <w:rPr>
                <w:sz w:val="18"/>
              </w:rPr>
              <w:t>의사결정</w:t>
            </w:r>
            <w:proofErr w:type="spellEnd"/>
          </w:p>
        </w:tc>
      </w:tr>
    </w:tbl>
    <w:p w14:paraId="2989E2C5"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4. </w:t>
      </w:r>
      <w:proofErr w:type="spellStart"/>
      <w:r>
        <w:rPr>
          <w:rFonts w:ascii="맑은 고딕" w:eastAsia="맑은 고딕" w:hAnsi="맑은 고딕" w:cs="맑은 고딕"/>
          <w:sz w:val="24"/>
        </w:rPr>
        <w:t>대표</w:t>
      </w:r>
      <w:proofErr w:type="spellEnd"/>
      <w:r>
        <w:rPr>
          <w:rFonts w:ascii="맑은 고딕" w:eastAsia="맑은 고딕" w:hAnsi="맑은 고딕" w:cs="맑은 고딕"/>
          <w:sz w:val="24"/>
        </w:rPr>
        <w:t xml:space="preserve"> KPI</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488CB61D" w14:textId="77777777">
        <w:trPr>
          <w:cantSplit/>
          <w:tblHeader/>
          <w:jc w:val="center"/>
        </w:trPr>
        <w:tc>
          <w:tcPr>
            <w:tcW w:w="3288" w:type="dxa"/>
            <w:shd w:val="clear" w:color="auto" w:fill="E9EDF1"/>
            <w:tcMar>
              <w:top w:w="65" w:type="dxa"/>
              <w:left w:w="85" w:type="dxa"/>
              <w:bottom w:w="65" w:type="dxa"/>
              <w:right w:w="85" w:type="dxa"/>
            </w:tcMar>
            <w:vAlign w:val="center"/>
          </w:tcPr>
          <w:p w14:paraId="29CD6600" w14:textId="77777777" w:rsidR="008E371C" w:rsidRDefault="00F7078F">
            <w:pPr>
              <w:keepNext/>
              <w:keepLines/>
              <w:spacing w:after="40" w:line="264" w:lineRule="auto"/>
              <w:jc w:val="center"/>
            </w:pPr>
            <w:proofErr w:type="spellStart"/>
            <w:r>
              <w:rPr>
                <w:b/>
                <w:sz w:val="18"/>
              </w:rPr>
              <w:t>영역</w:t>
            </w:r>
            <w:proofErr w:type="spellEnd"/>
          </w:p>
        </w:tc>
        <w:tc>
          <w:tcPr>
            <w:tcW w:w="3288" w:type="dxa"/>
            <w:shd w:val="clear" w:color="auto" w:fill="E9EDF1"/>
            <w:tcMar>
              <w:top w:w="65" w:type="dxa"/>
              <w:left w:w="85" w:type="dxa"/>
              <w:bottom w:w="65" w:type="dxa"/>
              <w:right w:w="85" w:type="dxa"/>
            </w:tcMar>
            <w:vAlign w:val="center"/>
          </w:tcPr>
          <w:p w14:paraId="47CEDDF3" w14:textId="77777777" w:rsidR="008E371C" w:rsidRDefault="00F7078F">
            <w:pPr>
              <w:keepNext/>
              <w:keepLines/>
              <w:spacing w:after="40" w:line="264" w:lineRule="auto"/>
              <w:jc w:val="center"/>
            </w:pPr>
            <w:proofErr w:type="spellStart"/>
            <w:r>
              <w:rPr>
                <w:b/>
                <w:sz w:val="18"/>
              </w:rPr>
              <w:t>지표</w:t>
            </w:r>
            <w:proofErr w:type="spellEnd"/>
            <w:r>
              <w:rPr>
                <w:b/>
                <w:sz w:val="18"/>
              </w:rPr>
              <w:t xml:space="preserve"> 예</w:t>
            </w:r>
          </w:p>
        </w:tc>
        <w:tc>
          <w:tcPr>
            <w:tcW w:w="3288" w:type="dxa"/>
            <w:shd w:val="clear" w:color="auto" w:fill="E9EDF1"/>
            <w:tcMar>
              <w:top w:w="65" w:type="dxa"/>
              <w:left w:w="85" w:type="dxa"/>
              <w:bottom w:w="65" w:type="dxa"/>
              <w:right w:w="85" w:type="dxa"/>
            </w:tcMar>
            <w:vAlign w:val="center"/>
          </w:tcPr>
          <w:p w14:paraId="662585D9" w14:textId="77777777" w:rsidR="008E371C" w:rsidRDefault="00F7078F">
            <w:pPr>
              <w:keepNext/>
              <w:keepLines/>
              <w:spacing w:after="40" w:line="264" w:lineRule="auto"/>
              <w:jc w:val="center"/>
            </w:pPr>
            <w:proofErr w:type="spellStart"/>
            <w:r>
              <w:rPr>
                <w:b/>
                <w:sz w:val="18"/>
              </w:rPr>
              <w:t>관리방향</w:t>
            </w:r>
            <w:proofErr w:type="spellEnd"/>
          </w:p>
        </w:tc>
      </w:tr>
      <w:tr w:rsidR="008E371C" w14:paraId="1B6647DB" w14:textId="77777777">
        <w:trPr>
          <w:cantSplit/>
          <w:jc w:val="center"/>
        </w:trPr>
        <w:tc>
          <w:tcPr>
            <w:tcW w:w="3288" w:type="dxa"/>
            <w:shd w:val="clear" w:color="auto" w:fill="FFFFFF"/>
            <w:tcMar>
              <w:top w:w="65" w:type="dxa"/>
              <w:left w:w="85" w:type="dxa"/>
              <w:bottom w:w="65" w:type="dxa"/>
              <w:right w:w="85" w:type="dxa"/>
            </w:tcMar>
            <w:vAlign w:val="center"/>
          </w:tcPr>
          <w:p w14:paraId="59336008" w14:textId="77777777" w:rsidR="008E371C" w:rsidRDefault="00F7078F">
            <w:pPr>
              <w:keepLines/>
              <w:spacing w:after="40" w:line="264" w:lineRule="auto"/>
              <w:jc w:val="center"/>
            </w:pPr>
            <w:proofErr w:type="spellStart"/>
            <w:r>
              <w:rPr>
                <w:sz w:val="18"/>
              </w:rPr>
              <w:t>고객</w:t>
            </w:r>
            <w:proofErr w:type="spellEnd"/>
          </w:p>
        </w:tc>
        <w:tc>
          <w:tcPr>
            <w:tcW w:w="3288" w:type="dxa"/>
            <w:shd w:val="clear" w:color="auto" w:fill="FFFFFF"/>
            <w:tcMar>
              <w:top w:w="65" w:type="dxa"/>
              <w:left w:w="85" w:type="dxa"/>
              <w:bottom w:w="65" w:type="dxa"/>
              <w:right w:w="85" w:type="dxa"/>
            </w:tcMar>
            <w:vAlign w:val="center"/>
          </w:tcPr>
          <w:p w14:paraId="22F80985" w14:textId="77777777" w:rsidR="008E371C" w:rsidRDefault="00F7078F">
            <w:pPr>
              <w:keepLines/>
              <w:spacing w:after="40" w:line="264" w:lineRule="auto"/>
              <w:jc w:val="center"/>
              <w:rPr>
                <w:lang w:eastAsia="ko-KR"/>
              </w:rPr>
            </w:pPr>
            <w:r>
              <w:rPr>
                <w:sz w:val="18"/>
                <w:lang w:eastAsia="ko-KR"/>
              </w:rPr>
              <w:t>고객 PPM, 클레임, 납기, 고객평가</w:t>
            </w:r>
          </w:p>
        </w:tc>
        <w:tc>
          <w:tcPr>
            <w:tcW w:w="3288" w:type="dxa"/>
            <w:shd w:val="clear" w:color="auto" w:fill="FFFFFF"/>
            <w:tcMar>
              <w:top w:w="65" w:type="dxa"/>
              <w:left w:w="85" w:type="dxa"/>
              <w:bottom w:w="65" w:type="dxa"/>
              <w:right w:w="85" w:type="dxa"/>
            </w:tcMar>
            <w:vAlign w:val="center"/>
          </w:tcPr>
          <w:p w14:paraId="2091FB66" w14:textId="77777777" w:rsidR="008E371C" w:rsidRDefault="00F7078F">
            <w:pPr>
              <w:keepLines/>
              <w:spacing w:after="40" w:line="264" w:lineRule="auto"/>
              <w:jc w:val="center"/>
            </w:pPr>
            <w:proofErr w:type="spellStart"/>
            <w:r>
              <w:rPr>
                <w:sz w:val="18"/>
              </w:rPr>
              <w:t>고객만족</w:t>
            </w:r>
            <w:proofErr w:type="spellEnd"/>
          </w:p>
        </w:tc>
      </w:tr>
      <w:tr w:rsidR="008E371C" w14:paraId="58BF9235" w14:textId="77777777">
        <w:trPr>
          <w:cantSplit/>
          <w:jc w:val="center"/>
        </w:trPr>
        <w:tc>
          <w:tcPr>
            <w:tcW w:w="3288" w:type="dxa"/>
            <w:shd w:val="clear" w:color="auto" w:fill="FFFFFF"/>
            <w:tcMar>
              <w:top w:w="65" w:type="dxa"/>
              <w:left w:w="85" w:type="dxa"/>
              <w:bottom w:w="65" w:type="dxa"/>
              <w:right w:w="85" w:type="dxa"/>
            </w:tcMar>
            <w:vAlign w:val="center"/>
          </w:tcPr>
          <w:p w14:paraId="3DDF6132" w14:textId="77777777" w:rsidR="008E371C" w:rsidRDefault="00F7078F">
            <w:pPr>
              <w:keepLines/>
              <w:spacing w:after="40" w:line="264" w:lineRule="auto"/>
              <w:jc w:val="center"/>
            </w:pPr>
            <w:proofErr w:type="spellStart"/>
            <w:r>
              <w:rPr>
                <w:sz w:val="18"/>
              </w:rPr>
              <w:t>품질</w:t>
            </w:r>
            <w:proofErr w:type="spellEnd"/>
          </w:p>
        </w:tc>
        <w:tc>
          <w:tcPr>
            <w:tcW w:w="3288" w:type="dxa"/>
            <w:shd w:val="clear" w:color="auto" w:fill="FFFFFF"/>
            <w:tcMar>
              <w:top w:w="65" w:type="dxa"/>
              <w:left w:w="85" w:type="dxa"/>
              <w:bottom w:w="65" w:type="dxa"/>
              <w:right w:w="85" w:type="dxa"/>
            </w:tcMar>
            <w:vAlign w:val="center"/>
          </w:tcPr>
          <w:p w14:paraId="3DA07D54" w14:textId="77777777" w:rsidR="008E371C" w:rsidRDefault="00F7078F">
            <w:pPr>
              <w:keepLines/>
              <w:spacing w:after="40" w:line="264" w:lineRule="auto"/>
              <w:jc w:val="center"/>
              <w:rPr>
                <w:lang w:eastAsia="ko-KR"/>
              </w:rPr>
            </w:pPr>
            <w:proofErr w:type="spellStart"/>
            <w:r>
              <w:rPr>
                <w:sz w:val="18"/>
                <w:lang w:eastAsia="ko-KR"/>
              </w:rPr>
              <w:t>공정불량률</w:t>
            </w:r>
            <w:proofErr w:type="spellEnd"/>
            <w:r>
              <w:rPr>
                <w:sz w:val="18"/>
                <w:lang w:eastAsia="ko-KR"/>
              </w:rPr>
              <w:t>, FPY, 재작업, 폐기</w:t>
            </w:r>
          </w:p>
        </w:tc>
        <w:tc>
          <w:tcPr>
            <w:tcW w:w="3288" w:type="dxa"/>
            <w:shd w:val="clear" w:color="auto" w:fill="FFFFFF"/>
            <w:tcMar>
              <w:top w:w="65" w:type="dxa"/>
              <w:left w:w="85" w:type="dxa"/>
              <w:bottom w:w="65" w:type="dxa"/>
              <w:right w:w="85" w:type="dxa"/>
            </w:tcMar>
            <w:vAlign w:val="center"/>
          </w:tcPr>
          <w:p w14:paraId="50F4C1E7" w14:textId="77777777" w:rsidR="008E371C" w:rsidRDefault="00F7078F">
            <w:pPr>
              <w:keepLines/>
              <w:spacing w:after="40" w:line="264" w:lineRule="auto"/>
              <w:jc w:val="center"/>
            </w:pPr>
            <w:proofErr w:type="spellStart"/>
            <w:r>
              <w:rPr>
                <w:sz w:val="18"/>
              </w:rPr>
              <w:t>변동</w:t>
            </w:r>
            <w:proofErr w:type="spellEnd"/>
            <w:r>
              <w:rPr>
                <w:sz w:val="18"/>
              </w:rPr>
              <w:t>/</w:t>
            </w:r>
            <w:proofErr w:type="spellStart"/>
            <w:r>
              <w:rPr>
                <w:sz w:val="18"/>
              </w:rPr>
              <w:t>손실</w:t>
            </w:r>
            <w:proofErr w:type="spellEnd"/>
            <w:r>
              <w:rPr>
                <w:sz w:val="18"/>
              </w:rPr>
              <w:t xml:space="preserve"> </w:t>
            </w:r>
            <w:proofErr w:type="spellStart"/>
            <w:r>
              <w:rPr>
                <w:sz w:val="18"/>
              </w:rPr>
              <w:t>감소</w:t>
            </w:r>
            <w:proofErr w:type="spellEnd"/>
          </w:p>
        </w:tc>
      </w:tr>
      <w:tr w:rsidR="008E371C" w14:paraId="717A3488" w14:textId="77777777">
        <w:trPr>
          <w:cantSplit/>
          <w:jc w:val="center"/>
        </w:trPr>
        <w:tc>
          <w:tcPr>
            <w:tcW w:w="3288" w:type="dxa"/>
            <w:shd w:val="clear" w:color="auto" w:fill="FFFFFF"/>
            <w:tcMar>
              <w:top w:w="65" w:type="dxa"/>
              <w:left w:w="85" w:type="dxa"/>
              <w:bottom w:w="65" w:type="dxa"/>
              <w:right w:w="85" w:type="dxa"/>
            </w:tcMar>
            <w:vAlign w:val="center"/>
          </w:tcPr>
          <w:p w14:paraId="4858EC8C" w14:textId="77777777" w:rsidR="008E371C" w:rsidRDefault="00F7078F">
            <w:pPr>
              <w:keepLines/>
              <w:spacing w:after="40" w:line="264" w:lineRule="auto"/>
              <w:jc w:val="center"/>
            </w:pPr>
            <w:proofErr w:type="spellStart"/>
            <w:r>
              <w:rPr>
                <w:sz w:val="18"/>
              </w:rPr>
              <w:t>공정</w:t>
            </w:r>
            <w:proofErr w:type="spellEnd"/>
          </w:p>
        </w:tc>
        <w:tc>
          <w:tcPr>
            <w:tcW w:w="3288" w:type="dxa"/>
            <w:shd w:val="clear" w:color="auto" w:fill="FFFFFF"/>
            <w:tcMar>
              <w:top w:w="65" w:type="dxa"/>
              <w:left w:w="85" w:type="dxa"/>
              <w:bottom w:w="65" w:type="dxa"/>
              <w:right w:w="85" w:type="dxa"/>
            </w:tcMar>
            <w:vAlign w:val="center"/>
          </w:tcPr>
          <w:p w14:paraId="167782EA" w14:textId="77777777" w:rsidR="008E371C" w:rsidRDefault="00F7078F">
            <w:pPr>
              <w:keepLines/>
              <w:spacing w:after="40" w:line="264" w:lineRule="auto"/>
              <w:jc w:val="center"/>
              <w:rPr>
                <w:lang w:eastAsia="ko-KR"/>
              </w:rPr>
            </w:pPr>
            <w:proofErr w:type="spellStart"/>
            <w:r>
              <w:rPr>
                <w:sz w:val="18"/>
                <w:lang w:eastAsia="ko-KR"/>
              </w:rPr>
              <w:t>Cpk</w:t>
            </w:r>
            <w:proofErr w:type="spellEnd"/>
            <w:r>
              <w:rPr>
                <w:sz w:val="18"/>
                <w:lang w:eastAsia="ko-KR"/>
              </w:rPr>
              <w:t>/</w:t>
            </w:r>
            <w:proofErr w:type="spellStart"/>
            <w:r>
              <w:rPr>
                <w:sz w:val="18"/>
                <w:lang w:eastAsia="ko-KR"/>
              </w:rPr>
              <w:t>Ppk</w:t>
            </w:r>
            <w:proofErr w:type="spellEnd"/>
            <w:r>
              <w:rPr>
                <w:sz w:val="18"/>
                <w:lang w:eastAsia="ko-KR"/>
              </w:rPr>
              <w:t>, 관리도 이상</w:t>
            </w:r>
          </w:p>
        </w:tc>
        <w:tc>
          <w:tcPr>
            <w:tcW w:w="3288" w:type="dxa"/>
            <w:shd w:val="clear" w:color="auto" w:fill="FFFFFF"/>
            <w:tcMar>
              <w:top w:w="65" w:type="dxa"/>
              <w:left w:w="85" w:type="dxa"/>
              <w:bottom w:w="65" w:type="dxa"/>
              <w:right w:w="85" w:type="dxa"/>
            </w:tcMar>
            <w:vAlign w:val="center"/>
          </w:tcPr>
          <w:p w14:paraId="01E60C80" w14:textId="77777777" w:rsidR="008E371C" w:rsidRDefault="00F7078F">
            <w:pPr>
              <w:keepLines/>
              <w:spacing w:after="40" w:line="264" w:lineRule="auto"/>
              <w:jc w:val="center"/>
            </w:pPr>
            <w:proofErr w:type="spellStart"/>
            <w:r>
              <w:rPr>
                <w:sz w:val="18"/>
              </w:rPr>
              <w:t>공정</w:t>
            </w:r>
            <w:proofErr w:type="spellEnd"/>
            <w:r>
              <w:rPr>
                <w:sz w:val="18"/>
              </w:rPr>
              <w:t xml:space="preserve"> </w:t>
            </w:r>
            <w:proofErr w:type="spellStart"/>
            <w:r>
              <w:rPr>
                <w:sz w:val="18"/>
              </w:rPr>
              <w:t>안정성</w:t>
            </w:r>
            <w:proofErr w:type="spellEnd"/>
          </w:p>
        </w:tc>
      </w:tr>
      <w:tr w:rsidR="008E371C" w14:paraId="09E0C381" w14:textId="77777777">
        <w:trPr>
          <w:cantSplit/>
          <w:jc w:val="center"/>
        </w:trPr>
        <w:tc>
          <w:tcPr>
            <w:tcW w:w="3288" w:type="dxa"/>
            <w:shd w:val="clear" w:color="auto" w:fill="FFFFFF"/>
            <w:tcMar>
              <w:top w:w="65" w:type="dxa"/>
              <w:left w:w="85" w:type="dxa"/>
              <w:bottom w:w="65" w:type="dxa"/>
              <w:right w:w="85" w:type="dxa"/>
            </w:tcMar>
            <w:vAlign w:val="center"/>
          </w:tcPr>
          <w:p w14:paraId="783E41C9" w14:textId="77777777" w:rsidR="008E371C" w:rsidRDefault="00F7078F">
            <w:pPr>
              <w:keepLines/>
              <w:spacing w:after="40" w:line="264" w:lineRule="auto"/>
              <w:jc w:val="center"/>
            </w:pPr>
            <w:proofErr w:type="spellStart"/>
            <w:r>
              <w:rPr>
                <w:sz w:val="18"/>
              </w:rPr>
              <w:t>설비</w:t>
            </w:r>
            <w:proofErr w:type="spellEnd"/>
          </w:p>
        </w:tc>
        <w:tc>
          <w:tcPr>
            <w:tcW w:w="3288" w:type="dxa"/>
            <w:shd w:val="clear" w:color="auto" w:fill="FFFFFF"/>
            <w:tcMar>
              <w:top w:w="65" w:type="dxa"/>
              <w:left w:w="85" w:type="dxa"/>
              <w:bottom w:w="65" w:type="dxa"/>
              <w:right w:w="85" w:type="dxa"/>
            </w:tcMar>
            <w:vAlign w:val="center"/>
          </w:tcPr>
          <w:p w14:paraId="076EC105" w14:textId="77777777" w:rsidR="008E371C" w:rsidRDefault="00F7078F">
            <w:pPr>
              <w:keepLines/>
              <w:spacing w:after="40" w:line="264" w:lineRule="auto"/>
              <w:jc w:val="center"/>
              <w:rPr>
                <w:lang w:eastAsia="ko-KR"/>
              </w:rPr>
            </w:pPr>
            <w:r>
              <w:rPr>
                <w:sz w:val="18"/>
                <w:lang w:eastAsia="ko-KR"/>
              </w:rPr>
              <w:t>가동률, 고장시간, PM 준수</w:t>
            </w:r>
          </w:p>
        </w:tc>
        <w:tc>
          <w:tcPr>
            <w:tcW w:w="3288" w:type="dxa"/>
            <w:shd w:val="clear" w:color="auto" w:fill="FFFFFF"/>
            <w:tcMar>
              <w:top w:w="65" w:type="dxa"/>
              <w:left w:w="85" w:type="dxa"/>
              <w:bottom w:w="65" w:type="dxa"/>
              <w:right w:w="85" w:type="dxa"/>
            </w:tcMar>
            <w:vAlign w:val="center"/>
          </w:tcPr>
          <w:p w14:paraId="3EEFA02D" w14:textId="77777777" w:rsidR="008E371C" w:rsidRDefault="00F7078F">
            <w:pPr>
              <w:keepLines/>
              <w:spacing w:after="40" w:line="264" w:lineRule="auto"/>
              <w:jc w:val="center"/>
            </w:pPr>
            <w:proofErr w:type="spellStart"/>
            <w:r>
              <w:rPr>
                <w:sz w:val="18"/>
              </w:rPr>
              <w:t>생산능력</w:t>
            </w:r>
            <w:proofErr w:type="spellEnd"/>
          </w:p>
        </w:tc>
      </w:tr>
      <w:tr w:rsidR="008E371C" w14:paraId="21C5069B" w14:textId="77777777">
        <w:trPr>
          <w:cantSplit/>
          <w:jc w:val="center"/>
        </w:trPr>
        <w:tc>
          <w:tcPr>
            <w:tcW w:w="3288" w:type="dxa"/>
            <w:shd w:val="clear" w:color="auto" w:fill="FFFFFF"/>
            <w:tcMar>
              <w:top w:w="65" w:type="dxa"/>
              <w:left w:w="85" w:type="dxa"/>
              <w:bottom w:w="65" w:type="dxa"/>
              <w:right w:w="85" w:type="dxa"/>
            </w:tcMar>
            <w:vAlign w:val="center"/>
          </w:tcPr>
          <w:p w14:paraId="0EB8E796" w14:textId="77777777" w:rsidR="008E371C" w:rsidRDefault="00F7078F">
            <w:pPr>
              <w:keepLines/>
              <w:spacing w:after="40" w:line="264" w:lineRule="auto"/>
              <w:jc w:val="center"/>
            </w:pPr>
            <w:proofErr w:type="spellStart"/>
            <w:r>
              <w:rPr>
                <w:sz w:val="18"/>
              </w:rPr>
              <w:t>공급자</w:t>
            </w:r>
            <w:proofErr w:type="spellEnd"/>
          </w:p>
        </w:tc>
        <w:tc>
          <w:tcPr>
            <w:tcW w:w="3288" w:type="dxa"/>
            <w:shd w:val="clear" w:color="auto" w:fill="FFFFFF"/>
            <w:tcMar>
              <w:top w:w="65" w:type="dxa"/>
              <w:left w:w="85" w:type="dxa"/>
              <w:bottom w:w="65" w:type="dxa"/>
              <w:right w:w="85" w:type="dxa"/>
            </w:tcMar>
            <w:vAlign w:val="center"/>
          </w:tcPr>
          <w:p w14:paraId="6699100D" w14:textId="77777777" w:rsidR="008E371C" w:rsidRDefault="00F7078F">
            <w:pPr>
              <w:keepLines/>
              <w:spacing w:after="40" w:line="264" w:lineRule="auto"/>
              <w:jc w:val="center"/>
            </w:pPr>
            <w:proofErr w:type="spellStart"/>
            <w:r>
              <w:rPr>
                <w:sz w:val="18"/>
              </w:rPr>
              <w:t>수입</w:t>
            </w:r>
            <w:proofErr w:type="spellEnd"/>
            <w:r>
              <w:rPr>
                <w:sz w:val="18"/>
              </w:rPr>
              <w:t xml:space="preserve"> PPM, </w:t>
            </w:r>
            <w:proofErr w:type="spellStart"/>
            <w:r>
              <w:rPr>
                <w:sz w:val="18"/>
              </w:rPr>
              <w:t>납기</w:t>
            </w:r>
            <w:proofErr w:type="spellEnd"/>
          </w:p>
        </w:tc>
        <w:tc>
          <w:tcPr>
            <w:tcW w:w="3288" w:type="dxa"/>
            <w:shd w:val="clear" w:color="auto" w:fill="FFFFFF"/>
            <w:tcMar>
              <w:top w:w="65" w:type="dxa"/>
              <w:left w:w="85" w:type="dxa"/>
              <w:bottom w:w="65" w:type="dxa"/>
              <w:right w:w="85" w:type="dxa"/>
            </w:tcMar>
            <w:vAlign w:val="center"/>
          </w:tcPr>
          <w:p w14:paraId="1909A328" w14:textId="77777777" w:rsidR="008E371C" w:rsidRDefault="00F7078F">
            <w:pPr>
              <w:keepLines/>
              <w:spacing w:after="40" w:line="264" w:lineRule="auto"/>
              <w:jc w:val="center"/>
            </w:pPr>
            <w:proofErr w:type="spellStart"/>
            <w:r>
              <w:rPr>
                <w:sz w:val="18"/>
              </w:rPr>
              <w:t>공급망</w:t>
            </w:r>
            <w:proofErr w:type="spellEnd"/>
            <w:r>
              <w:rPr>
                <w:sz w:val="18"/>
              </w:rPr>
              <w:t xml:space="preserve"> </w:t>
            </w:r>
            <w:proofErr w:type="spellStart"/>
            <w:r>
              <w:rPr>
                <w:sz w:val="18"/>
              </w:rPr>
              <w:t>성과</w:t>
            </w:r>
            <w:proofErr w:type="spellEnd"/>
          </w:p>
        </w:tc>
      </w:tr>
      <w:tr w:rsidR="008E371C" w14:paraId="7742A615" w14:textId="77777777">
        <w:trPr>
          <w:cantSplit/>
          <w:jc w:val="center"/>
        </w:trPr>
        <w:tc>
          <w:tcPr>
            <w:tcW w:w="3288" w:type="dxa"/>
            <w:shd w:val="clear" w:color="auto" w:fill="FFFFFF"/>
            <w:tcMar>
              <w:top w:w="65" w:type="dxa"/>
              <w:left w:w="85" w:type="dxa"/>
              <w:bottom w:w="65" w:type="dxa"/>
              <w:right w:w="85" w:type="dxa"/>
            </w:tcMar>
            <w:vAlign w:val="center"/>
          </w:tcPr>
          <w:p w14:paraId="1E9B3051" w14:textId="77777777" w:rsidR="008E371C" w:rsidRDefault="00F7078F">
            <w:pPr>
              <w:keepLines/>
              <w:spacing w:after="40" w:line="264" w:lineRule="auto"/>
              <w:jc w:val="center"/>
            </w:pPr>
            <w:proofErr w:type="spellStart"/>
            <w:r>
              <w:rPr>
                <w:sz w:val="18"/>
              </w:rPr>
              <w:t>시스템</w:t>
            </w:r>
            <w:proofErr w:type="spellEnd"/>
          </w:p>
        </w:tc>
        <w:tc>
          <w:tcPr>
            <w:tcW w:w="3288" w:type="dxa"/>
            <w:shd w:val="clear" w:color="auto" w:fill="FFFFFF"/>
            <w:tcMar>
              <w:top w:w="65" w:type="dxa"/>
              <w:left w:w="85" w:type="dxa"/>
              <w:bottom w:w="65" w:type="dxa"/>
              <w:right w:w="85" w:type="dxa"/>
            </w:tcMar>
            <w:vAlign w:val="center"/>
          </w:tcPr>
          <w:p w14:paraId="42995C42" w14:textId="77777777" w:rsidR="008E371C" w:rsidRDefault="00F7078F">
            <w:pPr>
              <w:keepLines/>
              <w:spacing w:after="40" w:line="264" w:lineRule="auto"/>
              <w:jc w:val="center"/>
              <w:rPr>
                <w:lang w:eastAsia="ko-KR"/>
              </w:rPr>
            </w:pPr>
            <w:r>
              <w:rPr>
                <w:sz w:val="18"/>
                <w:lang w:eastAsia="ko-KR"/>
              </w:rPr>
              <w:t xml:space="preserve">심사 부적합, 시정조치 </w:t>
            </w:r>
            <w:proofErr w:type="spellStart"/>
            <w:r>
              <w:rPr>
                <w:sz w:val="18"/>
                <w:lang w:eastAsia="ko-KR"/>
              </w:rPr>
              <w:t>적기성</w:t>
            </w:r>
            <w:proofErr w:type="spellEnd"/>
          </w:p>
        </w:tc>
        <w:tc>
          <w:tcPr>
            <w:tcW w:w="3288" w:type="dxa"/>
            <w:shd w:val="clear" w:color="auto" w:fill="FFFFFF"/>
            <w:tcMar>
              <w:top w:w="65" w:type="dxa"/>
              <w:left w:w="85" w:type="dxa"/>
              <w:bottom w:w="65" w:type="dxa"/>
              <w:right w:w="85" w:type="dxa"/>
            </w:tcMar>
            <w:vAlign w:val="center"/>
          </w:tcPr>
          <w:p w14:paraId="107518BC" w14:textId="77777777" w:rsidR="008E371C" w:rsidRDefault="00F7078F">
            <w:pPr>
              <w:keepLines/>
              <w:spacing w:after="40" w:line="264" w:lineRule="auto"/>
              <w:jc w:val="center"/>
            </w:pPr>
            <w:r>
              <w:rPr>
                <w:sz w:val="18"/>
              </w:rPr>
              <w:t xml:space="preserve">QMS </w:t>
            </w:r>
            <w:proofErr w:type="spellStart"/>
            <w:r>
              <w:rPr>
                <w:sz w:val="18"/>
              </w:rPr>
              <w:t>효과성</w:t>
            </w:r>
            <w:proofErr w:type="spellEnd"/>
          </w:p>
        </w:tc>
      </w:tr>
    </w:tbl>
    <w:p w14:paraId="52EA5FE6"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목표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미달</w:t>
      </w:r>
      <w:proofErr w:type="spellEnd"/>
    </w:p>
    <w:p w14:paraId="046DE688" w14:textId="77777777" w:rsidR="008E371C" w:rsidRDefault="00F7078F">
      <w:pPr>
        <w:spacing w:after="100" w:line="288" w:lineRule="auto"/>
        <w:rPr>
          <w:lang w:eastAsia="ko-KR"/>
        </w:rPr>
      </w:pPr>
      <w:r>
        <w:rPr>
          <w:sz w:val="21"/>
          <w:lang w:eastAsia="ko-KR"/>
        </w:rPr>
        <w:t>목표 미달 또는 악화 추세가 확인되면 원인, 영향 및 개선계획을 수립한다. 중대한 고객성과 미달 또는 반복 미달은 경영검토에 상향 보고한다.</w:t>
      </w:r>
    </w:p>
    <w:p w14:paraId="07319912" w14:textId="77777777" w:rsidR="008E371C" w:rsidRPr="002B7710" w:rsidRDefault="00F7078F">
      <w:pPr>
        <w:spacing w:after="100" w:line="288" w:lineRule="auto"/>
        <w:rPr>
          <w:b/>
          <w:bCs/>
          <w:color w:val="4F81BD" w:themeColor="accent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
          <w:bCs/>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6. 관련 기록</w:t>
      </w:r>
    </w:p>
    <w:p w14:paraId="14C9FAB8" w14:textId="77777777" w:rsidR="008E371C" w:rsidRDefault="00F7078F">
      <w:pPr>
        <w:spacing w:after="100" w:line="288" w:lineRule="auto"/>
        <w:ind w:left="240"/>
        <w:rPr>
          <w:lang w:eastAsia="ko-KR"/>
        </w:rPr>
      </w:pPr>
      <w:r>
        <w:rPr>
          <w:sz w:val="21"/>
          <w:lang w:eastAsia="ko-KR"/>
        </w:rPr>
        <w:t>• SH-FM-001 품질목표관리대장 - 연간 목표, 월별 KPI 실적, 목표 대비 Gap 및 조치 관리</w:t>
      </w:r>
    </w:p>
    <w:p w14:paraId="23A41AA5" w14:textId="77777777" w:rsidR="008E371C" w:rsidRDefault="00F7078F">
      <w:pPr>
        <w:spacing w:after="100" w:line="288" w:lineRule="auto"/>
        <w:ind w:left="240"/>
        <w:rPr>
          <w:lang w:eastAsia="ko-KR"/>
        </w:rPr>
      </w:pPr>
      <w:r>
        <w:rPr>
          <w:sz w:val="21"/>
          <w:lang w:eastAsia="ko-KR"/>
        </w:rPr>
        <w:t>• KPI 미달 개선조치 및 효과성 기록 - SH-FM-001과 연계하여 유지</w:t>
      </w:r>
    </w:p>
    <w:p w14:paraId="699EEF73" w14:textId="77777777" w:rsidR="008E371C" w:rsidRDefault="00F7078F">
      <w:pPr>
        <w:pStyle w:val="QMSSection1"/>
        <w:keepNext/>
        <w:keepLines/>
        <w:spacing w:before="280" w:after="100" w:line="288" w:lineRule="auto"/>
        <w:rPr>
          <w:rFonts w:ascii="맑은 고딕" w:eastAsia="맑은 고딕" w:hAnsi="맑은 고딕" w:cs="맑은 고딕"/>
          <w:lang w:eastAsia="ko-KR"/>
        </w:rPr>
      </w:pPr>
      <w:r>
        <w:rPr>
          <w:rFonts w:ascii="맑은 고딕" w:eastAsia="맑은 고딕" w:hAnsi="맑은 고딕" w:cs="맑은 고딕"/>
          <w:sz w:val="24"/>
          <w:lang w:eastAsia="ko-KR"/>
        </w:rPr>
        <w:t>SH-QP-022 제품안전 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3"/>
        <w:gridCol w:w="2473"/>
        <w:gridCol w:w="2463"/>
        <w:gridCol w:w="2466"/>
      </w:tblGrid>
      <w:tr w:rsidR="008E371C" w14:paraId="5CB94D1D" w14:textId="77777777" w:rsidTr="00F905C7">
        <w:trPr>
          <w:cantSplit/>
          <w:tblHeader/>
          <w:jc w:val="center"/>
        </w:trPr>
        <w:tc>
          <w:tcPr>
            <w:tcW w:w="2463" w:type="dxa"/>
            <w:shd w:val="clear" w:color="auto" w:fill="E9EDF1"/>
            <w:tcMar>
              <w:top w:w="65" w:type="dxa"/>
              <w:left w:w="85" w:type="dxa"/>
              <w:bottom w:w="65" w:type="dxa"/>
              <w:right w:w="85" w:type="dxa"/>
            </w:tcMar>
            <w:vAlign w:val="center"/>
          </w:tcPr>
          <w:p w14:paraId="115501DF" w14:textId="77777777" w:rsidR="008E371C" w:rsidRDefault="00F7078F">
            <w:pPr>
              <w:keepNext/>
              <w:keepLines/>
              <w:spacing w:after="40" w:line="264" w:lineRule="auto"/>
              <w:jc w:val="center"/>
            </w:pPr>
            <w:proofErr w:type="spellStart"/>
            <w:r>
              <w:rPr>
                <w:b/>
                <w:sz w:val="18"/>
              </w:rPr>
              <w:t>항목</w:t>
            </w:r>
            <w:proofErr w:type="spellEnd"/>
          </w:p>
        </w:tc>
        <w:tc>
          <w:tcPr>
            <w:tcW w:w="2473" w:type="dxa"/>
            <w:shd w:val="clear" w:color="auto" w:fill="E9EDF1"/>
            <w:tcMar>
              <w:top w:w="65" w:type="dxa"/>
              <w:left w:w="85" w:type="dxa"/>
              <w:bottom w:w="65" w:type="dxa"/>
              <w:right w:w="85" w:type="dxa"/>
            </w:tcMar>
            <w:vAlign w:val="center"/>
          </w:tcPr>
          <w:p w14:paraId="05357B7E" w14:textId="77777777" w:rsidR="008E371C" w:rsidRDefault="00F7078F">
            <w:pPr>
              <w:keepNext/>
              <w:keepLines/>
              <w:spacing w:after="40" w:line="264" w:lineRule="auto"/>
              <w:jc w:val="center"/>
            </w:pPr>
            <w:proofErr w:type="spellStart"/>
            <w:r>
              <w:rPr>
                <w:b/>
                <w:sz w:val="18"/>
              </w:rPr>
              <w:t>내용</w:t>
            </w:r>
            <w:proofErr w:type="spellEnd"/>
          </w:p>
        </w:tc>
        <w:tc>
          <w:tcPr>
            <w:tcW w:w="2463" w:type="dxa"/>
            <w:shd w:val="clear" w:color="auto" w:fill="E9EDF1"/>
            <w:tcMar>
              <w:top w:w="65" w:type="dxa"/>
              <w:left w:w="85" w:type="dxa"/>
              <w:bottom w:w="65" w:type="dxa"/>
              <w:right w:w="85" w:type="dxa"/>
            </w:tcMar>
            <w:vAlign w:val="center"/>
          </w:tcPr>
          <w:p w14:paraId="6FCF3C14"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7C40CB04" w14:textId="77777777" w:rsidR="008E371C" w:rsidRDefault="00F7078F">
            <w:pPr>
              <w:keepNext/>
              <w:keepLines/>
              <w:spacing w:after="40" w:line="264" w:lineRule="auto"/>
              <w:jc w:val="center"/>
            </w:pPr>
            <w:proofErr w:type="spellStart"/>
            <w:r>
              <w:rPr>
                <w:b/>
                <w:sz w:val="18"/>
              </w:rPr>
              <w:t>내용</w:t>
            </w:r>
            <w:proofErr w:type="spellEnd"/>
          </w:p>
        </w:tc>
      </w:tr>
      <w:tr w:rsidR="008E371C" w14:paraId="355B0050" w14:textId="77777777" w:rsidTr="00F905C7">
        <w:trPr>
          <w:cantSplit/>
          <w:jc w:val="center"/>
        </w:trPr>
        <w:tc>
          <w:tcPr>
            <w:tcW w:w="2463" w:type="dxa"/>
            <w:shd w:val="clear" w:color="auto" w:fill="FFFFFF"/>
            <w:tcMar>
              <w:top w:w="65" w:type="dxa"/>
              <w:left w:w="85" w:type="dxa"/>
              <w:bottom w:w="65" w:type="dxa"/>
              <w:right w:w="85" w:type="dxa"/>
            </w:tcMar>
            <w:vAlign w:val="center"/>
          </w:tcPr>
          <w:p w14:paraId="4BD04AB2" w14:textId="77777777" w:rsidR="008E371C" w:rsidRDefault="00F7078F">
            <w:pPr>
              <w:keepNext/>
              <w:keepLines/>
              <w:spacing w:after="40" w:line="264" w:lineRule="auto"/>
              <w:jc w:val="center"/>
            </w:pPr>
            <w:proofErr w:type="spellStart"/>
            <w:r>
              <w:rPr>
                <w:sz w:val="18"/>
              </w:rPr>
              <w:t>문서번호</w:t>
            </w:r>
            <w:proofErr w:type="spellEnd"/>
          </w:p>
        </w:tc>
        <w:tc>
          <w:tcPr>
            <w:tcW w:w="2473" w:type="dxa"/>
            <w:shd w:val="clear" w:color="auto" w:fill="FFFFFF"/>
            <w:tcMar>
              <w:top w:w="65" w:type="dxa"/>
              <w:left w:w="85" w:type="dxa"/>
              <w:bottom w:w="65" w:type="dxa"/>
              <w:right w:w="85" w:type="dxa"/>
            </w:tcMar>
            <w:vAlign w:val="center"/>
          </w:tcPr>
          <w:p w14:paraId="10CE5D7E" w14:textId="77777777" w:rsidR="008E371C" w:rsidRDefault="00F7078F">
            <w:pPr>
              <w:keepNext/>
              <w:keepLines/>
              <w:spacing w:after="40" w:line="264" w:lineRule="auto"/>
              <w:jc w:val="center"/>
            </w:pPr>
            <w:r>
              <w:rPr>
                <w:sz w:val="18"/>
              </w:rPr>
              <w:t>SH-QP-022</w:t>
            </w:r>
          </w:p>
        </w:tc>
        <w:tc>
          <w:tcPr>
            <w:tcW w:w="2463" w:type="dxa"/>
            <w:shd w:val="clear" w:color="auto" w:fill="FFFFFF"/>
            <w:tcMar>
              <w:top w:w="65" w:type="dxa"/>
              <w:left w:w="85" w:type="dxa"/>
              <w:bottom w:w="65" w:type="dxa"/>
              <w:right w:w="85" w:type="dxa"/>
            </w:tcMar>
            <w:vAlign w:val="center"/>
          </w:tcPr>
          <w:p w14:paraId="57E5618B"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15DC093C" w14:textId="77777777" w:rsidR="0024710A" w:rsidRDefault="00F7078F" w:rsidP="0029083C">
            <w:pPr>
              <w:keepNext/>
              <w:keepLines/>
              <w:spacing w:after="40" w:line="264" w:lineRule="auto"/>
              <w:jc w:val="center"/>
            </w:pPr>
            <w:r>
              <w:rPr>
                <w:sz w:val="18"/>
              </w:rPr>
              <w:t>Rev.03</w:t>
            </w:r>
          </w:p>
        </w:tc>
      </w:tr>
      <w:tr w:rsidR="008E371C" w14:paraId="0CCECB51" w14:textId="77777777" w:rsidTr="00F905C7">
        <w:trPr>
          <w:cantSplit/>
          <w:jc w:val="center"/>
        </w:trPr>
        <w:tc>
          <w:tcPr>
            <w:tcW w:w="2463" w:type="dxa"/>
            <w:shd w:val="clear" w:color="auto" w:fill="FFFFFF"/>
            <w:tcMar>
              <w:top w:w="65" w:type="dxa"/>
              <w:left w:w="85" w:type="dxa"/>
              <w:bottom w:w="65" w:type="dxa"/>
              <w:right w:w="85" w:type="dxa"/>
            </w:tcMar>
            <w:vAlign w:val="center"/>
          </w:tcPr>
          <w:p w14:paraId="7F27DBC5" w14:textId="77777777" w:rsidR="008E371C" w:rsidRDefault="00F7078F">
            <w:pPr>
              <w:keepNext/>
              <w:keepLines/>
              <w:spacing w:after="40" w:line="264" w:lineRule="auto"/>
              <w:jc w:val="center"/>
            </w:pPr>
            <w:proofErr w:type="spellStart"/>
            <w:r>
              <w:rPr>
                <w:sz w:val="18"/>
              </w:rPr>
              <w:t>문서명</w:t>
            </w:r>
            <w:proofErr w:type="spellEnd"/>
          </w:p>
        </w:tc>
        <w:tc>
          <w:tcPr>
            <w:tcW w:w="2473" w:type="dxa"/>
            <w:shd w:val="clear" w:color="auto" w:fill="FFFFFF"/>
            <w:tcMar>
              <w:top w:w="65" w:type="dxa"/>
              <w:left w:w="85" w:type="dxa"/>
              <w:bottom w:w="65" w:type="dxa"/>
              <w:right w:w="85" w:type="dxa"/>
            </w:tcMar>
            <w:vAlign w:val="center"/>
          </w:tcPr>
          <w:p w14:paraId="3727052F" w14:textId="77777777" w:rsidR="008E371C" w:rsidRDefault="00F7078F">
            <w:pPr>
              <w:keepNext/>
              <w:keepLines/>
              <w:spacing w:after="40" w:line="264" w:lineRule="auto"/>
              <w:jc w:val="center"/>
            </w:pPr>
            <w:proofErr w:type="spellStart"/>
            <w:r>
              <w:rPr>
                <w:sz w:val="18"/>
              </w:rPr>
              <w:t>제품안전</w:t>
            </w:r>
            <w:proofErr w:type="spellEnd"/>
            <w:r>
              <w:rPr>
                <w:sz w:val="18"/>
              </w:rPr>
              <w:t xml:space="preserve"> </w:t>
            </w:r>
            <w:proofErr w:type="spellStart"/>
            <w:r>
              <w:rPr>
                <w:sz w:val="18"/>
              </w:rPr>
              <w:t>관리</w:t>
            </w:r>
            <w:proofErr w:type="spellEnd"/>
            <w:r>
              <w:rPr>
                <w:sz w:val="18"/>
              </w:rPr>
              <w:t xml:space="preserve"> </w:t>
            </w:r>
            <w:proofErr w:type="spellStart"/>
            <w:r>
              <w:rPr>
                <w:sz w:val="18"/>
              </w:rPr>
              <w:t>절차서</w:t>
            </w:r>
            <w:proofErr w:type="spellEnd"/>
          </w:p>
        </w:tc>
        <w:tc>
          <w:tcPr>
            <w:tcW w:w="2463" w:type="dxa"/>
            <w:shd w:val="clear" w:color="auto" w:fill="FFFFFF"/>
            <w:tcMar>
              <w:top w:w="65" w:type="dxa"/>
              <w:left w:w="85" w:type="dxa"/>
              <w:bottom w:w="65" w:type="dxa"/>
              <w:right w:w="85" w:type="dxa"/>
            </w:tcMar>
            <w:vAlign w:val="center"/>
          </w:tcPr>
          <w:p w14:paraId="6EFEB636"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3CA1232A" w14:textId="77777777" w:rsidR="0024710A" w:rsidRDefault="00F7078F" w:rsidP="0029083C">
            <w:pPr>
              <w:keepNext/>
              <w:keepLines/>
              <w:spacing w:after="40" w:line="264" w:lineRule="auto"/>
              <w:jc w:val="center"/>
            </w:pPr>
            <w:r>
              <w:rPr>
                <w:sz w:val="18"/>
              </w:rPr>
              <w:t>2026-09-01</w:t>
            </w:r>
          </w:p>
        </w:tc>
      </w:tr>
      <w:tr w:rsidR="008E371C" w14:paraId="2949F300" w14:textId="77777777" w:rsidTr="00F905C7">
        <w:trPr>
          <w:cantSplit/>
          <w:jc w:val="center"/>
        </w:trPr>
        <w:tc>
          <w:tcPr>
            <w:tcW w:w="2463" w:type="dxa"/>
            <w:shd w:val="clear" w:color="auto" w:fill="FFFFFF"/>
            <w:tcMar>
              <w:top w:w="65" w:type="dxa"/>
              <w:left w:w="85" w:type="dxa"/>
              <w:bottom w:w="65" w:type="dxa"/>
              <w:right w:w="85" w:type="dxa"/>
            </w:tcMar>
            <w:vAlign w:val="center"/>
          </w:tcPr>
          <w:p w14:paraId="745A99B8" w14:textId="77777777" w:rsidR="008E371C" w:rsidRDefault="00F7078F">
            <w:pPr>
              <w:keepNext/>
              <w:keepLines/>
              <w:spacing w:after="40" w:line="264" w:lineRule="auto"/>
              <w:jc w:val="center"/>
            </w:pPr>
            <w:proofErr w:type="spellStart"/>
            <w:r>
              <w:rPr>
                <w:sz w:val="18"/>
              </w:rPr>
              <w:t>작성</w:t>
            </w:r>
            <w:proofErr w:type="spellEnd"/>
          </w:p>
        </w:tc>
        <w:tc>
          <w:tcPr>
            <w:tcW w:w="2473" w:type="dxa"/>
            <w:shd w:val="clear" w:color="auto" w:fill="FFFFFF"/>
            <w:tcMar>
              <w:top w:w="65" w:type="dxa"/>
              <w:left w:w="85" w:type="dxa"/>
              <w:bottom w:w="65" w:type="dxa"/>
              <w:right w:w="85" w:type="dxa"/>
            </w:tcMar>
            <w:vAlign w:val="center"/>
          </w:tcPr>
          <w:p w14:paraId="52C829FE"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3" w:type="dxa"/>
            <w:shd w:val="clear" w:color="auto" w:fill="FFFFFF"/>
            <w:tcMar>
              <w:top w:w="65" w:type="dxa"/>
              <w:left w:w="85" w:type="dxa"/>
              <w:bottom w:w="65" w:type="dxa"/>
              <w:right w:w="85" w:type="dxa"/>
            </w:tcMar>
            <w:vAlign w:val="center"/>
          </w:tcPr>
          <w:p w14:paraId="63FFE2BE"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6AAA7B52" w14:textId="77777777" w:rsidR="008E371C" w:rsidRDefault="00F7078F">
            <w:pPr>
              <w:keepNext/>
              <w:keepLines/>
              <w:spacing w:after="40" w:line="264" w:lineRule="auto"/>
              <w:jc w:val="center"/>
            </w:pPr>
            <w:proofErr w:type="spellStart"/>
            <w:r>
              <w:rPr>
                <w:sz w:val="18"/>
              </w:rPr>
              <w:t>품질책임자</w:t>
            </w:r>
            <w:proofErr w:type="spellEnd"/>
          </w:p>
        </w:tc>
      </w:tr>
      <w:tr w:rsidR="008E371C" w14:paraId="046117A4" w14:textId="77777777" w:rsidTr="00F905C7">
        <w:trPr>
          <w:cantSplit/>
          <w:jc w:val="center"/>
        </w:trPr>
        <w:tc>
          <w:tcPr>
            <w:tcW w:w="2463" w:type="dxa"/>
            <w:shd w:val="clear" w:color="auto" w:fill="FFFFFF"/>
            <w:tcMar>
              <w:top w:w="65" w:type="dxa"/>
              <w:left w:w="85" w:type="dxa"/>
              <w:bottom w:w="65" w:type="dxa"/>
              <w:right w:w="85" w:type="dxa"/>
            </w:tcMar>
            <w:vAlign w:val="center"/>
          </w:tcPr>
          <w:p w14:paraId="14FC044B" w14:textId="77777777" w:rsidR="008E371C" w:rsidRDefault="00F7078F">
            <w:pPr>
              <w:keepNext/>
              <w:keepLines/>
              <w:spacing w:after="40" w:line="264" w:lineRule="auto"/>
              <w:jc w:val="center"/>
            </w:pPr>
            <w:proofErr w:type="spellStart"/>
            <w:r>
              <w:rPr>
                <w:sz w:val="18"/>
              </w:rPr>
              <w:t>승인</w:t>
            </w:r>
            <w:proofErr w:type="spellEnd"/>
          </w:p>
        </w:tc>
        <w:tc>
          <w:tcPr>
            <w:tcW w:w="2473" w:type="dxa"/>
            <w:shd w:val="clear" w:color="auto" w:fill="FFFFFF"/>
            <w:tcMar>
              <w:top w:w="65" w:type="dxa"/>
              <w:left w:w="85" w:type="dxa"/>
              <w:bottom w:w="65" w:type="dxa"/>
              <w:right w:w="85" w:type="dxa"/>
            </w:tcMar>
            <w:vAlign w:val="center"/>
          </w:tcPr>
          <w:p w14:paraId="233D7B0D"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3" w:type="dxa"/>
            <w:shd w:val="clear" w:color="auto" w:fill="FFFFFF"/>
            <w:tcMar>
              <w:top w:w="65" w:type="dxa"/>
              <w:left w:w="85" w:type="dxa"/>
              <w:bottom w:w="65" w:type="dxa"/>
              <w:right w:w="85" w:type="dxa"/>
            </w:tcMar>
            <w:vAlign w:val="center"/>
          </w:tcPr>
          <w:p w14:paraId="08A67858"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75637A8B" w14:textId="77777777" w:rsidR="008E371C" w:rsidRDefault="00F7078F">
            <w:pPr>
              <w:keepNext/>
              <w:keepLines/>
              <w:spacing w:after="40" w:line="264" w:lineRule="auto"/>
              <w:jc w:val="center"/>
              <w:rPr>
                <w:lang w:eastAsia="ko-KR"/>
              </w:rPr>
            </w:pPr>
            <w:r>
              <w:rPr>
                <w:sz w:val="18"/>
                <w:lang w:eastAsia="ko-KR"/>
              </w:rPr>
              <w:t>IATF 4.4.1.2 제품안전 및 관련 요구</w:t>
            </w:r>
          </w:p>
        </w:tc>
      </w:tr>
    </w:tbl>
    <w:p w14:paraId="1BD4ACD9"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48F7B222" w14:textId="77777777" w:rsidR="008E371C" w:rsidRDefault="00F7078F">
      <w:pPr>
        <w:spacing w:after="100" w:line="288" w:lineRule="auto"/>
        <w:rPr>
          <w:lang w:eastAsia="ko-KR"/>
        </w:rPr>
      </w:pPr>
      <w:r>
        <w:rPr>
          <w:sz w:val="21"/>
          <w:lang w:eastAsia="ko-KR"/>
        </w:rPr>
        <w:t>제품안전 관련 제품과 공정의 특성, 책임, 승인, 변경, 추적성 및 비상대응을 체계적으로 관리하여 고객 및 법규 요구를 충족하는 방법을 규정한다.</w:t>
      </w:r>
    </w:p>
    <w:p w14:paraId="6179B01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 xml:space="preserve">2. 제품안전 </w:t>
      </w:r>
      <w:proofErr w:type="spellStart"/>
      <w:r>
        <w:rPr>
          <w:rFonts w:ascii="맑은 고딕" w:eastAsia="맑은 고딕" w:hAnsi="맑은 고딕" w:cs="맑은 고딕"/>
          <w:sz w:val="24"/>
          <w:lang w:eastAsia="ko-KR"/>
        </w:rPr>
        <w:t>적용성</w:t>
      </w:r>
      <w:proofErr w:type="spellEnd"/>
      <w:r>
        <w:rPr>
          <w:rFonts w:ascii="맑은 고딕" w:eastAsia="맑은 고딕" w:hAnsi="맑은 고딕" w:cs="맑은 고딕"/>
          <w:sz w:val="24"/>
          <w:lang w:eastAsia="ko-KR"/>
        </w:rPr>
        <w:t xml:space="preserve"> 식별</w:t>
      </w:r>
    </w:p>
    <w:p w14:paraId="14667313" w14:textId="77777777" w:rsidR="008E371C" w:rsidRDefault="00F7078F">
      <w:pPr>
        <w:spacing w:after="100" w:line="288" w:lineRule="auto"/>
        <w:rPr>
          <w:lang w:eastAsia="ko-KR"/>
        </w:rPr>
      </w:pPr>
      <w:r>
        <w:rPr>
          <w:sz w:val="21"/>
          <w:lang w:eastAsia="ko-KR"/>
        </w:rPr>
        <w:t>고객 도면, 법규, 계약, 특수특성 지정 및 위험분석을 통해 제품안전 관련 요구의 적용 여부를 확인한다. 적용 시 관련 특성과 공정에 명확히 전개한다.</w:t>
      </w:r>
    </w:p>
    <w:p w14:paraId="3959634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책임과</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권한</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3E350F7B" w14:textId="77777777">
        <w:trPr>
          <w:cantSplit/>
          <w:tblHeader/>
          <w:jc w:val="center"/>
        </w:trPr>
        <w:tc>
          <w:tcPr>
            <w:tcW w:w="4932" w:type="dxa"/>
            <w:shd w:val="clear" w:color="auto" w:fill="E9EDF1"/>
            <w:tcMar>
              <w:top w:w="65" w:type="dxa"/>
              <w:left w:w="85" w:type="dxa"/>
              <w:bottom w:w="65" w:type="dxa"/>
              <w:right w:w="85" w:type="dxa"/>
            </w:tcMar>
            <w:vAlign w:val="center"/>
          </w:tcPr>
          <w:p w14:paraId="3541E67E" w14:textId="77777777" w:rsidR="008E371C" w:rsidRDefault="00F7078F">
            <w:pPr>
              <w:keepNext/>
              <w:keepLines/>
              <w:spacing w:after="40" w:line="264" w:lineRule="auto"/>
              <w:jc w:val="center"/>
            </w:pPr>
            <w:proofErr w:type="spellStart"/>
            <w:r>
              <w:rPr>
                <w:b/>
                <w:sz w:val="18"/>
              </w:rPr>
              <w:t>역할</w:t>
            </w:r>
            <w:proofErr w:type="spellEnd"/>
          </w:p>
        </w:tc>
        <w:tc>
          <w:tcPr>
            <w:tcW w:w="4932" w:type="dxa"/>
            <w:shd w:val="clear" w:color="auto" w:fill="E9EDF1"/>
            <w:tcMar>
              <w:top w:w="65" w:type="dxa"/>
              <w:left w:w="85" w:type="dxa"/>
              <w:bottom w:w="65" w:type="dxa"/>
              <w:right w:w="85" w:type="dxa"/>
            </w:tcMar>
            <w:vAlign w:val="center"/>
          </w:tcPr>
          <w:p w14:paraId="3C3451DB" w14:textId="77777777" w:rsidR="008E371C" w:rsidRDefault="00F7078F">
            <w:pPr>
              <w:keepNext/>
              <w:keepLines/>
              <w:spacing w:after="40" w:line="264" w:lineRule="auto"/>
              <w:jc w:val="center"/>
            </w:pPr>
            <w:proofErr w:type="spellStart"/>
            <w:r>
              <w:rPr>
                <w:b/>
                <w:sz w:val="18"/>
              </w:rPr>
              <w:t>책임</w:t>
            </w:r>
            <w:proofErr w:type="spellEnd"/>
          </w:p>
        </w:tc>
      </w:tr>
      <w:tr w:rsidR="008E371C" w14:paraId="63DF1D76" w14:textId="77777777">
        <w:trPr>
          <w:cantSplit/>
          <w:jc w:val="center"/>
        </w:trPr>
        <w:tc>
          <w:tcPr>
            <w:tcW w:w="4932" w:type="dxa"/>
            <w:shd w:val="clear" w:color="auto" w:fill="FFFFFF"/>
            <w:tcMar>
              <w:top w:w="65" w:type="dxa"/>
              <w:left w:w="85" w:type="dxa"/>
              <w:bottom w:w="65" w:type="dxa"/>
              <w:right w:w="85" w:type="dxa"/>
            </w:tcMar>
            <w:vAlign w:val="center"/>
          </w:tcPr>
          <w:p w14:paraId="149FC21F" w14:textId="77777777" w:rsidR="008E371C" w:rsidRDefault="00F7078F">
            <w:pPr>
              <w:keepLines/>
              <w:spacing w:after="40" w:line="264" w:lineRule="auto"/>
              <w:jc w:val="center"/>
            </w:pPr>
            <w:proofErr w:type="spellStart"/>
            <w:r>
              <w:rPr>
                <w:sz w:val="18"/>
              </w:rPr>
              <w:t>대표이사</w:t>
            </w:r>
            <w:proofErr w:type="spellEnd"/>
            <w:r>
              <w:rPr>
                <w:sz w:val="18"/>
              </w:rPr>
              <w:t>/</w:t>
            </w:r>
            <w:proofErr w:type="spellStart"/>
            <w:r>
              <w:rPr>
                <w:sz w:val="18"/>
              </w:rPr>
              <w:t>경영층</w:t>
            </w:r>
            <w:proofErr w:type="spellEnd"/>
          </w:p>
        </w:tc>
        <w:tc>
          <w:tcPr>
            <w:tcW w:w="4932" w:type="dxa"/>
            <w:shd w:val="clear" w:color="auto" w:fill="FFFFFF"/>
            <w:tcMar>
              <w:top w:w="65" w:type="dxa"/>
              <w:left w:w="85" w:type="dxa"/>
              <w:bottom w:w="65" w:type="dxa"/>
              <w:right w:w="85" w:type="dxa"/>
            </w:tcMar>
            <w:vAlign w:val="center"/>
          </w:tcPr>
          <w:p w14:paraId="4FE6C9F8" w14:textId="77777777" w:rsidR="008E371C" w:rsidRDefault="00F7078F">
            <w:pPr>
              <w:keepLines/>
              <w:spacing w:after="40" w:line="264" w:lineRule="auto"/>
              <w:jc w:val="center"/>
              <w:rPr>
                <w:lang w:eastAsia="ko-KR"/>
              </w:rPr>
            </w:pPr>
            <w:r>
              <w:rPr>
                <w:sz w:val="18"/>
                <w:lang w:eastAsia="ko-KR"/>
              </w:rPr>
              <w:t>제품안전 책임체계 및 자원 승인</w:t>
            </w:r>
          </w:p>
        </w:tc>
      </w:tr>
      <w:tr w:rsidR="008E371C" w14:paraId="212DF7D4" w14:textId="77777777">
        <w:trPr>
          <w:cantSplit/>
          <w:jc w:val="center"/>
        </w:trPr>
        <w:tc>
          <w:tcPr>
            <w:tcW w:w="4932" w:type="dxa"/>
            <w:shd w:val="clear" w:color="auto" w:fill="FFFFFF"/>
            <w:tcMar>
              <w:top w:w="65" w:type="dxa"/>
              <w:left w:w="85" w:type="dxa"/>
              <w:bottom w:w="65" w:type="dxa"/>
              <w:right w:w="85" w:type="dxa"/>
            </w:tcMar>
            <w:vAlign w:val="center"/>
          </w:tcPr>
          <w:p w14:paraId="017A2711" w14:textId="77777777" w:rsidR="008E371C" w:rsidRDefault="00F7078F">
            <w:pPr>
              <w:keepLines/>
              <w:spacing w:after="40" w:line="264" w:lineRule="auto"/>
              <w:jc w:val="center"/>
            </w:pPr>
            <w:proofErr w:type="spellStart"/>
            <w:r>
              <w:rPr>
                <w:sz w:val="18"/>
              </w:rPr>
              <w:t>제품안전</w:t>
            </w:r>
            <w:proofErr w:type="spellEnd"/>
            <w:r>
              <w:rPr>
                <w:sz w:val="18"/>
              </w:rPr>
              <w:t xml:space="preserve"> </w:t>
            </w:r>
            <w:proofErr w:type="spellStart"/>
            <w:r>
              <w:rPr>
                <w:sz w:val="18"/>
              </w:rPr>
              <w:t>책임자</w:t>
            </w:r>
            <w:proofErr w:type="spellEnd"/>
          </w:p>
        </w:tc>
        <w:tc>
          <w:tcPr>
            <w:tcW w:w="4932" w:type="dxa"/>
            <w:shd w:val="clear" w:color="auto" w:fill="FFFFFF"/>
            <w:tcMar>
              <w:top w:w="65" w:type="dxa"/>
              <w:left w:w="85" w:type="dxa"/>
              <w:bottom w:w="65" w:type="dxa"/>
              <w:right w:w="85" w:type="dxa"/>
            </w:tcMar>
            <w:vAlign w:val="center"/>
          </w:tcPr>
          <w:p w14:paraId="46395991" w14:textId="77777777" w:rsidR="008E371C" w:rsidRDefault="00F7078F">
            <w:pPr>
              <w:keepLines/>
              <w:spacing w:after="40" w:line="264" w:lineRule="auto"/>
              <w:jc w:val="center"/>
              <w:rPr>
                <w:lang w:eastAsia="ko-KR"/>
              </w:rPr>
            </w:pPr>
            <w:r>
              <w:rPr>
                <w:sz w:val="18"/>
                <w:lang w:eastAsia="ko-KR"/>
              </w:rPr>
              <w:t>요구사항 전개, 이슈 에스컬레이션, 승인관리</w:t>
            </w:r>
          </w:p>
        </w:tc>
      </w:tr>
      <w:tr w:rsidR="008E371C" w14:paraId="60530B40" w14:textId="77777777">
        <w:trPr>
          <w:cantSplit/>
          <w:jc w:val="center"/>
        </w:trPr>
        <w:tc>
          <w:tcPr>
            <w:tcW w:w="4932" w:type="dxa"/>
            <w:shd w:val="clear" w:color="auto" w:fill="FFFFFF"/>
            <w:tcMar>
              <w:top w:w="65" w:type="dxa"/>
              <w:left w:w="85" w:type="dxa"/>
              <w:bottom w:w="65" w:type="dxa"/>
              <w:right w:w="85" w:type="dxa"/>
            </w:tcMar>
            <w:vAlign w:val="center"/>
          </w:tcPr>
          <w:p w14:paraId="7B895162" w14:textId="77777777" w:rsidR="008E371C" w:rsidRDefault="00F7078F">
            <w:pPr>
              <w:keepLines/>
              <w:spacing w:after="40" w:line="264" w:lineRule="auto"/>
              <w:jc w:val="center"/>
            </w:pPr>
            <w:proofErr w:type="spellStart"/>
            <w:r>
              <w:rPr>
                <w:sz w:val="18"/>
              </w:rPr>
              <w:t>품질</w:t>
            </w:r>
            <w:proofErr w:type="spellEnd"/>
          </w:p>
        </w:tc>
        <w:tc>
          <w:tcPr>
            <w:tcW w:w="4932" w:type="dxa"/>
            <w:shd w:val="clear" w:color="auto" w:fill="FFFFFF"/>
            <w:tcMar>
              <w:top w:w="65" w:type="dxa"/>
              <w:left w:w="85" w:type="dxa"/>
              <w:bottom w:w="65" w:type="dxa"/>
              <w:right w:w="85" w:type="dxa"/>
            </w:tcMar>
            <w:vAlign w:val="center"/>
          </w:tcPr>
          <w:p w14:paraId="5E0426D8" w14:textId="77777777" w:rsidR="008E371C" w:rsidRDefault="00F7078F">
            <w:pPr>
              <w:keepLines/>
              <w:spacing w:after="40" w:line="264" w:lineRule="auto"/>
              <w:jc w:val="center"/>
              <w:rPr>
                <w:lang w:eastAsia="ko-KR"/>
              </w:rPr>
            </w:pPr>
            <w:r>
              <w:rPr>
                <w:sz w:val="18"/>
                <w:lang w:eastAsia="ko-KR"/>
              </w:rPr>
              <w:t>특수특성, 검사, 추적성, 고객통보 관리</w:t>
            </w:r>
          </w:p>
        </w:tc>
      </w:tr>
      <w:tr w:rsidR="008E371C" w14:paraId="5583C09A" w14:textId="77777777">
        <w:trPr>
          <w:cantSplit/>
          <w:jc w:val="center"/>
        </w:trPr>
        <w:tc>
          <w:tcPr>
            <w:tcW w:w="4932" w:type="dxa"/>
            <w:shd w:val="clear" w:color="auto" w:fill="FFFFFF"/>
            <w:tcMar>
              <w:top w:w="65" w:type="dxa"/>
              <w:left w:w="85" w:type="dxa"/>
              <w:bottom w:w="65" w:type="dxa"/>
              <w:right w:w="85" w:type="dxa"/>
            </w:tcMar>
            <w:vAlign w:val="center"/>
          </w:tcPr>
          <w:p w14:paraId="6CE38DD5" w14:textId="77777777" w:rsidR="008E371C" w:rsidRDefault="00F7078F">
            <w:pPr>
              <w:keepLines/>
              <w:spacing w:after="40" w:line="264" w:lineRule="auto"/>
              <w:jc w:val="center"/>
            </w:pPr>
            <w:proofErr w:type="spellStart"/>
            <w:r>
              <w:rPr>
                <w:sz w:val="18"/>
              </w:rPr>
              <w:t>개발</w:t>
            </w:r>
            <w:proofErr w:type="spellEnd"/>
            <w:r>
              <w:rPr>
                <w:sz w:val="18"/>
              </w:rPr>
              <w:t>/</w:t>
            </w:r>
            <w:proofErr w:type="spellStart"/>
            <w:r>
              <w:rPr>
                <w:sz w:val="18"/>
              </w:rPr>
              <w:t>기술</w:t>
            </w:r>
            <w:proofErr w:type="spellEnd"/>
          </w:p>
        </w:tc>
        <w:tc>
          <w:tcPr>
            <w:tcW w:w="4932" w:type="dxa"/>
            <w:shd w:val="clear" w:color="auto" w:fill="FFFFFF"/>
            <w:tcMar>
              <w:top w:w="65" w:type="dxa"/>
              <w:left w:w="85" w:type="dxa"/>
              <w:bottom w:w="65" w:type="dxa"/>
              <w:right w:w="85" w:type="dxa"/>
            </w:tcMar>
            <w:vAlign w:val="center"/>
          </w:tcPr>
          <w:p w14:paraId="70C520AF" w14:textId="77777777" w:rsidR="008E371C" w:rsidRDefault="00F7078F">
            <w:pPr>
              <w:keepLines/>
              <w:spacing w:after="40" w:line="264" w:lineRule="auto"/>
              <w:jc w:val="center"/>
              <w:rPr>
                <w:lang w:eastAsia="ko-KR"/>
              </w:rPr>
            </w:pPr>
            <w:r>
              <w:rPr>
                <w:sz w:val="18"/>
                <w:lang w:eastAsia="ko-KR"/>
              </w:rPr>
              <w:t>PFMEA, 공정설계, 변경 영향평가</w:t>
            </w:r>
          </w:p>
        </w:tc>
      </w:tr>
      <w:tr w:rsidR="008E371C" w14:paraId="71061A3F" w14:textId="77777777">
        <w:trPr>
          <w:cantSplit/>
          <w:jc w:val="center"/>
        </w:trPr>
        <w:tc>
          <w:tcPr>
            <w:tcW w:w="4932" w:type="dxa"/>
            <w:shd w:val="clear" w:color="auto" w:fill="FFFFFF"/>
            <w:tcMar>
              <w:top w:w="65" w:type="dxa"/>
              <w:left w:w="85" w:type="dxa"/>
              <w:bottom w:w="65" w:type="dxa"/>
              <w:right w:w="85" w:type="dxa"/>
            </w:tcMar>
            <w:vAlign w:val="center"/>
          </w:tcPr>
          <w:p w14:paraId="3A80A47E" w14:textId="77777777" w:rsidR="008E371C" w:rsidRDefault="00F7078F">
            <w:pPr>
              <w:keepLines/>
              <w:spacing w:after="40" w:line="264" w:lineRule="auto"/>
              <w:jc w:val="center"/>
            </w:pPr>
            <w:proofErr w:type="spellStart"/>
            <w:r>
              <w:rPr>
                <w:sz w:val="18"/>
              </w:rPr>
              <w:t>생산</w:t>
            </w:r>
            <w:proofErr w:type="spellEnd"/>
          </w:p>
        </w:tc>
        <w:tc>
          <w:tcPr>
            <w:tcW w:w="4932" w:type="dxa"/>
            <w:shd w:val="clear" w:color="auto" w:fill="FFFFFF"/>
            <w:tcMar>
              <w:top w:w="65" w:type="dxa"/>
              <w:left w:w="85" w:type="dxa"/>
              <w:bottom w:w="65" w:type="dxa"/>
              <w:right w:w="85" w:type="dxa"/>
            </w:tcMar>
            <w:vAlign w:val="center"/>
          </w:tcPr>
          <w:p w14:paraId="743359BA" w14:textId="77777777" w:rsidR="008E371C" w:rsidRDefault="00F7078F">
            <w:pPr>
              <w:keepLines/>
              <w:spacing w:after="40" w:line="264" w:lineRule="auto"/>
              <w:jc w:val="center"/>
              <w:rPr>
                <w:lang w:eastAsia="ko-KR"/>
              </w:rPr>
            </w:pPr>
            <w:r>
              <w:rPr>
                <w:sz w:val="18"/>
                <w:lang w:eastAsia="ko-KR"/>
              </w:rPr>
              <w:t>승인조건 및 반응계획 준수</w:t>
            </w:r>
          </w:p>
        </w:tc>
      </w:tr>
      <w:tr w:rsidR="008E371C" w14:paraId="0A7B5574" w14:textId="77777777">
        <w:trPr>
          <w:cantSplit/>
          <w:jc w:val="center"/>
        </w:trPr>
        <w:tc>
          <w:tcPr>
            <w:tcW w:w="4932" w:type="dxa"/>
            <w:shd w:val="clear" w:color="auto" w:fill="FFFFFF"/>
            <w:tcMar>
              <w:top w:w="65" w:type="dxa"/>
              <w:left w:w="85" w:type="dxa"/>
              <w:bottom w:w="65" w:type="dxa"/>
              <w:right w:w="85" w:type="dxa"/>
            </w:tcMar>
            <w:vAlign w:val="center"/>
          </w:tcPr>
          <w:p w14:paraId="1229CF76" w14:textId="77777777" w:rsidR="008E371C" w:rsidRDefault="00F7078F">
            <w:pPr>
              <w:keepLines/>
              <w:spacing w:after="40" w:line="264" w:lineRule="auto"/>
              <w:jc w:val="center"/>
            </w:pPr>
            <w:proofErr w:type="spellStart"/>
            <w:r>
              <w:rPr>
                <w:sz w:val="18"/>
              </w:rPr>
              <w:t>구매</w:t>
            </w:r>
            <w:proofErr w:type="spellEnd"/>
          </w:p>
        </w:tc>
        <w:tc>
          <w:tcPr>
            <w:tcW w:w="4932" w:type="dxa"/>
            <w:shd w:val="clear" w:color="auto" w:fill="FFFFFF"/>
            <w:tcMar>
              <w:top w:w="65" w:type="dxa"/>
              <w:left w:w="85" w:type="dxa"/>
              <w:bottom w:w="65" w:type="dxa"/>
              <w:right w:w="85" w:type="dxa"/>
            </w:tcMar>
            <w:vAlign w:val="center"/>
          </w:tcPr>
          <w:p w14:paraId="69089CFC" w14:textId="77777777" w:rsidR="008E371C" w:rsidRDefault="00F7078F">
            <w:pPr>
              <w:keepLines/>
              <w:spacing w:after="40" w:line="264" w:lineRule="auto"/>
              <w:jc w:val="center"/>
              <w:rPr>
                <w:lang w:eastAsia="ko-KR"/>
              </w:rPr>
            </w:pPr>
            <w:r>
              <w:rPr>
                <w:sz w:val="18"/>
                <w:lang w:eastAsia="ko-KR"/>
              </w:rPr>
              <w:t>제품안전 요구의 공급자 전개</w:t>
            </w:r>
          </w:p>
        </w:tc>
      </w:tr>
    </w:tbl>
    <w:p w14:paraId="3889F7D1"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제품안전</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관리</w:t>
      </w:r>
      <w:proofErr w:type="spellEnd"/>
    </w:p>
    <w:p w14:paraId="1FF4DB01" w14:textId="77777777" w:rsidR="008E371C" w:rsidRDefault="00F7078F">
      <w:pPr>
        <w:pStyle w:val="a0"/>
        <w:spacing w:after="100" w:line="288" w:lineRule="auto"/>
        <w:rPr>
          <w:lang w:eastAsia="ko-KR"/>
        </w:rPr>
      </w:pPr>
      <w:r>
        <w:rPr>
          <w:sz w:val="21"/>
          <w:lang w:eastAsia="ko-KR"/>
        </w:rPr>
        <w:t>법규 및 고객 제품안전 요구 식별</w:t>
      </w:r>
    </w:p>
    <w:p w14:paraId="0F82732F" w14:textId="77777777" w:rsidR="008E371C" w:rsidRDefault="00F7078F">
      <w:pPr>
        <w:pStyle w:val="a0"/>
        <w:spacing w:after="100" w:line="288" w:lineRule="auto"/>
      </w:pPr>
      <w:proofErr w:type="spellStart"/>
      <w:r>
        <w:rPr>
          <w:sz w:val="21"/>
        </w:rPr>
        <w:t>제품안전</w:t>
      </w:r>
      <w:proofErr w:type="spellEnd"/>
      <w:r>
        <w:rPr>
          <w:sz w:val="21"/>
        </w:rPr>
        <w:t xml:space="preserve"> </w:t>
      </w:r>
      <w:proofErr w:type="spellStart"/>
      <w:r>
        <w:rPr>
          <w:sz w:val="21"/>
        </w:rPr>
        <w:t>특성의</w:t>
      </w:r>
      <w:proofErr w:type="spellEnd"/>
      <w:r>
        <w:rPr>
          <w:sz w:val="21"/>
        </w:rPr>
        <w:t xml:space="preserve"> PFMEA-Control Plan-WI </w:t>
      </w:r>
      <w:proofErr w:type="spellStart"/>
      <w:r>
        <w:rPr>
          <w:sz w:val="21"/>
        </w:rPr>
        <w:t>전개</w:t>
      </w:r>
      <w:proofErr w:type="spellEnd"/>
    </w:p>
    <w:p w14:paraId="1A897FEF" w14:textId="77777777" w:rsidR="008E371C" w:rsidRDefault="00F7078F">
      <w:pPr>
        <w:pStyle w:val="a0"/>
        <w:spacing w:after="100" w:line="288" w:lineRule="auto"/>
        <w:rPr>
          <w:lang w:eastAsia="ko-KR"/>
        </w:rPr>
      </w:pPr>
      <w:r>
        <w:rPr>
          <w:sz w:val="21"/>
          <w:lang w:eastAsia="ko-KR"/>
        </w:rPr>
        <w:t>제품안전 관련 인원 역량 및 인식 확보</w:t>
      </w:r>
    </w:p>
    <w:p w14:paraId="27FDAD99" w14:textId="77777777" w:rsidR="008E371C" w:rsidRDefault="00F7078F">
      <w:pPr>
        <w:pStyle w:val="a0"/>
        <w:spacing w:after="100" w:line="288" w:lineRule="auto"/>
        <w:rPr>
          <w:lang w:eastAsia="ko-KR"/>
        </w:rPr>
      </w:pPr>
      <w:r>
        <w:rPr>
          <w:sz w:val="21"/>
          <w:lang w:eastAsia="ko-KR"/>
        </w:rPr>
        <w:t>공급자에 필요한 제품안전 요구 전개</w:t>
      </w:r>
    </w:p>
    <w:p w14:paraId="49F97BC8" w14:textId="77777777" w:rsidR="008E371C" w:rsidRDefault="00F7078F">
      <w:pPr>
        <w:pStyle w:val="a0"/>
        <w:spacing w:after="100" w:line="288" w:lineRule="auto"/>
        <w:rPr>
          <w:lang w:eastAsia="ko-KR"/>
        </w:rPr>
      </w:pPr>
      <w:r>
        <w:rPr>
          <w:sz w:val="21"/>
          <w:lang w:eastAsia="ko-KR"/>
        </w:rPr>
        <w:t>제품안전 관련 변경의 강화된 검토·승인</w:t>
      </w:r>
    </w:p>
    <w:p w14:paraId="030E8027" w14:textId="77777777" w:rsidR="008E371C" w:rsidRDefault="00F7078F">
      <w:pPr>
        <w:pStyle w:val="a0"/>
        <w:spacing w:after="100" w:line="288" w:lineRule="auto"/>
        <w:rPr>
          <w:lang w:eastAsia="ko-KR"/>
        </w:rPr>
      </w:pPr>
      <w:r>
        <w:rPr>
          <w:sz w:val="21"/>
          <w:lang w:eastAsia="ko-KR"/>
        </w:rPr>
        <w:t>추적성 및 기록보존 요구 준수</w:t>
      </w:r>
    </w:p>
    <w:p w14:paraId="5E56F92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이상 및 에스컬레이션</w:t>
      </w:r>
    </w:p>
    <w:p w14:paraId="49A08A8F" w14:textId="77777777" w:rsidR="008E371C" w:rsidRDefault="00F7078F">
      <w:pPr>
        <w:spacing w:after="100" w:line="288" w:lineRule="auto"/>
        <w:rPr>
          <w:lang w:eastAsia="ko-KR"/>
        </w:rPr>
      </w:pPr>
      <w:r>
        <w:rPr>
          <w:sz w:val="21"/>
          <w:lang w:eastAsia="ko-KR"/>
        </w:rPr>
        <w:t xml:space="preserve">제품안전 관련 부적합 또는 잠재 위험이 발견되면 생산/출하 통제와 </w:t>
      </w:r>
      <w:proofErr w:type="spellStart"/>
      <w:r>
        <w:rPr>
          <w:sz w:val="21"/>
          <w:lang w:eastAsia="ko-KR"/>
        </w:rPr>
        <w:t>의심품</w:t>
      </w:r>
      <w:proofErr w:type="spellEnd"/>
      <w:r>
        <w:rPr>
          <w:sz w:val="21"/>
          <w:lang w:eastAsia="ko-KR"/>
        </w:rPr>
        <w:t xml:space="preserve"> 격리를 우선 실시하고 제품안전 책임자 및 경영층에 즉시 보고한다. 고객/법규기관 통보 필요성은 적용 요구에 따라 결정한다.</w:t>
      </w:r>
    </w:p>
    <w:p w14:paraId="2EF06E6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변경 및 승인</w:t>
      </w:r>
    </w:p>
    <w:p w14:paraId="58C97409" w14:textId="77777777" w:rsidR="008E371C" w:rsidRDefault="00F7078F">
      <w:pPr>
        <w:spacing w:after="100" w:line="288" w:lineRule="auto"/>
        <w:rPr>
          <w:lang w:eastAsia="ko-KR"/>
        </w:rPr>
      </w:pPr>
      <w:r>
        <w:rPr>
          <w:sz w:val="21"/>
          <w:lang w:eastAsia="ko-KR"/>
        </w:rPr>
        <w:t>제품안전 특성에 영향을 주는 설계, 자재, 공급자, 공정, 설비, 위치 및 검사방법 변경은 일반 변경보다 강화된 영향평가와 고객승인 필요성 검토를 실시한다.</w:t>
      </w:r>
    </w:p>
    <w:p w14:paraId="437563B2" w14:textId="77777777" w:rsidR="008E371C" w:rsidRPr="002B7710" w:rsidRDefault="00F7078F">
      <w:pPr>
        <w:spacing w:after="100" w:line="288" w:lineRule="auto"/>
        <w:rPr>
          <w:b/>
          <w:bCs/>
          <w:color w:val="4F81BD" w:themeColor="accent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
          <w:bCs/>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7. 관련 기록</w:t>
      </w:r>
    </w:p>
    <w:p w14:paraId="097E891F" w14:textId="77777777" w:rsidR="008E371C" w:rsidRDefault="00F7078F">
      <w:pPr>
        <w:spacing w:after="100" w:line="288" w:lineRule="auto"/>
        <w:ind w:left="240"/>
        <w:rPr>
          <w:lang w:eastAsia="ko-KR"/>
        </w:rPr>
      </w:pPr>
      <w:r>
        <w:rPr>
          <w:sz w:val="21"/>
          <w:lang w:eastAsia="ko-KR"/>
        </w:rPr>
        <w:t>• SH-FM-066 제품안전 요구사항대장</w:t>
      </w:r>
    </w:p>
    <w:p w14:paraId="565F1B7D" w14:textId="77777777" w:rsidR="008E371C" w:rsidRDefault="00F7078F">
      <w:pPr>
        <w:spacing w:after="100" w:line="288" w:lineRule="auto"/>
        <w:ind w:left="240"/>
        <w:rPr>
          <w:lang w:eastAsia="ko-KR"/>
        </w:rPr>
      </w:pPr>
      <w:r>
        <w:rPr>
          <w:sz w:val="21"/>
          <w:lang w:eastAsia="ko-KR"/>
        </w:rPr>
        <w:lastRenderedPageBreak/>
        <w:t>• SH-FM-067 제품안전 특성관리대장</w:t>
      </w:r>
    </w:p>
    <w:p w14:paraId="19AE7137" w14:textId="77777777" w:rsidR="008E371C" w:rsidRDefault="00F7078F">
      <w:pPr>
        <w:spacing w:after="100" w:line="288" w:lineRule="auto"/>
        <w:ind w:left="240"/>
        <w:rPr>
          <w:lang w:eastAsia="ko-KR"/>
        </w:rPr>
      </w:pPr>
      <w:r>
        <w:rPr>
          <w:sz w:val="21"/>
          <w:lang w:eastAsia="ko-KR"/>
        </w:rPr>
        <w:t>• SH-FM-068 제품안전 에스컬레이션 보고서</w:t>
      </w:r>
    </w:p>
    <w:p w14:paraId="543A068C" w14:textId="77777777" w:rsidR="008E371C" w:rsidRDefault="00F7078F">
      <w:pPr>
        <w:spacing w:after="100" w:line="288" w:lineRule="auto"/>
        <w:ind w:left="240"/>
        <w:rPr>
          <w:lang w:eastAsia="ko-KR"/>
        </w:rPr>
      </w:pPr>
      <w:r>
        <w:rPr>
          <w:sz w:val="21"/>
          <w:lang w:eastAsia="ko-KR"/>
        </w:rPr>
        <w:t>• SH-FM-069 제품안전 연간점검표</w:t>
      </w:r>
    </w:p>
    <w:p w14:paraId="511A1235"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SH-QP-023 통계적 공정관리(SPC)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FC6025A" w14:textId="77777777">
        <w:trPr>
          <w:cantSplit/>
          <w:tblHeader/>
          <w:jc w:val="center"/>
        </w:trPr>
        <w:tc>
          <w:tcPr>
            <w:tcW w:w="2466" w:type="dxa"/>
            <w:shd w:val="clear" w:color="auto" w:fill="E9EDF1"/>
            <w:tcMar>
              <w:top w:w="65" w:type="dxa"/>
              <w:left w:w="85" w:type="dxa"/>
              <w:bottom w:w="65" w:type="dxa"/>
              <w:right w:w="85" w:type="dxa"/>
            </w:tcMar>
            <w:vAlign w:val="center"/>
          </w:tcPr>
          <w:p w14:paraId="703963ED"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4BB71C8"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0608FB13"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194AD38" w14:textId="77777777" w:rsidR="008E371C" w:rsidRDefault="00F7078F">
            <w:pPr>
              <w:keepNext/>
              <w:keepLines/>
              <w:spacing w:after="40" w:line="264" w:lineRule="auto"/>
              <w:jc w:val="center"/>
            </w:pPr>
            <w:proofErr w:type="spellStart"/>
            <w:r>
              <w:rPr>
                <w:b/>
                <w:sz w:val="18"/>
              </w:rPr>
              <w:t>내용</w:t>
            </w:r>
            <w:proofErr w:type="spellEnd"/>
          </w:p>
        </w:tc>
      </w:tr>
      <w:tr w:rsidR="008E371C" w14:paraId="12AB4787" w14:textId="77777777">
        <w:trPr>
          <w:cantSplit/>
          <w:jc w:val="center"/>
        </w:trPr>
        <w:tc>
          <w:tcPr>
            <w:tcW w:w="2466" w:type="dxa"/>
            <w:shd w:val="clear" w:color="auto" w:fill="FFFFFF"/>
            <w:tcMar>
              <w:top w:w="65" w:type="dxa"/>
              <w:left w:w="85" w:type="dxa"/>
              <w:bottom w:w="65" w:type="dxa"/>
              <w:right w:w="85" w:type="dxa"/>
            </w:tcMar>
            <w:vAlign w:val="center"/>
          </w:tcPr>
          <w:p w14:paraId="4A551BB3"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3E14762C" w14:textId="77777777" w:rsidR="008E371C" w:rsidRDefault="00F7078F">
            <w:pPr>
              <w:keepNext/>
              <w:keepLines/>
              <w:spacing w:after="40" w:line="264" w:lineRule="auto"/>
              <w:jc w:val="center"/>
            </w:pPr>
            <w:r>
              <w:rPr>
                <w:sz w:val="18"/>
              </w:rPr>
              <w:t>SH-QP-023</w:t>
            </w:r>
          </w:p>
        </w:tc>
        <w:tc>
          <w:tcPr>
            <w:tcW w:w="2466" w:type="dxa"/>
            <w:shd w:val="clear" w:color="auto" w:fill="FFFFFF"/>
            <w:tcMar>
              <w:top w:w="65" w:type="dxa"/>
              <w:left w:w="85" w:type="dxa"/>
              <w:bottom w:w="65" w:type="dxa"/>
              <w:right w:w="85" w:type="dxa"/>
            </w:tcMar>
            <w:vAlign w:val="center"/>
          </w:tcPr>
          <w:p w14:paraId="32064F26"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3717447D" w14:textId="77777777" w:rsidR="0024710A" w:rsidRDefault="00F7078F" w:rsidP="0029083C">
            <w:pPr>
              <w:keepNext/>
              <w:keepLines/>
              <w:spacing w:after="40" w:line="264" w:lineRule="auto"/>
              <w:jc w:val="center"/>
            </w:pPr>
            <w:r>
              <w:rPr>
                <w:sz w:val="18"/>
              </w:rPr>
              <w:t>Rev.03</w:t>
            </w:r>
          </w:p>
        </w:tc>
      </w:tr>
      <w:tr w:rsidR="008E371C" w14:paraId="780CA246" w14:textId="77777777">
        <w:trPr>
          <w:cantSplit/>
          <w:jc w:val="center"/>
        </w:trPr>
        <w:tc>
          <w:tcPr>
            <w:tcW w:w="2466" w:type="dxa"/>
            <w:shd w:val="clear" w:color="auto" w:fill="FFFFFF"/>
            <w:tcMar>
              <w:top w:w="65" w:type="dxa"/>
              <w:left w:w="85" w:type="dxa"/>
              <w:bottom w:w="65" w:type="dxa"/>
              <w:right w:w="85" w:type="dxa"/>
            </w:tcMar>
            <w:vAlign w:val="center"/>
          </w:tcPr>
          <w:p w14:paraId="4FE3D0E5"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71D1CCA3" w14:textId="77777777" w:rsidR="008E371C" w:rsidRDefault="00F7078F">
            <w:pPr>
              <w:keepNext/>
              <w:keepLines/>
              <w:spacing w:after="40" w:line="264" w:lineRule="auto"/>
              <w:jc w:val="center"/>
              <w:rPr>
                <w:lang w:eastAsia="ko-KR"/>
              </w:rPr>
            </w:pPr>
            <w:r>
              <w:rPr>
                <w:sz w:val="18"/>
                <w:lang w:eastAsia="ko-KR"/>
              </w:rPr>
              <w:t>통계적 공정관리(SPC) 절차서</w:t>
            </w:r>
          </w:p>
        </w:tc>
        <w:tc>
          <w:tcPr>
            <w:tcW w:w="2466" w:type="dxa"/>
            <w:shd w:val="clear" w:color="auto" w:fill="FFFFFF"/>
            <w:tcMar>
              <w:top w:w="65" w:type="dxa"/>
              <w:left w:w="85" w:type="dxa"/>
              <w:bottom w:w="65" w:type="dxa"/>
              <w:right w:w="85" w:type="dxa"/>
            </w:tcMar>
            <w:vAlign w:val="center"/>
          </w:tcPr>
          <w:p w14:paraId="18A47530"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78308288" w14:textId="77777777" w:rsidR="0024710A" w:rsidRDefault="00F7078F" w:rsidP="0029083C">
            <w:pPr>
              <w:keepNext/>
              <w:keepLines/>
              <w:spacing w:after="40" w:line="264" w:lineRule="auto"/>
              <w:jc w:val="center"/>
            </w:pPr>
            <w:r>
              <w:rPr>
                <w:sz w:val="18"/>
              </w:rPr>
              <w:t>2026-09-01</w:t>
            </w:r>
          </w:p>
        </w:tc>
      </w:tr>
      <w:tr w:rsidR="008E371C" w14:paraId="5230274D" w14:textId="77777777">
        <w:trPr>
          <w:cantSplit/>
          <w:jc w:val="center"/>
        </w:trPr>
        <w:tc>
          <w:tcPr>
            <w:tcW w:w="2466" w:type="dxa"/>
            <w:shd w:val="clear" w:color="auto" w:fill="FFFFFF"/>
            <w:tcMar>
              <w:top w:w="65" w:type="dxa"/>
              <w:left w:w="85" w:type="dxa"/>
              <w:bottom w:w="65" w:type="dxa"/>
              <w:right w:w="85" w:type="dxa"/>
            </w:tcMar>
            <w:vAlign w:val="center"/>
          </w:tcPr>
          <w:p w14:paraId="17BA55D6"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627BB6B3"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3F1CE790"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52EC66CA" w14:textId="77777777" w:rsidR="008E371C" w:rsidRDefault="00F7078F">
            <w:pPr>
              <w:keepNext/>
              <w:keepLines/>
              <w:spacing w:after="40" w:line="264" w:lineRule="auto"/>
              <w:jc w:val="center"/>
            </w:pPr>
            <w:proofErr w:type="spellStart"/>
            <w:r>
              <w:rPr>
                <w:sz w:val="18"/>
              </w:rPr>
              <w:t>품질책임자</w:t>
            </w:r>
            <w:proofErr w:type="spellEnd"/>
          </w:p>
        </w:tc>
      </w:tr>
      <w:tr w:rsidR="008E371C" w14:paraId="335B092B" w14:textId="77777777">
        <w:trPr>
          <w:cantSplit/>
          <w:jc w:val="center"/>
        </w:trPr>
        <w:tc>
          <w:tcPr>
            <w:tcW w:w="2466" w:type="dxa"/>
            <w:shd w:val="clear" w:color="auto" w:fill="FFFFFF"/>
            <w:tcMar>
              <w:top w:w="65" w:type="dxa"/>
              <w:left w:w="85" w:type="dxa"/>
              <w:bottom w:w="65" w:type="dxa"/>
              <w:right w:w="85" w:type="dxa"/>
            </w:tcMar>
            <w:vAlign w:val="center"/>
          </w:tcPr>
          <w:p w14:paraId="1C609F99"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41D77644"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01E0E5B3"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2BD8B315" w14:textId="77777777" w:rsidR="008E371C" w:rsidRDefault="00F7078F">
            <w:pPr>
              <w:keepNext/>
              <w:keepLines/>
              <w:spacing w:after="40" w:line="264" w:lineRule="auto"/>
              <w:jc w:val="center"/>
            </w:pPr>
            <w:r>
              <w:rPr>
                <w:sz w:val="18"/>
              </w:rPr>
              <w:t xml:space="preserve">IATF 9.1.1.1 </w:t>
            </w:r>
            <w:proofErr w:type="spellStart"/>
            <w:r>
              <w:rPr>
                <w:sz w:val="18"/>
              </w:rPr>
              <w:t>제조공정</w:t>
            </w:r>
            <w:proofErr w:type="spellEnd"/>
            <w:r>
              <w:rPr>
                <w:sz w:val="18"/>
              </w:rPr>
              <w:t xml:space="preserve"> </w:t>
            </w:r>
            <w:proofErr w:type="spellStart"/>
            <w:r>
              <w:rPr>
                <w:sz w:val="18"/>
              </w:rPr>
              <w:t>모니터링</w:t>
            </w:r>
            <w:proofErr w:type="spellEnd"/>
            <w:r>
              <w:rPr>
                <w:sz w:val="18"/>
              </w:rPr>
              <w:t xml:space="preserve"> / Core Tools SPC</w:t>
            </w:r>
          </w:p>
        </w:tc>
      </w:tr>
    </w:tbl>
    <w:p w14:paraId="467B8D9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1. </w:t>
      </w:r>
      <w:proofErr w:type="spellStart"/>
      <w:r>
        <w:rPr>
          <w:rFonts w:ascii="맑은 고딕" w:eastAsia="맑은 고딕" w:hAnsi="맑은 고딕" w:cs="맑은 고딕"/>
          <w:sz w:val="24"/>
        </w:rPr>
        <w:t>목적</w:t>
      </w:r>
      <w:proofErr w:type="spellEnd"/>
    </w:p>
    <w:p w14:paraId="0CF49575" w14:textId="77777777" w:rsidR="008E371C" w:rsidRDefault="00F7078F">
      <w:pPr>
        <w:spacing w:after="100" w:line="288" w:lineRule="auto"/>
        <w:rPr>
          <w:lang w:eastAsia="ko-KR"/>
        </w:rPr>
      </w:pPr>
      <w:r>
        <w:rPr>
          <w:sz w:val="21"/>
          <w:lang w:eastAsia="ko-KR"/>
        </w:rPr>
        <w:t>통계적 기법을 활용하여 공정의 안정성과 능력을 모니터링하고 이상원인을 조기에 발견·제거하여 특수특성과 중요 공정의 변동을 지속적으로 감소시키는 방법을 규정한다.</w:t>
      </w:r>
    </w:p>
    <w:p w14:paraId="1E165FA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적용 대상</w:t>
      </w:r>
    </w:p>
    <w:p w14:paraId="5B615633" w14:textId="77777777" w:rsidR="008E371C" w:rsidRDefault="00F7078F">
      <w:pPr>
        <w:spacing w:after="100" w:line="288" w:lineRule="auto"/>
        <w:rPr>
          <w:lang w:eastAsia="ko-KR"/>
        </w:rPr>
      </w:pPr>
      <w:r>
        <w:rPr>
          <w:sz w:val="21"/>
          <w:lang w:eastAsia="ko-KR"/>
        </w:rPr>
        <w:t>Control Plan, 고객 요구 또는 내부 리스크 평가에서 SPC/공정능력 관리가 지정된 특성 및 공정에 적용한다.</w:t>
      </w:r>
    </w:p>
    <w:p w14:paraId="4034C10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SPC </w:t>
      </w:r>
      <w:proofErr w:type="spellStart"/>
      <w:r>
        <w:rPr>
          <w:rFonts w:ascii="맑은 고딕" w:eastAsia="맑은 고딕" w:hAnsi="맑은 고딕" w:cs="맑은 고딕"/>
          <w:sz w:val="24"/>
        </w:rPr>
        <w:t>사전조건</w:t>
      </w:r>
      <w:proofErr w:type="spellEnd"/>
    </w:p>
    <w:p w14:paraId="42DD6BCD" w14:textId="77777777" w:rsidR="008E371C" w:rsidRDefault="00F7078F">
      <w:pPr>
        <w:pStyle w:val="a0"/>
        <w:spacing w:after="100" w:line="288" w:lineRule="auto"/>
        <w:rPr>
          <w:lang w:eastAsia="ko-KR"/>
        </w:rPr>
      </w:pPr>
      <w:r>
        <w:rPr>
          <w:sz w:val="21"/>
          <w:lang w:eastAsia="ko-KR"/>
        </w:rPr>
        <w:t>측정시스템이 목적에 적합하고 필요한 MSA가 완료될 것</w:t>
      </w:r>
    </w:p>
    <w:p w14:paraId="437D7DE6" w14:textId="77777777" w:rsidR="008E371C" w:rsidRDefault="00F7078F">
      <w:pPr>
        <w:pStyle w:val="a0"/>
        <w:spacing w:after="100" w:line="288" w:lineRule="auto"/>
        <w:rPr>
          <w:lang w:eastAsia="ko-KR"/>
        </w:rPr>
      </w:pPr>
      <w:r>
        <w:rPr>
          <w:sz w:val="21"/>
          <w:lang w:eastAsia="ko-KR"/>
        </w:rPr>
        <w:t>공정조건 및 검사방법이 표준화될 것</w:t>
      </w:r>
    </w:p>
    <w:p w14:paraId="4053C602" w14:textId="77777777" w:rsidR="008E371C" w:rsidRDefault="00F7078F">
      <w:pPr>
        <w:pStyle w:val="a0"/>
        <w:spacing w:after="100" w:line="288" w:lineRule="auto"/>
        <w:rPr>
          <w:lang w:eastAsia="ko-KR"/>
        </w:rPr>
      </w:pPr>
      <w:r>
        <w:rPr>
          <w:sz w:val="21"/>
          <w:lang w:eastAsia="ko-KR"/>
        </w:rPr>
        <w:t>관리특성과 샘플링 방법이 Control Plan에 정의될 것</w:t>
      </w:r>
    </w:p>
    <w:p w14:paraId="68E01251" w14:textId="77777777" w:rsidR="008E371C" w:rsidRDefault="00F7078F">
      <w:pPr>
        <w:pStyle w:val="a0"/>
        <w:spacing w:after="100" w:line="288" w:lineRule="auto"/>
        <w:rPr>
          <w:lang w:eastAsia="ko-KR"/>
        </w:rPr>
      </w:pPr>
      <w:r>
        <w:rPr>
          <w:sz w:val="21"/>
          <w:lang w:eastAsia="ko-KR"/>
        </w:rPr>
        <w:t>작업자/검사자가 관리도와 반응계획을 이해할 것</w:t>
      </w:r>
    </w:p>
    <w:p w14:paraId="772B943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관리도</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운영</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135512E1" w14:textId="77777777">
        <w:trPr>
          <w:cantSplit/>
          <w:tblHeader/>
          <w:jc w:val="center"/>
        </w:trPr>
        <w:tc>
          <w:tcPr>
            <w:tcW w:w="4932" w:type="dxa"/>
            <w:shd w:val="clear" w:color="auto" w:fill="E9EDF1"/>
            <w:tcMar>
              <w:top w:w="65" w:type="dxa"/>
              <w:left w:w="85" w:type="dxa"/>
              <w:bottom w:w="65" w:type="dxa"/>
              <w:right w:w="85" w:type="dxa"/>
            </w:tcMar>
            <w:vAlign w:val="center"/>
          </w:tcPr>
          <w:p w14:paraId="5DE25700" w14:textId="77777777" w:rsidR="008E371C" w:rsidRDefault="00F7078F">
            <w:pPr>
              <w:keepNext/>
              <w:keepLines/>
              <w:spacing w:after="40" w:line="264" w:lineRule="auto"/>
              <w:jc w:val="center"/>
            </w:pPr>
            <w:proofErr w:type="spellStart"/>
            <w:r>
              <w:rPr>
                <w:b/>
                <w:sz w:val="18"/>
              </w:rPr>
              <w:t>단계</w:t>
            </w:r>
            <w:proofErr w:type="spellEnd"/>
          </w:p>
        </w:tc>
        <w:tc>
          <w:tcPr>
            <w:tcW w:w="4932" w:type="dxa"/>
            <w:shd w:val="clear" w:color="auto" w:fill="E9EDF1"/>
            <w:tcMar>
              <w:top w:w="65" w:type="dxa"/>
              <w:left w:w="85" w:type="dxa"/>
              <w:bottom w:w="65" w:type="dxa"/>
              <w:right w:w="85" w:type="dxa"/>
            </w:tcMar>
            <w:vAlign w:val="center"/>
          </w:tcPr>
          <w:p w14:paraId="4F30846C" w14:textId="77777777" w:rsidR="008E371C" w:rsidRDefault="00F7078F">
            <w:pPr>
              <w:keepNext/>
              <w:keepLines/>
              <w:spacing w:after="40" w:line="264" w:lineRule="auto"/>
              <w:jc w:val="center"/>
            </w:pPr>
            <w:proofErr w:type="spellStart"/>
            <w:r>
              <w:rPr>
                <w:b/>
                <w:sz w:val="18"/>
              </w:rPr>
              <w:t>활동</w:t>
            </w:r>
            <w:proofErr w:type="spellEnd"/>
          </w:p>
        </w:tc>
      </w:tr>
      <w:tr w:rsidR="008E371C" w14:paraId="56F52FFA" w14:textId="77777777">
        <w:trPr>
          <w:cantSplit/>
          <w:jc w:val="center"/>
        </w:trPr>
        <w:tc>
          <w:tcPr>
            <w:tcW w:w="4932" w:type="dxa"/>
            <w:shd w:val="clear" w:color="auto" w:fill="FFFFFF"/>
            <w:tcMar>
              <w:top w:w="65" w:type="dxa"/>
              <w:left w:w="85" w:type="dxa"/>
              <w:bottom w:w="65" w:type="dxa"/>
              <w:right w:w="85" w:type="dxa"/>
            </w:tcMar>
            <w:vAlign w:val="center"/>
          </w:tcPr>
          <w:p w14:paraId="41C20DF1" w14:textId="77777777" w:rsidR="008E371C" w:rsidRDefault="00F7078F">
            <w:pPr>
              <w:keepLines/>
              <w:spacing w:after="40" w:line="264" w:lineRule="auto"/>
              <w:jc w:val="center"/>
            </w:pPr>
            <w:proofErr w:type="spellStart"/>
            <w:r>
              <w:rPr>
                <w:sz w:val="18"/>
              </w:rPr>
              <w:t>데이터</w:t>
            </w:r>
            <w:proofErr w:type="spellEnd"/>
            <w:r>
              <w:rPr>
                <w:sz w:val="18"/>
              </w:rPr>
              <w:t xml:space="preserve"> </w:t>
            </w:r>
            <w:proofErr w:type="spellStart"/>
            <w:r>
              <w:rPr>
                <w:sz w:val="18"/>
              </w:rPr>
              <w:t>수집</w:t>
            </w:r>
            <w:proofErr w:type="spellEnd"/>
          </w:p>
        </w:tc>
        <w:tc>
          <w:tcPr>
            <w:tcW w:w="4932" w:type="dxa"/>
            <w:shd w:val="clear" w:color="auto" w:fill="FFFFFF"/>
            <w:tcMar>
              <w:top w:w="65" w:type="dxa"/>
              <w:left w:w="85" w:type="dxa"/>
              <w:bottom w:w="65" w:type="dxa"/>
              <w:right w:w="85" w:type="dxa"/>
            </w:tcMar>
            <w:vAlign w:val="center"/>
          </w:tcPr>
          <w:p w14:paraId="4C9DA5F9" w14:textId="77777777" w:rsidR="008E371C" w:rsidRDefault="00F7078F">
            <w:pPr>
              <w:keepLines/>
              <w:spacing w:after="40" w:line="264" w:lineRule="auto"/>
              <w:jc w:val="center"/>
              <w:rPr>
                <w:lang w:eastAsia="ko-KR"/>
              </w:rPr>
            </w:pPr>
            <w:r>
              <w:rPr>
                <w:sz w:val="18"/>
                <w:lang w:eastAsia="ko-KR"/>
              </w:rPr>
              <w:t>정해진 주기·표본으로 측정</w:t>
            </w:r>
          </w:p>
        </w:tc>
      </w:tr>
      <w:tr w:rsidR="008E371C" w14:paraId="24349C0D" w14:textId="77777777">
        <w:trPr>
          <w:cantSplit/>
          <w:jc w:val="center"/>
        </w:trPr>
        <w:tc>
          <w:tcPr>
            <w:tcW w:w="4932" w:type="dxa"/>
            <w:shd w:val="clear" w:color="auto" w:fill="FFFFFF"/>
            <w:tcMar>
              <w:top w:w="65" w:type="dxa"/>
              <w:left w:w="85" w:type="dxa"/>
              <w:bottom w:w="65" w:type="dxa"/>
              <w:right w:w="85" w:type="dxa"/>
            </w:tcMar>
            <w:vAlign w:val="center"/>
          </w:tcPr>
          <w:p w14:paraId="173E6097" w14:textId="77777777" w:rsidR="008E371C" w:rsidRDefault="00F7078F">
            <w:pPr>
              <w:keepLines/>
              <w:spacing w:after="40" w:line="264" w:lineRule="auto"/>
              <w:jc w:val="center"/>
            </w:pPr>
            <w:proofErr w:type="spellStart"/>
            <w:r>
              <w:rPr>
                <w:sz w:val="18"/>
              </w:rPr>
              <w:lastRenderedPageBreak/>
              <w:t>관리한계</w:t>
            </w:r>
            <w:proofErr w:type="spellEnd"/>
            <w:r>
              <w:rPr>
                <w:sz w:val="18"/>
              </w:rPr>
              <w:t xml:space="preserve"> </w:t>
            </w:r>
            <w:proofErr w:type="spellStart"/>
            <w:r>
              <w:rPr>
                <w:sz w:val="18"/>
              </w:rPr>
              <w:t>설정</w:t>
            </w:r>
            <w:proofErr w:type="spellEnd"/>
          </w:p>
        </w:tc>
        <w:tc>
          <w:tcPr>
            <w:tcW w:w="4932" w:type="dxa"/>
            <w:shd w:val="clear" w:color="auto" w:fill="FFFFFF"/>
            <w:tcMar>
              <w:top w:w="65" w:type="dxa"/>
              <w:left w:w="85" w:type="dxa"/>
              <w:bottom w:w="65" w:type="dxa"/>
              <w:right w:w="85" w:type="dxa"/>
            </w:tcMar>
            <w:vAlign w:val="center"/>
          </w:tcPr>
          <w:p w14:paraId="4F0C415E" w14:textId="77777777" w:rsidR="008E371C" w:rsidRDefault="00F7078F">
            <w:pPr>
              <w:keepLines/>
              <w:spacing w:after="40" w:line="264" w:lineRule="auto"/>
              <w:jc w:val="center"/>
              <w:rPr>
                <w:lang w:eastAsia="ko-KR"/>
              </w:rPr>
            </w:pPr>
            <w:r>
              <w:rPr>
                <w:sz w:val="18"/>
                <w:lang w:eastAsia="ko-KR"/>
              </w:rPr>
              <w:t>적절한 초기 데이터와 승인기준 사용</w:t>
            </w:r>
          </w:p>
        </w:tc>
      </w:tr>
      <w:tr w:rsidR="008E371C" w14:paraId="40CB9D4C" w14:textId="77777777">
        <w:trPr>
          <w:cantSplit/>
          <w:jc w:val="center"/>
        </w:trPr>
        <w:tc>
          <w:tcPr>
            <w:tcW w:w="4932" w:type="dxa"/>
            <w:shd w:val="clear" w:color="auto" w:fill="FFFFFF"/>
            <w:tcMar>
              <w:top w:w="65" w:type="dxa"/>
              <w:left w:w="85" w:type="dxa"/>
              <w:bottom w:w="65" w:type="dxa"/>
              <w:right w:w="85" w:type="dxa"/>
            </w:tcMar>
            <w:vAlign w:val="center"/>
          </w:tcPr>
          <w:p w14:paraId="11535D97" w14:textId="77777777" w:rsidR="008E371C" w:rsidRDefault="00F7078F">
            <w:pPr>
              <w:keepLines/>
              <w:spacing w:after="40" w:line="264" w:lineRule="auto"/>
              <w:jc w:val="center"/>
            </w:pPr>
            <w:proofErr w:type="spellStart"/>
            <w:r>
              <w:rPr>
                <w:sz w:val="18"/>
              </w:rPr>
              <w:t>타점</w:t>
            </w:r>
            <w:proofErr w:type="spellEnd"/>
            <w:r>
              <w:rPr>
                <w:sz w:val="18"/>
              </w:rPr>
              <w:t>/</w:t>
            </w:r>
            <w:proofErr w:type="spellStart"/>
            <w:r>
              <w:rPr>
                <w:sz w:val="18"/>
              </w:rPr>
              <w:t>판정</w:t>
            </w:r>
            <w:proofErr w:type="spellEnd"/>
          </w:p>
        </w:tc>
        <w:tc>
          <w:tcPr>
            <w:tcW w:w="4932" w:type="dxa"/>
            <w:shd w:val="clear" w:color="auto" w:fill="FFFFFF"/>
            <w:tcMar>
              <w:top w:w="65" w:type="dxa"/>
              <w:left w:w="85" w:type="dxa"/>
              <w:bottom w:w="65" w:type="dxa"/>
              <w:right w:w="85" w:type="dxa"/>
            </w:tcMar>
            <w:vAlign w:val="center"/>
          </w:tcPr>
          <w:p w14:paraId="463A2C8B" w14:textId="77777777" w:rsidR="008E371C" w:rsidRDefault="00F7078F">
            <w:pPr>
              <w:keepLines/>
              <w:spacing w:after="40" w:line="264" w:lineRule="auto"/>
              <w:jc w:val="center"/>
              <w:rPr>
                <w:lang w:eastAsia="ko-KR"/>
              </w:rPr>
            </w:pPr>
            <w:r>
              <w:rPr>
                <w:sz w:val="18"/>
                <w:lang w:eastAsia="ko-KR"/>
              </w:rPr>
              <w:t>관리한계 이탈 및 비정상 패턴 확인</w:t>
            </w:r>
          </w:p>
        </w:tc>
      </w:tr>
      <w:tr w:rsidR="008E371C" w14:paraId="663E3BFF" w14:textId="77777777">
        <w:trPr>
          <w:cantSplit/>
          <w:jc w:val="center"/>
        </w:trPr>
        <w:tc>
          <w:tcPr>
            <w:tcW w:w="4932" w:type="dxa"/>
            <w:shd w:val="clear" w:color="auto" w:fill="FFFFFF"/>
            <w:tcMar>
              <w:top w:w="65" w:type="dxa"/>
              <w:left w:w="85" w:type="dxa"/>
              <w:bottom w:w="65" w:type="dxa"/>
              <w:right w:w="85" w:type="dxa"/>
            </w:tcMar>
            <w:vAlign w:val="center"/>
          </w:tcPr>
          <w:p w14:paraId="5E5E4D6A" w14:textId="77777777" w:rsidR="008E371C" w:rsidRDefault="00F7078F">
            <w:pPr>
              <w:keepLines/>
              <w:spacing w:after="40" w:line="264" w:lineRule="auto"/>
              <w:jc w:val="center"/>
            </w:pPr>
            <w:proofErr w:type="spellStart"/>
            <w:r>
              <w:rPr>
                <w:sz w:val="18"/>
              </w:rPr>
              <w:t>반응</w:t>
            </w:r>
            <w:proofErr w:type="spellEnd"/>
          </w:p>
        </w:tc>
        <w:tc>
          <w:tcPr>
            <w:tcW w:w="4932" w:type="dxa"/>
            <w:shd w:val="clear" w:color="auto" w:fill="FFFFFF"/>
            <w:tcMar>
              <w:top w:w="65" w:type="dxa"/>
              <w:left w:w="85" w:type="dxa"/>
              <w:bottom w:w="65" w:type="dxa"/>
              <w:right w:w="85" w:type="dxa"/>
            </w:tcMar>
            <w:vAlign w:val="center"/>
          </w:tcPr>
          <w:p w14:paraId="62CCCF6C" w14:textId="77777777" w:rsidR="008E371C" w:rsidRDefault="00F7078F">
            <w:pPr>
              <w:keepLines/>
              <w:spacing w:after="40" w:line="264" w:lineRule="auto"/>
              <w:jc w:val="center"/>
              <w:rPr>
                <w:lang w:eastAsia="ko-KR"/>
              </w:rPr>
            </w:pPr>
            <w:r>
              <w:rPr>
                <w:sz w:val="18"/>
                <w:lang w:eastAsia="ko-KR"/>
              </w:rPr>
              <w:t>공정정지/조정 금지 원칙 포함 승인된 반응계획 실행</w:t>
            </w:r>
          </w:p>
        </w:tc>
      </w:tr>
      <w:tr w:rsidR="008E371C" w14:paraId="58AFEFC4" w14:textId="77777777">
        <w:trPr>
          <w:cantSplit/>
          <w:jc w:val="center"/>
        </w:trPr>
        <w:tc>
          <w:tcPr>
            <w:tcW w:w="4932" w:type="dxa"/>
            <w:shd w:val="clear" w:color="auto" w:fill="FFFFFF"/>
            <w:tcMar>
              <w:top w:w="65" w:type="dxa"/>
              <w:left w:w="85" w:type="dxa"/>
              <w:bottom w:w="65" w:type="dxa"/>
              <w:right w:w="85" w:type="dxa"/>
            </w:tcMar>
            <w:vAlign w:val="center"/>
          </w:tcPr>
          <w:p w14:paraId="7C9096B3" w14:textId="77777777" w:rsidR="008E371C" w:rsidRDefault="00F7078F">
            <w:pPr>
              <w:keepLines/>
              <w:spacing w:after="40" w:line="264" w:lineRule="auto"/>
              <w:jc w:val="center"/>
            </w:pPr>
            <w:proofErr w:type="spellStart"/>
            <w:r>
              <w:rPr>
                <w:sz w:val="18"/>
              </w:rPr>
              <w:t>원인제거</w:t>
            </w:r>
            <w:proofErr w:type="spellEnd"/>
          </w:p>
        </w:tc>
        <w:tc>
          <w:tcPr>
            <w:tcW w:w="4932" w:type="dxa"/>
            <w:shd w:val="clear" w:color="auto" w:fill="FFFFFF"/>
            <w:tcMar>
              <w:top w:w="65" w:type="dxa"/>
              <w:left w:w="85" w:type="dxa"/>
              <w:bottom w:w="65" w:type="dxa"/>
              <w:right w:w="85" w:type="dxa"/>
            </w:tcMar>
            <w:vAlign w:val="center"/>
          </w:tcPr>
          <w:p w14:paraId="51F254E6" w14:textId="77777777" w:rsidR="008E371C" w:rsidRDefault="00F7078F">
            <w:pPr>
              <w:keepLines/>
              <w:spacing w:after="40" w:line="264" w:lineRule="auto"/>
              <w:jc w:val="center"/>
            </w:pPr>
            <w:proofErr w:type="spellStart"/>
            <w:r>
              <w:rPr>
                <w:sz w:val="18"/>
              </w:rPr>
              <w:t>특별원인</w:t>
            </w:r>
            <w:proofErr w:type="spellEnd"/>
            <w:r>
              <w:rPr>
                <w:sz w:val="18"/>
              </w:rPr>
              <w:t xml:space="preserve"> </w:t>
            </w:r>
            <w:proofErr w:type="spellStart"/>
            <w:r>
              <w:rPr>
                <w:sz w:val="18"/>
              </w:rPr>
              <w:t>분석</w:t>
            </w:r>
            <w:proofErr w:type="spellEnd"/>
            <w:r>
              <w:rPr>
                <w:sz w:val="18"/>
              </w:rPr>
              <w:t xml:space="preserve"> 및 </w:t>
            </w:r>
            <w:proofErr w:type="spellStart"/>
            <w:r>
              <w:rPr>
                <w:sz w:val="18"/>
              </w:rPr>
              <w:t>제거</w:t>
            </w:r>
            <w:proofErr w:type="spellEnd"/>
          </w:p>
        </w:tc>
      </w:tr>
      <w:tr w:rsidR="008E371C" w14:paraId="17809606" w14:textId="77777777">
        <w:trPr>
          <w:cantSplit/>
          <w:jc w:val="center"/>
        </w:trPr>
        <w:tc>
          <w:tcPr>
            <w:tcW w:w="4932" w:type="dxa"/>
            <w:shd w:val="clear" w:color="auto" w:fill="FFFFFF"/>
            <w:tcMar>
              <w:top w:w="65" w:type="dxa"/>
              <w:left w:w="85" w:type="dxa"/>
              <w:bottom w:w="65" w:type="dxa"/>
              <w:right w:w="85" w:type="dxa"/>
            </w:tcMar>
            <w:vAlign w:val="center"/>
          </w:tcPr>
          <w:p w14:paraId="708E27D7" w14:textId="77777777" w:rsidR="008E371C" w:rsidRDefault="00F7078F">
            <w:pPr>
              <w:keepLines/>
              <w:spacing w:after="40" w:line="264" w:lineRule="auto"/>
              <w:jc w:val="center"/>
            </w:pPr>
            <w:proofErr w:type="spellStart"/>
            <w:r>
              <w:rPr>
                <w:sz w:val="18"/>
              </w:rPr>
              <w:t>재평가</w:t>
            </w:r>
            <w:proofErr w:type="spellEnd"/>
          </w:p>
        </w:tc>
        <w:tc>
          <w:tcPr>
            <w:tcW w:w="4932" w:type="dxa"/>
            <w:shd w:val="clear" w:color="auto" w:fill="FFFFFF"/>
            <w:tcMar>
              <w:top w:w="65" w:type="dxa"/>
              <w:left w:w="85" w:type="dxa"/>
              <w:bottom w:w="65" w:type="dxa"/>
              <w:right w:w="85" w:type="dxa"/>
            </w:tcMar>
            <w:vAlign w:val="center"/>
          </w:tcPr>
          <w:p w14:paraId="189B43B1" w14:textId="77777777" w:rsidR="008E371C" w:rsidRDefault="00F7078F">
            <w:pPr>
              <w:keepLines/>
              <w:spacing w:after="40" w:line="264" w:lineRule="auto"/>
              <w:jc w:val="center"/>
              <w:rPr>
                <w:lang w:eastAsia="ko-KR"/>
              </w:rPr>
            </w:pPr>
            <w:r>
              <w:rPr>
                <w:sz w:val="18"/>
                <w:lang w:eastAsia="ko-KR"/>
              </w:rPr>
              <w:t>공정 안정 후 능력 및 관리한계 검토</w:t>
            </w:r>
          </w:p>
        </w:tc>
      </w:tr>
    </w:tbl>
    <w:p w14:paraId="3B082AE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공정능력</w:t>
      </w:r>
    </w:p>
    <w:p w14:paraId="43631877" w14:textId="77777777" w:rsidR="008E371C" w:rsidRDefault="00F7078F">
      <w:pPr>
        <w:spacing w:after="100" w:line="288" w:lineRule="auto"/>
        <w:rPr>
          <w:lang w:eastAsia="ko-KR"/>
        </w:rPr>
      </w:pPr>
      <w:r>
        <w:rPr>
          <w:sz w:val="21"/>
          <w:lang w:eastAsia="ko-KR"/>
        </w:rPr>
        <w:t>고객 또는 내부 기준에 따라 Cp/</w:t>
      </w:r>
      <w:proofErr w:type="spellStart"/>
      <w:r>
        <w:rPr>
          <w:sz w:val="21"/>
          <w:lang w:eastAsia="ko-KR"/>
        </w:rPr>
        <w:t>Cpk</w:t>
      </w:r>
      <w:proofErr w:type="spellEnd"/>
      <w:r>
        <w:rPr>
          <w:sz w:val="21"/>
          <w:lang w:eastAsia="ko-KR"/>
        </w:rPr>
        <w:t xml:space="preserve"> 또는 Pp/</w:t>
      </w:r>
      <w:proofErr w:type="spellStart"/>
      <w:r>
        <w:rPr>
          <w:sz w:val="21"/>
          <w:lang w:eastAsia="ko-KR"/>
        </w:rPr>
        <w:t>Ppk</w:t>
      </w:r>
      <w:proofErr w:type="spellEnd"/>
      <w:r>
        <w:rPr>
          <w:sz w:val="21"/>
          <w:lang w:eastAsia="ko-KR"/>
        </w:rPr>
        <w:t xml:space="preserve"> 등을 평가한다. 능력 미달 시 100% 검사 등 임시보호조치와 공정개선 계획을 수립하며 고객 지정 기준이 있으면 이를 우선 적용한다.</w:t>
      </w:r>
    </w:p>
    <w:p w14:paraId="4BAE75A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이상반응</w:t>
      </w:r>
    </w:p>
    <w:p w14:paraId="7EE575FD" w14:textId="77777777" w:rsidR="008E371C" w:rsidRDefault="00F7078F">
      <w:pPr>
        <w:spacing w:after="100" w:line="288" w:lineRule="auto"/>
        <w:rPr>
          <w:lang w:eastAsia="ko-KR"/>
        </w:rPr>
      </w:pPr>
      <w:r>
        <w:rPr>
          <w:sz w:val="21"/>
          <w:lang w:eastAsia="ko-KR"/>
        </w:rPr>
        <w:t>관리한계 이탈, 연속 추세, 편측 집중 등 비정상 신호 발생 시 임의로 관리한계를 변경하지 않고 공정·설비·자재·측정·작업방법의 특별원인을 조사한다.</w:t>
      </w:r>
    </w:p>
    <w:p w14:paraId="43EC6CB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 기록</w:t>
      </w:r>
    </w:p>
    <w:p w14:paraId="6012667D" w14:textId="77777777" w:rsidR="008E371C" w:rsidRDefault="00F7078F">
      <w:pPr>
        <w:spacing w:after="100" w:line="288" w:lineRule="auto"/>
        <w:rPr>
          <w:lang w:eastAsia="ko-KR"/>
        </w:rPr>
      </w:pPr>
      <w:r>
        <w:rPr>
          <w:sz w:val="21"/>
          <w:lang w:eastAsia="ko-KR"/>
        </w:rPr>
        <w:t>관리도, 원시데이터, 능력분석, 이상반응 및 개선기록을 해당 제품/공정과 연결하여 보존한다.</w:t>
      </w:r>
    </w:p>
    <w:p w14:paraId="3CF2BF59" w14:textId="77777777" w:rsidR="008E371C" w:rsidRPr="002B7710" w:rsidRDefault="00F7078F">
      <w:pPr>
        <w:spacing w:after="100" w:line="288" w:lineRule="auto"/>
        <w:rPr>
          <w:b/>
          <w:bCs/>
          <w:color w:val="4F81BD" w:themeColor="accent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
          <w:bCs/>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8. 관련 기록</w:t>
      </w:r>
    </w:p>
    <w:p w14:paraId="47A38F6D" w14:textId="77777777" w:rsidR="008E371C" w:rsidRDefault="00F7078F">
      <w:pPr>
        <w:spacing w:after="100" w:line="288" w:lineRule="auto"/>
        <w:ind w:left="240"/>
        <w:rPr>
          <w:lang w:eastAsia="ko-KR"/>
        </w:rPr>
      </w:pPr>
      <w:r>
        <w:rPr>
          <w:sz w:val="21"/>
          <w:lang w:eastAsia="ko-KR"/>
        </w:rPr>
        <w:t>• Core Tools SPC 관리도 및 공정능력 기록</w:t>
      </w:r>
    </w:p>
    <w:p w14:paraId="68C2171F" w14:textId="77777777" w:rsidR="008E371C" w:rsidRDefault="00F7078F">
      <w:pPr>
        <w:spacing w:after="100" w:line="288" w:lineRule="auto"/>
        <w:ind w:left="240"/>
        <w:rPr>
          <w:lang w:eastAsia="ko-KR"/>
        </w:rPr>
      </w:pPr>
      <w:r>
        <w:rPr>
          <w:sz w:val="21"/>
          <w:lang w:eastAsia="ko-KR"/>
        </w:rPr>
        <w:t>• SH-FM-078 SPC 대상특성 관리대장, SH-FM-079 공정능력 분석대장, SH-FM-080 SPC 이상반응·개선보고서</w:t>
      </w:r>
    </w:p>
    <w:p w14:paraId="78FDE7E2"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SH-QP-024 품질비용 및 지속적 개선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344EAE44" w14:textId="77777777">
        <w:trPr>
          <w:cantSplit/>
          <w:tblHeader/>
          <w:jc w:val="center"/>
        </w:trPr>
        <w:tc>
          <w:tcPr>
            <w:tcW w:w="2466" w:type="dxa"/>
            <w:shd w:val="clear" w:color="auto" w:fill="E9EDF1"/>
            <w:tcMar>
              <w:top w:w="65" w:type="dxa"/>
              <w:left w:w="85" w:type="dxa"/>
              <w:bottom w:w="65" w:type="dxa"/>
              <w:right w:w="85" w:type="dxa"/>
            </w:tcMar>
            <w:vAlign w:val="center"/>
          </w:tcPr>
          <w:p w14:paraId="3FB5D152"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D2C1952"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5FD43328"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ABB7399" w14:textId="77777777" w:rsidR="008E371C" w:rsidRDefault="00F7078F">
            <w:pPr>
              <w:keepNext/>
              <w:keepLines/>
              <w:spacing w:after="40" w:line="264" w:lineRule="auto"/>
              <w:jc w:val="center"/>
            </w:pPr>
            <w:proofErr w:type="spellStart"/>
            <w:r>
              <w:rPr>
                <w:b/>
                <w:sz w:val="18"/>
              </w:rPr>
              <w:t>내용</w:t>
            </w:r>
            <w:proofErr w:type="spellEnd"/>
          </w:p>
        </w:tc>
      </w:tr>
      <w:tr w:rsidR="008E371C" w14:paraId="65DA3239" w14:textId="77777777">
        <w:trPr>
          <w:cantSplit/>
          <w:jc w:val="center"/>
        </w:trPr>
        <w:tc>
          <w:tcPr>
            <w:tcW w:w="2466" w:type="dxa"/>
            <w:shd w:val="clear" w:color="auto" w:fill="FFFFFF"/>
            <w:tcMar>
              <w:top w:w="65" w:type="dxa"/>
              <w:left w:w="85" w:type="dxa"/>
              <w:bottom w:w="65" w:type="dxa"/>
              <w:right w:w="85" w:type="dxa"/>
            </w:tcMar>
            <w:vAlign w:val="center"/>
          </w:tcPr>
          <w:p w14:paraId="49803FF1"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5821E734" w14:textId="77777777" w:rsidR="008E371C" w:rsidRDefault="00F7078F">
            <w:pPr>
              <w:keepNext/>
              <w:keepLines/>
              <w:spacing w:after="40" w:line="264" w:lineRule="auto"/>
              <w:jc w:val="center"/>
            </w:pPr>
            <w:r>
              <w:rPr>
                <w:sz w:val="18"/>
              </w:rPr>
              <w:t>SH-QP-024</w:t>
            </w:r>
          </w:p>
        </w:tc>
        <w:tc>
          <w:tcPr>
            <w:tcW w:w="2466" w:type="dxa"/>
            <w:shd w:val="clear" w:color="auto" w:fill="FFFFFF"/>
            <w:tcMar>
              <w:top w:w="65" w:type="dxa"/>
              <w:left w:w="85" w:type="dxa"/>
              <w:bottom w:w="65" w:type="dxa"/>
              <w:right w:w="85" w:type="dxa"/>
            </w:tcMar>
            <w:vAlign w:val="center"/>
          </w:tcPr>
          <w:p w14:paraId="27AF89E3"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144994B2" w14:textId="77777777" w:rsidR="0024710A" w:rsidRDefault="00F7078F" w:rsidP="0029083C">
            <w:pPr>
              <w:keepNext/>
              <w:keepLines/>
              <w:spacing w:after="40" w:line="264" w:lineRule="auto"/>
              <w:jc w:val="center"/>
            </w:pPr>
            <w:r>
              <w:rPr>
                <w:sz w:val="18"/>
              </w:rPr>
              <w:t>Rev.03</w:t>
            </w:r>
          </w:p>
        </w:tc>
      </w:tr>
      <w:tr w:rsidR="008E371C" w14:paraId="28B17223" w14:textId="77777777">
        <w:trPr>
          <w:cantSplit/>
          <w:jc w:val="center"/>
        </w:trPr>
        <w:tc>
          <w:tcPr>
            <w:tcW w:w="2466" w:type="dxa"/>
            <w:shd w:val="clear" w:color="auto" w:fill="FFFFFF"/>
            <w:tcMar>
              <w:top w:w="65" w:type="dxa"/>
              <w:left w:w="85" w:type="dxa"/>
              <w:bottom w:w="65" w:type="dxa"/>
              <w:right w:w="85" w:type="dxa"/>
            </w:tcMar>
            <w:vAlign w:val="center"/>
          </w:tcPr>
          <w:p w14:paraId="7EC5B26F"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015B4497" w14:textId="77777777" w:rsidR="008E371C" w:rsidRDefault="00F7078F">
            <w:pPr>
              <w:keepNext/>
              <w:keepLines/>
              <w:spacing w:after="40" w:line="264" w:lineRule="auto"/>
              <w:jc w:val="center"/>
              <w:rPr>
                <w:lang w:eastAsia="ko-KR"/>
              </w:rPr>
            </w:pPr>
            <w:r>
              <w:rPr>
                <w:sz w:val="18"/>
                <w:lang w:eastAsia="ko-KR"/>
              </w:rPr>
              <w:t>품질비용 및 지속적 개선 절차서</w:t>
            </w:r>
          </w:p>
        </w:tc>
        <w:tc>
          <w:tcPr>
            <w:tcW w:w="2466" w:type="dxa"/>
            <w:shd w:val="clear" w:color="auto" w:fill="FFFFFF"/>
            <w:tcMar>
              <w:top w:w="65" w:type="dxa"/>
              <w:left w:w="85" w:type="dxa"/>
              <w:bottom w:w="65" w:type="dxa"/>
              <w:right w:w="85" w:type="dxa"/>
            </w:tcMar>
            <w:vAlign w:val="center"/>
          </w:tcPr>
          <w:p w14:paraId="2562F680"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60975554" w14:textId="77777777" w:rsidR="0024710A" w:rsidRDefault="00F7078F" w:rsidP="0029083C">
            <w:pPr>
              <w:keepNext/>
              <w:keepLines/>
              <w:spacing w:after="40" w:line="264" w:lineRule="auto"/>
              <w:jc w:val="center"/>
            </w:pPr>
            <w:r>
              <w:rPr>
                <w:sz w:val="18"/>
              </w:rPr>
              <w:t>2026-09-01</w:t>
            </w:r>
          </w:p>
        </w:tc>
      </w:tr>
      <w:tr w:rsidR="008E371C" w14:paraId="6630DD80" w14:textId="77777777">
        <w:trPr>
          <w:cantSplit/>
          <w:jc w:val="center"/>
        </w:trPr>
        <w:tc>
          <w:tcPr>
            <w:tcW w:w="2466" w:type="dxa"/>
            <w:shd w:val="clear" w:color="auto" w:fill="FFFFFF"/>
            <w:tcMar>
              <w:top w:w="65" w:type="dxa"/>
              <w:left w:w="85" w:type="dxa"/>
              <w:bottom w:w="65" w:type="dxa"/>
              <w:right w:w="85" w:type="dxa"/>
            </w:tcMar>
            <w:vAlign w:val="center"/>
          </w:tcPr>
          <w:p w14:paraId="3A747930"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215A036D"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15423009"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27398F08" w14:textId="77777777" w:rsidR="008E371C" w:rsidRDefault="00F7078F">
            <w:pPr>
              <w:keepNext/>
              <w:keepLines/>
              <w:spacing w:after="40" w:line="264" w:lineRule="auto"/>
              <w:jc w:val="center"/>
            </w:pPr>
            <w:proofErr w:type="spellStart"/>
            <w:r>
              <w:rPr>
                <w:sz w:val="18"/>
              </w:rPr>
              <w:t>품질책임자</w:t>
            </w:r>
            <w:proofErr w:type="spellEnd"/>
          </w:p>
        </w:tc>
      </w:tr>
      <w:tr w:rsidR="008E371C" w14:paraId="08D06C89" w14:textId="77777777">
        <w:trPr>
          <w:cantSplit/>
          <w:jc w:val="center"/>
        </w:trPr>
        <w:tc>
          <w:tcPr>
            <w:tcW w:w="2466" w:type="dxa"/>
            <w:shd w:val="clear" w:color="auto" w:fill="FFFFFF"/>
            <w:tcMar>
              <w:top w:w="65" w:type="dxa"/>
              <w:left w:w="85" w:type="dxa"/>
              <w:bottom w:w="65" w:type="dxa"/>
              <w:right w:w="85" w:type="dxa"/>
            </w:tcMar>
            <w:vAlign w:val="center"/>
          </w:tcPr>
          <w:p w14:paraId="7BAE6F28"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6DEB54CE"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782145AA"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2F7A7B14"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10.3 /</w:t>
            </w:r>
            <w:proofErr w:type="gramEnd"/>
            <w:r>
              <w:rPr>
                <w:sz w:val="18"/>
                <w:lang w:eastAsia="ko-KR"/>
              </w:rPr>
              <w:t xml:space="preserve"> IATF 지속적 개선 및 제조효율</w:t>
            </w:r>
          </w:p>
        </w:tc>
      </w:tr>
    </w:tbl>
    <w:p w14:paraId="3EE0751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43F8214F" w14:textId="77777777" w:rsidR="008E371C" w:rsidRDefault="00F7078F">
      <w:pPr>
        <w:spacing w:after="100" w:line="288" w:lineRule="auto"/>
        <w:rPr>
          <w:lang w:eastAsia="ko-KR"/>
        </w:rPr>
      </w:pPr>
      <w:r>
        <w:rPr>
          <w:sz w:val="21"/>
          <w:lang w:eastAsia="ko-KR"/>
        </w:rPr>
        <w:t>품질손실 비용과 프로세스 성과를 분석하여 개선 우선순위를 정하고 체계적인 지속적 개선활동을 수행하여 품질, 생산성 및 고객성과를 향상하는 방법을 규정한다.</w:t>
      </w:r>
    </w:p>
    <w:p w14:paraId="2122B18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품질비용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분류</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670318FE" w14:textId="77777777">
        <w:trPr>
          <w:cantSplit/>
          <w:tblHeader/>
          <w:jc w:val="center"/>
        </w:trPr>
        <w:tc>
          <w:tcPr>
            <w:tcW w:w="3288" w:type="dxa"/>
            <w:shd w:val="clear" w:color="auto" w:fill="E9EDF1"/>
            <w:tcMar>
              <w:top w:w="65" w:type="dxa"/>
              <w:left w:w="85" w:type="dxa"/>
              <w:bottom w:w="65" w:type="dxa"/>
              <w:right w:w="85" w:type="dxa"/>
            </w:tcMar>
            <w:vAlign w:val="center"/>
          </w:tcPr>
          <w:p w14:paraId="4B00B1F3" w14:textId="77777777" w:rsidR="008E371C" w:rsidRDefault="00F7078F">
            <w:pPr>
              <w:keepNext/>
              <w:keepLines/>
              <w:spacing w:after="40" w:line="264" w:lineRule="auto"/>
              <w:jc w:val="center"/>
            </w:pPr>
            <w:proofErr w:type="spellStart"/>
            <w:r>
              <w:rPr>
                <w:b/>
                <w:sz w:val="18"/>
              </w:rPr>
              <w:t>구분</w:t>
            </w:r>
            <w:proofErr w:type="spellEnd"/>
          </w:p>
        </w:tc>
        <w:tc>
          <w:tcPr>
            <w:tcW w:w="3288" w:type="dxa"/>
            <w:shd w:val="clear" w:color="auto" w:fill="E9EDF1"/>
            <w:tcMar>
              <w:top w:w="65" w:type="dxa"/>
              <w:left w:w="85" w:type="dxa"/>
              <w:bottom w:w="65" w:type="dxa"/>
              <w:right w:w="85" w:type="dxa"/>
            </w:tcMar>
            <w:vAlign w:val="center"/>
          </w:tcPr>
          <w:p w14:paraId="74B79C6D" w14:textId="77777777" w:rsidR="008E371C" w:rsidRDefault="00F7078F">
            <w:pPr>
              <w:keepNext/>
              <w:keepLines/>
              <w:spacing w:after="40" w:line="264" w:lineRule="auto"/>
              <w:jc w:val="center"/>
            </w:pPr>
            <w:proofErr w:type="spellStart"/>
            <w:r>
              <w:rPr>
                <w:b/>
                <w:sz w:val="18"/>
              </w:rPr>
              <w:t>예시</w:t>
            </w:r>
            <w:proofErr w:type="spellEnd"/>
          </w:p>
        </w:tc>
        <w:tc>
          <w:tcPr>
            <w:tcW w:w="3288" w:type="dxa"/>
            <w:shd w:val="clear" w:color="auto" w:fill="E9EDF1"/>
            <w:tcMar>
              <w:top w:w="65" w:type="dxa"/>
              <w:left w:w="85" w:type="dxa"/>
              <w:bottom w:w="65" w:type="dxa"/>
              <w:right w:w="85" w:type="dxa"/>
            </w:tcMar>
            <w:vAlign w:val="center"/>
          </w:tcPr>
          <w:p w14:paraId="42F90A0B" w14:textId="77777777" w:rsidR="008E371C" w:rsidRDefault="00F7078F">
            <w:pPr>
              <w:keepNext/>
              <w:keepLines/>
              <w:spacing w:after="40" w:line="264" w:lineRule="auto"/>
              <w:jc w:val="center"/>
            </w:pPr>
            <w:proofErr w:type="spellStart"/>
            <w:r>
              <w:rPr>
                <w:b/>
                <w:sz w:val="18"/>
              </w:rPr>
              <w:t>목적</w:t>
            </w:r>
            <w:proofErr w:type="spellEnd"/>
          </w:p>
        </w:tc>
      </w:tr>
      <w:tr w:rsidR="008E371C" w14:paraId="241FA2BD" w14:textId="77777777">
        <w:trPr>
          <w:cantSplit/>
          <w:jc w:val="center"/>
        </w:trPr>
        <w:tc>
          <w:tcPr>
            <w:tcW w:w="3288" w:type="dxa"/>
            <w:shd w:val="clear" w:color="auto" w:fill="FFFFFF"/>
            <w:tcMar>
              <w:top w:w="65" w:type="dxa"/>
              <w:left w:w="85" w:type="dxa"/>
              <w:bottom w:w="65" w:type="dxa"/>
              <w:right w:w="85" w:type="dxa"/>
            </w:tcMar>
            <w:vAlign w:val="center"/>
          </w:tcPr>
          <w:p w14:paraId="7CE2AFAC" w14:textId="77777777" w:rsidR="008E371C" w:rsidRDefault="00F7078F">
            <w:pPr>
              <w:keepNext/>
              <w:keepLines/>
              <w:spacing w:after="40" w:line="264" w:lineRule="auto"/>
              <w:jc w:val="center"/>
            </w:pPr>
            <w:proofErr w:type="spellStart"/>
            <w:r>
              <w:rPr>
                <w:sz w:val="18"/>
              </w:rPr>
              <w:t>예방비용</w:t>
            </w:r>
            <w:proofErr w:type="spellEnd"/>
          </w:p>
        </w:tc>
        <w:tc>
          <w:tcPr>
            <w:tcW w:w="3288" w:type="dxa"/>
            <w:shd w:val="clear" w:color="auto" w:fill="FFFFFF"/>
            <w:tcMar>
              <w:top w:w="65" w:type="dxa"/>
              <w:left w:w="85" w:type="dxa"/>
              <w:bottom w:w="65" w:type="dxa"/>
              <w:right w:w="85" w:type="dxa"/>
            </w:tcMar>
            <w:vAlign w:val="center"/>
          </w:tcPr>
          <w:p w14:paraId="1F7A4CCD" w14:textId="77777777" w:rsidR="008E371C" w:rsidRDefault="00F7078F">
            <w:pPr>
              <w:keepNext/>
              <w:keepLines/>
              <w:spacing w:after="40" w:line="264" w:lineRule="auto"/>
              <w:jc w:val="center"/>
              <w:rPr>
                <w:lang w:eastAsia="ko-KR"/>
              </w:rPr>
            </w:pPr>
            <w:r>
              <w:rPr>
                <w:sz w:val="18"/>
                <w:lang w:eastAsia="ko-KR"/>
              </w:rPr>
              <w:t>교육, 예방보전, 품질기획</w:t>
            </w:r>
          </w:p>
        </w:tc>
        <w:tc>
          <w:tcPr>
            <w:tcW w:w="3288" w:type="dxa"/>
            <w:shd w:val="clear" w:color="auto" w:fill="FFFFFF"/>
            <w:tcMar>
              <w:top w:w="65" w:type="dxa"/>
              <w:left w:w="85" w:type="dxa"/>
              <w:bottom w:w="65" w:type="dxa"/>
              <w:right w:w="85" w:type="dxa"/>
            </w:tcMar>
            <w:vAlign w:val="center"/>
          </w:tcPr>
          <w:p w14:paraId="31E11CEE" w14:textId="77777777" w:rsidR="008E371C" w:rsidRDefault="00F7078F">
            <w:pPr>
              <w:keepNext/>
              <w:keepLines/>
              <w:spacing w:after="40" w:line="264" w:lineRule="auto"/>
              <w:jc w:val="center"/>
            </w:pPr>
            <w:proofErr w:type="spellStart"/>
            <w:r>
              <w:rPr>
                <w:sz w:val="18"/>
              </w:rPr>
              <w:t>문제</w:t>
            </w:r>
            <w:proofErr w:type="spellEnd"/>
            <w:r>
              <w:rPr>
                <w:sz w:val="18"/>
              </w:rPr>
              <w:t xml:space="preserve"> </w:t>
            </w:r>
            <w:proofErr w:type="spellStart"/>
            <w:r>
              <w:rPr>
                <w:sz w:val="18"/>
              </w:rPr>
              <w:t>예방</w:t>
            </w:r>
            <w:proofErr w:type="spellEnd"/>
          </w:p>
        </w:tc>
      </w:tr>
      <w:tr w:rsidR="008E371C" w14:paraId="1689F2C7" w14:textId="77777777">
        <w:trPr>
          <w:cantSplit/>
          <w:jc w:val="center"/>
        </w:trPr>
        <w:tc>
          <w:tcPr>
            <w:tcW w:w="3288" w:type="dxa"/>
            <w:shd w:val="clear" w:color="auto" w:fill="FFFFFF"/>
            <w:tcMar>
              <w:top w:w="65" w:type="dxa"/>
              <w:left w:w="85" w:type="dxa"/>
              <w:bottom w:w="65" w:type="dxa"/>
              <w:right w:w="85" w:type="dxa"/>
            </w:tcMar>
            <w:vAlign w:val="center"/>
          </w:tcPr>
          <w:p w14:paraId="6CB3030D" w14:textId="77777777" w:rsidR="008E371C" w:rsidRDefault="00F7078F">
            <w:pPr>
              <w:keepNext/>
              <w:keepLines/>
              <w:spacing w:after="40" w:line="264" w:lineRule="auto"/>
              <w:jc w:val="center"/>
            </w:pPr>
            <w:proofErr w:type="spellStart"/>
            <w:r>
              <w:rPr>
                <w:sz w:val="18"/>
              </w:rPr>
              <w:t>평가비용</w:t>
            </w:r>
            <w:proofErr w:type="spellEnd"/>
          </w:p>
        </w:tc>
        <w:tc>
          <w:tcPr>
            <w:tcW w:w="3288" w:type="dxa"/>
            <w:shd w:val="clear" w:color="auto" w:fill="FFFFFF"/>
            <w:tcMar>
              <w:top w:w="65" w:type="dxa"/>
              <w:left w:w="85" w:type="dxa"/>
              <w:bottom w:w="65" w:type="dxa"/>
              <w:right w:w="85" w:type="dxa"/>
            </w:tcMar>
            <w:vAlign w:val="center"/>
          </w:tcPr>
          <w:p w14:paraId="2A88F41F" w14:textId="77777777" w:rsidR="008E371C" w:rsidRDefault="00F7078F">
            <w:pPr>
              <w:keepNext/>
              <w:keepLines/>
              <w:spacing w:after="40" w:line="264" w:lineRule="auto"/>
              <w:jc w:val="center"/>
            </w:pPr>
            <w:proofErr w:type="spellStart"/>
            <w:r>
              <w:rPr>
                <w:sz w:val="18"/>
              </w:rPr>
              <w:t>검사</w:t>
            </w:r>
            <w:proofErr w:type="spellEnd"/>
            <w:r>
              <w:rPr>
                <w:sz w:val="18"/>
              </w:rPr>
              <w:t xml:space="preserve">, </w:t>
            </w:r>
            <w:proofErr w:type="spellStart"/>
            <w:r>
              <w:rPr>
                <w:sz w:val="18"/>
              </w:rPr>
              <w:t>시험</w:t>
            </w:r>
            <w:proofErr w:type="spellEnd"/>
            <w:r>
              <w:rPr>
                <w:sz w:val="18"/>
              </w:rPr>
              <w:t xml:space="preserve">, </w:t>
            </w:r>
            <w:proofErr w:type="spellStart"/>
            <w:r>
              <w:rPr>
                <w:sz w:val="18"/>
              </w:rPr>
              <w:t>교정</w:t>
            </w:r>
            <w:proofErr w:type="spellEnd"/>
            <w:r>
              <w:rPr>
                <w:sz w:val="18"/>
              </w:rPr>
              <w:t xml:space="preserve">, </w:t>
            </w:r>
            <w:proofErr w:type="spellStart"/>
            <w:r>
              <w:rPr>
                <w:sz w:val="18"/>
              </w:rPr>
              <w:t>심사</w:t>
            </w:r>
            <w:proofErr w:type="spellEnd"/>
          </w:p>
        </w:tc>
        <w:tc>
          <w:tcPr>
            <w:tcW w:w="3288" w:type="dxa"/>
            <w:shd w:val="clear" w:color="auto" w:fill="FFFFFF"/>
            <w:tcMar>
              <w:top w:w="65" w:type="dxa"/>
              <w:left w:w="85" w:type="dxa"/>
              <w:bottom w:w="65" w:type="dxa"/>
              <w:right w:w="85" w:type="dxa"/>
            </w:tcMar>
            <w:vAlign w:val="center"/>
          </w:tcPr>
          <w:p w14:paraId="630A2067" w14:textId="77777777" w:rsidR="008E371C" w:rsidRDefault="00F7078F">
            <w:pPr>
              <w:keepNext/>
              <w:keepLines/>
              <w:spacing w:after="40" w:line="264" w:lineRule="auto"/>
              <w:jc w:val="center"/>
            </w:pPr>
            <w:proofErr w:type="spellStart"/>
            <w:r>
              <w:rPr>
                <w:sz w:val="18"/>
              </w:rPr>
              <w:t>적합성</w:t>
            </w:r>
            <w:proofErr w:type="spellEnd"/>
            <w:r>
              <w:rPr>
                <w:sz w:val="18"/>
              </w:rPr>
              <w:t xml:space="preserve"> </w:t>
            </w:r>
            <w:proofErr w:type="spellStart"/>
            <w:r>
              <w:rPr>
                <w:sz w:val="18"/>
              </w:rPr>
              <w:t>확인</w:t>
            </w:r>
            <w:proofErr w:type="spellEnd"/>
          </w:p>
        </w:tc>
      </w:tr>
      <w:tr w:rsidR="008E371C" w14:paraId="46D02371" w14:textId="77777777">
        <w:trPr>
          <w:cantSplit/>
          <w:jc w:val="center"/>
        </w:trPr>
        <w:tc>
          <w:tcPr>
            <w:tcW w:w="3288" w:type="dxa"/>
            <w:shd w:val="clear" w:color="auto" w:fill="FFFFFF"/>
            <w:tcMar>
              <w:top w:w="65" w:type="dxa"/>
              <w:left w:w="85" w:type="dxa"/>
              <w:bottom w:w="65" w:type="dxa"/>
              <w:right w:w="85" w:type="dxa"/>
            </w:tcMar>
            <w:vAlign w:val="center"/>
          </w:tcPr>
          <w:p w14:paraId="45336A39" w14:textId="77777777" w:rsidR="008E371C" w:rsidRDefault="00F7078F">
            <w:pPr>
              <w:keepNext/>
              <w:keepLines/>
              <w:spacing w:after="40" w:line="264" w:lineRule="auto"/>
              <w:jc w:val="center"/>
            </w:pPr>
            <w:proofErr w:type="spellStart"/>
            <w:r>
              <w:rPr>
                <w:sz w:val="18"/>
              </w:rPr>
              <w:t>내부실패</w:t>
            </w:r>
            <w:proofErr w:type="spellEnd"/>
          </w:p>
        </w:tc>
        <w:tc>
          <w:tcPr>
            <w:tcW w:w="3288" w:type="dxa"/>
            <w:shd w:val="clear" w:color="auto" w:fill="FFFFFF"/>
            <w:tcMar>
              <w:top w:w="65" w:type="dxa"/>
              <w:left w:w="85" w:type="dxa"/>
              <w:bottom w:w="65" w:type="dxa"/>
              <w:right w:w="85" w:type="dxa"/>
            </w:tcMar>
            <w:vAlign w:val="center"/>
          </w:tcPr>
          <w:p w14:paraId="607EF3CF" w14:textId="77777777" w:rsidR="008E371C" w:rsidRDefault="00F7078F">
            <w:pPr>
              <w:keepNext/>
              <w:keepLines/>
              <w:spacing w:after="40" w:line="264" w:lineRule="auto"/>
              <w:jc w:val="center"/>
            </w:pPr>
            <w:proofErr w:type="spellStart"/>
            <w:r>
              <w:rPr>
                <w:sz w:val="18"/>
              </w:rPr>
              <w:t>폐기</w:t>
            </w:r>
            <w:proofErr w:type="spellEnd"/>
            <w:r>
              <w:rPr>
                <w:sz w:val="18"/>
              </w:rPr>
              <w:t xml:space="preserve">, </w:t>
            </w:r>
            <w:proofErr w:type="spellStart"/>
            <w:r>
              <w:rPr>
                <w:sz w:val="18"/>
              </w:rPr>
              <w:t>재작업</w:t>
            </w:r>
            <w:proofErr w:type="spellEnd"/>
            <w:r>
              <w:rPr>
                <w:sz w:val="18"/>
              </w:rPr>
              <w:t xml:space="preserve">, </w:t>
            </w:r>
            <w:proofErr w:type="spellStart"/>
            <w:r>
              <w:rPr>
                <w:sz w:val="18"/>
              </w:rPr>
              <w:t>선별</w:t>
            </w:r>
            <w:proofErr w:type="spellEnd"/>
            <w:r>
              <w:rPr>
                <w:sz w:val="18"/>
              </w:rPr>
              <w:t xml:space="preserve">, </w:t>
            </w:r>
            <w:proofErr w:type="spellStart"/>
            <w:r>
              <w:rPr>
                <w:sz w:val="18"/>
              </w:rPr>
              <w:t>정지</w:t>
            </w:r>
            <w:proofErr w:type="spellEnd"/>
          </w:p>
        </w:tc>
        <w:tc>
          <w:tcPr>
            <w:tcW w:w="3288" w:type="dxa"/>
            <w:shd w:val="clear" w:color="auto" w:fill="FFFFFF"/>
            <w:tcMar>
              <w:top w:w="65" w:type="dxa"/>
              <w:left w:w="85" w:type="dxa"/>
              <w:bottom w:w="65" w:type="dxa"/>
              <w:right w:w="85" w:type="dxa"/>
            </w:tcMar>
            <w:vAlign w:val="center"/>
          </w:tcPr>
          <w:p w14:paraId="015C23A5" w14:textId="77777777" w:rsidR="008E371C" w:rsidRDefault="00F7078F">
            <w:pPr>
              <w:keepNext/>
              <w:keepLines/>
              <w:spacing w:after="40" w:line="264" w:lineRule="auto"/>
              <w:jc w:val="center"/>
            </w:pPr>
            <w:proofErr w:type="spellStart"/>
            <w:r>
              <w:rPr>
                <w:sz w:val="18"/>
              </w:rPr>
              <w:t>내부손실</w:t>
            </w:r>
            <w:proofErr w:type="spellEnd"/>
            <w:r>
              <w:rPr>
                <w:sz w:val="18"/>
              </w:rPr>
              <w:t xml:space="preserve"> </w:t>
            </w:r>
            <w:proofErr w:type="spellStart"/>
            <w:r>
              <w:rPr>
                <w:sz w:val="18"/>
              </w:rPr>
              <w:t>감소</w:t>
            </w:r>
            <w:proofErr w:type="spellEnd"/>
          </w:p>
        </w:tc>
      </w:tr>
      <w:tr w:rsidR="008E371C" w14:paraId="0BB37088" w14:textId="77777777">
        <w:trPr>
          <w:cantSplit/>
          <w:jc w:val="center"/>
        </w:trPr>
        <w:tc>
          <w:tcPr>
            <w:tcW w:w="3288" w:type="dxa"/>
            <w:shd w:val="clear" w:color="auto" w:fill="FFFFFF"/>
            <w:tcMar>
              <w:top w:w="65" w:type="dxa"/>
              <w:left w:w="85" w:type="dxa"/>
              <w:bottom w:w="65" w:type="dxa"/>
              <w:right w:w="85" w:type="dxa"/>
            </w:tcMar>
            <w:vAlign w:val="center"/>
          </w:tcPr>
          <w:p w14:paraId="39EC903A" w14:textId="77777777" w:rsidR="008E371C" w:rsidRDefault="00F7078F">
            <w:pPr>
              <w:keepLines/>
              <w:spacing w:after="40" w:line="264" w:lineRule="auto"/>
              <w:jc w:val="center"/>
            </w:pPr>
            <w:proofErr w:type="spellStart"/>
            <w:r>
              <w:rPr>
                <w:sz w:val="18"/>
              </w:rPr>
              <w:t>외부실패</w:t>
            </w:r>
            <w:proofErr w:type="spellEnd"/>
          </w:p>
        </w:tc>
        <w:tc>
          <w:tcPr>
            <w:tcW w:w="3288" w:type="dxa"/>
            <w:shd w:val="clear" w:color="auto" w:fill="FFFFFF"/>
            <w:tcMar>
              <w:top w:w="65" w:type="dxa"/>
              <w:left w:w="85" w:type="dxa"/>
              <w:bottom w:w="65" w:type="dxa"/>
              <w:right w:w="85" w:type="dxa"/>
            </w:tcMar>
            <w:vAlign w:val="center"/>
          </w:tcPr>
          <w:p w14:paraId="4365CEC5" w14:textId="77777777" w:rsidR="008E371C" w:rsidRDefault="00F7078F">
            <w:pPr>
              <w:keepLines/>
              <w:spacing w:after="40" w:line="264" w:lineRule="auto"/>
              <w:jc w:val="center"/>
              <w:rPr>
                <w:lang w:eastAsia="ko-KR"/>
              </w:rPr>
            </w:pPr>
            <w:proofErr w:type="spellStart"/>
            <w:r>
              <w:rPr>
                <w:sz w:val="18"/>
                <w:lang w:eastAsia="ko-KR"/>
              </w:rPr>
              <w:t>고객클레임</w:t>
            </w:r>
            <w:proofErr w:type="spellEnd"/>
            <w:r>
              <w:rPr>
                <w:sz w:val="18"/>
                <w:lang w:eastAsia="ko-KR"/>
              </w:rPr>
              <w:t>, 반품, 보증, 긴급운송</w:t>
            </w:r>
          </w:p>
        </w:tc>
        <w:tc>
          <w:tcPr>
            <w:tcW w:w="3288" w:type="dxa"/>
            <w:shd w:val="clear" w:color="auto" w:fill="FFFFFF"/>
            <w:tcMar>
              <w:top w:w="65" w:type="dxa"/>
              <w:left w:w="85" w:type="dxa"/>
              <w:bottom w:w="65" w:type="dxa"/>
              <w:right w:w="85" w:type="dxa"/>
            </w:tcMar>
            <w:vAlign w:val="center"/>
          </w:tcPr>
          <w:p w14:paraId="33BA4345" w14:textId="77777777" w:rsidR="008E371C" w:rsidRDefault="00F7078F">
            <w:pPr>
              <w:keepLines/>
              <w:spacing w:after="40" w:line="264" w:lineRule="auto"/>
              <w:jc w:val="center"/>
            </w:pPr>
            <w:proofErr w:type="spellStart"/>
            <w:r>
              <w:rPr>
                <w:sz w:val="18"/>
              </w:rPr>
              <w:t>고객손실</w:t>
            </w:r>
            <w:proofErr w:type="spellEnd"/>
            <w:r>
              <w:rPr>
                <w:sz w:val="18"/>
              </w:rPr>
              <w:t xml:space="preserve"> </w:t>
            </w:r>
            <w:proofErr w:type="spellStart"/>
            <w:r>
              <w:rPr>
                <w:sz w:val="18"/>
              </w:rPr>
              <w:t>감소</w:t>
            </w:r>
            <w:proofErr w:type="spellEnd"/>
          </w:p>
        </w:tc>
      </w:tr>
    </w:tbl>
    <w:p w14:paraId="7DF0C94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개선과제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선정</w:t>
      </w:r>
      <w:proofErr w:type="spellEnd"/>
    </w:p>
    <w:p w14:paraId="19677C25" w14:textId="77777777" w:rsidR="008E371C" w:rsidRDefault="00F7078F">
      <w:pPr>
        <w:pStyle w:val="a0"/>
        <w:spacing w:after="100" w:line="288" w:lineRule="auto"/>
        <w:rPr>
          <w:lang w:eastAsia="ko-KR"/>
        </w:rPr>
      </w:pPr>
      <w:r>
        <w:rPr>
          <w:sz w:val="21"/>
          <w:lang w:eastAsia="ko-KR"/>
        </w:rPr>
        <w:t xml:space="preserve">고객 PPM/클레임 상위 문제 주관부서는 정성품질 활동의 책임자와 부서별 </w:t>
      </w:r>
      <w:proofErr w:type="spellStart"/>
      <w:r>
        <w:rPr>
          <w:sz w:val="21"/>
          <w:lang w:eastAsia="ko-KR"/>
        </w:rPr>
        <w:t>키맨을</w:t>
      </w:r>
      <w:proofErr w:type="spellEnd"/>
      <w:r>
        <w:rPr>
          <w:sz w:val="21"/>
          <w:lang w:eastAsia="ko-KR"/>
        </w:rPr>
        <w:t xml:space="preserve"> 지정하고 예방점검, 교육, 문제개선, </w:t>
      </w:r>
      <w:proofErr w:type="spellStart"/>
      <w:r>
        <w:rPr>
          <w:sz w:val="21"/>
          <w:lang w:eastAsia="ko-KR"/>
        </w:rPr>
        <w:t>고객협업</w:t>
      </w:r>
      <w:proofErr w:type="spellEnd"/>
      <w:r>
        <w:rPr>
          <w:sz w:val="21"/>
          <w:lang w:eastAsia="ko-KR"/>
        </w:rPr>
        <w:t xml:space="preserve"> 및 성과보고 역할을 명확히 한다. 고객불만·반복불량·공정변경·작업오류 등 실제 자료로 중점관리 항목을 선정하고 선정근거·대상·담당·목표·기한을 등록한다.</w:t>
      </w:r>
    </w:p>
    <w:p w14:paraId="321263F2" w14:textId="77777777" w:rsidR="008E371C" w:rsidRDefault="00F7078F">
      <w:pPr>
        <w:pStyle w:val="a0"/>
        <w:spacing w:after="100" w:line="288" w:lineRule="auto"/>
        <w:rPr>
          <w:lang w:eastAsia="ko-KR"/>
        </w:rPr>
      </w:pPr>
      <w:r>
        <w:rPr>
          <w:sz w:val="21"/>
          <w:lang w:eastAsia="ko-KR"/>
        </w:rPr>
        <w:t>공정불량·폐기·재작업 비용 상위</w:t>
      </w:r>
    </w:p>
    <w:p w14:paraId="0690FFDA" w14:textId="77777777" w:rsidR="008E371C" w:rsidRDefault="00F7078F">
      <w:pPr>
        <w:pStyle w:val="a0"/>
        <w:spacing w:after="100" w:line="288" w:lineRule="auto"/>
        <w:rPr>
          <w:lang w:eastAsia="ko-KR"/>
        </w:rPr>
      </w:pPr>
      <w:proofErr w:type="spellStart"/>
      <w:r>
        <w:rPr>
          <w:sz w:val="21"/>
          <w:lang w:eastAsia="ko-KR"/>
        </w:rPr>
        <w:t>Cpk</w:t>
      </w:r>
      <w:proofErr w:type="spellEnd"/>
      <w:r>
        <w:rPr>
          <w:sz w:val="21"/>
          <w:lang w:eastAsia="ko-KR"/>
        </w:rPr>
        <w:t>/생산성/OEE 취약 공정</w:t>
      </w:r>
    </w:p>
    <w:p w14:paraId="03B405DF" w14:textId="77777777" w:rsidR="008E371C" w:rsidRDefault="00F7078F">
      <w:pPr>
        <w:pStyle w:val="a0"/>
        <w:spacing w:after="100" w:line="288" w:lineRule="auto"/>
        <w:rPr>
          <w:lang w:eastAsia="ko-KR"/>
        </w:rPr>
      </w:pPr>
      <w:r>
        <w:rPr>
          <w:sz w:val="21"/>
          <w:lang w:eastAsia="ko-KR"/>
        </w:rPr>
        <w:t>반복 심사 부적합 및 시스템 취약점</w:t>
      </w:r>
    </w:p>
    <w:p w14:paraId="2C51EDEA" w14:textId="77777777" w:rsidR="008E371C" w:rsidRDefault="00F7078F">
      <w:pPr>
        <w:pStyle w:val="a0"/>
        <w:spacing w:after="100" w:line="288" w:lineRule="auto"/>
        <w:rPr>
          <w:lang w:eastAsia="ko-KR"/>
        </w:rPr>
      </w:pPr>
      <w:r>
        <w:rPr>
          <w:sz w:val="21"/>
          <w:lang w:eastAsia="ko-KR"/>
        </w:rPr>
        <w:t>공급자 반복문제 및 납기손실</w:t>
      </w:r>
    </w:p>
    <w:p w14:paraId="5E2102CC" w14:textId="77777777" w:rsidR="008E371C" w:rsidRDefault="00F7078F">
      <w:pPr>
        <w:pStyle w:val="a0"/>
        <w:spacing w:after="100" w:line="288" w:lineRule="auto"/>
        <w:rPr>
          <w:lang w:eastAsia="ko-KR"/>
        </w:rPr>
      </w:pPr>
      <w:r>
        <w:rPr>
          <w:sz w:val="21"/>
          <w:lang w:eastAsia="ko-KR"/>
        </w:rPr>
        <w:t>작업자 개선제안 및 낭비요소</w:t>
      </w:r>
    </w:p>
    <w:p w14:paraId="33752F51"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4. </w:t>
      </w:r>
      <w:proofErr w:type="spellStart"/>
      <w:r>
        <w:rPr>
          <w:rFonts w:ascii="맑은 고딕" w:eastAsia="맑은 고딕" w:hAnsi="맑은 고딕" w:cs="맑은 고딕"/>
          <w:sz w:val="24"/>
        </w:rPr>
        <w:t>개선</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절차</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01A63837" w14:textId="77777777">
        <w:trPr>
          <w:cantSplit/>
          <w:tblHeader/>
          <w:jc w:val="center"/>
        </w:trPr>
        <w:tc>
          <w:tcPr>
            <w:tcW w:w="3288" w:type="dxa"/>
            <w:shd w:val="clear" w:color="auto" w:fill="E9EDF1"/>
            <w:tcMar>
              <w:top w:w="65" w:type="dxa"/>
              <w:left w:w="85" w:type="dxa"/>
              <w:bottom w:w="65" w:type="dxa"/>
              <w:right w:w="85" w:type="dxa"/>
            </w:tcMar>
            <w:vAlign w:val="center"/>
          </w:tcPr>
          <w:p w14:paraId="31A4FCC9"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21827400" w14:textId="77777777" w:rsidR="008E371C" w:rsidRDefault="00F7078F">
            <w:pPr>
              <w:keepNext/>
              <w:keepLines/>
              <w:spacing w:after="40" w:line="264" w:lineRule="auto"/>
              <w:jc w:val="center"/>
            </w:pPr>
            <w:proofErr w:type="spellStart"/>
            <w:r>
              <w:rPr>
                <w:b/>
                <w:sz w:val="18"/>
              </w:rPr>
              <w:t>활동</w:t>
            </w:r>
            <w:proofErr w:type="spellEnd"/>
          </w:p>
        </w:tc>
        <w:tc>
          <w:tcPr>
            <w:tcW w:w="3288" w:type="dxa"/>
            <w:shd w:val="clear" w:color="auto" w:fill="E9EDF1"/>
            <w:tcMar>
              <w:top w:w="65" w:type="dxa"/>
              <w:left w:w="85" w:type="dxa"/>
              <w:bottom w:w="65" w:type="dxa"/>
              <w:right w:w="85" w:type="dxa"/>
            </w:tcMar>
            <w:vAlign w:val="center"/>
          </w:tcPr>
          <w:p w14:paraId="24A8FAB2" w14:textId="77777777" w:rsidR="008E371C" w:rsidRDefault="00F7078F">
            <w:pPr>
              <w:keepNext/>
              <w:keepLines/>
              <w:spacing w:after="40" w:line="264" w:lineRule="auto"/>
              <w:jc w:val="center"/>
            </w:pPr>
            <w:proofErr w:type="spellStart"/>
            <w:r>
              <w:rPr>
                <w:b/>
                <w:sz w:val="18"/>
              </w:rPr>
              <w:t>성과</w:t>
            </w:r>
            <w:proofErr w:type="spellEnd"/>
          </w:p>
        </w:tc>
      </w:tr>
      <w:tr w:rsidR="008E371C" w14:paraId="284BAB31" w14:textId="77777777">
        <w:trPr>
          <w:cantSplit/>
          <w:jc w:val="center"/>
        </w:trPr>
        <w:tc>
          <w:tcPr>
            <w:tcW w:w="3288" w:type="dxa"/>
            <w:shd w:val="clear" w:color="auto" w:fill="FFFFFF"/>
            <w:tcMar>
              <w:top w:w="65" w:type="dxa"/>
              <w:left w:w="85" w:type="dxa"/>
              <w:bottom w:w="65" w:type="dxa"/>
              <w:right w:w="85" w:type="dxa"/>
            </w:tcMar>
            <w:vAlign w:val="center"/>
          </w:tcPr>
          <w:p w14:paraId="60C73646" w14:textId="77777777" w:rsidR="008E371C" w:rsidRDefault="00F7078F">
            <w:pPr>
              <w:keepLines/>
              <w:spacing w:after="40" w:line="264" w:lineRule="auto"/>
              <w:jc w:val="center"/>
            </w:pPr>
            <w:proofErr w:type="spellStart"/>
            <w:r>
              <w:rPr>
                <w:sz w:val="18"/>
              </w:rPr>
              <w:t>선정</w:t>
            </w:r>
            <w:proofErr w:type="spellEnd"/>
          </w:p>
        </w:tc>
        <w:tc>
          <w:tcPr>
            <w:tcW w:w="3288" w:type="dxa"/>
            <w:shd w:val="clear" w:color="auto" w:fill="FFFFFF"/>
            <w:tcMar>
              <w:top w:w="65" w:type="dxa"/>
              <w:left w:w="85" w:type="dxa"/>
              <w:bottom w:w="65" w:type="dxa"/>
              <w:right w:w="85" w:type="dxa"/>
            </w:tcMar>
            <w:vAlign w:val="center"/>
          </w:tcPr>
          <w:p w14:paraId="557A0049" w14:textId="77777777" w:rsidR="008E371C" w:rsidRDefault="00F7078F">
            <w:pPr>
              <w:keepLines/>
              <w:spacing w:after="40" w:line="264" w:lineRule="auto"/>
              <w:jc w:val="center"/>
            </w:pPr>
            <w:proofErr w:type="spellStart"/>
            <w:r>
              <w:rPr>
                <w:sz w:val="18"/>
              </w:rPr>
              <w:t>데이터</w:t>
            </w:r>
            <w:proofErr w:type="spellEnd"/>
            <w:r>
              <w:rPr>
                <w:sz w:val="18"/>
              </w:rPr>
              <w:t xml:space="preserve"> </w:t>
            </w:r>
            <w:proofErr w:type="spellStart"/>
            <w:r>
              <w:rPr>
                <w:sz w:val="18"/>
              </w:rPr>
              <w:t>기반</w:t>
            </w:r>
            <w:proofErr w:type="spellEnd"/>
            <w:r>
              <w:rPr>
                <w:sz w:val="18"/>
              </w:rPr>
              <w:t xml:space="preserve"> </w:t>
            </w:r>
            <w:proofErr w:type="spellStart"/>
            <w:r>
              <w:rPr>
                <w:sz w:val="18"/>
              </w:rPr>
              <w:t>우선순위</w:t>
            </w:r>
            <w:proofErr w:type="spellEnd"/>
          </w:p>
        </w:tc>
        <w:tc>
          <w:tcPr>
            <w:tcW w:w="3288" w:type="dxa"/>
            <w:shd w:val="clear" w:color="auto" w:fill="FFFFFF"/>
            <w:tcMar>
              <w:top w:w="65" w:type="dxa"/>
              <w:left w:w="85" w:type="dxa"/>
              <w:bottom w:w="65" w:type="dxa"/>
              <w:right w:w="85" w:type="dxa"/>
            </w:tcMar>
            <w:vAlign w:val="center"/>
          </w:tcPr>
          <w:p w14:paraId="4469C231" w14:textId="77777777" w:rsidR="008E371C" w:rsidRDefault="00F7078F">
            <w:pPr>
              <w:keepLines/>
              <w:spacing w:after="40" w:line="264" w:lineRule="auto"/>
              <w:jc w:val="center"/>
            </w:pPr>
            <w:proofErr w:type="spellStart"/>
            <w:r>
              <w:rPr>
                <w:sz w:val="18"/>
              </w:rPr>
              <w:t>개선과제</w:t>
            </w:r>
            <w:proofErr w:type="spellEnd"/>
          </w:p>
        </w:tc>
      </w:tr>
      <w:tr w:rsidR="008E371C" w14:paraId="76E83F3E" w14:textId="77777777">
        <w:trPr>
          <w:cantSplit/>
          <w:jc w:val="center"/>
        </w:trPr>
        <w:tc>
          <w:tcPr>
            <w:tcW w:w="3288" w:type="dxa"/>
            <w:shd w:val="clear" w:color="auto" w:fill="FFFFFF"/>
            <w:tcMar>
              <w:top w:w="65" w:type="dxa"/>
              <w:left w:w="85" w:type="dxa"/>
              <w:bottom w:w="65" w:type="dxa"/>
              <w:right w:w="85" w:type="dxa"/>
            </w:tcMar>
            <w:vAlign w:val="center"/>
          </w:tcPr>
          <w:p w14:paraId="79F34506" w14:textId="77777777" w:rsidR="008E371C" w:rsidRDefault="00F7078F">
            <w:pPr>
              <w:keepLines/>
              <w:spacing w:after="40" w:line="264" w:lineRule="auto"/>
              <w:jc w:val="center"/>
            </w:pPr>
            <w:proofErr w:type="spellStart"/>
            <w:r>
              <w:rPr>
                <w:sz w:val="18"/>
              </w:rPr>
              <w:t>목표</w:t>
            </w:r>
            <w:proofErr w:type="spellEnd"/>
          </w:p>
        </w:tc>
        <w:tc>
          <w:tcPr>
            <w:tcW w:w="3288" w:type="dxa"/>
            <w:shd w:val="clear" w:color="auto" w:fill="FFFFFF"/>
            <w:tcMar>
              <w:top w:w="65" w:type="dxa"/>
              <w:left w:w="85" w:type="dxa"/>
              <w:bottom w:w="65" w:type="dxa"/>
              <w:right w:w="85" w:type="dxa"/>
            </w:tcMar>
            <w:vAlign w:val="center"/>
          </w:tcPr>
          <w:p w14:paraId="04ABE94D" w14:textId="77777777" w:rsidR="008E371C" w:rsidRDefault="00F7078F">
            <w:pPr>
              <w:keepLines/>
              <w:spacing w:after="40" w:line="264" w:lineRule="auto"/>
              <w:jc w:val="center"/>
              <w:rPr>
                <w:lang w:eastAsia="ko-KR"/>
              </w:rPr>
            </w:pPr>
            <w:r>
              <w:rPr>
                <w:sz w:val="18"/>
                <w:lang w:eastAsia="ko-KR"/>
              </w:rPr>
              <w:t>Baseline 및 정량 목표 설정</w:t>
            </w:r>
          </w:p>
        </w:tc>
        <w:tc>
          <w:tcPr>
            <w:tcW w:w="3288" w:type="dxa"/>
            <w:shd w:val="clear" w:color="auto" w:fill="FFFFFF"/>
            <w:tcMar>
              <w:top w:w="65" w:type="dxa"/>
              <w:left w:w="85" w:type="dxa"/>
              <w:bottom w:w="65" w:type="dxa"/>
              <w:right w:w="85" w:type="dxa"/>
            </w:tcMar>
            <w:vAlign w:val="center"/>
          </w:tcPr>
          <w:p w14:paraId="5221D4A9" w14:textId="77777777" w:rsidR="008E371C" w:rsidRDefault="00F7078F">
            <w:pPr>
              <w:keepLines/>
              <w:spacing w:after="40" w:line="264" w:lineRule="auto"/>
              <w:jc w:val="center"/>
            </w:pPr>
            <w:proofErr w:type="spellStart"/>
            <w:r>
              <w:rPr>
                <w:sz w:val="18"/>
              </w:rPr>
              <w:t>목표값</w:t>
            </w:r>
            <w:proofErr w:type="spellEnd"/>
          </w:p>
        </w:tc>
      </w:tr>
      <w:tr w:rsidR="008E371C" w14:paraId="4AF76093" w14:textId="77777777">
        <w:trPr>
          <w:cantSplit/>
          <w:jc w:val="center"/>
        </w:trPr>
        <w:tc>
          <w:tcPr>
            <w:tcW w:w="3288" w:type="dxa"/>
            <w:shd w:val="clear" w:color="auto" w:fill="FFFFFF"/>
            <w:tcMar>
              <w:top w:w="65" w:type="dxa"/>
              <w:left w:w="85" w:type="dxa"/>
              <w:bottom w:w="65" w:type="dxa"/>
              <w:right w:w="85" w:type="dxa"/>
            </w:tcMar>
            <w:vAlign w:val="center"/>
          </w:tcPr>
          <w:p w14:paraId="46CF2449" w14:textId="77777777" w:rsidR="008E371C" w:rsidRDefault="00F7078F">
            <w:pPr>
              <w:keepLines/>
              <w:spacing w:after="40" w:line="264" w:lineRule="auto"/>
              <w:jc w:val="center"/>
            </w:pPr>
            <w:proofErr w:type="spellStart"/>
            <w:r>
              <w:rPr>
                <w:sz w:val="18"/>
              </w:rPr>
              <w:t>분석</w:t>
            </w:r>
            <w:proofErr w:type="spellEnd"/>
          </w:p>
        </w:tc>
        <w:tc>
          <w:tcPr>
            <w:tcW w:w="3288" w:type="dxa"/>
            <w:shd w:val="clear" w:color="auto" w:fill="FFFFFF"/>
            <w:tcMar>
              <w:top w:w="65" w:type="dxa"/>
              <w:left w:w="85" w:type="dxa"/>
              <w:bottom w:w="65" w:type="dxa"/>
              <w:right w:w="85" w:type="dxa"/>
            </w:tcMar>
            <w:vAlign w:val="center"/>
          </w:tcPr>
          <w:p w14:paraId="13AFDA9D" w14:textId="77777777" w:rsidR="008E371C" w:rsidRDefault="00F7078F">
            <w:pPr>
              <w:keepLines/>
              <w:spacing w:after="40" w:line="264" w:lineRule="auto"/>
              <w:jc w:val="center"/>
            </w:pPr>
            <w:proofErr w:type="spellStart"/>
            <w:r>
              <w:rPr>
                <w:sz w:val="18"/>
              </w:rPr>
              <w:t>현상</w:t>
            </w:r>
            <w:proofErr w:type="spellEnd"/>
            <w:r>
              <w:rPr>
                <w:sz w:val="18"/>
              </w:rPr>
              <w:t>/</w:t>
            </w:r>
            <w:proofErr w:type="spellStart"/>
            <w:r>
              <w:rPr>
                <w:sz w:val="18"/>
              </w:rPr>
              <w:t>원인</w:t>
            </w:r>
            <w:proofErr w:type="spellEnd"/>
            <w:r>
              <w:rPr>
                <w:sz w:val="18"/>
              </w:rPr>
              <w:t>/</w:t>
            </w:r>
            <w:proofErr w:type="spellStart"/>
            <w:r>
              <w:rPr>
                <w:sz w:val="18"/>
              </w:rPr>
              <w:t>낭비</w:t>
            </w:r>
            <w:proofErr w:type="spellEnd"/>
            <w:r>
              <w:rPr>
                <w:sz w:val="18"/>
              </w:rPr>
              <w:t xml:space="preserve"> </w:t>
            </w:r>
            <w:proofErr w:type="spellStart"/>
            <w:r>
              <w:rPr>
                <w:sz w:val="18"/>
              </w:rPr>
              <w:t>분석</w:t>
            </w:r>
            <w:proofErr w:type="spellEnd"/>
          </w:p>
        </w:tc>
        <w:tc>
          <w:tcPr>
            <w:tcW w:w="3288" w:type="dxa"/>
            <w:shd w:val="clear" w:color="auto" w:fill="FFFFFF"/>
            <w:tcMar>
              <w:top w:w="65" w:type="dxa"/>
              <w:left w:w="85" w:type="dxa"/>
              <w:bottom w:w="65" w:type="dxa"/>
              <w:right w:w="85" w:type="dxa"/>
            </w:tcMar>
            <w:vAlign w:val="center"/>
          </w:tcPr>
          <w:p w14:paraId="5C62878F" w14:textId="77777777" w:rsidR="008E371C" w:rsidRDefault="00F7078F">
            <w:pPr>
              <w:keepLines/>
              <w:spacing w:after="40" w:line="264" w:lineRule="auto"/>
              <w:jc w:val="center"/>
            </w:pPr>
            <w:proofErr w:type="spellStart"/>
            <w:r>
              <w:rPr>
                <w:sz w:val="18"/>
              </w:rPr>
              <w:t>근본원인</w:t>
            </w:r>
            <w:proofErr w:type="spellEnd"/>
          </w:p>
        </w:tc>
      </w:tr>
      <w:tr w:rsidR="008E371C" w14:paraId="4868F782" w14:textId="77777777">
        <w:trPr>
          <w:cantSplit/>
          <w:jc w:val="center"/>
        </w:trPr>
        <w:tc>
          <w:tcPr>
            <w:tcW w:w="3288" w:type="dxa"/>
            <w:shd w:val="clear" w:color="auto" w:fill="FFFFFF"/>
            <w:tcMar>
              <w:top w:w="65" w:type="dxa"/>
              <w:left w:w="85" w:type="dxa"/>
              <w:bottom w:w="65" w:type="dxa"/>
              <w:right w:w="85" w:type="dxa"/>
            </w:tcMar>
            <w:vAlign w:val="center"/>
          </w:tcPr>
          <w:p w14:paraId="0F40C943" w14:textId="77777777" w:rsidR="008E371C" w:rsidRDefault="00F7078F">
            <w:pPr>
              <w:keepLines/>
              <w:spacing w:after="40" w:line="264" w:lineRule="auto"/>
              <w:jc w:val="center"/>
            </w:pPr>
            <w:proofErr w:type="spellStart"/>
            <w:r>
              <w:rPr>
                <w:sz w:val="18"/>
              </w:rPr>
              <w:t>실행</w:t>
            </w:r>
            <w:proofErr w:type="spellEnd"/>
          </w:p>
        </w:tc>
        <w:tc>
          <w:tcPr>
            <w:tcW w:w="3288" w:type="dxa"/>
            <w:shd w:val="clear" w:color="auto" w:fill="FFFFFF"/>
            <w:tcMar>
              <w:top w:w="65" w:type="dxa"/>
              <w:left w:w="85" w:type="dxa"/>
              <w:bottom w:w="65" w:type="dxa"/>
              <w:right w:w="85" w:type="dxa"/>
            </w:tcMar>
            <w:vAlign w:val="center"/>
          </w:tcPr>
          <w:p w14:paraId="4375CB5C" w14:textId="77777777" w:rsidR="008E371C" w:rsidRDefault="00F7078F">
            <w:pPr>
              <w:keepLines/>
              <w:spacing w:after="40" w:line="264" w:lineRule="auto"/>
              <w:jc w:val="center"/>
              <w:rPr>
                <w:lang w:eastAsia="ko-KR"/>
              </w:rPr>
            </w:pPr>
            <w:r>
              <w:rPr>
                <w:sz w:val="18"/>
                <w:lang w:eastAsia="ko-KR"/>
              </w:rPr>
              <w:t>표준화·오류방지·공정개선</w:t>
            </w:r>
          </w:p>
        </w:tc>
        <w:tc>
          <w:tcPr>
            <w:tcW w:w="3288" w:type="dxa"/>
            <w:shd w:val="clear" w:color="auto" w:fill="FFFFFF"/>
            <w:tcMar>
              <w:top w:w="65" w:type="dxa"/>
              <w:left w:w="85" w:type="dxa"/>
              <w:bottom w:w="65" w:type="dxa"/>
              <w:right w:w="85" w:type="dxa"/>
            </w:tcMar>
            <w:vAlign w:val="center"/>
          </w:tcPr>
          <w:p w14:paraId="19074EDB" w14:textId="77777777" w:rsidR="008E371C" w:rsidRDefault="00F7078F">
            <w:pPr>
              <w:keepLines/>
              <w:spacing w:after="40" w:line="264" w:lineRule="auto"/>
              <w:jc w:val="center"/>
            </w:pPr>
            <w:proofErr w:type="spellStart"/>
            <w:r>
              <w:rPr>
                <w:sz w:val="18"/>
              </w:rPr>
              <w:t>개선조치</w:t>
            </w:r>
            <w:proofErr w:type="spellEnd"/>
          </w:p>
        </w:tc>
      </w:tr>
      <w:tr w:rsidR="008E371C" w14:paraId="02725023" w14:textId="77777777">
        <w:trPr>
          <w:cantSplit/>
          <w:jc w:val="center"/>
        </w:trPr>
        <w:tc>
          <w:tcPr>
            <w:tcW w:w="3288" w:type="dxa"/>
            <w:shd w:val="clear" w:color="auto" w:fill="FFFFFF"/>
            <w:tcMar>
              <w:top w:w="65" w:type="dxa"/>
              <w:left w:w="85" w:type="dxa"/>
              <w:bottom w:w="65" w:type="dxa"/>
              <w:right w:w="85" w:type="dxa"/>
            </w:tcMar>
            <w:vAlign w:val="center"/>
          </w:tcPr>
          <w:p w14:paraId="7DEC08CB" w14:textId="77777777" w:rsidR="008E371C" w:rsidRDefault="00F7078F">
            <w:pPr>
              <w:keepLines/>
              <w:spacing w:after="40" w:line="264" w:lineRule="auto"/>
              <w:jc w:val="center"/>
            </w:pPr>
            <w:proofErr w:type="spellStart"/>
            <w:r>
              <w:rPr>
                <w:sz w:val="18"/>
              </w:rPr>
              <w:t>검증</w:t>
            </w:r>
            <w:proofErr w:type="spellEnd"/>
          </w:p>
        </w:tc>
        <w:tc>
          <w:tcPr>
            <w:tcW w:w="3288" w:type="dxa"/>
            <w:shd w:val="clear" w:color="auto" w:fill="FFFFFF"/>
            <w:tcMar>
              <w:top w:w="65" w:type="dxa"/>
              <w:left w:w="85" w:type="dxa"/>
              <w:bottom w:w="65" w:type="dxa"/>
              <w:right w:w="85" w:type="dxa"/>
            </w:tcMar>
            <w:vAlign w:val="center"/>
          </w:tcPr>
          <w:p w14:paraId="631A5A64" w14:textId="77777777" w:rsidR="008E371C" w:rsidRDefault="00F7078F">
            <w:pPr>
              <w:keepLines/>
              <w:spacing w:after="40" w:line="264" w:lineRule="auto"/>
              <w:jc w:val="center"/>
            </w:pPr>
            <w:proofErr w:type="spellStart"/>
            <w:r>
              <w:rPr>
                <w:sz w:val="18"/>
              </w:rPr>
              <w:t>전후</w:t>
            </w:r>
            <w:proofErr w:type="spellEnd"/>
            <w:r>
              <w:rPr>
                <w:sz w:val="18"/>
              </w:rPr>
              <w:t xml:space="preserve"> </w:t>
            </w:r>
            <w:proofErr w:type="spellStart"/>
            <w:r>
              <w:rPr>
                <w:sz w:val="18"/>
              </w:rPr>
              <w:t>성과</w:t>
            </w:r>
            <w:proofErr w:type="spellEnd"/>
            <w:r>
              <w:rPr>
                <w:sz w:val="18"/>
              </w:rPr>
              <w:t xml:space="preserve"> </w:t>
            </w:r>
            <w:proofErr w:type="spellStart"/>
            <w:r>
              <w:rPr>
                <w:sz w:val="18"/>
              </w:rPr>
              <w:t>비교</w:t>
            </w:r>
            <w:proofErr w:type="spellEnd"/>
          </w:p>
        </w:tc>
        <w:tc>
          <w:tcPr>
            <w:tcW w:w="3288" w:type="dxa"/>
            <w:shd w:val="clear" w:color="auto" w:fill="FFFFFF"/>
            <w:tcMar>
              <w:top w:w="65" w:type="dxa"/>
              <w:left w:w="85" w:type="dxa"/>
              <w:bottom w:w="65" w:type="dxa"/>
              <w:right w:w="85" w:type="dxa"/>
            </w:tcMar>
            <w:vAlign w:val="center"/>
          </w:tcPr>
          <w:p w14:paraId="050A97E8" w14:textId="77777777" w:rsidR="008E371C" w:rsidRDefault="00F7078F">
            <w:pPr>
              <w:keepLines/>
              <w:spacing w:after="40" w:line="264" w:lineRule="auto"/>
              <w:jc w:val="center"/>
            </w:pPr>
            <w:proofErr w:type="spellStart"/>
            <w:r>
              <w:rPr>
                <w:sz w:val="18"/>
              </w:rPr>
              <w:t>효과금액</w:t>
            </w:r>
            <w:proofErr w:type="spellEnd"/>
            <w:r>
              <w:rPr>
                <w:sz w:val="18"/>
              </w:rPr>
              <w:t>/KPI</w:t>
            </w:r>
          </w:p>
        </w:tc>
      </w:tr>
      <w:tr w:rsidR="008E371C" w14:paraId="23ADD356" w14:textId="77777777">
        <w:trPr>
          <w:cantSplit/>
          <w:jc w:val="center"/>
        </w:trPr>
        <w:tc>
          <w:tcPr>
            <w:tcW w:w="3288" w:type="dxa"/>
            <w:shd w:val="clear" w:color="auto" w:fill="FFFFFF"/>
            <w:tcMar>
              <w:top w:w="65" w:type="dxa"/>
              <w:left w:w="85" w:type="dxa"/>
              <w:bottom w:w="65" w:type="dxa"/>
              <w:right w:w="85" w:type="dxa"/>
            </w:tcMar>
            <w:vAlign w:val="center"/>
          </w:tcPr>
          <w:p w14:paraId="767912AC" w14:textId="77777777" w:rsidR="008E371C" w:rsidRDefault="00F7078F">
            <w:pPr>
              <w:keepLines/>
              <w:spacing w:after="40" w:line="264" w:lineRule="auto"/>
              <w:jc w:val="center"/>
            </w:pPr>
            <w:proofErr w:type="spellStart"/>
            <w:r>
              <w:rPr>
                <w:sz w:val="18"/>
              </w:rPr>
              <w:t>표준화</w:t>
            </w:r>
            <w:proofErr w:type="spellEnd"/>
          </w:p>
        </w:tc>
        <w:tc>
          <w:tcPr>
            <w:tcW w:w="3288" w:type="dxa"/>
            <w:shd w:val="clear" w:color="auto" w:fill="FFFFFF"/>
            <w:tcMar>
              <w:top w:w="65" w:type="dxa"/>
              <w:left w:w="85" w:type="dxa"/>
              <w:bottom w:w="65" w:type="dxa"/>
              <w:right w:w="85" w:type="dxa"/>
            </w:tcMar>
            <w:vAlign w:val="center"/>
          </w:tcPr>
          <w:p w14:paraId="1DCE4707" w14:textId="77777777" w:rsidR="008E371C" w:rsidRDefault="00F7078F">
            <w:pPr>
              <w:keepLines/>
              <w:spacing w:after="40" w:line="264" w:lineRule="auto"/>
              <w:jc w:val="center"/>
              <w:rPr>
                <w:lang w:eastAsia="ko-KR"/>
              </w:rPr>
            </w:pPr>
            <w:r>
              <w:rPr>
                <w:sz w:val="18"/>
                <w:lang w:eastAsia="ko-KR"/>
              </w:rPr>
              <w:t>문서개정·교육·수평전개</w:t>
            </w:r>
          </w:p>
        </w:tc>
        <w:tc>
          <w:tcPr>
            <w:tcW w:w="3288" w:type="dxa"/>
            <w:shd w:val="clear" w:color="auto" w:fill="FFFFFF"/>
            <w:tcMar>
              <w:top w:w="65" w:type="dxa"/>
              <w:left w:w="85" w:type="dxa"/>
              <w:bottom w:w="65" w:type="dxa"/>
              <w:right w:w="85" w:type="dxa"/>
            </w:tcMar>
            <w:vAlign w:val="center"/>
          </w:tcPr>
          <w:p w14:paraId="0D878960" w14:textId="77777777" w:rsidR="008E371C" w:rsidRDefault="00F7078F">
            <w:pPr>
              <w:keepLines/>
              <w:spacing w:after="40" w:line="264" w:lineRule="auto"/>
              <w:jc w:val="center"/>
            </w:pPr>
            <w:proofErr w:type="spellStart"/>
            <w:r>
              <w:rPr>
                <w:sz w:val="18"/>
              </w:rPr>
              <w:t>유지관리</w:t>
            </w:r>
            <w:proofErr w:type="spellEnd"/>
          </w:p>
        </w:tc>
      </w:tr>
    </w:tbl>
    <w:p w14:paraId="5E914B34" w14:textId="77777777" w:rsidR="0024710A" w:rsidRDefault="00F7078F">
      <w:pPr>
        <w:spacing w:after="100" w:line="288" w:lineRule="auto"/>
        <w:rPr>
          <w:lang w:eastAsia="ko-KR"/>
        </w:rPr>
      </w:pPr>
      <w:proofErr w:type="spellStart"/>
      <w:r>
        <w:rPr>
          <w:sz w:val="21"/>
          <w:lang w:eastAsia="ko-KR"/>
        </w:rPr>
        <w:t>키맨은</w:t>
      </w:r>
      <w:proofErr w:type="spellEnd"/>
      <w:r>
        <w:rPr>
          <w:sz w:val="21"/>
          <w:lang w:eastAsia="ko-KR"/>
        </w:rPr>
        <w:t xml:space="preserve"> 선정된 항목을 현장 체크시트와 작업기준에 전개하고 작업자에게 필요한 교육을 실시한다. 점검 결과 이상은 즉시 처리하되 반복 또는 중대한 사항은 SH-QP-016 시정조치와 연결한다. 실행 전후의 조건·사진·기록을 남기고 단순 활동횟수만으로 개선효과를 판단하지 않는다.</w:t>
      </w:r>
    </w:p>
    <w:p w14:paraId="06FEF63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시정조치와 지속개선 구분</w:t>
      </w:r>
    </w:p>
    <w:p w14:paraId="7E394EA9" w14:textId="77777777" w:rsidR="008E371C" w:rsidRDefault="00F7078F">
      <w:pPr>
        <w:spacing w:after="100" w:line="288" w:lineRule="auto"/>
        <w:rPr>
          <w:lang w:eastAsia="ko-KR"/>
        </w:rPr>
      </w:pPr>
      <w:r>
        <w:rPr>
          <w:sz w:val="21"/>
          <w:lang w:eastAsia="ko-KR"/>
        </w:rPr>
        <w:t>부적합의 재발방지를 위한 시정조치는 SH-QP-016에 따라 수행하고, 안정된 공정의 성능을 더 높은 수준으로 향상하는 활동은 지속적 개선으로 관리한다.</w:t>
      </w:r>
    </w:p>
    <w:p w14:paraId="778B94B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개선효과</w:t>
      </w:r>
    </w:p>
    <w:p w14:paraId="40D42856" w14:textId="77777777" w:rsidR="008E371C" w:rsidRDefault="00F7078F">
      <w:pPr>
        <w:spacing w:after="100" w:line="288" w:lineRule="auto"/>
        <w:rPr>
          <w:lang w:eastAsia="ko-KR"/>
        </w:rPr>
      </w:pPr>
      <w:r>
        <w:rPr>
          <w:sz w:val="21"/>
          <w:lang w:eastAsia="ko-KR"/>
        </w:rPr>
        <w:t>개선 전후의 불량률, 생산성, 공정능력, 시간, 비용 또는 고객성과를 비교하여 효과를 정량화하고 지속 여부를 확인한다. 주관부서는 불량·재발·</w:t>
      </w:r>
      <w:proofErr w:type="spellStart"/>
      <w:r>
        <w:rPr>
          <w:sz w:val="21"/>
          <w:lang w:eastAsia="ko-KR"/>
        </w:rPr>
        <w:t>작업성</w:t>
      </w:r>
      <w:proofErr w:type="spellEnd"/>
      <w:r>
        <w:rPr>
          <w:sz w:val="21"/>
          <w:lang w:eastAsia="ko-KR"/>
        </w:rPr>
        <w:t>·</w:t>
      </w:r>
      <w:proofErr w:type="spellStart"/>
      <w:r>
        <w:rPr>
          <w:sz w:val="21"/>
          <w:lang w:eastAsia="ko-KR"/>
        </w:rPr>
        <w:t>검출력</w:t>
      </w:r>
      <w:proofErr w:type="spellEnd"/>
      <w:r>
        <w:rPr>
          <w:sz w:val="21"/>
          <w:lang w:eastAsia="ko-KR"/>
        </w:rPr>
        <w:t xml:space="preserve"> 등 과제별 지표로 효과를 확인하고 필요한 표준 개정·교육·유사공정 수평전개를 실시한다. 정해진 주기에 진행상태, 지연과 미달사유, 효과 및 지원 필요사항을 보고한다. 현장 중점표시와 관리표는 같은 항목·개정을 사용한다.</w:t>
      </w:r>
    </w:p>
    <w:p w14:paraId="261C4396" w14:textId="77777777" w:rsidR="008E371C" w:rsidRPr="002B7710" w:rsidRDefault="00F7078F">
      <w:pPr>
        <w:spacing w:after="100" w:line="288" w:lineRule="auto"/>
        <w:rPr>
          <w:b/>
          <w:bCs/>
          <w:color w:val="4F81BD" w:themeColor="accent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
          <w:bCs/>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7. 관련 기록</w:t>
      </w:r>
    </w:p>
    <w:p w14:paraId="25598AE4" w14:textId="77777777" w:rsidR="008E371C" w:rsidRDefault="00F7078F">
      <w:pPr>
        <w:spacing w:after="100" w:line="288" w:lineRule="auto"/>
        <w:ind w:left="240"/>
        <w:rPr>
          <w:lang w:eastAsia="ko-KR"/>
        </w:rPr>
      </w:pPr>
      <w:r>
        <w:rPr>
          <w:sz w:val="21"/>
          <w:lang w:eastAsia="ko-KR"/>
        </w:rPr>
        <w:t>• SH-FM-096 COPQ 월간 집계표</w:t>
      </w:r>
    </w:p>
    <w:p w14:paraId="7732058C" w14:textId="77777777" w:rsidR="008E371C" w:rsidRDefault="00F7078F">
      <w:pPr>
        <w:spacing w:after="100" w:line="288" w:lineRule="auto"/>
        <w:ind w:left="240"/>
        <w:rPr>
          <w:lang w:eastAsia="ko-KR"/>
        </w:rPr>
      </w:pPr>
      <w:r>
        <w:rPr>
          <w:sz w:val="21"/>
          <w:lang w:eastAsia="ko-KR"/>
        </w:rPr>
        <w:t>• SH-FM-094 지속적개선 과제관리표</w:t>
      </w:r>
    </w:p>
    <w:p w14:paraId="550BB8F4" w14:textId="77777777" w:rsidR="0024710A" w:rsidRDefault="00F7078F">
      <w:pPr>
        <w:spacing w:after="100" w:line="288" w:lineRule="auto"/>
        <w:rPr>
          <w:lang w:eastAsia="ko-KR"/>
        </w:rPr>
      </w:pPr>
      <w:r>
        <w:rPr>
          <w:sz w:val="21"/>
          <w:lang w:eastAsia="ko-KR"/>
        </w:rPr>
        <w:t xml:space="preserve">관련 기록은 SH-FM-348 중점관리POINT 선정 운영, SH-FM-357 정성품질향상가이드, SH-FM-358 정성품질 조직도 (</w:t>
      </w:r>
      <w:proofErr w:type="spellStart"/>
      <w:r>
        <w:rPr>
          <w:sz w:val="21"/>
          <w:lang w:eastAsia="ko-KR"/>
        </w:rPr>
        <w:t xml:space="preserve">키맨선정</w:t>
      </w:r>
      <w:proofErr w:type="spellEnd"/>
      <w:r>
        <w:rPr>
          <w:sz w:val="21"/>
          <w:lang w:eastAsia="ko-KR"/>
        </w:rPr>
        <w:t xml:space="preserve">), SH-FM-359 정성품질 체크시트, SH-FM-360 정성품질 개선추진보고서, SH-FM-362 정성품질 포상실행 품의서에 작성하고 최신 승인 문서관리대장에 따라 보관한다.</w:t>
      </w:r>
    </w:p>
    <w:p w14:paraId="3DC35477"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SH-QP-025 고객별 요구사항(CSR) 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3A6B8E6C" w14:textId="77777777">
        <w:trPr>
          <w:cantSplit/>
          <w:tblHeader/>
          <w:jc w:val="center"/>
        </w:trPr>
        <w:tc>
          <w:tcPr>
            <w:tcW w:w="2466" w:type="dxa"/>
            <w:shd w:val="clear" w:color="auto" w:fill="E9EDF1"/>
            <w:tcMar>
              <w:top w:w="65" w:type="dxa"/>
              <w:left w:w="85" w:type="dxa"/>
              <w:bottom w:w="65" w:type="dxa"/>
              <w:right w:w="85" w:type="dxa"/>
            </w:tcMar>
            <w:vAlign w:val="center"/>
          </w:tcPr>
          <w:p w14:paraId="098C1B52"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5F00D435"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3DD9D0AB"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826FAAC" w14:textId="77777777" w:rsidR="008E371C" w:rsidRDefault="00F7078F">
            <w:pPr>
              <w:keepNext/>
              <w:keepLines/>
              <w:spacing w:after="40" w:line="264" w:lineRule="auto"/>
              <w:jc w:val="center"/>
            </w:pPr>
            <w:proofErr w:type="spellStart"/>
            <w:r>
              <w:rPr>
                <w:b/>
                <w:sz w:val="18"/>
              </w:rPr>
              <w:t>내용</w:t>
            </w:r>
            <w:proofErr w:type="spellEnd"/>
          </w:p>
        </w:tc>
      </w:tr>
      <w:tr w:rsidR="008E371C" w14:paraId="3002A1A2" w14:textId="77777777">
        <w:trPr>
          <w:cantSplit/>
          <w:jc w:val="center"/>
        </w:trPr>
        <w:tc>
          <w:tcPr>
            <w:tcW w:w="2466" w:type="dxa"/>
            <w:shd w:val="clear" w:color="auto" w:fill="FFFFFF"/>
            <w:tcMar>
              <w:top w:w="65" w:type="dxa"/>
              <w:left w:w="85" w:type="dxa"/>
              <w:bottom w:w="65" w:type="dxa"/>
              <w:right w:w="85" w:type="dxa"/>
            </w:tcMar>
            <w:vAlign w:val="center"/>
          </w:tcPr>
          <w:p w14:paraId="4B439B54"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7BAAB40A" w14:textId="77777777" w:rsidR="008E371C" w:rsidRDefault="00F7078F">
            <w:pPr>
              <w:keepNext/>
              <w:keepLines/>
              <w:spacing w:after="40" w:line="264" w:lineRule="auto"/>
              <w:jc w:val="center"/>
            </w:pPr>
            <w:r>
              <w:rPr>
                <w:sz w:val="18"/>
              </w:rPr>
              <w:t>SH-QP-025</w:t>
            </w:r>
          </w:p>
        </w:tc>
        <w:tc>
          <w:tcPr>
            <w:tcW w:w="2466" w:type="dxa"/>
            <w:shd w:val="clear" w:color="auto" w:fill="FFFFFF"/>
            <w:tcMar>
              <w:top w:w="65" w:type="dxa"/>
              <w:left w:w="85" w:type="dxa"/>
              <w:bottom w:w="65" w:type="dxa"/>
              <w:right w:w="85" w:type="dxa"/>
            </w:tcMar>
            <w:vAlign w:val="center"/>
          </w:tcPr>
          <w:p w14:paraId="5EC9CB42"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7E8784E8" w14:textId="77777777" w:rsidR="0024710A" w:rsidRDefault="00F7078F" w:rsidP="0029083C">
            <w:pPr>
              <w:keepNext/>
              <w:keepLines/>
              <w:spacing w:after="40" w:line="264" w:lineRule="auto"/>
              <w:jc w:val="center"/>
            </w:pPr>
            <w:r>
              <w:rPr>
                <w:sz w:val="18"/>
              </w:rPr>
              <w:t>Rev.03</w:t>
            </w:r>
          </w:p>
        </w:tc>
      </w:tr>
      <w:tr w:rsidR="008E371C" w14:paraId="579C9BDB" w14:textId="77777777">
        <w:trPr>
          <w:cantSplit/>
          <w:jc w:val="center"/>
        </w:trPr>
        <w:tc>
          <w:tcPr>
            <w:tcW w:w="2466" w:type="dxa"/>
            <w:shd w:val="clear" w:color="auto" w:fill="FFFFFF"/>
            <w:tcMar>
              <w:top w:w="65" w:type="dxa"/>
              <w:left w:w="85" w:type="dxa"/>
              <w:bottom w:w="65" w:type="dxa"/>
              <w:right w:w="85" w:type="dxa"/>
            </w:tcMar>
            <w:vAlign w:val="center"/>
          </w:tcPr>
          <w:p w14:paraId="6FFF864F"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38D08953" w14:textId="77777777" w:rsidR="008E371C" w:rsidRDefault="00F7078F">
            <w:pPr>
              <w:keepNext/>
              <w:keepLines/>
              <w:spacing w:after="40" w:line="264" w:lineRule="auto"/>
              <w:jc w:val="center"/>
              <w:rPr>
                <w:lang w:eastAsia="ko-KR"/>
              </w:rPr>
            </w:pPr>
            <w:r>
              <w:rPr>
                <w:sz w:val="18"/>
                <w:lang w:eastAsia="ko-KR"/>
              </w:rPr>
              <w:t>고객별 요구사항(CSR) 관리 절차서</w:t>
            </w:r>
          </w:p>
        </w:tc>
        <w:tc>
          <w:tcPr>
            <w:tcW w:w="2466" w:type="dxa"/>
            <w:shd w:val="clear" w:color="auto" w:fill="FFFFFF"/>
            <w:tcMar>
              <w:top w:w="65" w:type="dxa"/>
              <w:left w:w="85" w:type="dxa"/>
              <w:bottom w:w="65" w:type="dxa"/>
              <w:right w:w="85" w:type="dxa"/>
            </w:tcMar>
            <w:vAlign w:val="center"/>
          </w:tcPr>
          <w:p w14:paraId="3330FC1C"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79449888" w14:textId="77777777" w:rsidR="0024710A" w:rsidRDefault="00F7078F" w:rsidP="0029083C">
            <w:pPr>
              <w:keepNext/>
              <w:keepLines/>
              <w:spacing w:after="40" w:line="264" w:lineRule="auto"/>
              <w:jc w:val="center"/>
            </w:pPr>
            <w:r>
              <w:rPr>
                <w:sz w:val="18"/>
              </w:rPr>
              <w:t>2026-09-01</w:t>
            </w:r>
          </w:p>
        </w:tc>
      </w:tr>
      <w:tr w:rsidR="008E371C" w14:paraId="00C968FE" w14:textId="77777777">
        <w:trPr>
          <w:cantSplit/>
          <w:jc w:val="center"/>
        </w:trPr>
        <w:tc>
          <w:tcPr>
            <w:tcW w:w="2466" w:type="dxa"/>
            <w:shd w:val="clear" w:color="auto" w:fill="FFFFFF"/>
            <w:tcMar>
              <w:top w:w="65" w:type="dxa"/>
              <w:left w:w="85" w:type="dxa"/>
              <w:bottom w:w="65" w:type="dxa"/>
              <w:right w:w="85" w:type="dxa"/>
            </w:tcMar>
            <w:vAlign w:val="center"/>
          </w:tcPr>
          <w:p w14:paraId="2E14038A"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50D89CF3"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2109EB9F"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14A10855" w14:textId="77777777" w:rsidR="008E371C" w:rsidRDefault="00F7078F">
            <w:pPr>
              <w:keepNext/>
              <w:keepLines/>
              <w:spacing w:after="40" w:line="264" w:lineRule="auto"/>
              <w:jc w:val="center"/>
            </w:pPr>
            <w:proofErr w:type="spellStart"/>
            <w:r>
              <w:rPr>
                <w:sz w:val="18"/>
              </w:rPr>
              <w:t>품질책임자</w:t>
            </w:r>
            <w:proofErr w:type="spellEnd"/>
          </w:p>
        </w:tc>
      </w:tr>
      <w:tr w:rsidR="008E371C" w14:paraId="4E45C39F" w14:textId="77777777">
        <w:trPr>
          <w:cantSplit/>
          <w:jc w:val="center"/>
        </w:trPr>
        <w:tc>
          <w:tcPr>
            <w:tcW w:w="2466" w:type="dxa"/>
            <w:shd w:val="clear" w:color="auto" w:fill="FFFFFF"/>
            <w:tcMar>
              <w:top w:w="65" w:type="dxa"/>
              <w:left w:w="85" w:type="dxa"/>
              <w:bottom w:w="65" w:type="dxa"/>
              <w:right w:w="85" w:type="dxa"/>
            </w:tcMar>
            <w:vAlign w:val="center"/>
          </w:tcPr>
          <w:p w14:paraId="49CD9005"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6E1AEF0D"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1A51A5DC"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49549E32" w14:textId="77777777" w:rsidR="008E371C" w:rsidRDefault="00F7078F">
            <w:pPr>
              <w:keepNext/>
              <w:keepLines/>
              <w:spacing w:after="40" w:line="264" w:lineRule="auto"/>
              <w:jc w:val="center"/>
              <w:rPr>
                <w:lang w:eastAsia="ko-KR"/>
              </w:rPr>
            </w:pPr>
            <w:r>
              <w:rPr>
                <w:sz w:val="18"/>
                <w:lang w:eastAsia="ko-KR"/>
              </w:rPr>
              <w:t>IATF 고객별 요구사항(CSR) 및 ISO 9001 고객 요구 관리</w:t>
            </w:r>
          </w:p>
        </w:tc>
      </w:tr>
    </w:tbl>
    <w:p w14:paraId="656E945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5E3D7E75" w14:textId="77777777" w:rsidR="008E371C" w:rsidRDefault="00F7078F">
      <w:pPr>
        <w:spacing w:after="100" w:line="288" w:lineRule="auto"/>
        <w:rPr>
          <w:lang w:eastAsia="ko-KR"/>
        </w:rPr>
      </w:pPr>
      <w:r>
        <w:rPr>
          <w:sz w:val="21"/>
          <w:lang w:eastAsia="ko-KR"/>
        </w:rPr>
        <w:t>고객별 요구사항을 최신 상태로 식별, 검토, 관련 프로세스에 전개하고 변경 및 준수상태를 정기적으로 평가하여 고객 요구 누락을 예방하는 방법을 규정한다.</w:t>
      </w:r>
    </w:p>
    <w:p w14:paraId="782938D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CSR 식별</w:t>
      </w:r>
    </w:p>
    <w:p w14:paraId="6075ED30" w14:textId="77777777" w:rsidR="008E371C" w:rsidRDefault="00F7078F">
      <w:pPr>
        <w:spacing w:after="100" w:line="288" w:lineRule="auto"/>
        <w:rPr>
          <w:lang w:eastAsia="ko-KR"/>
        </w:rPr>
      </w:pPr>
      <w:r>
        <w:rPr>
          <w:sz w:val="21"/>
          <w:lang w:eastAsia="ko-KR"/>
        </w:rPr>
        <w:t>계약 고객, 직접 고객 및 적용되는 최종고객 요구 중 회사 QMS와 제품·공정에 적용되는 고객별 요구사항을 식별한다. 공식 고객 포털, 계약문서 및 고객이 지정한 배포경로를 기준으로 최신성을 관리한다.</w:t>
      </w:r>
    </w:p>
    <w:p w14:paraId="27193211"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CSR </w:t>
      </w:r>
      <w:proofErr w:type="spellStart"/>
      <w:r>
        <w:rPr>
          <w:rFonts w:ascii="맑은 고딕" w:eastAsia="맑은 고딕" w:hAnsi="맑은 고딕" w:cs="맑은 고딕"/>
          <w:sz w:val="24"/>
        </w:rPr>
        <w:t>관리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절차</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416E498F" w14:textId="77777777">
        <w:trPr>
          <w:cantSplit/>
          <w:tblHeader/>
          <w:jc w:val="center"/>
        </w:trPr>
        <w:tc>
          <w:tcPr>
            <w:tcW w:w="3288" w:type="dxa"/>
            <w:shd w:val="clear" w:color="auto" w:fill="E9EDF1"/>
            <w:tcMar>
              <w:top w:w="65" w:type="dxa"/>
              <w:left w:w="85" w:type="dxa"/>
              <w:bottom w:w="65" w:type="dxa"/>
              <w:right w:w="85" w:type="dxa"/>
            </w:tcMar>
            <w:vAlign w:val="center"/>
          </w:tcPr>
          <w:p w14:paraId="0CA271AC"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4EEF8F80"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활동</w:t>
            </w:r>
            <w:proofErr w:type="spellEnd"/>
          </w:p>
        </w:tc>
        <w:tc>
          <w:tcPr>
            <w:tcW w:w="3288" w:type="dxa"/>
            <w:shd w:val="clear" w:color="auto" w:fill="E9EDF1"/>
            <w:tcMar>
              <w:top w:w="65" w:type="dxa"/>
              <w:left w:w="85" w:type="dxa"/>
              <w:bottom w:w="65" w:type="dxa"/>
              <w:right w:w="85" w:type="dxa"/>
            </w:tcMar>
            <w:vAlign w:val="center"/>
          </w:tcPr>
          <w:p w14:paraId="57610E4B" w14:textId="77777777" w:rsidR="008E371C" w:rsidRDefault="00F7078F">
            <w:pPr>
              <w:keepNext/>
              <w:keepLines/>
              <w:spacing w:after="40" w:line="264" w:lineRule="auto"/>
              <w:jc w:val="center"/>
            </w:pPr>
            <w:proofErr w:type="spellStart"/>
            <w:r>
              <w:rPr>
                <w:b/>
                <w:sz w:val="18"/>
              </w:rPr>
              <w:t>산출물</w:t>
            </w:r>
            <w:proofErr w:type="spellEnd"/>
          </w:p>
        </w:tc>
      </w:tr>
      <w:tr w:rsidR="008E371C" w14:paraId="73EAA7E0" w14:textId="77777777">
        <w:trPr>
          <w:cantSplit/>
          <w:jc w:val="center"/>
        </w:trPr>
        <w:tc>
          <w:tcPr>
            <w:tcW w:w="3288" w:type="dxa"/>
            <w:shd w:val="clear" w:color="auto" w:fill="FFFFFF"/>
            <w:tcMar>
              <w:top w:w="65" w:type="dxa"/>
              <w:left w:w="85" w:type="dxa"/>
              <w:bottom w:w="65" w:type="dxa"/>
              <w:right w:w="85" w:type="dxa"/>
            </w:tcMar>
            <w:vAlign w:val="center"/>
          </w:tcPr>
          <w:p w14:paraId="3F08C585" w14:textId="77777777" w:rsidR="008E371C" w:rsidRDefault="00F7078F">
            <w:pPr>
              <w:keepLines/>
              <w:spacing w:after="40" w:line="264" w:lineRule="auto"/>
              <w:jc w:val="center"/>
            </w:pPr>
            <w:proofErr w:type="spellStart"/>
            <w:r>
              <w:rPr>
                <w:sz w:val="18"/>
              </w:rPr>
              <w:t>수집</w:t>
            </w:r>
            <w:proofErr w:type="spellEnd"/>
          </w:p>
        </w:tc>
        <w:tc>
          <w:tcPr>
            <w:tcW w:w="3288" w:type="dxa"/>
            <w:shd w:val="clear" w:color="auto" w:fill="FFFFFF"/>
            <w:tcMar>
              <w:top w:w="65" w:type="dxa"/>
              <w:left w:w="85" w:type="dxa"/>
              <w:bottom w:w="65" w:type="dxa"/>
              <w:right w:w="85" w:type="dxa"/>
            </w:tcMar>
            <w:vAlign w:val="center"/>
          </w:tcPr>
          <w:p w14:paraId="4E8E5F99" w14:textId="77777777" w:rsidR="008E371C" w:rsidRDefault="00F7078F">
            <w:pPr>
              <w:keepLines/>
              <w:spacing w:after="40" w:line="264" w:lineRule="auto"/>
              <w:jc w:val="center"/>
              <w:rPr>
                <w:lang w:eastAsia="ko-KR"/>
              </w:rPr>
            </w:pPr>
            <w:r>
              <w:rPr>
                <w:sz w:val="18"/>
                <w:lang w:eastAsia="ko-KR"/>
              </w:rPr>
              <w:t>고객별 CSR/품질매뉴얼/포털 요구 확보</w:t>
            </w:r>
          </w:p>
        </w:tc>
        <w:tc>
          <w:tcPr>
            <w:tcW w:w="3288" w:type="dxa"/>
            <w:shd w:val="clear" w:color="auto" w:fill="FFFFFF"/>
            <w:tcMar>
              <w:top w:w="65" w:type="dxa"/>
              <w:left w:w="85" w:type="dxa"/>
              <w:bottom w:w="65" w:type="dxa"/>
              <w:right w:w="85" w:type="dxa"/>
            </w:tcMar>
            <w:vAlign w:val="center"/>
          </w:tcPr>
          <w:p w14:paraId="46F65A15" w14:textId="77777777" w:rsidR="008E371C" w:rsidRDefault="00F7078F">
            <w:pPr>
              <w:keepLines/>
              <w:spacing w:after="40" w:line="264" w:lineRule="auto"/>
              <w:jc w:val="center"/>
            </w:pPr>
            <w:r>
              <w:rPr>
                <w:sz w:val="18"/>
              </w:rPr>
              <w:t xml:space="preserve">CSR </w:t>
            </w:r>
            <w:proofErr w:type="spellStart"/>
            <w:r>
              <w:rPr>
                <w:sz w:val="18"/>
              </w:rPr>
              <w:t>원본</w:t>
            </w:r>
            <w:proofErr w:type="spellEnd"/>
          </w:p>
        </w:tc>
      </w:tr>
      <w:tr w:rsidR="008E371C" w14:paraId="67779E37" w14:textId="77777777">
        <w:trPr>
          <w:cantSplit/>
          <w:jc w:val="center"/>
        </w:trPr>
        <w:tc>
          <w:tcPr>
            <w:tcW w:w="3288" w:type="dxa"/>
            <w:shd w:val="clear" w:color="auto" w:fill="FFFFFF"/>
            <w:tcMar>
              <w:top w:w="65" w:type="dxa"/>
              <w:left w:w="85" w:type="dxa"/>
              <w:bottom w:w="65" w:type="dxa"/>
              <w:right w:w="85" w:type="dxa"/>
            </w:tcMar>
            <w:vAlign w:val="center"/>
          </w:tcPr>
          <w:p w14:paraId="0C372AD3" w14:textId="77777777" w:rsidR="008E371C" w:rsidRDefault="00F7078F">
            <w:pPr>
              <w:keepLines/>
              <w:spacing w:after="40" w:line="264" w:lineRule="auto"/>
              <w:jc w:val="center"/>
            </w:pPr>
            <w:proofErr w:type="spellStart"/>
            <w:r>
              <w:rPr>
                <w:sz w:val="18"/>
              </w:rPr>
              <w:t>검토</w:t>
            </w:r>
            <w:proofErr w:type="spellEnd"/>
          </w:p>
        </w:tc>
        <w:tc>
          <w:tcPr>
            <w:tcW w:w="3288" w:type="dxa"/>
            <w:shd w:val="clear" w:color="auto" w:fill="FFFFFF"/>
            <w:tcMar>
              <w:top w:w="65" w:type="dxa"/>
              <w:left w:w="85" w:type="dxa"/>
              <w:bottom w:w="65" w:type="dxa"/>
              <w:right w:w="85" w:type="dxa"/>
            </w:tcMar>
            <w:vAlign w:val="center"/>
          </w:tcPr>
          <w:p w14:paraId="3B728A3D" w14:textId="77777777" w:rsidR="008E371C" w:rsidRDefault="00F7078F">
            <w:pPr>
              <w:keepLines/>
              <w:spacing w:after="40" w:line="264" w:lineRule="auto"/>
              <w:jc w:val="center"/>
            </w:pPr>
            <w:proofErr w:type="spellStart"/>
            <w:r>
              <w:rPr>
                <w:sz w:val="18"/>
              </w:rPr>
              <w:t>적용성</w:t>
            </w:r>
            <w:proofErr w:type="spellEnd"/>
            <w:r>
              <w:rPr>
                <w:sz w:val="18"/>
              </w:rPr>
              <w:t xml:space="preserve"> 및 Gap </w:t>
            </w:r>
            <w:proofErr w:type="spellStart"/>
            <w:r>
              <w:rPr>
                <w:sz w:val="18"/>
              </w:rPr>
              <w:t>분석</w:t>
            </w:r>
            <w:proofErr w:type="spellEnd"/>
          </w:p>
        </w:tc>
        <w:tc>
          <w:tcPr>
            <w:tcW w:w="3288" w:type="dxa"/>
            <w:shd w:val="clear" w:color="auto" w:fill="FFFFFF"/>
            <w:tcMar>
              <w:top w:w="65" w:type="dxa"/>
              <w:left w:w="85" w:type="dxa"/>
              <w:bottom w:w="65" w:type="dxa"/>
              <w:right w:w="85" w:type="dxa"/>
            </w:tcMar>
            <w:vAlign w:val="center"/>
          </w:tcPr>
          <w:p w14:paraId="342E18BB" w14:textId="77777777" w:rsidR="008E371C" w:rsidRDefault="00F7078F">
            <w:pPr>
              <w:keepLines/>
              <w:spacing w:after="40" w:line="264" w:lineRule="auto"/>
              <w:jc w:val="center"/>
            </w:pPr>
            <w:r>
              <w:rPr>
                <w:sz w:val="18"/>
              </w:rPr>
              <w:t xml:space="preserve">CSR </w:t>
            </w:r>
            <w:proofErr w:type="spellStart"/>
            <w:r>
              <w:rPr>
                <w:sz w:val="18"/>
              </w:rPr>
              <w:t>검토표</w:t>
            </w:r>
            <w:proofErr w:type="spellEnd"/>
          </w:p>
        </w:tc>
      </w:tr>
      <w:tr w:rsidR="008E371C" w14:paraId="5CD31AF3" w14:textId="77777777">
        <w:trPr>
          <w:cantSplit/>
          <w:jc w:val="center"/>
        </w:trPr>
        <w:tc>
          <w:tcPr>
            <w:tcW w:w="3288" w:type="dxa"/>
            <w:shd w:val="clear" w:color="auto" w:fill="FFFFFF"/>
            <w:tcMar>
              <w:top w:w="65" w:type="dxa"/>
              <w:left w:w="85" w:type="dxa"/>
              <w:bottom w:w="65" w:type="dxa"/>
              <w:right w:w="85" w:type="dxa"/>
            </w:tcMar>
            <w:vAlign w:val="center"/>
          </w:tcPr>
          <w:p w14:paraId="72FD8D7A" w14:textId="77777777" w:rsidR="008E371C" w:rsidRDefault="00F7078F">
            <w:pPr>
              <w:keepLines/>
              <w:spacing w:after="40" w:line="264" w:lineRule="auto"/>
              <w:jc w:val="center"/>
            </w:pPr>
            <w:proofErr w:type="spellStart"/>
            <w:r>
              <w:rPr>
                <w:sz w:val="18"/>
              </w:rPr>
              <w:t>전개</w:t>
            </w:r>
            <w:proofErr w:type="spellEnd"/>
          </w:p>
        </w:tc>
        <w:tc>
          <w:tcPr>
            <w:tcW w:w="3288" w:type="dxa"/>
            <w:shd w:val="clear" w:color="auto" w:fill="FFFFFF"/>
            <w:tcMar>
              <w:top w:w="65" w:type="dxa"/>
              <w:left w:w="85" w:type="dxa"/>
              <w:bottom w:w="65" w:type="dxa"/>
              <w:right w:w="85" w:type="dxa"/>
            </w:tcMar>
            <w:vAlign w:val="center"/>
          </w:tcPr>
          <w:p w14:paraId="042977F0" w14:textId="77777777" w:rsidR="008E371C" w:rsidRDefault="00F7078F">
            <w:pPr>
              <w:keepLines/>
              <w:spacing w:after="40" w:line="264" w:lineRule="auto"/>
              <w:jc w:val="center"/>
              <w:rPr>
                <w:lang w:eastAsia="ko-KR"/>
              </w:rPr>
            </w:pPr>
            <w:r>
              <w:rPr>
                <w:sz w:val="18"/>
                <w:lang w:eastAsia="ko-KR"/>
              </w:rPr>
              <w:t>QP/WI/FM, KPI, 교육, 심사에 반영</w:t>
            </w:r>
          </w:p>
        </w:tc>
        <w:tc>
          <w:tcPr>
            <w:tcW w:w="3288" w:type="dxa"/>
            <w:shd w:val="clear" w:color="auto" w:fill="FFFFFF"/>
            <w:tcMar>
              <w:top w:w="65" w:type="dxa"/>
              <w:left w:w="85" w:type="dxa"/>
              <w:bottom w:w="65" w:type="dxa"/>
              <w:right w:w="85" w:type="dxa"/>
            </w:tcMar>
            <w:vAlign w:val="center"/>
          </w:tcPr>
          <w:p w14:paraId="45EAD3FB" w14:textId="77777777" w:rsidR="008E371C" w:rsidRDefault="00F7078F">
            <w:pPr>
              <w:keepLines/>
              <w:spacing w:after="40" w:line="264" w:lineRule="auto"/>
              <w:jc w:val="center"/>
            </w:pPr>
            <w:proofErr w:type="spellStart"/>
            <w:r>
              <w:rPr>
                <w:sz w:val="18"/>
              </w:rPr>
              <w:t>전개</w:t>
            </w:r>
            <w:proofErr w:type="spellEnd"/>
            <w:r>
              <w:rPr>
                <w:sz w:val="18"/>
              </w:rPr>
              <w:t xml:space="preserve"> </w:t>
            </w:r>
            <w:proofErr w:type="spellStart"/>
            <w:r>
              <w:rPr>
                <w:sz w:val="18"/>
              </w:rPr>
              <w:t>매트릭스</w:t>
            </w:r>
            <w:proofErr w:type="spellEnd"/>
          </w:p>
        </w:tc>
      </w:tr>
      <w:tr w:rsidR="008E371C" w14:paraId="1DC1BD8B" w14:textId="77777777">
        <w:trPr>
          <w:cantSplit/>
          <w:jc w:val="center"/>
        </w:trPr>
        <w:tc>
          <w:tcPr>
            <w:tcW w:w="3288" w:type="dxa"/>
            <w:shd w:val="clear" w:color="auto" w:fill="FFFFFF"/>
            <w:tcMar>
              <w:top w:w="65" w:type="dxa"/>
              <w:left w:w="85" w:type="dxa"/>
              <w:bottom w:w="65" w:type="dxa"/>
              <w:right w:w="85" w:type="dxa"/>
            </w:tcMar>
            <w:vAlign w:val="center"/>
          </w:tcPr>
          <w:p w14:paraId="29BDC328" w14:textId="77777777" w:rsidR="008E371C" w:rsidRDefault="00F7078F">
            <w:pPr>
              <w:keepLines/>
              <w:spacing w:after="40" w:line="264" w:lineRule="auto"/>
              <w:jc w:val="center"/>
            </w:pPr>
            <w:proofErr w:type="spellStart"/>
            <w:r>
              <w:rPr>
                <w:sz w:val="18"/>
              </w:rPr>
              <w:t>변경</w:t>
            </w:r>
            <w:proofErr w:type="spellEnd"/>
          </w:p>
        </w:tc>
        <w:tc>
          <w:tcPr>
            <w:tcW w:w="3288" w:type="dxa"/>
            <w:shd w:val="clear" w:color="auto" w:fill="FFFFFF"/>
            <w:tcMar>
              <w:top w:w="65" w:type="dxa"/>
              <w:left w:w="85" w:type="dxa"/>
              <w:bottom w:w="65" w:type="dxa"/>
              <w:right w:w="85" w:type="dxa"/>
            </w:tcMar>
            <w:vAlign w:val="center"/>
          </w:tcPr>
          <w:p w14:paraId="6FF49811" w14:textId="77777777" w:rsidR="008E371C" w:rsidRDefault="00F7078F">
            <w:pPr>
              <w:keepLines/>
              <w:spacing w:after="40" w:line="264" w:lineRule="auto"/>
              <w:jc w:val="center"/>
              <w:rPr>
                <w:lang w:eastAsia="ko-KR"/>
              </w:rPr>
            </w:pPr>
            <w:r>
              <w:rPr>
                <w:sz w:val="18"/>
                <w:lang w:eastAsia="ko-KR"/>
              </w:rPr>
              <w:t>신규 Rev 확인 및 영향평가</w:t>
            </w:r>
          </w:p>
        </w:tc>
        <w:tc>
          <w:tcPr>
            <w:tcW w:w="3288" w:type="dxa"/>
            <w:shd w:val="clear" w:color="auto" w:fill="FFFFFF"/>
            <w:tcMar>
              <w:top w:w="65" w:type="dxa"/>
              <w:left w:w="85" w:type="dxa"/>
              <w:bottom w:w="65" w:type="dxa"/>
              <w:right w:w="85" w:type="dxa"/>
            </w:tcMar>
            <w:vAlign w:val="center"/>
          </w:tcPr>
          <w:p w14:paraId="157AA968" w14:textId="77777777" w:rsidR="008E371C" w:rsidRDefault="00F7078F">
            <w:pPr>
              <w:keepLines/>
              <w:spacing w:after="40" w:line="264" w:lineRule="auto"/>
              <w:jc w:val="center"/>
            </w:pPr>
            <w:proofErr w:type="spellStart"/>
            <w:r>
              <w:rPr>
                <w:sz w:val="18"/>
              </w:rPr>
              <w:t>변경검토</w:t>
            </w:r>
            <w:proofErr w:type="spellEnd"/>
          </w:p>
        </w:tc>
      </w:tr>
      <w:tr w:rsidR="008E371C" w14:paraId="39FBBFDB" w14:textId="77777777">
        <w:trPr>
          <w:cantSplit/>
          <w:jc w:val="center"/>
        </w:trPr>
        <w:tc>
          <w:tcPr>
            <w:tcW w:w="3288" w:type="dxa"/>
            <w:shd w:val="clear" w:color="auto" w:fill="FFFFFF"/>
            <w:tcMar>
              <w:top w:w="65" w:type="dxa"/>
              <w:left w:w="85" w:type="dxa"/>
              <w:bottom w:w="65" w:type="dxa"/>
              <w:right w:w="85" w:type="dxa"/>
            </w:tcMar>
            <w:vAlign w:val="center"/>
          </w:tcPr>
          <w:p w14:paraId="2C915144" w14:textId="77777777" w:rsidR="008E371C" w:rsidRDefault="00F7078F">
            <w:pPr>
              <w:keepLines/>
              <w:spacing w:after="40" w:line="264" w:lineRule="auto"/>
              <w:jc w:val="center"/>
            </w:pPr>
            <w:proofErr w:type="spellStart"/>
            <w:r>
              <w:rPr>
                <w:sz w:val="18"/>
              </w:rPr>
              <w:t>교육</w:t>
            </w:r>
            <w:proofErr w:type="spellEnd"/>
          </w:p>
        </w:tc>
        <w:tc>
          <w:tcPr>
            <w:tcW w:w="3288" w:type="dxa"/>
            <w:shd w:val="clear" w:color="auto" w:fill="FFFFFF"/>
            <w:tcMar>
              <w:top w:w="65" w:type="dxa"/>
              <w:left w:w="85" w:type="dxa"/>
              <w:bottom w:w="65" w:type="dxa"/>
              <w:right w:w="85" w:type="dxa"/>
            </w:tcMar>
            <w:vAlign w:val="center"/>
          </w:tcPr>
          <w:p w14:paraId="5DE77A63" w14:textId="77777777" w:rsidR="008E371C" w:rsidRDefault="00F7078F">
            <w:pPr>
              <w:keepLines/>
              <w:spacing w:after="40" w:line="264" w:lineRule="auto"/>
              <w:jc w:val="center"/>
            </w:pPr>
            <w:proofErr w:type="spellStart"/>
            <w:r>
              <w:rPr>
                <w:sz w:val="18"/>
              </w:rPr>
              <w:t>영향</w:t>
            </w:r>
            <w:proofErr w:type="spellEnd"/>
            <w:r>
              <w:rPr>
                <w:sz w:val="18"/>
              </w:rPr>
              <w:t xml:space="preserve"> </w:t>
            </w:r>
            <w:proofErr w:type="spellStart"/>
            <w:r>
              <w:rPr>
                <w:sz w:val="18"/>
              </w:rPr>
              <w:t>부서</w:t>
            </w:r>
            <w:proofErr w:type="spellEnd"/>
            <w:r>
              <w:rPr>
                <w:sz w:val="18"/>
              </w:rPr>
              <w:t>/</w:t>
            </w:r>
            <w:proofErr w:type="spellStart"/>
            <w:r>
              <w:rPr>
                <w:sz w:val="18"/>
              </w:rPr>
              <w:t>담당자</w:t>
            </w:r>
            <w:proofErr w:type="spellEnd"/>
            <w:r>
              <w:rPr>
                <w:sz w:val="18"/>
              </w:rPr>
              <w:t xml:space="preserve"> </w:t>
            </w:r>
            <w:proofErr w:type="spellStart"/>
            <w:r>
              <w:rPr>
                <w:sz w:val="18"/>
              </w:rPr>
              <w:t>교육</w:t>
            </w:r>
            <w:proofErr w:type="spellEnd"/>
          </w:p>
        </w:tc>
        <w:tc>
          <w:tcPr>
            <w:tcW w:w="3288" w:type="dxa"/>
            <w:shd w:val="clear" w:color="auto" w:fill="FFFFFF"/>
            <w:tcMar>
              <w:top w:w="65" w:type="dxa"/>
              <w:left w:w="85" w:type="dxa"/>
              <w:bottom w:w="65" w:type="dxa"/>
              <w:right w:w="85" w:type="dxa"/>
            </w:tcMar>
            <w:vAlign w:val="center"/>
          </w:tcPr>
          <w:p w14:paraId="144F1C42" w14:textId="77777777" w:rsidR="008E371C" w:rsidRDefault="00F7078F">
            <w:pPr>
              <w:keepLines/>
              <w:spacing w:after="40" w:line="264" w:lineRule="auto"/>
              <w:jc w:val="center"/>
            </w:pPr>
            <w:proofErr w:type="spellStart"/>
            <w:r>
              <w:rPr>
                <w:sz w:val="18"/>
              </w:rPr>
              <w:t>교육기록</w:t>
            </w:r>
            <w:proofErr w:type="spellEnd"/>
          </w:p>
        </w:tc>
      </w:tr>
      <w:tr w:rsidR="008E371C" w14:paraId="0CDA2AB1" w14:textId="77777777">
        <w:trPr>
          <w:cantSplit/>
          <w:jc w:val="center"/>
        </w:trPr>
        <w:tc>
          <w:tcPr>
            <w:tcW w:w="3288" w:type="dxa"/>
            <w:shd w:val="clear" w:color="auto" w:fill="FFFFFF"/>
            <w:tcMar>
              <w:top w:w="65" w:type="dxa"/>
              <w:left w:w="85" w:type="dxa"/>
              <w:bottom w:w="65" w:type="dxa"/>
              <w:right w:w="85" w:type="dxa"/>
            </w:tcMar>
            <w:vAlign w:val="center"/>
          </w:tcPr>
          <w:p w14:paraId="09FC1106" w14:textId="77777777" w:rsidR="008E371C" w:rsidRDefault="00F7078F">
            <w:pPr>
              <w:keepLines/>
              <w:spacing w:after="40" w:line="264" w:lineRule="auto"/>
              <w:jc w:val="center"/>
            </w:pPr>
            <w:proofErr w:type="spellStart"/>
            <w:r>
              <w:rPr>
                <w:sz w:val="18"/>
              </w:rPr>
              <w:t>준수평가</w:t>
            </w:r>
            <w:proofErr w:type="spellEnd"/>
          </w:p>
        </w:tc>
        <w:tc>
          <w:tcPr>
            <w:tcW w:w="3288" w:type="dxa"/>
            <w:shd w:val="clear" w:color="auto" w:fill="FFFFFF"/>
            <w:tcMar>
              <w:top w:w="65" w:type="dxa"/>
              <w:left w:w="85" w:type="dxa"/>
              <w:bottom w:w="65" w:type="dxa"/>
              <w:right w:w="85" w:type="dxa"/>
            </w:tcMar>
            <w:vAlign w:val="center"/>
          </w:tcPr>
          <w:p w14:paraId="2625CC34" w14:textId="77777777" w:rsidR="008E371C" w:rsidRDefault="00F7078F">
            <w:pPr>
              <w:keepLines/>
              <w:spacing w:after="40" w:line="264" w:lineRule="auto"/>
              <w:jc w:val="center"/>
              <w:rPr>
                <w:lang w:eastAsia="ko-KR"/>
              </w:rPr>
            </w:pPr>
            <w:r>
              <w:rPr>
                <w:sz w:val="18"/>
                <w:lang w:eastAsia="ko-KR"/>
              </w:rPr>
              <w:t>정기 내부심사/자체점검</w:t>
            </w:r>
          </w:p>
        </w:tc>
        <w:tc>
          <w:tcPr>
            <w:tcW w:w="3288" w:type="dxa"/>
            <w:shd w:val="clear" w:color="auto" w:fill="FFFFFF"/>
            <w:tcMar>
              <w:top w:w="65" w:type="dxa"/>
              <w:left w:w="85" w:type="dxa"/>
              <w:bottom w:w="65" w:type="dxa"/>
              <w:right w:w="85" w:type="dxa"/>
            </w:tcMar>
            <w:vAlign w:val="center"/>
          </w:tcPr>
          <w:p w14:paraId="1317A323" w14:textId="77777777" w:rsidR="008E371C" w:rsidRDefault="00F7078F">
            <w:pPr>
              <w:keepLines/>
              <w:spacing w:after="40" w:line="264" w:lineRule="auto"/>
              <w:jc w:val="center"/>
            </w:pPr>
            <w:proofErr w:type="spellStart"/>
            <w:r>
              <w:rPr>
                <w:sz w:val="18"/>
              </w:rPr>
              <w:t>준수평가</w:t>
            </w:r>
            <w:proofErr w:type="spellEnd"/>
          </w:p>
        </w:tc>
      </w:tr>
      <w:tr w:rsidR="008E371C" w14:paraId="40337A15" w14:textId="77777777">
        <w:trPr>
          <w:cantSplit/>
          <w:jc w:val="center"/>
        </w:trPr>
        <w:tc>
          <w:tcPr>
            <w:tcW w:w="3288" w:type="dxa"/>
            <w:shd w:val="clear" w:color="auto" w:fill="FFFFFF"/>
            <w:tcMar>
              <w:top w:w="65" w:type="dxa"/>
              <w:left w:w="85" w:type="dxa"/>
              <w:bottom w:w="65" w:type="dxa"/>
              <w:right w:w="85" w:type="dxa"/>
            </w:tcMar>
            <w:vAlign w:val="center"/>
          </w:tcPr>
          <w:p w14:paraId="28A48BE3" w14:textId="77777777" w:rsidR="008E371C" w:rsidRDefault="00F7078F">
            <w:pPr>
              <w:keepLines/>
              <w:spacing w:after="40" w:line="264" w:lineRule="auto"/>
              <w:jc w:val="center"/>
            </w:pPr>
            <w:proofErr w:type="spellStart"/>
            <w:r>
              <w:rPr>
                <w:sz w:val="18"/>
              </w:rPr>
              <w:t>경영보고</w:t>
            </w:r>
            <w:proofErr w:type="spellEnd"/>
          </w:p>
        </w:tc>
        <w:tc>
          <w:tcPr>
            <w:tcW w:w="3288" w:type="dxa"/>
            <w:shd w:val="clear" w:color="auto" w:fill="FFFFFF"/>
            <w:tcMar>
              <w:top w:w="65" w:type="dxa"/>
              <w:left w:w="85" w:type="dxa"/>
              <w:bottom w:w="65" w:type="dxa"/>
              <w:right w:w="85" w:type="dxa"/>
            </w:tcMar>
            <w:vAlign w:val="center"/>
          </w:tcPr>
          <w:p w14:paraId="4B975729" w14:textId="77777777" w:rsidR="008E371C" w:rsidRDefault="00F7078F">
            <w:pPr>
              <w:keepLines/>
              <w:spacing w:after="40" w:line="264" w:lineRule="auto"/>
              <w:jc w:val="center"/>
              <w:rPr>
                <w:lang w:eastAsia="ko-KR"/>
              </w:rPr>
            </w:pPr>
            <w:r>
              <w:rPr>
                <w:sz w:val="18"/>
                <w:lang w:eastAsia="ko-KR"/>
              </w:rPr>
              <w:t>중요 Gap/리스크 보고</w:t>
            </w:r>
          </w:p>
        </w:tc>
        <w:tc>
          <w:tcPr>
            <w:tcW w:w="3288" w:type="dxa"/>
            <w:shd w:val="clear" w:color="auto" w:fill="FFFFFF"/>
            <w:tcMar>
              <w:top w:w="65" w:type="dxa"/>
              <w:left w:w="85" w:type="dxa"/>
              <w:bottom w:w="65" w:type="dxa"/>
              <w:right w:w="85" w:type="dxa"/>
            </w:tcMar>
            <w:vAlign w:val="center"/>
          </w:tcPr>
          <w:p w14:paraId="07F7959E" w14:textId="77777777" w:rsidR="008E371C" w:rsidRDefault="00F7078F">
            <w:pPr>
              <w:keepLines/>
              <w:spacing w:after="40" w:line="264" w:lineRule="auto"/>
              <w:jc w:val="center"/>
            </w:pPr>
            <w:proofErr w:type="spellStart"/>
            <w:r>
              <w:rPr>
                <w:sz w:val="18"/>
              </w:rPr>
              <w:t>경영검토</w:t>
            </w:r>
            <w:proofErr w:type="spellEnd"/>
            <w:r>
              <w:rPr>
                <w:sz w:val="18"/>
              </w:rPr>
              <w:t xml:space="preserve"> </w:t>
            </w:r>
            <w:proofErr w:type="spellStart"/>
            <w:r>
              <w:rPr>
                <w:sz w:val="18"/>
              </w:rPr>
              <w:t>입력</w:t>
            </w:r>
            <w:proofErr w:type="spellEnd"/>
          </w:p>
        </w:tc>
      </w:tr>
    </w:tbl>
    <w:p w14:paraId="11DF4D80"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4. CSR </w:t>
      </w:r>
      <w:proofErr w:type="spellStart"/>
      <w:r>
        <w:rPr>
          <w:rFonts w:ascii="맑은 고딕" w:eastAsia="맑은 고딕" w:hAnsi="맑은 고딕" w:cs="맑은 고딕"/>
          <w:sz w:val="24"/>
        </w:rPr>
        <w:t>전개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영역</w:t>
      </w:r>
      <w:proofErr w:type="spellEnd"/>
    </w:p>
    <w:p w14:paraId="3EACE11F" w14:textId="77777777" w:rsidR="008E371C" w:rsidRDefault="00F7078F">
      <w:pPr>
        <w:pStyle w:val="a0"/>
        <w:spacing w:after="100" w:line="288" w:lineRule="auto"/>
        <w:rPr>
          <w:lang w:eastAsia="ko-KR"/>
        </w:rPr>
      </w:pPr>
      <w:r>
        <w:rPr>
          <w:sz w:val="21"/>
          <w:lang w:eastAsia="ko-KR"/>
        </w:rPr>
        <w:t>PPAP/APQP 및 변경승인</w:t>
      </w:r>
    </w:p>
    <w:p w14:paraId="09452FE4" w14:textId="77777777" w:rsidR="008E371C" w:rsidRDefault="00F7078F">
      <w:pPr>
        <w:pStyle w:val="a0"/>
        <w:spacing w:after="100" w:line="288" w:lineRule="auto"/>
        <w:rPr>
          <w:lang w:eastAsia="ko-KR"/>
        </w:rPr>
      </w:pPr>
      <w:r>
        <w:rPr>
          <w:sz w:val="21"/>
          <w:lang w:eastAsia="ko-KR"/>
        </w:rPr>
        <w:t>특수특성, 제품안전 및 추적성</w:t>
      </w:r>
    </w:p>
    <w:p w14:paraId="3E4AF833" w14:textId="77777777" w:rsidR="008E371C" w:rsidRDefault="00F7078F">
      <w:pPr>
        <w:pStyle w:val="a0"/>
        <w:spacing w:after="100" w:line="288" w:lineRule="auto"/>
        <w:rPr>
          <w:lang w:eastAsia="ko-KR"/>
        </w:rPr>
      </w:pPr>
      <w:r>
        <w:rPr>
          <w:sz w:val="21"/>
          <w:lang w:eastAsia="ko-KR"/>
        </w:rPr>
        <w:t>공정능력, SPC 및 MSA 기준</w:t>
      </w:r>
    </w:p>
    <w:p w14:paraId="5D20831C" w14:textId="77777777" w:rsidR="008E371C" w:rsidRDefault="00F7078F">
      <w:pPr>
        <w:pStyle w:val="a0"/>
        <w:spacing w:after="100" w:line="288" w:lineRule="auto"/>
      </w:pPr>
      <w:proofErr w:type="spellStart"/>
      <w:r>
        <w:rPr>
          <w:sz w:val="21"/>
        </w:rPr>
        <w:t>공급자</w:t>
      </w:r>
      <w:proofErr w:type="spellEnd"/>
      <w:r>
        <w:rPr>
          <w:sz w:val="21"/>
        </w:rPr>
        <w:t xml:space="preserve"> </w:t>
      </w:r>
      <w:proofErr w:type="spellStart"/>
      <w:r>
        <w:rPr>
          <w:sz w:val="21"/>
        </w:rPr>
        <w:t>개발</w:t>
      </w:r>
      <w:proofErr w:type="spellEnd"/>
      <w:r>
        <w:rPr>
          <w:sz w:val="21"/>
        </w:rPr>
        <w:t xml:space="preserve"> 및 </w:t>
      </w:r>
      <w:proofErr w:type="spellStart"/>
      <w:r>
        <w:rPr>
          <w:sz w:val="21"/>
        </w:rPr>
        <w:t>하위</w:t>
      </w:r>
      <w:proofErr w:type="spellEnd"/>
      <w:r>
        <w:rPr>
          <w:sz w:val="21"/>
        </w:rPr>
        <w:t xml:space="preserve"> </w:t>
      </w:r>
      <w:proofErr w:type="spellStart"/>
      <w:r>
        <w:rPr>
          <w:sz w:val="21"/>
        </w:rPr>
        <w:t>전개</w:t>
      </w:r>
      <w:proofErr w:type="spellEnd"/>
    </w:p>
    <w:p w14:paraId="4352A70F" w14:textId="77777777" w:rsidR="008E371C" w:rsidRDefault="00F7078F">
      <w:pPr>
        <w:pStyle w:val="a0"/>
        <w:spacing w:after="100" w:line="288" w:lineRule="auto"/>
      </w:pPr>
      <w:proofErr w:type="spellStart"/>
      <w:r>
        <w:rPr>
          <w:sz w:val="21"/>
        </w:rPr>
        <w:t>고객불만</w:t>
      </w:r>
      <w:proofErr w:type="spellEnd"/>
      <w:r>
        <w:rPr>
          <w:sz w:val="21"/>
        </w:rPr>
        <w:t xml:space="preserve">/8D </w:t>
      </w:r>
      <w:proofErr w:type="spellStart"/>
      <w:r>
        <w:rPr>
          <w:sz w:val="21"/>
        </w:rPr>
        <w:t>대응시간</w:t>
      </w:r>
      <w:proofErr w:type="spellEnd"/>
    </w:p>
    <w:p w14:paraId="54DFB4C7" w14:textId="77777777" w:rsidR="008E371C" w:rsidRDefault="00F7078F">
      <w:pPr>
        <w:pStyle w:val="a0"/>
        <w:spacing w:after="100" w:line="288" w:lineRule="auto"/>
        <w:rPr>
          <w:lang w:eastAsia="ko-KR"/>
        </w:rPr>
      </w:pPr>
      <w:r>
        <w:rPr>
          <w:sz w:val="21"/>
          <w:lang w:eastAsia="ko-KR"/>
        </w:rPr>
        <w:t>포장·라벨·물류·EDI</w:t>
      </w:r>
    </w:p>
    <w:p w14:paraId="25271754" w14:textId="77777777" w:rsidR="008E371C" w:rsidRDefault="00F7078F">
      <w:pPr>
        <w:pStyle w:val="a0"/>
        <w:spacing w:after="100" w:line="288" w:lineRule="auto"/>
      </w:pPr>
      <w:proofErr w:type="spellStart"/>
      <w:r>
        <w:rPr>
          <w:sz w:val="21"/>
        </w:rPr>
        <w:t>보증</w:t>
      </w:r>
      <w:proofErr w:type="spellEnd"/>
      <w:r>
        <w:rPr>
          <w:sz w:val="21"/>
        </w:rPr>
        <w:t xml:space="preserve"> 및 </w:t>
      </w:r>
      <w:proofErr w:type="spellStart"/>
      <w:r>
        <w:rPr>
          <w:sz w:val="21"/>
        </w:rPr>
        <w:t>기록보존</w:t>
      </w:r>
      <w:proofErr w:type="spellEnd"/>
    </w:p>
    <w:p w14:paraId="67B6AD9B" w14:textId="77777777" w:rsidR="008E371C" w:rsidRDefault="00F7078F">
      <w:pPr>
        <w:pStyle w:val="a0"/>
        <w:spacing w:after="100" w:line="288" w:lineRule="auto"/>
        <w:rPr>
          <w:lang w:eastAsia="ko-KR"/>
        </w:rPr>
      </w:pPr>
      <w:r>
        <w:rPr>
          <w:sz w:val="21"/>
          <w:lang w:eastAsia="ko-KR"/>
        </w:rPr>
        <w:t>내부심사 및 고객 지정 평가</w:t>
      </w:r>
    </w:p>
    <w:p w14:paraId="662F0712"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변경관리</w:t>
      </w:r>
    </w:p>
    <w:p w14:paraId="352F2FBB" w14:textId="77777777" w:rsidR="008E371C" w:rsidRDefault="00F7078F">
      <w:pPr>
        <w:spacing w:after="100" w:line="288" w:lineRule="auto"/>
        <w:rPr>
          <w:lang w:eastAsia="ko-KR"/>
        </w:rPr>
      </w:pPr>
      <w:r>
        <w:rPr>
          <w:sz w:val="21"/>
          <w:lang w:eastAsia="ko-KR"/>
        </w:rPr>
        <w:t>CSR 개정이 확인되면 시행일, 변경내용, 영향 프로세스 및 필요한 조치를 평가한다. 고객 요구 적용 전에 필요한 문서개정, 교육, 시스템 변경 및 공급자 전개를 완료한다.</w:t>
      </w:r>
    </w:p>
    <w:p w14:paraId="6E46EBE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준수상태</w:t>
      </w:r>
    </w:p>
    <w:p w14:paraId="31D3F380" w14:textId="77777777" w:rsidR="008E371C" w:rsidRDefault="00F7078F">
      <w:pPr>
        <w:spacing w:after="100" w:line="288" w:lineRule="auto"/>
        <w:rPr>
          <w:lang w:eastAsia="ko-KR"/>
        </w:rPr>
      </w:pPr>
      <w:r>
        <w:rPr>
          <w:sz w:val="21"/>
          <w:lang w:eastAsia="ko-KR"/>
        </w:rPr>
        <w:t xml:space="preserve">CSR 준수상태는 내부심사 및 정기 자체점검에서 확인한다. </w:t>
      </w:r>
      <w:proofErr w:type="spellStart"/>
      <w:r>
        <w:rPr>
          <w:sz w:val="21"/>
          <w:lang w:eastAsia="ko-KR"/>
        </w:rPr>
        <w:t>미준수</w:t>
      </w:r>
      <w:proofErr w:type="spellEnd"/>
      <w:r>
        <w:rPr>
          <w:sz w:val="21"/>
          <w:lang w:eastAsia="ko-KR"/>
        </w:rPr>
        <w:t xml:space="preserve"> 또는 Gap은 리스크 수준에 따라 시정조치와 경영층 보고 대상으로 관리한다.</w:t>
      </w:r>
    </w:p>
    <w:p w14:paraId="2B314A8C"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 </w:t>
      </w:r>
      <w:proofErr w:type="spellStart"/>
      <w:r>
        <w:rPr>
          <w:rFonts w:ascii="맑은 고딕" w:eastAsia="맑은 고딕" w:hAnsi="맑은 고딕" w:cs="맑은 고딕"/>
          <w:sz w:val="24"/>
        </w:rPr>
        <w:t>관련</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59C0B352" w14:textId="77777777">
        <w:trPr>
          <w:cantSplit/>
          <w:tblHeader/>
          <w:jc w:val="center"/>
        </w:trPr>
        <w:tc>
          <w:tcPr>
            <w:tcW w:w="4932" w:type="dxa"/>
            <w:shd w:val="clear" w:color="auto" w:fill="E9EDF1"/>
            <w:tcMar>
              <w:top w:w="65" w:type="dxa"/>
              <w:left w:w="85" w:type="dxa"/>
              <w:bottom w:w="65" w:type="dxa"/>
              <w:right w:w="85" w:type="dxa"/>
            </w:tcMar>
            <w:vAlign w:val="center"/>
          </w:tcPr>
          <w:p w14:paraId="1D05968E" w14:textId="77777777" w:rsidR="008E371C" w:rsidRDefault="00F7078F">
            <w:pPr>
              <w:keepNext/>
              <w:keepLines/>
              <w:spacing w:after="40" w:line="264" w:lineRule="auto"/>
              <w:jc w:val="center"/>
            </w:pPr>
            <w:proofErr w:type="spellStart"/>
            <w:r>
              <w:rPr>
                <w:b/>
                <w:sz w:val="18"/>
              </w:rPr>
              <w:t>기록</w:t>
            </w:r>
            <w:proofErr w:type="spellEnd"/>
          </w:p>
        </w:tc>
        <w:tc>
          <w:tcPr>
            <w:tcW w:w="4932" w:type="dxa"/>
            <w:shd w:val="clear" w:color="auto" w:fill="E9EDF1"/>
            <w:tcMar>
              <w:top w:w="65" w:type="dxa"/>
              <w:left w:w="85" w:type="dxa"/>
              <w:bottom w:w="65" w:type="dxa"/>
              <w:right w:w="85" w:type="dxa"/>
            </w:tcMar>
            <w:vAlign w:val="center"/>
          </w:tcPr>
          <w:p w14:paraId="7A6D9A2D" w14:textId="77777777" w:rsidR="008E371C" w:rsidRDefault="00F7078F">
            <w:pPr>
              <w:keepNext/>
              <w:keepLines/>
              <w:spacing w:after="40" w:line="264" w:lineRule="auto"/>
              <w:jc w:val="center"/>
            </w:pPr>
            <w:proofErr w:type="spellStart"/>
            <w:r>
              <w:rPr>
                <w:b/>
                <w:sz w:val="18"/>
              </w:rPr>
              <w:t>관리</w:t>
            </w:r>
            <w:proofErr w:type="spellEnd"/>
          </w:p>
        </w:tc>
      </w:tr>
      <w:tr w:rsidR="008E371C" w14:paraId="3B1D6DDB" w14:textId="77777777">
        <w:trPr>
          <w:cantSplit/>
          <w:jc w:val="center"/>
        </w:trPr>
        <w:tc>
          <w:tcPr>
            <w:tcW w:w="4932" w:type="dxa"/>
            <w:shd w:val="clear" w:color="auto" w:fill="FFFFFF"/>
            <w:tcMar>
              <w:top w:w="65" w:type="dxa"/>
              <w:left w:w="85" w:type="dxa"/>
              <w:bottom w:w="65" w:type="dxa"/>
              <w:right w:w="85" w:type="dxa"/>
            </w:tcMar>
            <w:vAlign w:val="center"/>
          </w:tcPr>
          <w:p w14:paraId="50AC3E1C" w14:textId="77777777" w:rsidR="008E371C" w:rsidRDefault="00F7078F">
            <w:pPr>
              <w:keepLines/>
              <w:spacing w:after="40" w:line="264" w:lineRule="auto"/>
              <w:jc w:val="center"/>
            </w:pPr>
            <w:proofErr w:type="spellStart"/>
            <w:r>
              <w:rPr>
                <w:sz w:val="18"/>
              </w:rPr>
              <w:t>고객별</w:t>
            </w:r>
            <w:proofErr w:type="spellEnd"/>
            <w:r>
              <w:rPr>
                <w:sz w:val="18"/>
              </w:rPr>
              <w:t xml:space="preserve"> CSR </w:t>
            </w:r>
            <w:proofErr w:type="spellStart"/>
            <w:r>
              <w:rPr>
                <w:sz w:val="18"/>
              </w:rPr>
              <w:t>목록</w:t>
            </w:r>
            <w:proofErr w:type="spellEnd"/>
          </w:p>
        </w:tc>
        <w:tc>
          <w:tcPr>
            <w:tcW w:w="4932" w:type="dxa"/>
            <w:shd w:val="clear" w:color="auto" w:fill="FFFFFF"/>
            <w:tcMar>
              <w:top w:w="65" w:type="dxa"/>
              <w:left w:w="85" w:type="dxa"/>
              <w:bottom w:w="65" w:type="dxa"/>
              <w:right w:w="85" w:type="dxa"/>
            </w:tcMar>
            <w:vAlign w:val="center"/>
          </w:tcPr>
          <w:p w14:paraId="7AD79288" w14:textId="77777777" w:rsidR="008E371C" w:rsidRDefault="00F7078F">
            <w:pPr>
              <w:keepLines/>
              <w:spacing w:after="40" w:line="264" w:lineRule="auto"/>
              <w:jc w:val="center"/>
            </w:pPr>
            <w:proofErr w:type="spellStart"/>
            <w:r>
              <w:rPr>
                <w:sz w:val="18"/>
              </w:rPr>
              <w:t>품질</w:t>
            </w:r>
            <w:proofErr w:type="spellEnd"/>
          </w:p>
        </w:tc>
      </w:tr>
      <w:tr w:rsidR="008E371C" w14:paraId="4C9E059F" w14:textId="77777777">
        <w:trPr>
          <w:cantSplit/>
          <w:jc w:val="center"/>
        </w:trPr>
        <w:tc>
          <w:tcPr>
            <w:tcW w:w="4932" w:type="dxa"/>
            <w:shd w:val="clear" w:color="auto" w:fill="FFFFFF"/>
            <w:tcMar>
              <w:top w:w="65" w:type="dxa"/>
              <w:left w:w="85" w:type="dxa"/>
              <w:bottom w:w="65" w:type="dxa"/>
              <w:right w:w="85" w:type="dxa"/>
            </w:tcMar>
            <w:vAlign w:val="center"/>
          </w:tcPr>
          <w:p w14:paraId="730C4D89" w14:textId="77777777" w:rsidR="008E371C" w:rsidRDefault="00F7078F">
            <w:pPr>
              <w:keepLines/>
              <w:spacing w:after="40" w:line="264" w:lineRule="auto"/>
              <w:jc w:val="center"/>
              <w:rPr>
                <w:lang w:eastAsia="ko-KR"/>
              </w:rPr>
            </w:pPr>
            <w:r>
              <w:rPr>
                <w:sz w:val="18"/>
                <w:lang w:eastAsia="ko-KR"/>
              </w:rPr>
              <w:t>CSR Gap/</w:t>
            </w:r>
            <w:proofErr w:type="spellStart"/>
            <w:r>
              <w:rPr>
                <w:sz w:val="18"/>
                <w:lang w:eastAsia="ko-KR"/>
              </w:rPr>
              <w:t>적용성</w:t>
            </w:r>
            <w:proofErr w:type="spellEnd"/>
            <w:r>
              <w:rPr>
                <w:sz w:val="18"/>
                <w:lang w:eastAsia="ko-KR"/>
              </w:rPr>
              <w:t xml:space="preserve"> </w:t>
            </w:r>
            <w:proofErr w:type="spellStart"/>
            <w:r>
              <w:rPr>
                <w:sz w:val="18"/>
                <w:lang w:eastAsia="ko-KR"/>
              </w:rPr>
              <w:t>검토표</w:t>
            </w:r>
            <w:proofErr w:type="spellEnd"/>
          </w:p>
        </w:tc>
        <w:tc>
          <w:tcPr>
            <w:tcW w:w="4932" w:type="dxa"/>
            <w:shd w:val="clear" w:color="auto" w:fill="FFFFFF"/>
            <w:tcMar>
              <w:top w:w="65" w:type="dxa"/>
              <w:left w:w="85" w:type="dxa"/>
              <w:bottom w:w="65" w:type="dxa"/>
              <w:right w:w="85" w:type="dxa"/>
            </w:tcMar>
            <w:vAlign w:val="center"/>
          </w:tcPr>
          <w:p w14:paraId="3A077EF3" w14:textId="77777777" w:rsidR="008E371C" w:rsidRDefault="00F7078F">
            <w:pPr>
              <w:keepLines/>
              <w:spacing w:after="40" w:line="264" w:lineRule="auto"/>
              <w:jc w:val="center"/>
            </w:pPr>
            <w:proofErr w:type="spellStart"/>
            <w:r>
              <w:rPr>
                <w:sz w:val="18"/>
              </w:rPr>
              <w:t>품질</w:t>
            </w:r>
            <w:proofErr w:type="spellEnd"/>
            <w:r>
              <w:rPr>
                <w:sz w:val="18"/>
              </w:rPr>
              <w:t>/</w:t>
            </w:r>
            <w:proofErr w:type="spellStart"/>
            <w:r>
              <w:rPr>
                <w:sz w:val="18"/>
              </w:rPr>
              <w:t>관련부서</w:t>
            </w:r>
            <w:proofErr w:type="spellEnd"/>
          </w:p>
        </w:tc>
      </w:tr>
      <w:tr w:rsidR="008E371C" w14:paraId="46021205" w14:textId="77777777">
        <w:trPr>
          <w:cantSplit/>
          <w:jc w:val="center"/>
        </w:trPr>
        <w:tc>
          <w:tcPr>
            <w:tcW w:w="4932" w:type="dxa"/>
            <w:shd w:val="clear" w:color="auto" w:fill="FFFFFF"/>
            <w:tcMar>
              <w:top w:w="65" w:type="dxa"/>
              <w:left w:w="85" w:type="dxa"/>
              <w:bottom w:w="65" w:type="dxa"/>
              <w:right w:w="85" w:type="dxa"/>
            </w:tcMar>
            <w:vAlign w:val="center"/>
          </w:tcPr>
          <w:p w14:paraId="654A7A54" w14:textId="77777777" w:rsidR="008E371C" w:rsidRDefault="00F7078F">
            <w:pPr>
              <w:keepLines/>
              <w:spacing w:after="40" w:line="264" w:lineRule="auto"/>
              <w:jc w:val="center"/>
            </w:pPr>
            <w:r>
              <w:rPr>
                <w:sz w:val="18"/>
              </w:rPr>
              <w:t xml:space="preserve">CSR </w:t>
            </w:r>
            <w:proofErr w:type="spellStart"/>
            <w:r>
              <w:rPr>
                <w:sz w:val="18"/>
              </w:rPr>
              <w:t>전개</w:t>
            </w:r>
            <w:proofErr w:type="spellEnd"/>
            <w:r>
              <w:rPr>
                <w:sz w:val="18"/>
              </w:rPr>
              <w:t xml:space="preserve"> </w:t>
            </w:r>
            <w:proofErr w:type="spellStart"/>
            <w:r>
              <w:rPr>
                <w:sz w:val="18"/>
              </w:rPr>
              <w:t>매트릭스</w:t>
            </w:r>
            <w:proofErr w:type="spellEnd"/>
          </w:p>
        </w:tc>
        <w:tc>
          <w:tcPr>
            <w:tcW w:w="4932" w:type="dxa"/>
            <w:shd w:val="clear" w:color="auto" w:fill="FFFFFF"/>
            <w:tcMar>
              <w:top w:w="65" w:type="dxa"/>
              <w:left w:w="85" w:type="dxa"/>
              <w:bottom w:w="65" w:type="dxa"/>
              <w:right w:w="85" w:type="dxa"/>
            </w:tcMar>
            <w:vAlign w:val="center"/>
          </w:tcPr>
          <w:p w14:paraId="7543D2FC" w14:textId="77777777" w:rsidR="008E371C" w:rsidRDefault="00F7078F">
            <w:pPr>
              <w:keepLines/>
              <w:spacing w:after="40" w:line="264" w:lineRule="auto"/>
              <w:jc w:val="center"/>
            </w:pPr>
            <w:proofErr w:type="spellStart"/>
            <w:r>
              <w:rPr>
                <w:sz w:val="18"/>
              </w:rPr>
              <w:t>품질</w:t>
            </w:r>
            <w:proofErr w:type="spellEnd"/>
          </w:p>
        </w:tc>
      </w:tr>
      <w:tr w:rsidR="008E371C" w14:paraId="60335BE8" w14:textId="77777777">
        <w:trPr>
          <w:cantSplit/>
          <w:jc w:val="center"/>
        </w:trPr>
        <w:tc>
          <w:tcPr>
            <w:tcW w:w="4932" w:type="dxa"/>
            <w:shd w:val="clear" w:color="auto" w:fill="FFFFFF"/>
            <w:tcMar>
              <w:top w:w="65" w:type="dxa"/>
              <w:left w:w="85" w:type="dxa"/>
              <w:bottom w:w="65" w:type="dxa"/>
              <w:right w:w="85" w:type="dxa"/>
            </w:tcMar>
            <w:vAlign w:val="center"/>
          </w:tcPr>
          <w:p w14:paraId="587A290D" w14:textId="77777777" w:rsidR="008E371C" w:rsidRDefault="00F7078F">
            <w:pPr>
              <w:keepLines/>
              <w:spacing w:after="40" w:line="264" w:lineRule="auto"/>
              <w:jc w:val="center"/>
            </w:pPr>
            <w:proofErr w:type="spellStart"/>
            <w:r>
              <w:rPr>
                <w:sz w:val="18"/>
              </w:rPr>
              <w:t>변경검토</w:t>
            </w:r>
            <w:proofErr w:type="spellEnd"/>
            <w:r>
              <w:rPr>
                <w:sz w:val="18"/>
              </w:rPr>
              <w:t xml:space="preserve"> 및 </w:t>
            </w:r>
            <w:proofErr w:type="spellStart"/>
            <w:r>
              <w:rPr>
                <w:sz w:val="18"/>
              </w:rPr>
              <w:t>교육기록</w:t>
            </w:r>
            <w:proofErr w:type="spellEnd"/>
          </w:p>
        </w:tc>
        <w:tc>
          <w:tcPr>
            <w:tcW w:w="4932" w:type="dxa"/>
            <w:shd w:val="clear" w:color="auto" w:fill="FFFFFF"/>
            <w:tcMar>
              <w:top w:w="65" w:type="dxa"/>
              <w:left w:w="85" w:type="dxa"/>
              <w:bottom w:w="65" w:type="dxa"/>
              <w:right w:w="85" w:type="dxa"/>
            </w:tcMar>
            <w:vAlign w:val="center"/>
          </w:tcPr>
          <w:p w14:paraId="6185AC64" w14:textId="77777777" w:rsidR="008E371C" w:rsidRDefault="00F7078F">
            <w:pPr>
              <w:keepLines/>
              <w:spacing w:after="40" w:line="264" w:lineRule="auto"/>
              <w:jc w:val="center"/>
            </w:pPr>
            <w:proofErr w:type="spellStart"/>
            <w:r>
              <w:rPr>
                <w:sz w:val="18"/>
              </w:rPr>
              <w:t>품질</w:t>
            </w:r>
            <w:proofErr w:type="spellEnd"/>
            <w:r>
              <w:rPr>
                <w:sz w:val="18"/>
              </w:rPr>
              <w:t>/</w:t>
            </w:r>
            <w:proofErr w:type="spellStart"/>
            <w:r>
              <w:rPr>
                <w:sz w:val="18"/>
              </w:rPr>
              <w:t>관련부서</w:t>
            </w:r>
            <w:proofErr w:type="spellEnd"/>
          </w:p>
        </w:tc>
      </w:tr>
      <w:tr w:rsidR="008E371C" w14:paraId="399128CD" w14:textId="77777777">
        <w:trPr>
          <w:cantSplit/>
          <w:jc w:val="center"/>
        </w:trPr>
        <w:tc>
          <w:tcPr>
            <w:tcW w:w="4932" w:type="dxa"/>
            <w:shd w:val="clear" w:color="auto" w:fill="FFFFFF"/>
            <w:tcMar>
              <w:top w:w="65" w:type="dxa"/>
              <w:left w:w="85" w:type="dxa"/>
              <w:bottom w:w="65" w:type="dxa"/>
              <w:right w:w="85" w:type="dxa"/>
            </w:tcMar>
            <w:vAlign w:val="center"/>
          </w:tcPr>
          <w:p w14:paraId="2D59BC7B" w14:textId="77777777" w:rsidR="008E371C" w:rsidRDefault="00F7078F">
            <w:pPr>
              <w:keepLines/>
              <w:spacing w:after="40" w:line="264" w:lineRule="auto"/>
              <w:jc w:val="center"/>
            </w:pPr>
            <w:r>
              <w:rPr>
                <w:sz w:val="18"/>
              </w:rPr>
              <w:t xml:space="preserve">CSR </w:t>
            </w:r>
            <w:proofErr w:type="spellStart"/>
            <w:r>
              <w:rPr>
                <w:sz w:val="18"/>
              </w:rPr>
              <w:t>준수평가</w:t>
            </w:r>
            <w:proofErr w:type="spellEnd"/>
            <w:r>
              <w:rPr>
                <w:sz w:val="18"/>
              </w:rPr>
              <w:t xml:space="preserve"> </w:t>
            </w:r>
            <w:proofErr w:type="spellStart"/>
            <w:r>
              <w:rPr>
                <w:sz w:val="18"/>
              </w:rPr>
              <w:t>기록</w:t>
            </w:r>
            <w:proofErr w:type="spellEnd"/>
          </w:p>
        </w:tc>
        <w:tc>
          <w:tcPr>
            <w:tcW w:w="4932" w:type="dxa"/>
            <w:shd w:val="clear" w:color="auto" w:fill="FFFFFF"/>
            <w:tcMar>
              <w:top w:w="65" w:type="dxa"/>
              <w:left w:w="85" w:type="dxa"/>
              <w:bottom w:w="65" w:type="dxa"/>
              <w:right w:w="85" w:type="dxa"/>
            </w:tcMar>
            <w:vAlign w:val="center"/>
          </w:tcPr>
          <w:p w14:paraId="66A0956B" w14:textId="77777777" w:rsidR="008E371C" w:rsidRDefault="00F7078F">
            <w:pPr>
              <w:keepLines/>
              <w:spacing w:after="40" w:line="264" w:lineRule="auto"/>
              <w:jc w:val="center"/>
            </w:pPr>
            <w:proofErr w:type="spellStart"/>
            <w:r>
              <w:rPr>
                <w:sz w:val="18"/>
              </w:rPr>
              <w:t>내부심사</w:t>
            </w:r>
            <w:proofErr w:type="spellEnd"/>
          </w:p>
        </w:tc>
      </w:tr>
    </w:tbl>
    <w:p w14:paraId="10D70EC7"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A. SH-QP-021~SH-QP-025 상호연계</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10ADD17A" w14:textId="77777777">
        <w:trPr>
          <w:cantSplit/>
          <w:tblHeader/>
          <w:jc w:val="center"/>
        </w:trPr>
        <w:tc>
          <w:tcPr>
            <w:tcW w:w="2466" w:type="dxa"/>
            <w:shd w:val="clear" w:color="auto" w:fill="E9EDF1"/>
            <w:tcMar>
              <w:top w:w="65" w:type="dxa"/>
              <w:left w:w="85" w:type="dxa"/>
              <w:bottom w:w="65" w:type="dxa"/>
              <w:right w:w="85" w:type="dxa"/>
            </w:tcMar>
            <w:vAlign w:val="center"/>
          </w:tcPr>
          <w:p w14:paraId="255E94A7" w14:textId="77777777" w:rsidR="008E371C" w:rsidRDefault="00F7078F">
            <w:pPr>
              <w:keepNext/>
              <w:keepLines/>
              <w:spacing w:after="40" w:line="264" w:lineRule="auto"/>
              <w:jc w:val="center"/>
            </w:pPr>
            <w:proofErr w:type="spellStart"/>
            <w:r>
              <w:rPr>
                <w:b/>
                <w:sz w:val="18"/>
              </w:rPr>
              <w:t>절차</w:t>
            </w:r>
            <w:proofErr w:type="spellEnd"/>
          </w:p>
        </w:tc>
        <w:tc>
          <w:tcPr>
            <w:tcW w:w="2466" w:type="dxa"/>
            <w:shd w:val="clear" w:color="auto" w:fill="E9EDF1"/>
            <w:tcMar>
              <w:top w:w="65" w:type="dxa"/>
              <w:left w:w="85" w:type="dxa"/>
              <w:bottom w:w="65" w:type="dxa"/>
              <w:right w:w="85" w:type="dxa"/>
            </w:tcMar>
            <w:vAlign w:val="center"/>
          </w:tcPr>
          <w:p w14:paraId="38799286"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입력</w:t>
            </w:r>
            <w:proofErr w:type="spellEnd"/>
          </w:p>
        </w:tc>
        <w:tc>
          <w:tcPr>
            <w:tcW w:w="2466" w:type="dxa"/>
            <w:shd w:val="clear" w:color="auto" w:fill="E9EDF1"/>
            <w:tcMar>
              <w:top w:w="65" w:type="dxa"/>
              <w:left w:w="85" w:type="dxa"/>
              <w:bottom w:w="65" w:type="dxa"/>
              <w:right w:w="85" w:type="dxa"/>
            </w:tcMar>
            <w:vAlign w:val="center"/>
          </w:tcPr>
          <w:p w14:paraId="2AF6FFF0"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출력</w:t>
            </w:r>
            <w:proofErr w:type="spellEnd"/>
          </w:p>
        </w:tc>
        <w:tc>
          <w:tcPr>
            <w:tcW w:w="2466" w:type="dxa"/>
            <w:shd w:val="clear" w:color="auto" w:fill="E9EDF1"/>
            <w:tcMar>
              <w:top w:w="65" w:type="dxa"/>
              <w:left w:w="85" w:type="dxa"/>
              <w:bottom w:w="65" w:type="dxa"/>
              <w:right w:w="85" w:type="dxa"/>
            </w:tcMar>
            <w:vAlign w:val="center"/>
          </w:tcPr>
          <w:p w14:paraId="60C56B2F" w14:textId="77777777" w:rsidR="008E371C" w:rsidRDefault="00F7078F">
            <w:pPr>
              <w:keepNext/>
              <w:keepLines/>
              <w:spacing w:after="40" w:line="264" w:lineRule="auto"/>
              <w:jc w:val="center"/>
            </w:pPr>
            <w:proofErr w:type="spellStart"/>
            <w:r>
              <w:rPr>
                <w:b/>
                <w:sz w:val="18"/>
              </w:rPr>
              <w:t>연계</w:t>
            </w:r>
            <w:proofErr w:type="spellEnd"/>
          </w:p>
        </w:tc>
      </w:tr>
      <w:tr w:rsidR="008E371C" w14:paraId="0A032E5C" w14:textId="77777777">
        <w:trPr>
          <w:cantSplit/>
          <w:jc w:val="center"/>
        </w:trPr>
        <w:tc>
          <w:tcPr>
            <w:tcW w:w="2466" w:type="dxa"/>
            <w:shd w:val="clear" w:color="auto" w:fill="FFFFFF"/>
            <w:tcMar>
              <w:top w:w="65" w:type="dxa"/>
              <w:left w:w="85" w:type="dxa"/>
              <w:bottom w:w="65" w:type="dxa"/>
              <w:right w:w="85" w:type="dxa"/>
            </w:tcMar>
            <w:vAlign w:val="center"/>
          </w:tcPr>
          <w:p w14:paraId="774A0245" w14:textId="77777777" w:rsidR="008E371C" w:rsidRDefault="00F7078F">
            <w:pPr>
              <w:keepLines/>
              <w:spacing w:after="40" w:line="264" w:lineRule="auto"/>
              <w:jc w:val="center"/>
            </w:pPr>
            <w:r>
              <w:rPr>
                <w:sz w:val="18"/>
              </w:rPr>
              <w:t>SH-QP-021</w:t>
            </w:r>
          </w:p>
        </w:tc>
        <w:tc>
          <w:tcPr>
            <w:tcW w:w="2466" w:type="dxa"/>
            <w:shd w:val="clear" w:color="auto" w:fill="FFFFFF"/>
            <w:tcMar>
              <w:top w:w="65" w:type="dxa"/>
              <w:left w:w="85" w:type="dxa"/>
              <w:bottom w:w="65" w:type="dxa"/>
              <w:right w:w="85" w:type="dxa"/>
            </w:tcMar>
            <w:vAlign w:val="center"/>
          </w:tcPr>
          <w:p w14:paraId="6D45FFCF" w14:textId="77777777" w:rsidR="008E371C" w:rsidRDefault="00F7078F">
            <w:pPr>
              <w:keepLines/>
              <w:spacing w:after="40" w:line="264" w:lineRule="auto"/>
              <w:jc w:val="center"/>
              <w:rPr>
                <w:lang w:eastAsia="ko-KR"/>
              </w:rPr>
            </w:pPr>
            <w:r>
              <w:rPr>
                <w:sz w:val="18"/>
                <w:lang w:eastAsia="ko-KR"/>
              </w:rPr>
              <w:t>사업목표/고객성과/KPI</w:t>
            </w:r>
          </w:p>
        </w:tc>
        <w:tc>
          <w:tcPr>
            <w:tcW w:w="2466" w:type="dxa"/>
            <w:shd w:val="clear" w:color="auto" w:fill="FFFFFF"/>
            <w:tcMar>
              <w:top w:w="65" w:type="dxa"/>
              <w:left w:w="85" w:type="dxa"/>
              <w:bottom w:w="65" w:type="dxa"/>
              <w:right w:w="85" w:type="dxa"/>
            </w:tcMar>
            <w:vAlign w:val="center"/>
          </w:tcPr>
          <w:p w14:paraId="31739406" w14:textId="77777777" w:rsidR="008E371C" w:rsidRDefault="00F7078F">
            <w:pPr>
              <w:keepLines/>
              <w:spacing w:after="40" w:line="264" w:lineRule="auto"/>
              <w:jc w:val="center"/>
              <w:rPr>
                <w:lang w:eastAsia="ko-KR"/>
              </w:rPr>
            </w:pPr>
            <w:r>
              <w:rPr>
                <w:sz w:val="18"/>
                <w:lang w:eastAsia="ko-KR"/>
              </w:rPr>
              <w:t>목표·실적·개선계획</w:t>
            </w:r>
          </w:p>
        </w:tc>
        <w:tc>
          <w:tcPr>
            <w:tcW w:w="2466" w:type="dxa"/>
            <w:shd w:val="clear" w:color="auto" w:fill="FFFFFF"/>
            <w:tcMar>
              <w:top w:w="65" w:type="dxa"/>
              <w:left w:w="85" w:type="dxa"/>
              <w:bottom w:w="65" w:type="dxa"/>
              <w:right w:w="85" w:type="dxa"/>
            </w:tcMar>
            <w:vAlign w:val="center"/>
          </w:tcPr>
          <w:p w14:paraId="3A026C58" w14:textId="77777777" w:rsidR="008E371C" w:rsidRDefault="00F7078F">
            <w:pPr>
              <w:keepLines/>
              <w:spacing w:after="40" w:line="264" w:lineRule="auto"/>
              <w:jc w:val="center"/>
            </w:pPr>
            <w:r>
              <w:rPr>
                <w:sz w:val="18"/>
              </w:rPr>
              <w:t>SH-QP-001</w:t>
            </w:r>
          </w:p>
        </w:tc>
      </w:tr>
      <w:tr w:rsidR="008E371C" w14:paraId="0651CBEE" w14:textId="77777777">
        <w:trPr>
          <w:cantSplit/>
          <w:jc w:val="center"/>
        </w:trPr>
        <w:tc>
          <w:tcPr>
            <w:tcW w:w="2466" w:type="dxa"/>
            <w:shd w:val="clear" w:color="auto" w:fill="FFFFFF"/>
            <w:tcMar>
              <w:top w:w="65" w:type="dxa"/>
              <w:left w:w="85" w:type="dxa"/>
              <w:bottom w:w="65" w:type="dxa"/>
              <w:right w:w="85" w:type="dxa"/>
            </w:tcMar>
            <w:vAlign w:val="center"/>
          </w:tcPr>
          <w:p w14:paraId="3716305A" w14:textId="77777777" w:rsidR="008E371C" w:rsidRDefault="00F7078F">
            <w:pPr>
              <w:keepLines/>
              <w:spacing w:after="40" w:line="264" w:lineRule="auto"/>
              <w:jc w:val="center"/>
            </w:pPr>
            <w:r>
              <w:rPr>
                <w:sz w:val="18"/>
              </w:rPr>
              <w:lastRenderedPageBreak/>
              <w:t>SH-QP-022</w:t>
            </w:r>
          </w:p>
        </w:tc>
        <w:tc>
          <w:tcPr>
            <w:tcW w:w="2466" w:type="dxa"/>
            <w:shd w:val="clear" w:color="auto" w:fill="FFFFFF"/>
            <w:tcMar>
              <w:top w:w="65" w:type="dxa"/>
              <w:left w:w="85" w:type="dxa"/>
              <w:bottom w:w="65" w:type="dxa"/>
              <w:right w:w="85" w:type="dxa"/>
            </w:tcMar>
            <w:vAlign w:val="center"/>
          </w:tcPr>
          <w:p w14:paraId="6949B79F" w14:textId="77777777" w:rsidR="008E371C" w:rsidRDefault="00F7078F">
            <w:pPr>
              <w:keepLines/>
              <w:spacing w:after="40" w:line="264" w:lineRule="auto"/>
              <w:jc w:val="center"/>
              <w:rPr>
                <w:lang w:eastAsia="ko-KR"/>
              </w:rPr>
            </w:pPr>
            <w:r>
              <w:rPr>
                <w:sz w:val="18"/>
                <w:lang w:eastAsia="ko-KR"/>
              </w:rPr>
              <w:t>법규/고객 제품안전 요구</w:t>
            </w:r>
          </w:p>
        </w:tc>
        <w:tc>
          <w:tcPr>
            <w:tcW w:w="2466" w:type="dxa"/>
            <w:shd w:val="clear" w:color="auto" w:fill="FFFFFF"/>
            <w:tcMar>
              <w:top w:w="65" w:type="dxa"/>
              <w:left w:w="85" w:type="dxa"/>
              <w:bottom w:w="65" w:type="dxa"/>
              <w:right w:w="85" w:type="dxa"/>
            </w:tcMar>
            <w:vAlign w:val="center"/>
          </w:tcPr>
          <w:p w14:paraId="4C16412D" w14:textId="77777777" w:rsidR="008E371C" w:rsidRDefault="00F7078F">
            <w:pPr>
              <w:keepLines/>
              <w:spacing w:after="40" w:line="264" w:lineRule="auto"/>
              <w:jc w:val="center"/>
              <w:rPr>
                <w:lang w:eastAsia="ko-KR"/>
              </w:rPr>
            </w:pPr>
            <w:r>
              <w:rPr>
                <w:sz w:val="18"/>
                <w:lang w:eastAsia="ko-KR"/>
              </w:rPr>
              <w:t>제품안전 통제/에스컬레이션</w:t>
            </w:r>
          </w:p>
        </w:tc>
        <w:tc>
          <w:tcPr>
            <w:tcW w:w="2466" w:type="dxa"/>
            <w:shd w:val="clear" w:color="auto" w:fill="FFFFFF"/>
            <w:tcMar>
              <w:top w:w="65" w:type="dxa"/>
              <w:left w:w="85" w:type="dxa"/>
              <w:bottom w:w="65" w:type="dxa"/>
              <w:right w:w="85" w:type="dxa"/>
            </w:tcMar>
            <w:vAlign w:val="center"/>
          </w:tcPr>
          <w:p w14:paraId="0CCF4334" w14:textId="77777777" w:rsidR="008E371C" w:rsidRDefault="00F7078F">
            <w:pPr>
              <w:keepLines/>
              <w:spacing w:after="40" w:line="264" w:lineRule="auto"/>
              <w:jc w:val="center"/>
            </w:pPr>
            <w:r>
              <w:rPr>
                <w:sz w:val="18"/>
              </w:rPr>
              <w:t>SH-QP-010, SH-QP-015, SH-QP-018</w:t>
            </w:r>
          </w:p>
        </w:tc>
      </w:tr>
      <w:tr w:rsidR="008E371C" w14:paraId="11645690" w14:textId="77777777">
        <w:trPr>
          <w:cantSplit/>
          <w:jc w:val="center"/>
        </w:trPr>
        <w:tc>
          <w:tcPr>
            <w:tcW w:w="2466" w:type="dxa"/>
            <w:shd w:val="clear" w:color="auto" w:fill="FFFFFF"/>
            <w:tcMar>
              <w:top w:w="65" w:type="dxa"/>
              <w:left w:w="85" w:type="dxa"/>
              <w:bottom w:w="65" w:type="dxa"/>
              <w:right w:w="85" w:type="dxa"/>
            </w:tcMar>
            <w:vAlign w:val="center"/>
          </w:tcPr>
          <w:p w14:paraId="0B09191E" w14:textId="77777777" w:rsidR="008E371C" w:rsidRDefault="00F7078F">
            <w:pPr>
              <w:keepLines/>
              <w:spacing w:after="40" w:line="264" w:lineRule="auto"/>
              <w:jc w:val="center"/>
            </w:pPr>
            <w:r>
              <w:rPr>
                <w:sz w:val="18"/>
              </w:rPr>
              <w:t>SH-QP-023</w:t>
            </w:r>
          </w:p>
        </w:tc>
        <w:tc>
          <w:tcPr>
            <w:tcW w:w="2466" w:type="dxa"/>
            <w:shd w:val="clear" w:color="auto" w:fill="FFFFFF"/>
            <w:tcMar>
              <w:top w:w="65" w:type="dxa"/>
              <w:left w:w="85" w:type="dxa"/>
              <w:bottom w:w="65" w:type="dxa"/>
              <w:right w:w="85" w:type="dxa"/>
            </w:tcMar>
            <w:vAlign w:val="center"/>
          </w:tcPr>
          <w:p w14:paraId="77155B74" w14:textId="77777777" w:rsidR="008E371C" w:rsidRDefault="00F7078F">
            <w:pPr>
              <w:keepLines/>
              <w:spacing w:after="40" w:line="264" w:lineRule="auto"/>
              <w:jc w:val="center"/>
            </w:pPr>
            <w:r>
              <w:rPr>
                <w:sz w:val="18"/>
              </w:rPr>
              <w:t>Control Plan/MSA/</w:t>
            </w:r>
            <w:proofErr w:type="spellStart"/>
            <w:r>
              <w:rPr>
                <w:sz w:val="18"/>
              </w:rPr>
              <w:t>공정데이터</w:t>
            </w:r>
            <w:proofErr w:type="spellEnd"/>
          </w:p>
        </w:tc>
        <w:tc>
          <w:tcPr>
            <w:tcW w:w="2466" w:type="dxa"/>
            <w:shd w:val="clear" w:color="auto" w:fill="FFFFFF"/>
            <w:tcMar>
              <w:top w:w="65" w:type="dxa"/>
              <w:left w:w="85" w:type="dxa"/>
              <w:bottom w:w="65" w:type="dxa"/>
              <w:right w:w="85" w:type="dxa"/>
            </w:tcMar>
            <w:vAlign w:val="center"/>
          </w:tcPr>
          <w:p w14:paraId="09625CE4" w14:textId="77777777" w:rsidR="008E371C" w:rsidRDefault="00F7078F">
            <w:pPr>
              <w:keepLines/>
              <w:spacing w:after="40" w:line="264" w:lineRule="auto"/>
              <w:jc w:val="center"/>
            </w:pPr>
            <w:proofErr w:type="spellStart"/>
            <w:r>
              <w:rPr>
                <w:sz w:val="18"/>
              </w:rPr>
              <w:t>관리도</w:t>
            </w:r>
            <w:proofErr w:type="spellEnd"/>
            <w:r>
              <w:rPr>
                <w:sz w:val="18"/>
              </w:rPr>
              <w:t>/</w:t>
            </w:r>
            <w:proofErr w:type="spellStart"/>
            <w:r>
              <w:rPr>
                <w:sz w:val="18"/>
              </w:rPr>
              <w:t>능력</w:t>
            </w:r>
            <w:proofErr w:type="spellEnd"/>
            <w:r>
              <w:rPr>
                <w:sz w:val="18"/>
              </w:rPr>
              <w:t>/</w:t>
            </w:r>
            <w:proofErr w:type="spellStart"/>
            <w:r>
              <w:rPr>
                <w:sz w:val="18"/>
              </w:rPr>
              <w:t>반응</w:t>
            </w:r>
            <w:proofErr w:type="spellEnd"/>
          </w:p>
        </w:tc>
        <w:tc>
          <w:tcPr>
            <w:tcW w:w="2466" w:type="dxa"/>
            <w:shd w:val="clear" w:color="auto" w:fill="FFFFFF"/>
            <w:tcMar>
              <w:top w:w="65" w:type="dxa"/>
              <w:left w:w="85" w:type="dxa"/>
              <w:bottom w:w="65" w:type="dxa"/>
              <w:right w:w="85" w:type="dxa"/>
            </w:tcMar>
            <w:vAlign w:val="center"/>
          </w:tcPr>
          <w:p w14:paraId="1D925219" w14:textId="77777777" w:rsidR="008E371C" w:rsidRDefault="00F7078F">
            <w:pPr>
              <w:keepLines/>
              <w:spacing w:after="40" w:line="264" w:lineRule="auto"/>
              <w:jc w:val="center"/>
            </w:pPr>
            <w:r>
              <w:rPr>
                <w:sz w:val="18"/>
              </w:rPr>
              <w:t>SH-QP-008, SH-QP-012</w:t>
            </w:r>
          </w:p>
        </w:tc>
      </w:tr>
      <w:tr w:rsidR="008E371C" w14:paraId="2E7299CC" w14:textId="77777777">
        <w:trPr>
          <w:cantSplit/>
          <w:jc w:val="center"/>
        </w:trPr>
        <w:tc>
          <w:tcPr>
            <w:tcW w:w="2466" w:type="dxa"/>
            <w:shd w:val="clear" w:color="auto" w:fill="FFFFFF"/>
            <w:tcMar>
              <w:top w:w="65" w:type="dxa"/>
              <w:left w:w="85" w:type="dxa"/>
              <w:bottom w:w="65" w:type="dxa"/>
              <w:right w:w="85" w:type="dxa"/>
            </w:tcMar>
            <w:vAlign w:val="center"/>
          </w:tcPr>
          <w:p w14:paraId="51597EBF" w14:textId="77777777" w:rsidR="008E371C" w:rsidRDefault="00F7078F">
            <w:pPr>
              <w:keepLines/>
              <w:spacing w:after="40" w:line="264" w:lineRule="auto"/>
              <w:jc w:val="center"/>
            </w:pPr>
            <w:r>
              <w:rPr>
                <w:sz w:val="18"/>
              </w:rPr>
              <w:t>SH-QP-024</w:t>
            </w:r>
          </w:p>
        </w:tc>
        <w:tc>
          <w:tcPr>
            <w:tcW w:w="2466" w:type="dxa"/>
            <w:shd w:val="clear" w:color="auto" w:fill="FFFFFF"/>
            <w:tcMar>
              <w:top w:w="65" w:type="dxa"/>
              <w:left w:w="85" w:type="dxa"/>
              <w:bottom w:w="65" w:type="dxa"/>
              <w:right w:w="85" w:type="dxa"/>
            </w:tcMar>
            <w:vAlign w:val="center"/>
          </w:tcPr>
          <w:p w14:paraId="71603435" w14:textId="77777777" w:rsidR="008E371C" w:rsidRDefault="00F7078F">
            <w:pPr>
              <w:keepLines/>
              <w:spacing w:after="40" w:line="264" w:lineRule="auto"/>
              <w:jc w:val="center"/>
            </w:pPr>
            <w:proofErr w:type="spellStart"/>
            <w:r>
              <w:rPr>
                <w:sz w:val="18"/>
              </w:rPr>
              <w:t>품질비용</w:t>
            </w:r>
            <w:proofErr w:type="spellEnd"/>
            <w:r>
              <w:rPr>
                <w:sz w:val="18"/>
              </w:rPr>
              <w:t>/KPI/</w:t>
            </w:r>
            <w:proofErr w:type="spellStart"/>
            <w:r>
              <w:rPr>
                <w:sz w:val="18"/>
              </w:rPr>
              <w:t>손실</w:t>
            </w:r>
            <w:proofErr w:type="spellEnd"/>
          </w:p>
        </w:tc>
        <w:tc>
          <w:tcPr>
            <w:tcW w:w="2466" w:type="dxa"/>
            <w:shd w:val="clear" w:color="auto" w:fill="FFFFFF"/>
            <w:tcMar>
              <w:top w:w="65" w:type="dxa"/>
              <w:left w:w="85" w:type="dxa"/>
              <w:bottom w:w="65" w:type="dxa"/>
              <w:right w:w="85" w:type="dxa"/>
            </w:tcMar>
            <w:vAlign w:val="center"/>
          </w:tcPr>
          <w:p w14:paraId="12BFD8C2" w14:textId="77777777" w:rsidR="008E371C" w:rsidRDefault="00F7078F">
            <w:pPr>
              <w:keepLines/>
              <w:spacing w:after="40" w:line="264" w:lineRule="auto"/>
              <w:jc w:val="center"/>
            </w:pPr>
            <w:proofErr w:type="spellStart"/>
            <w:r>
              <w:rPr>
                <w:sz w:val="18"/>
              </w:rPr>
              <w:t>개선과제</w:t>
            </w:r>
            <w:proofErr w:type="spellEnd"/>
            <w:r>
              <w:rPr>
                <w:sz w:val="18"/>
              </w:rPr>
              <w:t>/</w:t>
            </w:r>
            <w:proofErr w:type="spellStart"/>
            <w:r>
              <w:rPr>
                <w:sz w:val="18"/>
              </w:rPr>
              <w:t>효과</w:t>
            </w:r>
            <w:proofErr w:type="spellEnd"/>
          </w:p>
        </w:tc>
        <w:tc>
          <w:tcPr>
            <w:tcW w:w="2466" w:type="dxa"/>
            <w:shd w:val="clear" w:color="auto" w:fill="FFFFFF"/>
            <w:tcMar>
              <w:top w:w="65" w:type="dxa"/>
              <w:left w:w="85" w:type="dxa"/>
              <w:bottom w:w="65" w:type="dxa"/>
              <w:right w:w="85" w:type="dxa"/>
            </w:tcMar>
            <w:vAlign w:val="center"/>
          </w:tcPr>
          <w:p w14:paraId="64EB358F" w14:textId="77777777" w:rsidR="008E371C" w:rsidRDefault="00F7078F">
            <w:pPr>
              <w:keepLines/>
              <w:spacing w:after="40" w:line="264" w:lineRule="auto"/>
              <w:jc w:val="center"/>
            </w:pPr>
            <w:r>
              <w:rPr>
                <w:sz w:val="18"/>
              </w:rPr>
              <w:t>SH-QP-016, SH-QP-021</w:t>
            </w:r>
          </w:p>
        </w:tc>
      </w:tr>
      <w:tr w:rsidR="008E371C" w14:paraId="6FD243C6" w14:textId="77777777">
        <w:trPr>
          <w:cantSplit/>
          <w:jc w:val="center"/>
        </w:trPr>
        <w:tc>
          <w:tcPr>
            <w:tcW w:w="2466" w:type="dxa"/>
            <w:shd w:val="clear" w:color="auto" w:fill="FFFFFF"/>
            <w:tcMar>
              <w:top w:w="65" w:type="dxa"/>
              <w:left w:w="85" w:type="dxa"/>
              <w:bottom w:w="65" w:type="dxa"/>
              <w:right w:w="85" w:type="dxa"/>
            </w:tcMar>
            <w:vAlign w:val="center"/>
          </w:tcPr>
          <w:p w14:paraId="7D8301B2" w14:textId="77777777" w:rsidR="008E371C" w:rsidRDefault="00F7078F">
            <w:pPr>
              <w:keepLines/>
              <w:spacing w:after="40" w:line="264" w:lineRule="auto"/>
              <w:jc w:val="center"/>
            </w:pPr>
            <w:r>
              <w:rPr>
                <w:sz w:val="18"/>
              </w:rPr>
              <w:t>SH-QP-025</w:t>
            </w:r>
          </w:p>
        </w:tc>
        <w:tc>
          <w:tcPr>
            <w:tcW w:w="2466" w:type="dxa"/>
            <w:shd w:val="clear" w:color="auto" w:fill="FFFFFF"/>
            <w:tcMar>
              <w:top w:w="65" w:type="dxa"/>
              <w:left w:w="85" w:type="dxa"/>
              <w:bottom w:w="65" w:type="dxa"/>
              <w:right w:w="85" w:type="dxa"/>
            </w:tcMar>
            <w:vAlign w:val="center"/>
          </w:tcPr>
          <w:p w14:paraId="25E4FAA8" w14:textId="77777777" w:rsidR="008E371C" w:rsidRDefault="00F7078F">
            <w:pPr>
              <w:keepLines/>
              <w:spacing w:after="40" w:line="264" w:lineRule="auto"/>
              <w:jc w:val="center"/>
            </w:pPr>
            <w:proofErr w:type="spellStart"/>
            <w:r>
              <w:rPr>
                <w:sz w:val="18"/>
              </w:rPr>
              <w:t>고객</w:t>
            </w:r>
            <w:proofErr w:type="spellEnd"/>
            <w:r>
              <w:rPr>
                <w:sz w:val="18"/>
              </w:rPr>
              <w:t xml:space="preserve"> CSR/</w:t>
            </w:r>
            <w:proofErr w:type="spellStart"/>
            <w:r>
              <w:rPr>
                <w:sz w:val="18"/>
              </w:rPr>
              <w:t>포털</w:t>
            </w:r>
            <w:proofErr w:type="spellEnd"/>
            <w:r>
              <w:rPr>
                <w:sz w:val="18"/>
              </w:rPr>
              <w:t xml:space="preserve"> </w:t>
            </w:r>
            <w:proofErr w:type="spellStart"/>
            <w:r>
              <w:rPr>
                <w:sz w:val="18"/>
              </w:rPr>
              <w:t>요구</w:t>
            </w:r>
            <w:proofErr w:type="spellEnd"/>
          </w:p>
        </w:tc>
        <w:tc>
          <w:tcPr>
            <w:tcW w:w="2466" w:type="dxa"/>
            <w:shd w:val="clear" w:color="auto" w:fill="FFFFFF"/>
            <w:tcMar>
              <w:top w:w="65" w:type="dxa"/>
              <w:left w:w="85" w:type="dxa"/>
              <w:bottom w:w="65" w:type="dxa"/>
              <w:right w:w="85" w:type="dxa"/>
            </w:tcMar>
            <w:vAlign w:val="center"/>
          </w:tcPr>
          <w:p w14:paraId="5C70D592" w14:textId="77777777" w:rsidR="008E371C" w:rsidRDefault="00F7078F">
            <w:pPr>
              <w:keepLines/>
              <w:spacing w:after="40" w:line="264" w:lineRule="auto"/>
              <w:jc w:val="center"/>
            </w:pPr>
            <w:r>
              <w:rPr>
                <w:sz w:val="18"/>
              </w:rPr>
              <w:t xml:space="preserve">CSR </w:t>
            </w:r>
            <w:proofErr w:type="spellStart"/>
            <w:r>
              <w:rPr>
                <w:sz w:val="18"/>
              </w:rPr>
              <w:t>전개</w:t>
            </w:r>
            <w:proofErr w:type="spellEnd"/>
            <w:r>
              <w:rPr>
                <w:sz w:val="18"/>
              </w:rPr>
              <w:t>/</w:t>
            </w:r>
            <w:proofErr w:type="spellStart"/>
            <w:r>
              <w:rPr>
                <w:sz w:val="18"/>
              </w:rPr>
              <w:t>준수평가</w:t>
            </w:r>
            <w:proofErr w:type="spellEnd"/>
          </w:p>
        </w:tc>
        <w:tc>
          <w:tcPr>
            <w:tcW w:w="2466" w:type="dxa"/>
            <w:shd w:val="clear" w:color="auto" w:fill="FFFFFF"/>
            <w:tcMar>
              <w:top w:w="65" w:type="dxa"/>
              <w:left w:w="85" w:type="dxa"/>
              <w:bottom w:w="65" w:type="dxa"/>
              <w:right w:w="85" w:type="dxa"/>
            </w:tcMar>
            <w:vAlign w:val="center"/>
          </w:tcPr>
          <w:p w14:paraId="6FBE3A5F" w14:textId="77777777" w:rsidR="008E371C" w:rsidRDefault="00F7078F">
            <w:pPr>
              <w:keepLines/>
              <w:spacing w:after="40" w:line="264" w:lineRule="auto"/>
              <w:jc w:val="center"/>
            </w:pPr>
            <w:proofErr w:type="spellStart"/>
            <w:r>
              <w:rPr>
                <w:sz w:val="18"/>
              </w:rPr>
              <w:t>전체</w:t>
            </w:r>
            <w:proofErr w:type="spellEnd"/>
            <w:r>
              <w:rPr>
                <w:sz w:val="18"/>
              </w:rPr>
              <w:t xml:space="preserve"> QP/WI/FM</w:t>
            </w:r>
          </w:p>
        </w:tc>
      </w:tr>
    </w:tbl>
    <w:p w14:paraId="707EE71B"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B. 관련 기록양식</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0CECF932" w14:textId="77777777">
        <w:trPr>
          <w:cantSplit/>
          <w:tblHeader/>
          <w:jc w:val="center"/>
        </w:trPr>
        <w:tc>
          <w:tcPr>
            <w:tcW w:w="4932" w:type="dxa"/>
            <w:shd w:val="clear" w:color="auto" w:fill="E9EDF1"/>
            <w:tcMar>
              <w:top w:w="65" w:type="dxa"/>
              <w:left w:w="85" w:type="dxa"/>
              <w:bottom w:w="65" w:type="dxa"/>
              <w:right w:w="85" w:type="dxa"/>
            </w:tcMar>
            <w:vAlign w:val="center"/>
          </w:tcPr>
          <w:p w14:paraId="4F74F177" w14:textId="77777777" w:rsidR="008E371C" w:rsidRDefault="00F7078F" w:rsidP="00E66B00">
            <w:pPr>
              <w:keepNext/>
              <w:keepLines/>
              <w:spacing w:after="40" w:line="264" w:lineRule="auto"/>
              <w:jc w:val="center"/>
            </w:pPr>
            <w:proofErr w:type="spellStart"/>
            <w:r>
              <w:rPr>
                <w:b/>
                <w:sz w:val="18"/>
              </w:rPr>
              <w:t>절차</w:t>
            </w:r>
            <w:proofErr w:type="spellEnd"/>
          </w:p>
        </w:tc>
        <w:tc>
          <w:tcPr>
            <w:tcW w:w="4932" w:type="dxa"/>
            <w:shd w:val="clear" w:color="auto" w:fill="E9EDF1"/>
            <w:tcMar>
              <w:top w:w="65" w:type="dxa"/>
              <w:left w:w="85" w:type="dxa"/>
              <w:bottom w:w="65" w:type="dxa"/>
              <w:right w:w="85" w:type="dxa"/>
            </w:tcMar>
            <w:vAlign w:val="center"/>
          </w:tcPr>
          <w:p w14:paraId="54604968" w14:textId="77777777" w:rsidR="008E371C" w:rsidRDefault="00F7078F" w:rsidP="00E66B00">
            <w:pPr>
              <w:keepNext/>
              <w:keepLines/>
              <w:spacing w:after="40" w:line="264" w:lineRule="auto"/>
              <w:jc w:val="center"/>
            </w:pPr>
            <w:proofErr w:type="spellStart"/>
            <w:r>
              <w:rPr>
                <w:b/>
                <w:sz w:val="18"/>
              </w:rPr>
              <w:t>관련기록</w:t>
            </w:r>
            <w:proofErr w:type="spellEnd"/>
            <w:r>
              <w:rPr>
                <w:b/>
                <w:sz w:val="18"/>
              </w:rPr>
              <w:t xml:space="preserve"> / </w:t>
            </w:r>
            <w:proofErr w:type="spellStart"/>
            <w:r>
              <w:rPr>
                <w:b/>
                <w:sz w:val="18"/>
              </w:rPr>
              <w:t>상태</w:t>
            </w:r>
            <w:proofErr w:type="spellEnd"/>
          </w:p>
        </w:tc>
      </w:tr>
      <w:tr w:rsidR="008E371C" w14:paraId="1226573A" w14:textId="77777777">
        <w:trPr>
          <w:cantSplit/>
          <w:jc w:val="center"/>
        </w:trPr>
        <w:tc>
          <w:tcPr>
            <w:tcW w:w="4932" w:type="dxa"/>
            <w:shd w:val="clear" w:color="auto" w:fill="FFFFFF"/>
            <w:tcMar>
              <w:top w:w="65" w:type="dxa"/>
              <w:left w:w="85" w:type="dxa"/>
              <w:bottom w:w="65" w:type="dxa"/>
              <w:right w:w="85" w:type="dxa"/>
            </w:tcMar>
            <w:vAlign w:val="center"/>
          </w:tcPr>
          <w:p w14:paraId="7A20A18B" w14:textId="77777777" w:rsidR="008E371C" w:rsidRDefault="00F7078F" w:rsidP="00E66B00">
            <w:pPr>
              <w:keepLines/>
              <w:spacing w:after="40" w:line="264" w:lineRule="auto"/>
              <w:jc w:val="center"/>
            </w:pPr>
            <w:r>
              <w:rPr>
                <w:sz w:val="18"/>
              </w:rPr>
              <w:t>SH-QP-021</w:t>
            </w:r>
          </w:p>
        </w:tc>
        <w:tc>
          <w:tcPr>
            <w:tcW w:w="4932" w:type="dxa"/>
            <w:shd w:val="clear" w:color="auto" w:fill="FFFFFF"/>
            <w:tcMar>
              <w:top w:w="65" w:type="dxa"/>
              <w:left w:w="85" w:type="dxa"/>
              <w:bottom w:w="65" w:type="dxa"/>
              <w:right w:w="85" w:type="dxa"/>
            </w:tcMar>
            <w:vAlign w:val="center"/>
          </w:tcPr>
          <w:p w14:paraId="50E23C0B" w14:textId="77777777" w:rsidR="008E371C" w:rsidRDefault="00F7078F" w:rsidP="00E66B00">
            <w:pPr>
              <w:keepLines/>
              <w:spacing w:after="40" w:line="264" w:lineRule="auto"/>
              <w:jc w:val="center"/>
              <w:rPr>
                <w:lang w:eastAsia="ko-KR"/>
              </w:rPr>
            </w:pPr>
            <w:r>
              <w:rPr>
                <w:sz w:val="18"/>
                <w:lang w:eastAsia="ko-KR"/>
              </w:rPr>
              <w:t>SH-FM-001 품질목표관리대장</w:t>
            </w:r>
          </w:p>
        </w:tc>
      </w:tr>
      <w:tr w:rsidR="008E371C" w14:paraId="1ADD859A" w14:textId="77777777">
        <w:trPr>
          <w:cantSplit/>
          <w:jc w:val="center"/>
        </w:trPr>
        <w:tc>
          <w:tcPr>
            <w:tcW w:w="4932" w:type="dxa"/>
            <w:shd w:val="clear" w:color="auto" w:fill="FFFFFF"/>
            <w:tcMar>
              <w:top w:w="65" w:type="dxa"/>
              <w:left w:w="85" w:type="dxa"/>
              <w:bottom w:w="65" w:type="dxa"/>
              <w:right w:w="85" w:type="dxa"/>
            </w:tcMar>
            <w:vAlign w:val="center"/>
          </w:tcPr>
          <w:p w14:paraId="63ED0EC1" w14:textId="77777777" w:rsidR="008E371C" w:rsidRDefault="00F7078F" w:rsidP="00E66B00">
            <w:pPr>
              <w:keepLines/>
              <w:spacing w:after="40" w:line="264" w:lineRule="auto"/>
              <w:jc w:val="center"/>
            </w:pPr>
            <w:r>
              <w:rPr>
                <w:sz w:val="18"/>
              </w:rPr>
              <w:t>SH-QP-022</w:t>
            </w:r>
          </w:p>
        </w:tc>
        <w:tc>
          <w:tcPr>
            <w:tcW w:w="4932" w:type="dxa"/>
            <w:shd w:val="clear" w:color="auto" w:fill="FFFFFF"/>
            <w:tcMar>
              <w:top w:w="65" w:type="dxa"/>
              <w:left w:w="85" w:type="dxa"/>
              <w:bottom w:w="65" w:type="dxa"/>
              <w:right w:w="85" w:type="dxa"/>
            </w:tcMar>
            <w:vAlign w:val="center"/>
          </w:tcPr>
          <w:p w14:paraId="185BF548" w14:textId="77777777" w:rsidR="008E371C" w:rsidRDefault="00F7078F" w:rsidP="00E66B00">
            <w:pPr>
              <w:keepLines/>
              <w:spacing w:after="40" w:line="264" w:lineRule="auto"/>
              <w:jc w:val="center"/>
              <w:rPr>
                <w:lang w:eastAsia="ko-KR"/>
              </w:rPr>
            </w:pPr>
            <w:r>
              <w:rPr>
                <w:sz w:val="18"/>
                <w:lang w:eastAsia="ko-KR"/>
              </w:rPr>
              <w:t xml:space="preserve">SH-FM-066~069 제품안전 </w:t>
            </w:r>
            <w:proofErr w:type="spellStart"/>
            <w:r>
              <w:rPr>
                <w:sz w:val="18"/>
                <w:lang w:eastAsia="ko-KR"/>
              </w:rPr>
              <w:t>기록군</w:t>
            </w:r>
            <w:proofErr w:type="spellEnd"/>
          </w:p>
        </w:tc>
      </w:tr>
      <w:tr w:rsidR="008E371C" w14:paraId="11AE67A0" w14:textId="77777777">
        <w:trPr>
          <w:cantSplit/>
          <w:jc w:val="center"/>
        </w:trPr>
        <w:tc>
          <w:tcPr>
            <w:tcW w:w="4932" w:type="dxa"/>
            <w:shd w:val="clear" w:color="auto" w:fill="FFFFFF"/>
            <w:tcMar>
              <w:top w:w="65" w:type="dxa"/>
              <w:left w:w="85" w:type="dxa"/>
              <w:bottom w:w="65" w:type="dxa"/>
              <w:right w:w="85" w:type="dxa"/>
            </w:tcMar>
            <w:vAlign w:val="center"/>
          </w:tcPr>
          <w:p w14:paraId="3F5B327F" w14:textId="77777777" w:rsidR="008E371C" w:rsidRDefault="00F7078F" w:rsidP="00E66B00">
            <w:pPr>
              <w:keepLines/>
              <w:spacing w:after="40" w:line="264" w:lineRule="auto"/>
              <w:jc w:val="center"/>
            </w:pPr>
            <w:r>
              <w:rPr>
                <w:sz w:val="18"/>
              </w:rPr>
              <w:t>SH-QP-023</w:t>
            </w:r>
          </w:p>
        </w:tc>
        <w:tc>
          <w:tcPr>
            <w:tcW w:w="4932" w:type="dxa"/>
            <w:shd w:val="clear" w:color="auto" w:fill="FFFFFF"/>
            <w:tcMar>
              <w:top w:w="65" w:type="dxa"/>
              <w:left w:w="85" w:type="dxa"/>
              <w:bottom w:w="65" w:type="dxa"/>
              <w:right w:w="85" w:type="dxa"/>
            </w:tcMar>
            <w:vAlign w:val="center"/>
          </w:tcPr>
          <w:p w14:paraId="28AD0BE7" w14:textId="77777777" w:rsidR="008E371C" w:rsidRDefault="00F7078F" w:rsidP="00E66B00">
            <w:pPr>
              <w:keepLines/>
              <w:spacing w:after="40" w:line="264" w:lineRule="auto"/>
              <w:jc w:val="center"/>
              <w:rPr>
                <w:lang w:eastAsia="ko-KR"/>
              </w:rPr>
            </w:pPr>
            <w:r>
              <w:rPr>
                <w:sz w:val="18"/>
                <w:lang w:eastAsia="ko-KR"/>
              </w:rPr>
              <w:t xml:space="preserve">SH-FM-078~080 SPC </w:t>
            </w:r>
            <w:proofErr w:type="spellStart"/>
            <w:r>
              <w:rPr>
                <w:sz w:val="18"/>
                <w:lang w:eastAsia="ko-KR"/>
              </w:rPr>
              <w:t>기록군</w:t>
            </w:r>
            <w:proofErr w:type="spellEnd"/>
          </w:p>
        </w:tc>
      </w:tr>
      <w:tr w:rsidR="008E371C" w14:paraId="5B0BD481" w14:textId="77777777">
        <w:trPr>
          <w:cantSplit/>
          <w:jc w:val="center"/>
        </w:trPr>
        <w:tc>
          <w:tcPr>
            <w:tcW w:w="4932" w:type="dxa"/>
            <w:shd w:val="clear" w:color="auto" w:fill="FFFFFF"/>
            <w:tcMar>
              <w:top w:w="65" w:type="dxa"/>
              <w:left w:w="85" w:type="dxa"/>
              <w:bottom w:w="65" w:type="dxa"/>
              <w:right w:w="85" w:type="dxa"/>
            </w:tcMar>
            <w:vAlign w:val="center"/>
          </w:tcPr>
          <w:p w14:paraId="6ACA1C45" w14:textId="77777777" w:rsidR="008E371C" w:rsidRDefault="00F7078F" w:rsidP="00E66B00">
            <w:pPr>
              <w:keepLines/>
              <w:spacing w:after="40" w:line="264" w:lineRule="auto"/>
              <w:jc w:val="center"/>
            </w:pPr>
            <w:r>
              <w:rPr>
                <w:sz w:val="18"/>
              </w:rPr>
              <w:t>SH-QP-024</w:t>
            </w:r>
          </w:p>
        </w:tc>
        <w:tc>
          <w:tcPr>
            <w:tcW w:w="4932" w:type="dxa"/>
            <w:shd w:val="clear" w:color="auto" w:fill="FFFFFF"/>
            <w:tcMar>
              <w:top w:w="65" w:type="dxa"/>
              <w:left w:w="85" w:type="dxa"/>
              <w:bottom w:w="65" w:type="dxa"/>
              <w:right w:w="85" w:type="dxa"/>
            </w:tcMar>
            <w:vAlign w:val="center"/>
          </w:tcPr>
          <w:p w14:paraId="66AB7747" w14:textId="77777777" w:rsidR="008E371C" w:rsidRDefault="00F7078F" w:rsidP="00E66B00">
            <w:pPr>
              <w:keepLines/>
              <w:spacing w:after="40" w:line="264" w:lineRule="auto"/>
              <w:jc w:val="center"/>
              <w:rPr>
                <w:lang w:eastAsia="ko-KR"/>
              </w:rPr>
            </w:pPr>
            <w:r>
              <w:rPr>
                <w:sz w:val="18"/>
                <w:lang w:eastAsia="ko-KR"/>
              </w:rPr>
              <w:t xml:space="preserve">SH-FM-096 COPQ 월간 </w:t>
            </w:r>
            <w:proofErr w:type="gramStart"/>
            <w:r>
              <w:rPr>
                <w:sz w:val="18"/>
                <w:lang w:eastAsia="ko-KR"/>
              </w:rPr>
              <w:t>집계표 /</w:t>
            </w:r>
            <w:proofErr w:type="gramEnd"/>
            <w:r>
              <w:rPr>
                <w:sz w:val="18"/>
                <w:lang w:eastAsia="ko-KR"/>
              </w:rPr>
              <w:t xml:space="preserve"> SH-FM-094 지속적개선 과제관리표</w:t>
            </w:r>
          </w:p>
        </w:tc>
      </w:tr>
      <w:tr w:rsidR="008E371C" w14:paraId="5610F244" w14:textId="77777777">
        <w:trPr>
          <w:cantSplit/>
          <w:jc w:val="center"/>
        </w:trPr>
        <w:tc>
          <w:tcPr>
            <w:tcW w:w="4932" w:type="dxa"/>
            <w:shd w:val="clear" w:color="auto" w:fill="FFFFFF"/>
            <w:tcMar>
              <w:top w:w="65" w:type="dxa"/>
              <w:left w:w="85" w:type="dxa"/>
              <w:bottom w:w="65" w:type="dxa"/>
              <w:right w:w="85" w:type="dxa"/>
            </w:tcMar>
            <w:vAlign w:val="center"/>
          </w:tcPr>
          <w:p w14:paraId="6FE44069" w14:textId="77777777" w:rsidR="008E371C" w:rsidRDefault="00F7078F" w:rsidP="00E66B00">
            <w:pPr>
              <w:keepLines/>
              <w:spacing w:after="40" w:line="264" w:lineRule="auto"/>
              <w:jc w:val="center"/>
            </w:pPr>
            <w:r>
              <w:rPr>
                <w:sz w:val="18"/>
              </w:rPr>
              <w:t>SH-QP-025</w:t>
            </w:r>
          </w:p>
        </w:tc>
        <w:tc>
          <w:tcPr>
            <w:tcW w:w="4932" w:type="dxa"/>
            <w:shd w:val="clear" w:color="auto" w:fill="FFFFFF"/>
            <w:tcMar>
              <w:top w:w="65" w:type="dxa"/>
              <w:left w:w="85" w:type="dxa"/>
              <w:bottom w:w="65" w:type="dxa"/>
              <w:right w:w="85" w:type="dxa"/>
            </w:tcMar>
            <w:vAlign w:val="center"/>
          </w:tcPr>
          <w:p w14:paraId="2287FD66" w14:textId="77777777" w:rsidR="008E371C" w:rsidRDefault="00F7078F" w:rsidP="00E66B00">
            <w:pPr>
              <w:keepLines/>
              <w:spacing w:after="40" w:line="264" w:lineRule="auto"/>
              <w:jc w:val="center"/>
              <w:rPr>
                <w:lang w:eastAsia="ko-KR"/>
              </w:rPr>
            </w:pPr>
            <w:r>
              <w:rPr>
                <w:sz w:val="18"/>
                <w:lang w:eastAsia="ko-KR"/>
              </w:rPr>
              <w:t xml:space="preserve">SH-FM-041 </w:t>
            </w:r>
            <w:proofErr w:type="spellStart"/>
            <w:r>
              <w:rPr>
                <w:sz w:val="18"/>
                <w:lang w:eastAsia="ko-KR"/>
              </w:rPr>
              <w:t>고객특정요구사항목록</w:t>
            </w:r>
            <w:proofErr w:type="spellEnd"/>
            <w:r>
              <w:rPr>
                <w:sz w:val="18"/>
                <w:lang w:eastAsia="ko-KR"/>
              </w:rPr>
              <w:t xml:space="preserve"> + CSR 통합관리자료</w:t>
            </w:r>
          </w:p>
        </w:tc>
      </w:tr>
    </w:tbl>
    <w:p w14:paraId="632B0E17" w14:textId="77777777" w:rsidR="008E371C" w:rsidRDefault="00F7078F">
      <w:pPr>
        <w:spacing w:after="100" w:line="288" w:lineRule="auto"/>
        <w:rPr>
          <w:lang w:eastAsia="ko-KR"/>
        </w:rPr>
      </w:pPr>
      <w:r>
        <w:rPr>
          <w:sz w:val="21"/>
          <w:lang w:eastAsia="ko-KR"/>
        </w:rPr>
        <w:t>관련 기록양식은 각 절차서의 관련기록 항목 및 승인된 FM Master에 따라 적용한다.</w:t>
      </w:r>
    </w:p>
    <w:p w14:paraId="05C87E12"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C. SH-QP-001~SH-QP-025 전체 절차서 체계</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96A6CA8" w14:textId="77777777">
        <w:trPr>
          <w:cantSplit/>
          <w:tblHeader/>
          <w:jc w:val="center"/>
        </w:trPr>
        <w:tc>
          <w:tcPr>
            <w:tcW w:w="3288" w:type="dxa"/>
            <w:shd w:val="clear" w:color="auto" w:fill="E9EDF1"/>
            <w:tcMar>
              <w:top w:w="65" w:type="dxa"/>
              <w:left w:w="85" w:type="dxa"/>
              <w:bottom w:w="65" w:type="dxa"/>
              <w:right w:w="85" w:type="dxa"/>
            </w:tcMar>
            <w:vAlign w:val="center"/>
          </w:tcPr>
          <w:p w14:paraId="779939B9" w14:textId="77777777" w:rsidR="008E371C" w:rsidRDefault="00F7078F">
            <w:pPr>
              <w:keepNext/>
              <w:keepLines/>
              <w:spacing w:after="40" w:line="264" w:lineRule="auto"/>
              <w:jc w:val="center"/>
            </w:pPr>
            <w:r>
              <w:rPr>
                <w:b/>
                <w:sz w:val="18"/>
              </w:rPr>
              <w:t>권</w:t>
            </w:r>
          </w:p>
        </w:tc>
        <w:tc>
          <w:tcPr>
            <w:tcW w:w="3288" w:type="dxa"/>
            <w:shd w:val="clear" w:color="auto" w:fill="E9EDF1"/>
            <w:tcMar>
              <w:top w:w="65" w:type="dxa"/>
              <w:left w:w="85" w:type="dxa"/>
              <w:bottom w:w="65" w:type="dxa"/>
              <w:right w:w="85" w:type="dxa"/>
            </w:tcMar>
            <w:vAlign w:val="center"/>
          </w:tcPr>
          <w:p w14:paraId="4C486F75" w14:textId="77777777" w:rsidR="008E371C" w:rsidRDefault="00F7078F">
            <w:pPr>
              <w:keepNext/>
              <w:keepLines/>
              <w:spacing w:after="40" w:line="264" w:lineRule="auto"/>
              <w:jc w:val="center"/>
            </w:pPr>
            <w:proofErr w:type="spellStart"/>
            <w:r>
              <w:rPr>
                <w:b/>
                <w:sz w:val="18"/>
              </w:rPr>
              <w:t>절차서</w:t>
            </w:r>
            <w:proofErr w:type="spellEnd"/>
          </w:p>
        </w:tc>
        <w:tc>
          <w:tcPr>
            <w:tcW w:w="3288" w:type="dxa"/>
            <w:shd w:val="clear" w:color="auto" w:fill="E9EDF1"/>
            <w:tcMar>
              <w:top w:w="65" w:type="dxa"/>
              <w:left w:w="85" w:type="dxa"/>
              <w:bottom w:w="65" w:type="dxa"/>
              <w:right w:w="85" w:type="dxa"/>
            </w:tcMar>
            <w:vAlign w:val="center"/>
          </w:tcPr>
          <w:p w14:paraId="11E8C215"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범위</w:t>
            </w:r>
            <w:proofErr w:type="spellEnd"/>
          </w:p>
        </w:tc>
      </w:tr>
      <w:tr w:rsidR="008E371C" w14:paraId="04B6A550" w14:textId="77777777">
        <w:trPr>
          <w:cantSplit/>
          <w:jc w:val="center"/>
        </w:trPr>
        <w:tc>
          <w:tcPr>
            <w:tcW w:w="3288" w:type="dxa"/>
            <w:shd w:val="clear" w:color="auto" w:fill="FFFFFF"/>
            <w:tcMar>
              <w:top w:w="65" w:type="dxa"/>
              <w:left w:w="85" w:type="dxa"/>
              <w:bottom w:w="65" w:type="dxa"/>
              <w:right w:w="85" w:type="dxa"/>
            </w:tcMar>
            <w:vAlign w:val="center"/>
          </w:tcPr>
          <w:p w14:paraId="72D73861" w14:textId="77777777" w:rsidR="008E371C" w:rsidRDefault="00F7078F">
            <w:pPr>
              <w:keepLines/>
              <w:spacing w:after="40" w:line="264" w:lineRule="auto"/>
              <w:jc w:val="center"/>
            </w:pPr>
            <w:r>
              <w:rPr>
                <w:sz w:val="18"/>
              </w:rPr>
              <w:t>제1권</w:t>
            </w:r>
          </w:p>
        </w:tc>
        <w:tc>
          <w:tcPr>
            <w:tcW w:w="3288" w:type="dxa"/>
            <w:shd w:val="clear" w:color="auto" w:fill="FFFFFF"/>
            <w:tcMar>
              <w:top w:w="65" w:type="dxa"/>
              <w:left w:w="85" w:type="dxa"/>
              <w:bottom w:w="65" w:type="dxa"/>
              <w:right w:w="85" w:type="dxa"/>
            </w:tcMar>
            <w:vAlign w:val="center"/>
          </w:tcPr>
          <w:p w14:paraId="459AC8CA" w14:textId="77777777" w:rsidR="008E371C" w:rsidRDefault="00F7078F">
            <w:pPr>
              <w:keepLines/>
              <w:spacing w:after="40" w:line="264" w:lineRule="auto"/>
              <w:jc w:val="center"/>
            </w:pPr>
            <w:r>
              <w:rPr>
                <w:sz w:val="18"/>
              </w:rPr>
              <w:t>SH-QP-001~SH-QP-005</w:t>
            </w:r>
          </w:p>
        </w:tc>
        <w:tc>
          <w:tcPr>
            <w:tcW w:w="3288" w:type="dxa"/>
            <w:shd w:val="clear" w:color="auto" w:fill="FFFFFF"/>
            <w:tcMar>
              <w:top w:w="65" w:type="dxa"/>
              <w:left w:w="85" w:type="dxa"/>
              <w:bottom w:w="65" w:type="dxa"/>
              <w:right w:w="85" w:type="dxa"/>
            </w:tcMar>
            <w:vAlign w:val="center"/>
          </w:tcPr>
          <w:p w14:paraId="5E15C86B" w14:textId="77777777" w:rsidR="008E371C" w:rsidRDefault="00F7078F">
            <w:pPr>
              <w:keepLines/>
              <w:spacing w:after="40" w:line="264" w:lineRule="auto"/>
              <w:jc w:val="center"/>
              <w:rPr>
                <w:lang w:eastAsia="ko-KR"/>
              </w:rPr>
            </w:pPr>
            <w:r>
              <w:rPr>
                <w:sz w:val="18"/>
                <w:lang w:eastAsia="ko-KR"/>
              </w:rPr>
              <w:t>경영검토, 문서/기록, 리스크, 내부심사</w:t>
            </w:r>
          </w:p>
        </w:tc>
      </w:tr>
      <w:tr w:rsidR="008E371C" w14:paraId="5DF56F47" w14:textId="77777777">
        <w:trPr>
          <w:cantSplit/>
          <w:jc w:val="center"/>
        </w:trPr>
        <w:tc>
          <w:tcPr>
            <w:tcW w:w="3288" w:type="dxa"/>
            <w:shd w:val="clear" w:color="auto" w:fill="FFFFFF"/>
            <w:tcMar>
              <w:top w:w="65" w:type="dxa"/>
              <w:left w:w="85" w:type="dxa"/>
              <w:bottom w:w="65" w:type="dxa"/>
              <w:right w:w="85" w:type="dxa"/>
            </w:tcMar>
            <w:vAlign w:val="center"/>
          </w:tcPr>
          <w:p w14:paraId="6DF0ABE0" w14:textId="77777777" w:rsidR="008E371C" w:rsidRDefault="00F7078F">
            <w:pPr>
              <w:keepLines/>
              <w:spacing w:after="40" w:line="264" w:lineRule="auto"/>
              <w:jc w:val="center"/>
            </w:pPr>
            <w:r>
              <w:rPr>
                <w:sz w:val="18"/>
              </w:rPr>
              <w:t>제2권</w:t>
            </w:r>
          </w:p>
        </w:tc>
        <w:tc>
          <w:tcPr>
            <w:tcW w:w="3288" w:type="dxa"/>
            <w:shd w:val="clear" w:color="auto" w:fill="FFFFFF"/>
            <w:tcMar>
              <w:top w:w="65" w:type="dxa"/>
              <w:left w:w="85" w:type="dxa"/>
              <w:bottom w:w="65" w:type="dxa"/>
              <w:right w:w="85" w:type="dxa"/>
            </w:tcMar>
            <w:vAlign w:val="center"/>
          </w:tcPr>
          <w:p w14:paraId="44FEAAF5" w14:textId="77777777" w:rsidR="008E371C" w:rsidRDefault="00F7078F">
            <w:pPr>
              <w:keepLines/>
              <w:spacing w:after="40" w:line="264" w:lineRule="auto"/>
              <w:jc w:val="center"/>
            </w:pPr>
            <w:r>
              <w:rPr>
                <w:sz w:val="18"/>
              </w:rPr>
              <w:t>SH-QP-006~SH-QP-010</w:t>
            </w:r>
          </w:p>
        </w:tc>
        <w:tc>
          <w:tcPr>
            <w:tcW w:w="3288" w:type="dxa"/>
            <w:shd w:val="clear" w:color="auto" w:fill="FFFFFF"/>
            <w:tcMar>
              <w:top w:w="65" w:type="dxa"/>
              <w:left w:w="85" w:type="dxa"/>
              <w:bottom w:w="65" w:type="dxa"/>
              <w:right w:w="85" w:type="dxa"/>
            </w:tcMar>
            <w:vAlign w:val="center"/>
          </w:tcPr>
          <w:p w14:paraId="78F15922" w14:textId="77777777" w:rsidR="008E371C" w:rsidRDefault="00F7078F">
            <w:pPr>
              <w:keepLines/>
              <w:spacing w:after="40" w:line="264" w:lineRule="auto"/>
              <w:jc w:val="center"/>
              <w:rPr>
                <w:lang w:eastAsia="ko-KR"/>
              </w:rPr>
            </w:pPr>
            <w:r>
              <w:rPr>
                <w:sz w:val="18"/>
                <w:lang w:eastAsia="ko-KR"/>
              </w:rPr>
              <w:t>역량, 설비, 측정/MSA, 계약검토, APQP/PPAP</w:t>
            </w:r>
          </w:p>
        </w:tc>
      </w:tr>
      <w:tr w:rsidR="008E371C" w14:paraId="7C92DB84" w14:textId="77777777">
        <w:trPr>
          <w:cantSplit/>
          <w:jc w:val="center"/>
        </w:trPr>
        <w:tc>
          <w:tcPr>
            <w:tcW w:w="3288" w:type="dxa"/>
            <w:shd w:val="clear" w:color="auto" w:fill="FFFFFF"/>
            <w:tcMar>
              <w:top w:w="65" w:type="dxa"/>
              <w:left w:w="85" w:type="dxa"/>
              <w:bottom w:w="65" w:type="dxa"/>
              <w:right w:w="85" w:type="dxa"/>
            </w:tcMar>
            <w:vAlign w:val="center"/>
          </w:tcPr>
          <w:p w14:paraId="2BBACF6F" w14:textId="77777777" w:rsidR="008E371C" w:rsidRDefault="00F7078F">
            <w:pPr>
              <w:keepLines/>
              <w:spacing w:after="40" w:line="264" w:lineRule="auto"/>
              <w:jc w:val="center"/>
            </w:pPr>
            <w:r>
              <w:rPr>
                <w:sz w:val="18"/>
              </w:rPr>
              <w:t>제3권</w:t>
            </w:r>
          </w:p>
        </w:tc>
        <w:tc>
          <w:tcPr>
            <w:tcW w:w="3288" w:type="dxa"/>
            <w:shd w:val="clear" w:color="auto" w:fill="FFFFFF"/>
            <w:tcMar>
              <w:top w:w="65" w:type="dxa"/>
              <w:left w:w="85" w:type="dxa"/>
              <w:bottom w:w="65" w:type="dxa"/>
              <w:right w:w="85" w:type="dxa"/>
            </w:tcMar>
            <w:vAlign w:val="center"/>
          </w:tcPr>
          <w:p w14:paraId="38B4AA98" w14:textId="77777777" w:rsidR="008E371C" w:rsidRDefault="00F7078F">
            <w:pPr>
              <w:keepLines/>
              <w:spacing w:after="40" w:line="264" w:lineRule="auto"/>
              <w:jc w:val="center"/>
            </w:pPr>
            <w:r>
              <w:rPr>
                <w:sz w:val="18"/>
              </w:rPr>
              <w:t>SH-QP-011~SH-QP-015</w:t>
            </w:r>
          </w:p>
        </w:tc>
        <w:tc>
          <w:tcPr>
            <w:tcW w:w="3288" w:type="dxa"/>
            <w:shd w:val="clear" w:color="auto" w:fill="FFFFFF"/>
            <w:tcMar>
              <w:top w:w="65" w:type="dxa"/>
              <w:left w:w="85" w:type="dxa"/>
              <w:bottom w:w="65" w:type="dxa"/>
              <w:right w:w="85" w:type="dxa"/>
            </w:tcMar>
            <w:vAlign w:val="center"/>
          </w:tcPr>
          <w:p w14:paraId="060157D3" w14:textId="77777777" w:rsidR="008E371C" w:rsidRDefault="00F7078F">
            <w:pPr>
              <w:keepLines/>
              <w:spacing w:after="40" w:line="264" w:lineRule="auto"/>
              <w:jc w:val="center"/>
              <w:rPr>
                <w:lang w:eastAsia="ko-KR"/>
              </w:rPr>
            </w:pPr>
            <w:r>
              <w:rPr>
                <w:sz w:val="18"/>
                <w:lang w:eastAsia="ko-KR"/>
              </w:rPr>
              <w:t>공급자, 생산, 검사, 부적합, 변경</w:t>
            </w:r>
          </w:p>
        </w:tc>
      </w:tr>
      <w:tr w:rsidR="008E371C" w14:paraId="16F0E3F8" w14:textId="77777777">
        <w:trPr>
          <w:cantSplit/>
          <w:jc w:val="center"/>
        </w:trPr>
        <w:tc>
          <w:tcPr>
            <w:tcW w:w="3288" w:type="dxa"/>
            <w:shd w:val="clear" w:color="auto" w:fill="FFFFFF"/>
            <w:tcMar>
              <w:top w:w="65" w:type="dxa"/>
              <w:left w:w="85" w:type="dxa"/>
              <w:bottom w:w="65" w:type="dxa"/>
              <w:right w:w="85" w:type="dxa"/>
            </w:tcMar>
            <w:vAlign w:val="center"/>
          </w:tcPr>
          <w:p w14:paraId="28FC5B0E" w14:textId="77777777" w:rsidR="008E371C" w:rsidRDefault="00F7078F">
            <w:pPr>
              <w:keepLines/>
              <w:spacing w:after="40" w:line="264" w:lineRule="auto"/>
              <w:jc w:val="center"/>
            </w:pPr>
            <w:r>
              <w:rPr>
                <w:sz w:val="18"/>
              </w:rPr>
              <w:t>제4권</w:t>
            </w:r>
          </w:p>
        </w:tc>
        <w:tc>
          <w:tcPr>
            <w:tcW w:w="3288" w:type="dxa"/>
            <w:shd w:val="clear" w:color="auto" w:fill="FFFFFF"/>
            <w:tcMar>
              <w:top w:w="65" w:type="dxa"/>
              <w:left w:w="85" w:type="dxa"/>
              <w:bottom w:w="65" w:type="dxa"/>
              <w:right w:w="85" w:type="dxa"/>
            </w:tcMar>
            <w:vAlign w:val="center"/>
          </w:tcPr>
          <w:p w14:paraId="743DE48D" w14:textId="77777777" w:rsidR="008E371C" w:rsidRDefault="00F7078F">
            <w:pPr>
              <w:keepLines/>
              <w:spacing w:after="40" w:line="264" w:lineRule="auto"/>
              <w:jc w:val="center"/>
            </w:pPr>
            <w:r>
              <w:rPr>
                <w:sz w:val="18"/>
              </w:rPr>
              <w:t>SH-QP-016~SH-QP-020</w:t>
            </w:r>
          </w:p>
        </w:tc>
        <w:tc>
          <w:tcPr>
            <w:tcW w:w="3288" w:type="dxa"/>
            <w:shd w:val="clear" w:color="auto" w:fill="FFFFFF"/>
            <w:tcMar>
              <w:top w:w="65" w:type="dxa"/>
              <w:left w:w="85" w:type="dxa"/>
              <w:bottom w:w="65" w:type="dxa"/>
              <w:right w:w="85" w:type="dxa"/>
            </w:tcMar>
            <w:vAlign w:val="center"/>
          </w:tcPr>
          <w:p w14:paraId="0575E578" w14:textId="77777777" w:rsidR="008E371C" w:rsidRDefault="00F7078F">
            <w:pPr>
              <w:keepLines/>
              <w:spacing w:after="40" w:line="264" w:lineRule="auto"/>
              <w:jc w:val="center"/>
              <w:rPr>
                <w:lang w:eastAsia="ko-KR"/>
              </w:rPr>
            </w:pPr>
            <w:r>
              <w:rPr>
                <w:sz w:val="18"/>
                <w:lang w:eastAsia="ko-KR"/>
              </w:rPr>
              <w:t>8D, 고객불만, 추적성, 출하, 비상계획</w:t>
            </w:r>
          </w:p>
        </w:tc>
      </w:tr>
      <w:tr w:rsidR="008E371C" w14:paraId="590E3A94" w14:textId="77777777">
        <w:trPr>
          <w:cantSplit/>
          <w:jc w:val="center"/>
        </w:trPr>
        <w:tc>
          <w:tcPr>
            <w:tcW w:w="3288" w:type="dxa"/>
            <w:shd w:val="clear" w:color="auto" w:fill="FFFFFF"/>
            <w:tcMar>
              <w:top w:w="65" w:type="dxa"/>
              <w:left w:w="85" w:type="dxa"/>
              <w:bottom w:w="65" w:type="dxa"/>
              <w:right w:w="85" w:type="dxa"/>
            </w:tcMar>
            <w:vAlign w:val="center"/>
          </w:tcPr>
          <w:p w14:paraId="32665D7D" w14:textId="77777777" w:rsidR="008E371C" w:rsidRDefault="00F7078F">
            <w:pPr>
              <w:keepLines/>
              <w:spacing w:after="40" w:line="264" w:lineRule="auto"/>
              <w:jc w:val="center"/>
            </w:pPr>
            <w:r>
              <w:rPr>
                <w:sz w:val="18"/>
              </w:rPr>
              <w:t>제5권</w:t>
            </w:r>
          </w:p>
        </w:tc>
        <w:tc>
          <w:tcPr>
            <w:tcW w:w="3288" w:type="dxa"/>
            <w:shd w:val="clear" w:color="auto" w:fill="FFFFFF"/>
            <w:tcMar>
              <w:top w:w="65" w:type="dxa"/>
              <w:left w:w="85" w:type="dxa"/>
              <w:bottom w:w="65" w:type="dxa"/>
              <w:right w:w="85" w:type="dxa"/>
            </w:tcMar>
            <w:vAlign w:val="center"/>
          </w:tcPr>
          <w:p w14:paraId="1C1D4753" w14:textId="77777777" w:rsidR="008E371C" w:rsidRDefault="00F7078F">
            <w:pPr>
              <w:keepLines/>
              <w:spacing w:after="40" w:line="264" w:lineRule="auto"/>
              <w:jc w:val="center"/>
            </w:pPr>
            <w:r>
              <w:rPr>
                <w:sz w:val="18"/>
              </w:rPr>
              <w:t>SH-QP-021~SH-QP-025</w:t>
            </w:r>
          </w:p>
        </w:tc>
        <w:tc>
          <w:tcPr>
            <w:tcW w:w="3288" w:type="dxa"/>
            <w:shd w:val="clear" w:color="auto" w:fill="FFFFFF"/>
            <w:tcMar>
              <w:top w:w="65" w:type="dxa"/>
              <w:left w:w="85" w:type="dxa"/>
              <w:bottom w:w="65" w:type="dxa"/>
              <w:right w:w="85" w:type="dxa"/>
            </w:tcMar>
            <w:vAlign w:val="center"/>
          </w:tcPr>
          <w:p w14:paraId="2A45F67F" w14:textId="77777777" w:rsidR="008E371C" w:rsidRDefault="00F7078F">
            <w:pPr>
              <w:keepLines/>
              <w:spacing w:after="40" w:line="264" w:lineRule="auto"/>
              <w:jc w:val="center"/>
              <w:rPr>
                <w:lang w:eastAsia="ko-KR"/>
              </w:rPr>
            </w:pPr>
            <w:r>
              <w:rPr>
                <w:sz w:val="18"/>
                <w:lang w:eastAsia="ko-KR"/>
              </w:rPr>
              <w:t>KPI, 제품안전, SPC, 지속개선, CSR</w:t>
            </w:r>
          </w:p>
        </w:tc>
      </w:tr>
    </w:tbl>
    <w:p w14:paraId="11EA34CF"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D. 제5권 인증심사 체크포인트</w:t>
      </w:r>
    </w:p>
    <w:p w14:paraId="60F89209" w14:textId="77777777" w:rsidR="008E371C" w:rsidRDefault="00F7078F">
      <w:pPr>
        <w:pStyle w:val="a0"/>
        <w:spacing w:after="100" w:line="288" w:lineRule="auto"/>
        <w:rPr>
          <w:lang w:eastAsia="ko-KR"/>
        </w:rPr>
      </w:pPr>
      <w:r>
        <w:rPr>
          <w:sz w:val="21"/>
          <w:lang w:eastAsia="ko-KR"/>
        </w:rPr>
        <w:t>품질목표가 고객성과와 프로세스 KPI에 구체적으로 전개되어 있는가?</w:t>
      </w:r>
    </w:p>
    <w:p w14:paraId="3B073CE2" w14:textId="77777777" w:rsidR="008E371C" w:rsidRDefault="00F7078F">
      <w:pPr>
        <w:pStyle w:val="a0"/>
        <w:spacing w:after="100" w:line="288" w:lineRule="auto"/>
        <w:rPr>
          <w:lang w:eastAsia="ko-KR"/>
        </w:rPr>
      </w:pPr>
      <w:r>
        <w:rPr>
          <w:sz w:val="21"/>
          <w:lang w:eastAsia="ko-KR"/>
        </w:rPr>
        <w:lastRenderedPageBreak/>
        <w:t>목표 미달에 대해 원인과 Action이 관리되고 경영검토에 반영되는가?</w:t>
      </w:r>
    </w:p>
    <w:p w14:paraId="1FB78D3C" w14:textId="77777777" w:rsidR="008E371C" w:rsidRDefault="00F7078F">
      <w:pPr>
        <w:pStyle w:val="a0"/>
        <w:spacing w:after="100" w:line="288" w:lineRule="auto"/>
        <w:rPr>
          <w:lang w:eastAsia="ko-KR"/>
        </w:rPr>
      </w:pPr>
      <w:r>
        <w:rPr>
          <w:sz w:val="21"/>
          <w:lang w:eastAsia="ko-KR"/>
        </w:rPr>
        <w:t xml:space="preserve">제품안전 </w:t>
      </w:r>
      <w:proofErr w:type="spellStart"/>
      <w:r>
        <w:rPr>
          <w:sz w:val="21"/>
          <w:lang w:eastAsia="ko-KR"/>
        </w:rPr>
        <w:t>적용성</w:t>
      </w:r>
      <w:proofErr w:type="spellEnd"/>
      <w:r>
        <w:rPr>
          <w:sz w:val="21"/>
          <w:lang w:eastAsia="ko-KR"/>
        </w:rPr>
        <w:t>, 책임자, 특성 및 에스컬레이션 체계가 명확한가?</w:t>
      </w:r>
    </w:p>
    <w:p w14:paraId="5FB1F62F" w14:textId="77777777" w:rsidR="008E371C" w:rsidRDefault="00F7078F">
      <w:pPr>
        <w:pStyle w:val="a0"/>
        <w:spacing w:after="100" w:line="288" w:lineRule="auto"/>
        <w:rPr>
          <w:lang w:eastAsia="ko-KR"/>
        </w:rPr>
      </w:pPr>
      <w:r>
        <w:rPr>
          <w:sz w:val="21"/>
          <w:lang w:eastAsia="ko-KR"/>
        </w:rPr>
        <w:t>제품안전 요구가 공급자와 현장 문서까지 전개되어 있는가?</w:t>
      </w:r>
    </w:p>
    <w:p w14:paraId="493E5C8A" w14:textId="77777777" w:rsidR="008E371C" w:rsidRDefault="00F7078F">
      <w:pPr>
        <w:pStyle w:val="a0"/>
        <w:spacing w:after="100" w:line="288" w:lineRule="auto"/>
        <w:rPr>
          <w:lang w:eastAsia="ko-KR"/>
        </w:rPr>
      </w:pPr>
      <w:r>
        <w:rPr>
          <w:sz w:val="21"/>
          <w:lang w:eastAsia="ko-KR"/>
        </w:rPr>
        <w:t>SPC 적용 특성의 MSA와 관리도 운영이 적절한가?</w:t>
      </w:r>
    </w:p>
    <w:p w14:paraId="7870F072" w14:textId="77777777" w:rsidR="008E371C" w:rsidRDefault="00F7078F">
      <w:pPr>
        <w:pStyle w:val="a0"/>
        <w:spacing w:after="100" w:line="288" w:lineRule="auto"/>
        <w:rPr>
          <w:lang w:eastAsia="ko-KR"/>
        </w:rPr>
      </w:pPr>
      <w:r>
        <w:rPr>
          <w:sz w:val="21"/>
          <w:lang w:eastAsia="ko-KR"/>
        </w:rPr>
        <w:t>관리도 이상 시 승인된 반응계획이 실제로 실행되는가?</w:t>
      </w:r>
    </w:p>
    <w:p w14:paraId="1FC54F36" w14:textId="77777777" w:rsidR="008E371C" w:rsidRDefault="00F7078F">
      <w:pPr>
        <w:pStyle w:val="a0"/>
        <w:spacing w:after="100" w:line="288" w:lineRule="auto"/>
        <w:rPr>
          <w:lang w:eastAsia="ko-KR"/>
        </w:rPr>
      </w:pPr>
      <w:r>
        <w:rPr>
          <w:sz w:val="21"/>
          <w:lang w:eastAsia="ko-KR"/>
        </w:rPr>
        <w:t>품질비용이 내부/외부 실패비용까지 집계되어 개선에 사용되는가?</w:t>
      </w:r>
    </w:p>
    <w:p w14:paraId="6F7C7F97" w14:textId="77777777" w:rsidR="008E371C" w:rsidRDefault="00F7078F">
      <w:pPr>
        <w:pStyle w:val="a0"/>
        <w:spacing w:after="100" w:line="288" w:lineRule="auto"/>
        <w:rPr>
          <w:lang w:eastAsia="ko-KR"/>
        </w:rPr>
      </w:pPr>
      <w:r>
        <w:rPr>
          <w:sz w:val="21"/>
          <w:lang w:eastAsia="ko-KR"/>
        </w:rPr>
        <w:t>지속적 개선 효과가 정량적으로 검증되고 표준화되는가?</w:t>
      </w:r>
    </w:p>
    <w:p w14:paraId="1637ADCF" w14:textId="77777777" w:rsidR="008E371C" w:rsidRDefault="00F7078F">
      <w:pPr>
        <w:pStyle w:val="a0"/>
        <w:spacing w:after="100" w:line="288" w:lineRule="auto"/>
        <w:rPr>
          <w:lang w:eastAsia="ko-KR"/>
        </w:rPr>
      </w:pPr>
      <w:r>
        <w:rPr>
          <w:sz w:val="21"/>
          <w:lang w:eastAsia="ko-KR"/>
        </w:rPr>
        <w:t xml:space="preserve">고객별 CSR 최신본과 </w:t>
      </w:r>
      <w:proofErr w:type="spellStart"/>
      <w:r>
        <w:rPr>
          <w:sz w:val="21"/>
          <w:lang w:eastAsia="ko-KR"/>
        </w:rPr>
        <w:t>적용성</w:t>
      </w:r>
      <w:proofErr w:type="spellEnd"/>
      <w:r>
        <w:rPr>
          <w:sz w:val="21"/>
          <w:lang w:eastAsia="ko-KR"/>
        </w:rPr>
        <w:t xml:space="preserve"> 검토 증거가 있는가?</w:t>
      </w:r>
    </w:p>
    <w:p w14:paraId="71138BAE" w14:textId="77777777" w:rsidR="008E371C" w:rsidRDefault="00F7078F">
      <w:pPr>
        <w:pStyle w:val="a0"/>
        <w:spacing w:after="100" w:line="288" w:lineRule="auto"/>
        <w:rPr>
          <w:lang w:eastAsia="ko-KR"/>
        </w:rPr>
      </w:pPr>
      <w:r>
        <w:rPr>
          <w:sz w:val="21"/>
          <w:lang w:eastAsia="ko-KR"/>
        </w:rPr>
        <w:t>CSR 요구가 QP/WI/FM, 심사, KPI 및 공급자에 실제 전개되어 있는가?</w:t>
      </w:r>
    </w:p>
    <w:p w14:paraId="15E275DE" w14:textId="77777777" w:rsidR="008E371C" w:rsidRDefault="008E371C">
      <w:pPr>
        <w:spacing w:after="100" w:line="288" w:lineRule="auto"/>
        <w:rPr>
          <w:lang w:eastAsia="ko-KR"/>
        </w:rPr>
        <w:sectPr w:rsidR="008E371C">
          <w:headerReference w:type="default" r:id="rId20"/>
          <w:footerReference w:type="default" r:id="rId21"/>
          <w:pgSz w:w="11906" w:h="16838"/>
          <w:pgMar w:top="1928" w:right="1020" w:bottom="964" w:left="1020" w:header="397" w:footer="454" w:gutter="0"/>
          <w:cols w:space="720"/>
          <w:docGrid w:linePitch="360"/>
        </w:sectPr>
      </w:pPr>
    </w:p>
    <w:p w14:paraId="2BD08F9B" w14:textId="77777777" w:rsidR="008E371C" w:rsidRDefault="00F7078F">
      <w:pPr>
        <w:spacing w:after="100" w:line="288" w:lineRule="auto"/>
        <w:jc w:val="center"/>
      </w:pPr>
      <w:r>
        <w:rPr>
          <w:b/>
          <w:sz w:val="21"/>
          <w:lang w:eastAsia="ko-KR"/>
        </w:rPr>
        <w:lastRenderedPageBreak/>
        <w:br/>
      </w:r>
      <w:r>
        <w:rPr>
          <w:b/>
          <w:sz w:val="21"/>
        </w:rPr>
        <w:t>(주)</w:t>
      </w:r>
      <w:proofErr w:type="spellStart"/>
      <w:r>
        <w:rPr>
          <w:b/>
          <w:sz w:val="21"/>
        </w:rPr>
        <w:t>신화에이치앤티</w:t>
      </w:r>
      <w:proofErr w:type="spellEnd"/>
      <w:r>
        <w:rPr>
          <w:b/>
          <w:sz w:val="21"/>
        </w:rPr>
        <w:br/>
      </w:r>
      <w:proofErr w:type="spellStart"/>
      <w:r>
        <w:rPr>
          <w:b/>
          <w:sz w:val="21"/>
          <w:szCs w:val="48"/>
        </w:rPr>
        <w:t>작업표준서</w:t>
      </w:r>
      <w:proofErr w:type="spellEnd"/>
      <w:r>
        <w:rPr>
          <w:b/>
          <w:sz w:val="21"/>
          <w:szCs w:val="48"/>
        </w:rPr>
        <w:t xml:space="preserve"> 제1권</w:t>
      </w:r>
      <w:r>
        <w:rPr>
          <w:b/>
          <w:sz w:val="21"/>
        </w:rPr>
        <w:br/>
        <w:t>WORK INSTRUCTIONS - VOLUME 1</w:t>
      </w:r>
      <w:r>
        <w:rPr>
          <w:b/>
          <w:sz w:val="21"/>
        </w:rPr>
        <w:br/>
      </w:r>
      <w:r>
        <w:rPr>
          <w:b/>
          <w:sz w:val="21"/>
        </w:rPr>
        <w:br/>
        <w:t>SH-WI-001 ~ SH-WI-</w:t>
      </w:r>
      <w:proofErr w:type="gramStart"/>
      <w:r>
        <w:rPr>
          <w:b/>
          <w:sz w:val="21"/>
        </w:rPr>
        <w:t>005  Rev.</w:t>
      </w:r>
      <w:proofErr w:type="gramEnd"/>
      <w:r>
        <w:rPr>
          <w:b/>
          <w:sz w:val="21"/>
        </w:rPr>
        <w:t>03</w:t>
      </w:r>
      <w:r>
        <w:rPr>
          <w:b/>
          <w:sz w:val="21"/>
        </w:rPr>
        <w:br/>
        <w:t>ISO 9001:2015/</w:t>
      </w:r>
      <w:proofErr w:type="spellStart"/>
      <w:r>
        <w:rPr>
          <w:b/>
          <w:sz w:val="21"/>
        </w:rPr>
        <w:t>Amd</w:t>
      </w:r>
      <w:proofErr w:type="spellEnd"/>
      <w:r>
        <w:rPr>
          <w:b/>
          <w:sz w:val="21"/>
        </w:rPr>
        <w:t xml:space="preserve"> 1:2024 + IATF 16949:2016 QMS </w:t>
      </w:r>
      <w:proofErr w:type="spellStart"/>
      <w:r>
        <w:rPr>
          <w:b/>
          <w:sz w:val="21"/>
        </w:rPr>
        <w:t>실행표준</w:t>
      </w:r>
      <w:proofErr w:type="spellEnd"/>
      <w:r>
        <w:rPr>
          <w:b/>
          <w:sz w:val="21"/>
        </w:rPr>
        <w:br/>
      </w:r>
      <w:r>
        <w:rPr>
          <w:b/>
          <w:sz w:val="21"/>
        </w:rPr>
        <w:br/>
      </w:r>
    </w:p>
    <w:p w14:paraId="7B21EB7F" w14:textId="77777777" w:rsidR="008E371C" w:rsidRDefault="00F7078F">
      <w:pPr>
        <w:spacing w:after="100" w:line="288" w:lineRule="auto"/>
        <w:jc w:val="center"/>
      </w:pPr>
      <w:r>
        <w:rPr>
          <w:sz w:val="21"/>
        </w:rPr>
        <w:t xml:space="preserve">Rev.03 </w:t>
      </w:r>
      <w:proofErr w:type="spellStart"/>
      <w:r>
        <w:rPr>
          <w:sz w:val="21"/>
        </w:rPr>
        <w:t>개정</w:t>
      </w:r>
      <w:proofErr w:type="spellEnd"/>
      <w:r>
        <w:rPr>
          <w:sz w:val="21"/>
        </w:rPr>
        <w:t xml:space="preserve"> (</w:t>
      </w:r>
      <w:proofErr w:type="spellStart"/>
      <w:r>
        <w:rPr>
          <w:sz w:val="21"/>
        </w:rPr>
        <w:t>품질경영매뉴얼</w:t>
      </w:r>
      <w:proofErr w:type="spellEnd"/>
      <w:r>
        <w:rPr>
          <w:sz w:val="21"/>
        </w:rPr>
        <w:t xml:space="preserve"> Rev.02 </w:t>
      </w:r>
      <w:proofErr w:type="spellStart"/>
      <w:r>
        <w:rPr>
          <w:sz w:val="21"/>
        </w:rPr>
        <w:t>기준</w:t>
      </w:r>
      <w:proofErr w:type="spellEnd"/>
      <w:r>
        <w:rPr>
          <w:sz w:val="21"/>
        </w:rPr>
        <w:t xml:space="preserve">) / </w:t>
      </w:r>
      <w:proofErr w:type="spellStart"/>
      <w:r>
        <w:rPr>
          <w:sz w:val="21"/>
        </w:rPr>
        <w:t>시행일</w:t>
      </w:r>
      <w:proofErr w:type="spellEnd"/>
      <w:r>
        <w:rPr>
          <w:sz w:val="21"/>
        </w:rPr>
        <w:t>: 2026-09-01</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402C6974" w14:textId="77777777">
        <w:trPr>
          <w:cantSplit/>
          <w:tblHeader/>
          <w:jc w:val="center"/>
        </w:trPr>
        <w:tc>
          <w:tcPr>
            <w:tcW w:w="3288" w:type="dxa"/>
            <w:shd w:val="clear" w:color="auto" w:fill="E9EDF1"/>
            <w:tcMar>
              <w:top w:w="65" w:type="dxa"/>
              <w:left w:w="85" w:type="dxa"/>
              <w:bottom w:w="65" w:type="dxa"/>
              <w:right w:w="85" w:type="dxa"/>
            </w:tcMar>
            <w:vAlign w:val="center"/>
          </w:tcPr>
          <w:p w14:paraId="5F545E32" w14:textId="77777777" w:rsidR="008E371C" w:rsidRDefault="00F7078F">
            <w:pPr>
              <w:keepNext/>
              <w:keepLines/>
              <w:spacing w:after="40" w:line="264" w:lineRule="auto"/>
              <w:jc w:val="center"/>
            </w:pPr>
            <w:proofErr w:type="spellStart"/>
            <w:r>
              <w:rPr>
                <w:b/>
                <w:sz w:val="18"/>
              </w:rPr>
              <w:t>문서</w:t>
            </w:r>
            <w:proofErr w:type="spellEnd"/>
          </w:p>
        </w:tc>
        <w:tc>
          <w:tcPr>
            <w:tcW w:w="3288" w:type="dxa"/>
            <w:shd w:val="clear" w:color="auto" w:fill="E9EDF1"/>
            <w:tcMar>
              <w:top w:w="65" w:type="dxa"/>
              <w:left w:w="85" w:type="dxa"/>
              <w:bottom w:w="65" w:type="dxa"/>
              <w:right w:w="85" w:type="dxa"/>
            </w:tcMar>
            <w:vAlign w:val="center"/>
          </w:tcPr>
          <w:p w14:paraId="42AE9621" w14:textId="77777777" w:rsidR="008E371C" w:rsidRDefault="00F7078F">
            <w:pPr>
              <w:keepNext/>
              <w:keepLines/>
              <w:spacing w:after="40" w:line="264" w:lineRule="auto"/>
              <w:jc w:val="center"/>
            </w:pPr>
            <w:proofErr w:type="spellStart"/>
            <w:r>
              <w:rPr>
                <w:b/>
                <w:sz w:val="18"/>
              </w:rPr>
              <w:t>작업표준서명</w:t>
            </w:r>
            <w:proofErr w:type="spellEnd"/>
          </w:p>
        </w:tc>
        <w:tc>
          <w:tcPr>
            <w:tcW w:w="3288" w:type="dxa"/>
            <w:shd w:val="clear" w:color="auto" w:fill="E9EDF1"/>
            <w:tcMar>
              <w:top w:w="65" w:type="dxa"/>
              <w:left w:w="85" w:type="dxa"/>
              <w:bottom w:w="65" w:type="dxa"/>
              <w:right w:w="85" w:type="dxa"/>
            </w:tcMar>
            <w:vAlign w:val="center"/>
          </w:tcPr>
          <w:p w14:paraId="3EC25465"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현장관리</w:t>
            </w:r>
            <w:proofErr w:type="spellEnd"/>
          </w:p>
        </w:tc>
      </w:tr>
      <w:tr w:rsidR="008E371C" w14:paraId="07DCEF29" w14:textId="77777777">
        <w:trPr>
          <w:cantSplit/>
          <w:jc w:val="center"/>
        </w:trPr>
        <w:tc>
          <w:tcPr>
            <w:tcW w:w="3288" w:type="dxa"/>
            <w:shd w:val="clear" w:color="auto" w:fill="FFFFFF"/>
            <w:tcMar>
              <w:top w:w="65" w:type="dxa"/>
              <w:left w:w="85" w:type="dxa"/>
              <w:bottom w:w="65" w:type="dxa"/>
              <w:right w:w="85" w:type="dxa"/>
            </w:tcMar>
            <w:vAlign w:val="center"/>
          </w:tcPr>
          <w:p w14:paraId="02D65AEA" w14:textId="77777777" w:rsidR="008E371C" w:rsidRDefault="00F7078F">
            <w:pPr>
              <w:keepLines/>
              <w:spacing w:after="40" w:line="264" w:lineRule="auto"/>
              <w:jc w:val="center"/>
            </w:pPr>
            <w:r>
              <w:rPr>
                <w:sz w:val="18"/>
              </w:rPr>
              <w:t>SH-WI-001</w:t>
            </w:r>
          </w:p>
        </w:tc>
        <w:tc>
          <w:tcPr>
            <w:tcW w:w="3288" w:type="dxa"/>
            <w:shd w:val="clear" w:color="auto" w:fill="FFFFFF"/>
            <w:tcMar>
              <w:top w:w="65" w:type="dxa"/>
              <w:left w:w="85" w:type="dxa"/>
              <w:bottom w:w="65" w:type="dxa"/>
              <w:right w:w="85" w:type="dxa"/>
            </w:tcMar>
            <w:vAlign w:val="center"/>
          </w:tcPr>
          <w:p w14:paraId="746A7954" w14:textId="77777777" w:rsidR="008E371C" w:rsidRDefault="00F7078F">
            <w:pPr>
              <w:keepLines/>
              <w:spacing w:after="40" w:line="264" w:lineRule="auto"/>
              <w:jc w:val="center"/>
              <w:rPr>
                <w:lang w:eastAsia="ko-KR"/>
              </w:rPr>
            </w:pPr>
            <w:r>
              <w:rPr>
                <w:sz w:val="18"/>
                <w:lang w:eastAsia="ko-KR"/>
              </w:rPr>
              <w:t xml:space="preserve">생산 작업준비 및 </w:t>
            </w:r>
            <w:proofErr w:type="spellStart"/>
            <w:r>
              <w:rPr>
                <w:sz w:val="18"/>
                <w:lang w:eastAsia="ko-KR"/>
              </w:rPr>
              <w:t>초품확인</w:t>
            </w:r>
            <w:proofErr w:type="spellEnd"/>
            <w:r>
              <w:rPr>
                <w:sz w:val="18"/>
                <w:lang w:eastAsia="ko-KR"/>
              </w:rPr>
              <w:t xml:space="preserve"> 표준</w:t>
            </w:r>
          </w:p>
        </w:tc>
        <w:tc>
          <w:tcPr>
            <w:tcW w:w="3288" w:type="dxa"/>
            <w:shd w:val="clear" w:color="auto" w:fill="FFFFFF"/>
            <w:tcMar>
              <w:top w:w="65" w:type="dxa"/>
              <w:left w:w="85" w:type="dxa"/>
              <w:bottom w:w="65" w:type="dxa"/>
              <w:right w:w="85" w:type="dxa"/>
            </w:tcMar>
            <w:vAlign w:val="center"/>
          </w:tcPr>
          <w:p w14:paraId="33BD7FCF" w14:textId="77777777" w:rsidR="008E371C" w:rsidRDefault="00F7078F">
            <w:pPr>
              <w:keepLines/>
              <w:spacing w:after="40" w:line="264" w:lineRule="auto"/>
              <w:jc w:val="center"/>
              <w:rPr>
                <w:lang w:eastAsia="ko-KR"/>
              </w:rPr>
            </w:pPr>
            <w:r>
              <w:rPr>
                <w:sz w:val="18"/>
                <w:lang w:eastAsia="ko-KR"/>
              </w:rPr>
              <w:t>라인준비·셋업·</w:t>
            </w:r>
            <w:proofErr w:type="spellStart"/>
            <w:r>
              <w:rPr>
                <w:sz w:val="18"/>
                <w:lang w:eastAsia="ko-KR"/>
              </w:rPr>
              <w:t>초품</w:t>
            </w:r>
            <w:proofErr w:type="spellEnd"/>
            <w:r>
              <w:rPr>
                <w:sz w:val="18"/>
                <w:lang w:eastAsia="ko-KR"/>
              </w:rPr>
              <w:t xml:space="preserve"> 승인</w:t>
            </w:r>
          </w:p>
        </w:tc>
      </w:tr>
      <w:tr w:rsidR="008E371C" w14:paraId="2780FDE0" w14:textId="77777777">
        <w:trPr>
          <w:cantSplit/>
          <w:jc w:val="center"/>
        </w:trPr>
        <w:tc>
          <w:tcPr>
            <w:tcW w:w="3288" w:type="dxa"/>
            <w:shd w:val="clear" w:color="auto" w:fill="FFFFFF"/>
            <w:tcMar>
              <w:top w:w="65" w:type="dxa"/>
              <w:left w:w="85" w:type="dxa"/>
              <w:bottom w:w="65" w:type="dxa"/>
              <w:right w:w="85" w:type="dxa"/>
            </w:tcMar>
            <w:vAlign w:val="center"/>
          </w:tcPr>
          <w:p w14:paraId="41CFABE5" w14:textId="77777777" w:rsidR="008E371C" w:rsidRDefault="00F7078F">
            <w:pPr>
              <w:keepLines/>
              <w:spacing w:after="40" w:line="264" w:lineRule="auto"/>
              <w:jc w:val="center"/>
            </w:pPr>
            <w:r>
              <w:rPr>
                <w:sz w:val="18"/>
              </w:rPr>
              <w:t>SH-WI-002</w:t>
            </w:r>
          </w:p>
        </w:tc>
        <w:tc>
          <w:tcPr>
            <w:tcW w:w="3288" w:type="dxa"/>
            <w:shd w:val="clear" w:color="auto" w:fill="FFFFFF"/>
            <w:tcMar>
              <w:top w:w="65" w:type="dxa"/>
              <w:left w:w="85" w:type="dxa"/>
              <w:bottom w:w="65" w:type="dxa"/>
              <w:right w:w="85" w:type="dxa"/>
            </w:tcMar>
            <w:vAlign w:val="center"/>
          </w:tcPr>
          <w:p w14:paraId="57024C47" w14:textId="77777777" w:rsidR="008E371C" w:rsidRDefault="00F7078F">
            <w:pPr>
              <w:keepLines/>
              <w:spacing w:after="40" w:line="264" w:lineRule="auto"/>
              <w:jc w:val="center"/>
              <w:rPr>
                <w:lang w:eastAsia="ko-KR"/>
              </w:rPr>
            </w:pPr>
            <w:r>
              <w:rPr>
                <w:sz w:val="18"/>
                <w:lang w:eastAsia="ko-KR"/>
              </w:rPr>
              <w:t>공정검사 및 특수특성 관리 표준</w:t>
            </w:r>
          </w:p>
        </w:tc>
        <w:tc>
          <w:tcPr>
            <w:tcW w:w="3288" w:type="dxa"/>
            <w:shd w:val="clear" w:color="auto" w:fill="FFFFFF"/>
            <w:tcMar>
              <w:top w:w="65" w:type="dxa"/>
              <w:left w:w="85" w:type="dxa"/>
              <w:bottom w:w="65" w:type="dxa"/>
              <w:right w:w="85" w:type="dxa"/>
            </w:tcMar>
            <w:vAlign w:val="center"/>
          </w:tcPr>
          <w:p w14:paraId="0E3522B4" w14:textId="77777777" w:rsidR="008E371C" w:rsidRDefault="00F7078F">
            <w:pPr>
              <w:keepLines/>
              <w:spacing w:after="40" w:line="264" w:lineRule="auto"/>
              <w:jc w:val="center"/>
            </w:pPr>
            <w:r>
              <w:rPr>
                <w:sz w:val="18"/>
              </w:rPr>
              <w:t xml:space="preserve">Control </w:t>
            </w:r>
            <w:proofErr w:type="spellStart"/>
            <w:r>
              <w:rPr>
                <w:sz w:val="18"/>
              </w:rPr>
              <w:t>Plan·검사·SPC·반응</w:t>
            </w:r>
            <w:proofErr w:type="spellEnd"/>
          </w:p>
        </w:tc>
      </w:tr>
      <w:tr w:rsidR="008E371C" w14:paraId="49C947A9" w14:textId="77777777">
        <w:trPr>
          <w:cantSplit/>
          <w:jc w:val="center"/>
        </w:trPr>
        <w:tc>
          <w:tcPr>
            <w:tcW w:w="3288" w:type="dxa"/>
            <w:shd w:val="clear" w:color="auto" w:fill="FFFFFF"/>
            <w:tcMar>
              <w:top w:w="65" w:type="dxa"/>
              <w:left w:w="85" w:type="dxa"/>
              <w:bottom w:w="65" w:type="dxa"/>
              <w:right w:w="85" w:type="dxa"/>
            </w:tcMar>
            <w:vAlign w:val="center"/>
          </w:tcPr>
          <w:p w14:paraId="1A9853D8" w14:textId="77777777" w:rsidR="008E371C" w:rsidRDefault="00F7078F">
            <w:pPr>
              <w:keepLines/>
              <w:spacing w:after="40" w:line="264" w:lineRule="auto"/>
              <w:jc w:val="center"/>
            </w:pPr>
            <w:r>
              <w:rPr>
                <w:sz w:val="18"/>
              </w:rPr>
              <w:t>SH-WI-003</w:t>
            </w:r>
          </w:p>
        </w:tc>
        <w:tc>
          <w:tcPr>
            <w:tcW w:w="3288" w:type="dxa"/>
            <w:shd w:val="clear" w:color="auto" w:fill="FFFFFF"/>
            <w:tcMar>
              <w:top w:w="65" w:type="dxa"/>
              <w:left w:w="85" w:type="dxa"/>
              <w:bottom w:w="65" w:type="dxa"/>
              <w:right w:w="85" w:type="dxa"/>
            </w:tcMar>
            <w:vAlign w:val="center"/>
          </w:tcPr>
          <w:p w14:paraId="60D5344C" w14:textId="77777777" w:rsidR="008E371C" w:rsidRDefault="00F7078F">
            <w:pPr>
              <w:keepLines/>
              <w:spacing w:after="40" w:line="264" w:lineRule="auto"/>
              <w:jc w:val="center"/>
              <w:rPr>
                <w:lang w:eastAsia="ko-KR"/>
              </w:rPr>
            </w:pPr>
            <w:r>
              <w:rPr>
                <w:sz w:val="18"/>
                <w:lang w:eastAsia="ko-KR"/>
              </w:rPr>
              <w:t>부적합품 식별·격리 및 재작업 표준</w:t>
            </w:r>
          </w:p>
        </w:tc>
        <w:tc>
          <w:tcPr>
            <w:tcW w:w="3288" w:type="dxa"/>
            <w:shd w:val="clear" w:color="auto" w:fill="FFFFFF"/>
            <w:tcMar>
              <w:top w:w="65" w:type="dxa"/>
              <w:left w:w="85" w:type="dxa"/>
              <w:bottom w:w="65" w:type="dxa"/>
              <w:right w:w="85" w:type="dxa"/>
            </w:tcMar>
            <w:vAlign w:val="center"/>
          </w:tcPr>
          <w:p w14:paraId="6E44359A" w14:textId="77777777" w:rsidR="008E371C" w:rsidRDefault="00F7078F">
            <w:pPr>
              <w:keepLines/>
              <w:spacing w:after="40" w:line="264" w:lineRule="auto"/>
              <w:jc w:val="center"/>
              <w:rPr>
                <w:lang w:eastAsia="ko-KR"/>
              </w:rPr>
            </w:pPr>
            <w:r>
              <w:rPr>
                <w:sz w:val="18"/>
                <w:lang w:eastAsia="ko-KR"/>
              </w:rPr>
              <w:t>부적합 격리·재작업 전후 검사</w:t>
            </w:r>
          </w:p>
        </w:tc>
      </w:tr>
      <w:tr w:rsidR="008E371C" w14:paraId="00E9FE82" w14:textId="77777777">
        <w:trPr>
          <w:cantSplit/>
          <w:jc w:val="center"/>
        </w:trPr>
        <w:tc>
          <w:tcPr>
            <w:tcW w:w="3288" w:type="dxa"/>
            <w:shd w:val="clear" w:color="auto" w:fill="FFFFFF"/>
            <w:tcMar>
              <w:top w:w="65" w:type="dxa"/>
              <w:left w:w="85" w:type="dxa"/>
              <w:bottom w:w="65" w:type="dxa"/>
              <w:right w:w="85" w:type="dxa"/>
            </w:tcMar>
            <w:vAlign w:val="center"/>
          </w:tcPr>
          <w:p w14:paraId="49CEFBD4" w14:textId="77777777" w:rsidR="008E371C" w:rsidRDefault="00F7078F">
            <w:pPr>
              <w:keepLines/>
              <w:spacing w:after="40" w:line="264" w:lineRule="auto"/>
              <w:jc w:val="center"/>
            </w:pPr>
            <w:r>
              <w:rPr>
                <w:sz w:val="18"/>
              </w:rPr>
              <w:t>SH-WI-004</w:t>
            </w:r>
          </w:p>
        </w:tc>
        <w:tc>
          <w:tcPr>
            <w:tcW w:w="3288" w:type="dxa"/>
            <w:shd w:val="clear" w:color="auto" w:fill="FFFFFF"/>
            <w:tcMar>
              <w:top w:w="65" w:type="dxa"/>
              <w:left w:w="85" w:type="dxa"/>
              <w:bottom w:w="65" w:type="dxa"/>
              <w:right w:w="85" w:type="dxa"/>
            </w:tcMar>
            <w:vAlign w:val="center"/>
          </w:tcPr>
          <w:p w14:paraId="249FE143" w14:textId="77777777" w:rsidR="008E371C" w:rsidRDefault="00F7078F">
            <w:pPr>
              <w:keepLines/>
              <w:spacing w:after="40" w:line="264" w:lineRule="auto"/>
              <w:jc w:val="center"/>
              <w:rPr>
                <w:lang w:eastAsia="ko-KR"/>
              </w:rPr>
            </w:pPr>
            <w:r>
              <w:rPr>
                <w:sz w:val="18"/>
                <w:lang w:eastAsia="ko-KR"/>
              </w:rPr>
              <w:t>설비 일상점검 및 이상대응 표준</w:t>
            </w:r>
          </w:p>
        </w:tc>
        <w:tc>
          <w:tcPr>
            <w:tcW w:w="3288" w:type="dxa"/>
            <w:shd w:val="clear" w:color="auto" w:fill="FFFFFF"/>
            <w:tcMar>
              <w:top w:w="65" w:type="dxa"/>
              <w:left w:w="85" w:type="dxa"/>
              <w:bottom w:w="65" w:type="dxa"/>
              <w:right w:w="85" w:type="dxa"/>
            </w:tcMar>
            <w:vAlign w:val="center"/>
          </w:tcPr>
          <w:p w14:paraId="24919ABD" w14:textId="77777777" w:rsidR="008E371C" w:rsidRDefault="00F7078F">
            <w:pPr>
              <w:keepLines/>
              <w:spacing w:after="40" w:line="264" w:lineRule="auto"/>
              <w:jc w:val="center"/>
              <w:rPr>
                <w:lang w:eastAsia="ko-KR"/>
              </w:rPr>
            </w:pPr>
            <w:proofErr w:type="spellStart"/>
            <w:r>
              <w:rPr>
                <w:sz w:val="18"/>
                <w:lang w:eastAsia="ko-KR"/>
              </w:rPr>
              <w:t>작업전</w:t>
            </w:r>
            <w:proofErr w:type="spellEnd"/>
            <w:r>
              <w:rPr>
                <w:sz w:val="18"/>
                <w:lang w:eastAsia="ko-KR"/>
              </w:rPr>
              <w:t xml:space="preserve"> 점검·이상정지·복구</w:t>
            </w:r>
          </w:p>
        </w:tc>
      </w:tr>
      <w:tr w:rsidR="008E371C" w14:paraId="152EB6D3" w14:textId="77777777">
        <w:trPr>
          <w:cantSplit/>
          <w:jc w:val="center"/>
        </w:trPr>
        <w:tc>
          <w:tcPr>
            <w:tcW w:w="3288" w:type="dxa"/>
            <w:shd w:val="clear" w:color="auto" w:fill="FFFFFF"/>
            <w:tcMar>
              <w:top w:w="65" w:type="dxa"/>
              <w:left w:w="85" w:type="dxa"/>
              <w:bottom w:w="65" w:type="dxa"/>
              <w:right w:w="85" w:type="dxa"/>
            </w:tcMar>
            <w:vAlign w:val="center"/>
          </w:tcPr>
          <w:p w14:paraId="2BD57D65" w14:textId="77777777" w:rsidR="008E371C" w:rsidRDefault="00F7078F">
            <w:pPr>
              <w:keepLines/>
              <w:spacing w:after="40" w:line="264" w:lineRule="auto"/>
              <w:jc w:val="center"/>
            </w:pPr>
            <w:r>
              <w:rPr>
                <w:sz w:val="18"/>
              </w:rPr>
              <w:t>SH-WI-005</w:t>
            </w:r>
          </w:p>
        </w:tc>
        <w:tc>
          <w:tcPr>
            <w:tcW w:w="3288" w:type="dxa"/>
            <w:shd w:val="clear" w:color="auto" w:fill="FFFFFF"/>
            <w:tcMar>
              <w:top w:w="65" w:type="dxa"/>
              <w:left w:w="85" w:type="dxa"/>
              <w:bottom w:w="65" w:type="dxa"/>
              <w:right w:w="85" w:type="dxa"/>
            </w:tcMar>
            <w:vAlign w:val="center"/>
          </w:tcPr>
          <w:p w14:paraId="38386010" w14:textId="77777777" w:rsidR="008E371C" w:rsidRDefault="00F7078F">
            <w:pPr>
              <w:keepLines/>
              <w:spacing w:after="40" w:line="264" w:lineRule="auto"/>
              <w:jc w:val="center"/>
              <w:rPr>
                <w:lang w:eastAsia="ko-KR"/>
              </w:rPr>
            </w:pPr>
            <w:r>
              <w:rPr>
                <w:sz w:val="18"/>
                <w:lang w:eastAsia="ko-KR"/>
              </w:rPr>
              <w:t>제품 식별·LOT 추적 및 출하표준</w:t>
            </w:r>
          </w:p>
        </w:tc>
        <w:tc>
          <w:tcPr>
            <w:tcW w:w="3288" w:type="dxa"/>
            <w:shd w:val="clear" w:color="auto" w:fill="FFFFFF"/>
            <w:tcMar>
              <w:top w:w="65" w:type="dxa"/>
              <w:left w:w="85" w:type="dxa"/>
              <w:bottom w:w="65" w:type="dxa"/>
              <w:right w:w="85" w:type="dxa"/>
            </w:tcMar>
            <w:vAlign w:val="center"/>
          </w:tcPr>
          <w:p w14:paraId="65CA1905" w14:textId="77777777" w:rsidR="008E371C" w:rsidRDefault="00F7078F">
            <w:pPr>
              <w:keepLines/>
              <w:spacing w:after="40" w:line="264" w:lineRule="auto"/>
              <w:jc w:val="center"/>
            </w:pPr>
            <w:proofErr w:type="spellStart"/>
            <w:r>
              <w:rPr>
                <w:sz w:val="18"/>
              </w:rPr>
              <w:t>LOT·FIFO·라벨·출하검증</w:t>
            </w:r>
            <w:proofErr w:type="spellEnd"/>
          </w:p>
        </w:tc>
      </w:tr>
    </w:tbl>
    <w:p w14:paraId="3C28869B" w14:textId="77777777" w:rsidR="008E371C" w:rsidRDefault="00F7078F">
      <w:pPr>
        <w:spacing w:after="100" w:line="288" w:lineRule="auto"/>
        <w:rPr>
          <w:lang w:eastAsia="ko-KR"/>
        </w:rPr>
      </w:pPr>
      <w:r>
        <w:rPr>
          <w:sz w:val="21"/>
          <w:lang w:eastAsia="ko-KR"/>
        </w:rPr>
        <w:br/>
        <w:t>※ 실제 공정별 작업조건, 토크/압력/온도/치수 등 수치 기준은 승인된 도면, Control Plan, 공정조건표 및 고객 요구사항을 우선 적용한다.</w:t>
      </w:r>
    </w:p>
    <w:p w14:paraId="79C0CCDC" w14:textId="77777777" w:rsidR="008E371C" w:rsidRDefault="00F7078F">
      <w:pPr>
        <w:pStyle w:val="QMSSection1"/>
        <w:keepNext/>
        <w:keepLines/>
        <w:spacing w:before="200" w:after="100" w:line="288" w:lineRule="auto"/>
      </w:pPr>
      <w:proofErr w:type="spellStart"/>
      <w:r>
        <w:rPr>
          <w:rFonts w:ascii="맑은 고딕" w:eastAsia="맑은 고딕" w:hAnsi="맑은 고딕" w:cs="맑은 고딕"/>
          <w:sz w:val="24"/>
        </w:rPr>
        <w:t>공통</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적용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원칙</w:t>
      </w:r>
      <w:proofErr w:type="spellEnd"/>
    </w:p>
    <w:p w14:paraId="74800AFB" w14:textId="77777777" w:rsidR="008E371C" w:rsidRDefault="00F7078F">
      <w:pPr>
        <w:pStyle w:val="a0"/>
        <w:spacing w:after="100" w:line="288" w:lineRule="auto"/>
        <w:rPr>
          <w:lang w:eastAsia="ko-KR"/>
        </w:rPr>
      </w:pPr>
      <w:r>
        <w:rPr>
          <w:sz w:val="21"/>
          <w:lang w:eastAsia="ko-KR"/>
        </w:rPr>
        <w:t>작업자는 해당 공정 교육 및 필요한 자격을 확인한 후 작업한다.</w:t>
      </w:r>
    </w:p>
    <w:p w14:paraId="6F323126" w14:textId="77777777" w:rsidR="008E371C" w:rsidRDefault="00F7078F">
      <w:pPr>
        <w:pStyle w:val="a0"/>
        <w:spacing w:after="100" w:line="288" w:lineRule="auto"/>
        <w:rPr>
          <w:lang w:eastAsia="ko-KR"/>
        </w:rPr>
      </w:pPr>
      <w:r>
        <w:rPr>
          <w:sz w:val="21"/>
          <w:lang w:eastAsia="ko-KR"/>
        </w:rPr>
        <w:t xml:space="preserve">현장에는 최신 </w:t>
      </w:r>
      <w:proofErr w:type="spellStart"/>
      <w:r>
        <w:rPr>
          <w:sz w:val="21"/>
          <w:lang w:eastAsia="ko-KR"/>
        </w:rPr>
        <w:t>승인본</w:t>
      </w:r>
      <w:proofErr w:type="spellEnd"/>
      <w:r>
        <w:rPr>
          <w:sz w:val="21"/>
          <w:lang w:eastAsia="ko-KR"/>
        </w:rPr>
        <w:t xml:space="preserve"> 도면, Control Plan, WI 및 검사기준만 사용한다.</w:t>
      </w:r>
    </w:p>
    <w:p w14:paraId="73946348" w14:textId="77777777" w:rsidR="008E371C" w:rsidRDefault="00F7078F">
      <w:pPr>
        <w:pStyle w:val="a0"/>
        <w:spacing w:after="100" w:line="288" w:lineRule="auto"/>
        <w:rPr>
          <w:lang w:eastAsia="ko-KR"/>
        </w:rPr>
      </w:pPr>
      <w:r>
        <w:rPr>
          <w:sz w:val="21"/>
          <w:lang w:eastAsia="ko-KR"/>
        </w:rPr>
        <w:t>특수특성은 고객/사내 지정기호와 관리방법을 현장 문서에 동일하게 표시한다.</w:t>
      </w:r>
    </w:p>
    <w:p w14:paraId="1EB1B154" w14:textId="77777777" w:rsidR="008E371C" w:rsidRDefault="00F7078F">
      <w:pPr>
        <w:pStyle w:val="a0"/>
        <w:spacing w:after="100" w:line="288" w:lineRule="auto"/>
        <w:rPr>
          <w:lang w:eastAsia="ko-KR"/>
        </w:rPr>
      </w:pPr>
      <w:r>
        <w:rPr>
          <w:sz w:val="21"/>
          <w:lang w:eastAsia="ko-KR"/>
        </w:rPr>
        <w:t>규격 또는 공정조건 이탈, 혼입, 오류방지 실패가 발생하면 임의 조정으로 생산을 계속하지 않는다.</w:t>
      </w:r>
    </w:p>
    <w:p w14:paraId="21EC93D9" w14:textId="77777777" w:rsidR="008E371C" w:rsidRDefault="00F7078F">
      <w:pPr>
        <w:pStyle w:val="a0"/>
        <w:spacing w:after="100" w:line="288" w:lineRule="auto"/>
        <w:rPr>
          <w:lang w:eastAsia="ko-KR"/>
        </w:rPr>
      </w:pPr>
      <w:r>
        <w:rPr>
          <w:sz w:val="21"/>
          <w:lang w:eastAsia="ko-KR"/>
        </w:rPr>
        <w:t>이상제품 및 의심품은 즉시 식별·격리하고 반응계획에 따라 보고한다.</w:t>
      </w:r>
    </w:p>
    <w:p w14:paraId="0BF0A561" w14:textId="77777777" w:rsidR="008E371C" w:rsidRDefault="00F7078F">
      <w:pPr>
        <w:pStyle w:val="a0"/>
        <w:spacing w:after="100" w:line="288" w:lineRule="auto"/>
        <w:rPr>
          <w:lang w:eastAsia="ko-KR"/>
        </w:rPr>
      </w:pPr>
      <w:r>
        <w:rPr>
          <w:sz w:val="21"/>
          <w:lang w:eastAsia="ko-KR"/>
        </w:rPr>
        <w:t>작업 및 검사기록은 제품 LOT와 추적 가능하도록 작성한다.</w:t>
      </w:r>
    </w:p>
    <w:p w14:paraId="2A0540E6" w14:textId="77777777" w:rsidR="008E371C" w:rsidRDefault="00F7078F">
      <w:pPr>
        <w:pStyle w:val="QMSSection1"/>
        <w:keepNext/>
        <w:keepLines/>
        <w:spacing w:before="200" w:after="100" w:line="288" w:lineRule="auto"/>
      </w:pPr>
      <w:proofErr w:type="spellStart"/>
      <w:r>
        <w:rPr>
          <w:rFonts w:ascii="맑은 고딕" w:eastAsia="맑은 고딕" w:hAnsi="맑은 고딕" w:cs="맑은 고딕"/>
          <w:sz w:val="24"/>
        </w:rPr>
        <w:lastRenderedPageBreak/>
        <w:t>공통</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개정이력</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794"/>
        <w:gridCol w:w="1417"/>
        <w:gridCol w:w="4706"/>
        <w:gridCol w:w="1474"/>
        <w:gridCol w:w="1474"/>
      </w:tblGrid>
      <w:tr w:rsidR="008E371C" w14:paraId="244C56A9" w14:textId="77777777">
        <w:trPr>
          <w:cantSplit/>
          <w:tblHeader/>
          <w:jc w:val="center"/>
        </w:trPr>
        <w:tc>
          <w:tcPr>
            <w:tcW w:w="794" w:type="dxa"/>
            <w:shd w:val="clear" w:color="auto" w:fill="E9EDF1"/>
            <w:tcMar>
              <w:top w:w="65" w:type="dxa"/>
              <w:left w:w="85" w:type="dxa"/>
              <w:bottom w:w="65" w:type="dxa"/>
              <w:right w:w="85" w:type="dxa"/>
            </w:tcMar>
            <w:vAlign w:val="center"/>
          </w:tcPr>
          <w:p w14:paraId="2697760C" w14:textId="77777777" w:rsidR="008B2824" w:rsidRDefault="004851E3" w:rsidP="0029083C">
            <w:pPr>
              <w:keepNext/>
              <w:keepLines/>
              <w:spacing w:after="40" w:line="264" w:lineRule="auto"/>
              <w:jc w:val="center"/>
            </w:pPr>
            <w:proofErr w:type="spellStart"/>
            <w:r>
              <w:rPr>
                <w:b/>
                <w:sz w:val="18"/>
              </w:rPr>
              <w:t>개정</w:t>
            </w:r>
            <w:proofErr w:type="spellEnd"/>
          </w:p>
        </w:tc>
        <w:tc>
          <w:tcPr>
            <w:tcW w:w="1417" w:type="dxa"/>
            <w:shd w:val="clear" w:color="auto" w:fill="E9EDF1"/>
            <w:tcMar>
              <w:top w:w="65" w:type="dxa"/>
              <w:left w:w="85" w:type="dxa"/>
              <w:bottom w:w="65" w:type="dxa"/>
              <w:right w:w="85" w:type="dxa"/>
            </w:tcMar>
            <w:vAlign w:val="center"/>
          </w:tcPr>
          <w:p w14:paraId="1B987092" w14:textId="77777777" w:rsidR="008B2824" w:rsidRDefault="004851E3" w:rsidP="0029083C">
            <w:pPr>
              <w:keepNext/>
              <w:keepLines/>
              <w:spacing w:after="40" w:line="264" w:lineRule="auto"/>
              <w:jc w:val="center"/>
            </w:pPr>
            <w:proofErr w:type="spellStart"/>
            <w:r>
              <w:rPr>
                <w:b/>
                <w:sz w:val="18"/>
              </w:rPr>
              <w:t>개정일</w:t>
            </w:r>
            <w:proofErr w:type="spellEnd"/>
          </w:p>
        </w:tc>
        <w:tc>
          <w:tcPr>
            <w:tcW w:w="4706" w:type="dxa"/>
            <w:shd w:val="clear" w:color="auto" w:fill="E9EDF1"/>
            <w:tcMar>
              <w:top w:w="65" w:type="dxa"/>
              <w:left w:w="85" w:type="dxa"/>
              <w:bottom w:w="65" w:type="dxa"/>
              <w:right w:w="85" w:type="dxa"/>
            </w:tcMar>
            <w:vAlign w:val="center"/>
          </w:tcPr>
          <w:p w14:paraId="42234C15" w14:textId="77777777" w:rsidR="008B2824" w:rsidRDefault="004851E3" w:rsidP="0029083C">
            <w:pPr>
              <w:keepNext/>
              <w:keepLines/>
              <w:spacing w:after="40" w:line="264" w:lineRule="auto"/>
              <w:jc w:val="center"/>
            </w:pPr>
            <w:proofErr w:type="spellStart"/>
            <w:r>
              <w:rPr>
                <w:b/>
                <w:sz w:val="18"/>
              </w:rPr>
              <w:t>개정내용</w:t>
            </w:r>
            <w:proofErr w:type="spellEnd"/>
          </w:p>
        </w:tc>
        <w:tc>
          <w:tcPr>
            <w:tcW w:w="1474" w:type="dxa"/>
            <w:shd w:val="clear" w:color="auto" w:fill="E9EDF1"/>
            <w:tcMar>
              <w:top w:w="65" w:type="dxa"/>
              <w:left w:w="85" w:type="dxa"/>
              <w:bottom w:w="65" w:type="dxa"/>
              <w:right w:w="85" w:type="dxa"/>
            </w:tcMar>
            <w:vAlign w:val="center"/>
          </w:tcPr>
          <w:p w14:paraId="5F2AA090" w14:textId="77777777" w:rsidR="008B2824" w:rsidRDefault="004851E3" w:rsidP="0029083C">
            <w:pPr>
              <w:keepNext/>
              <w:keepLines/>
              <w:spacing w:after="40" w:line="264" w:lineRule="auto"/>
              <w:jc w:val="center"/>
            </w:pPr>
            <w:proofErr w:type="spellStart"/>
            <w:r>
              <w:rPr>
                <w:b/>
                <w:sz w:val="18"/>
              </w:rPr>
              <w:t>작성</w:t>
            </w:r>
            <w:proofErr w:type="spellEnd"/>
          </w:p>
        </w:tc>
        <w:tc>
          <w:tcPr>
            <w:tcW w:w="1474" w:type="dxa"/>
            <w:shd w:val="clear" w:color="auto" w:fill="E9EDF1"/>
            <w:tcMar>
              <w:top w:w="65" w:type="dxa"/>
              <w:left w:w="85" w:type="dxa"/>
              <w:bottom w:w="65" w:type="dxa"/>
              <w:right w:w="85" w:type="dxa"/>
            </w:tcMar>
            <w:vAlign w:val="center"/>
          </w:tcPr>
          <w:p w14:paraId="015E937A" w14:textId="77777777" w:rsidR="008B2824" w:rsidRDefault="004851E3" w:rsidP="0029083C">
            <w:pPr>
              <w:keepNext/>
              <w:keepLines/>
              <w:spacing w:after="40" w:line="264" w:lineRule="auto"/>
              <w:jc w:val="center"/>
            </w:pPr>
            <w:proofErr w:type="spellStart"/>
            <w:r>
              <w:rPr>
                <w:b/>
                <w:sz w:val="18"/>
              </w:rPr>
              <w:t>승인</w:t>
            </w:r>
            <w:proofErr w:type="spellEnd"/>
          </w:p>
        </w:tc>
      </w:tr>
      <w:tr w:rsidR="008E371C" w14:paraId="41D9F840" w14:textId="77777777">
        <w:trPr>
          <w:cantSplit/>
          <w:jc w:val="center"/>
        </w:trPr>
        <w:tc>
          <w:tcPr>
            <w:tcW w:w="794" w:type="dxa"/>
            <w:shd w:val="clear" w:color="auto" w:fill="FFFFFF"/>
            <w:tcMar>
              <w:top w:w="65" w:type="dxa"/>
              <w:left w:w="85" w:type="dxa"/>
              <w:bottom w:w="65" w:type="dxa"/>
              <w:right w:w="85" w:type="dxa"/>
            </w:tcMar>
            <w:vAlign w:val="center"/>
          </w:tcPr>
          <w:p w14:paraId="1FA552BC" w14:textId="77777777" w:rsidR="008B2824" w:rsidRDefault="004851E3" w:rsidP="0029083C">
            <w:pPr>
              <w:keepNext/>
              <w:keepLines/>
              <w:spacing w:after="40" w:line="264" w:lineRule="auto"/>
              <w:jc w:val="center"/>
            </w:pPr>
            <w:r>
              <w:rPr>
                <w:sz w:val="18"/>
              </w:rPr>
              <w:t>Rev.02</w:t>
            </w:r>
          </w:p>
        </w:tc>
        <w:tc>
          <w:tcPr>
            <w:tcW w:w="1417" w:type="dxa"/>
            <w:shd w:val="clear" w:color="auto" w:fill="FFFFFF"/>
            <w:tcMar>
              <w:top w:w="65" w:type="dxa"/>
              <w:left w:w="85" w:type="dxa"/>
              <w:bottom w:w="65" w:type="dxa"/>
              <w:right w:w="85" w:type="dxa"/>
            </w:tcMar>
            <w:vAlign w:val="center"/>
          </w:tcPr>
          <w:p w14:paraId="2463C443" w14:textId="77777777" w:rsidR="008B2824" w:rsidRDefault="004851E3" w:rsidP="0029083C">
            <w:pPr>
              <w:keepNext/>
              <w:keepLines/>
              <w:spacing w:after="40" w:line="264" w:lineRule="auto"/>
              <w:jc w:val="center"/>
              <w:rPr>
                <w:lang w:eastAsia="ko-KR"/>
              </w:rPr>
            </w:pPr>
            <w:r>
              <w:rPr>
                <w:sz w:val="18"/>
                <w:lang w:eastAsia="ko-KR"/>
              </w:rPr>
              <w:t>품질경영매뉴얼 Rev.02 참조</w:t>
            </w:r>
          </w:p>
        </w:tc>
        <w:tc>
          <w:tcPr>
            <w:tcW w:w="4706" w:type="dxa"/>
            <w:shd w:val="clear" w:color="auto" w:fill="FFFFFF"/>
            <w:tcMar>
              <w:top w:w="65" w:type="dxa"/>
              <w:left w:w="85" w:type="dxa"/>
              <w:bottom w:w="65" w:type="dxa"/>
              <w:right w:w="85" w:type="dxa"/>
            </w:tcMar>
            <w:vAlign w:val="center"/>
          </w:tcPr>
          <w:p w14:paraId="226D04E3" w14:textId="77777777" w:rsidR="008B2824" w:rsidRDefault="004851E3" w:rsidP="0029083C">
            <w:pPr>
              <w:keepNext/>
              <w:keepLines/>
              <w:spacing w:after="40" w:line="264" w:lineRule="auto"/>
              <w:rPr>
                <w:lang w:eastAsia="ko-KR"/>
              </w:rPr>
            </w:pPr>
            <w:r>
              <w:rPr>
                <w:sz w:val="18"/>
                <w:lang w:eastAsia="ko-KR"/>
              </w:rPr>
              <w:t xml:space="preserve">품질경영매뉴얼 Rev.02 </w:t>
            </w:r>
            <w:proofErr w:type="spellStart"/>
            <w:r>
              <w:rPr>
                <w:sz w:val="18"/>
                <w:lang w:eastAsia="ko-KR"/>
              </w:rPr>
              <w:t>기준본</w:t>
            </w:r>
            <w:proofErr w:type="spellEnd"/>
            <w:r>
              <w:rPr>
                <w:sz w:val="18"/>
                <w:lang w:eastAsia="ko-KR"/>
              </w:rPr>
              <w:t>. 이전 개정일 및 승인 이력은 원본 참조.</w:t>
            </w:r>
          </w:p>
        </w:tc>
        <w:tc>
          <w:tcPr>
            <w:tcW w:w="1474" w:type="dxa"/>
            <w:shd w:val="clear" w:color="auto" w:fill="FFFFFF"/>
            <w:tcMar>
              <w:top w:w="65" w:type="dxa"/>
              <w:left w:w="85" w:type="dxa"/>
              <w:bottom w:w="65" w:type="dxa"/>
              <w:right w:w="85" w:type="dxa"/>
            </w:tcMar>
            <w:vAlign w:val="center"/>
          </w:tcPr>
          <w:p w14:paraId="4B613FAF"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c>
          <w:tcPr>
            <w:tcW w:w="1474" w:type="dxa"/>
            <w:shd w:val="clear" w:color="auto" w:fill="FFFFFF"/>
            <w:tcMar>
              <w:top w:w="65" w:type="dxa"/>
              <w:left w:w="85" w:type="dxa"/>
              <w:bottom w:w="65" w:type="dxa"/>
              <w:right w:w="85" w:type="dxa"/>
            </w:tcMar>
            <w:vAlign w:val="center"/>
          </w:tcPr>
          <w:p w14:paraId="6CD4FC25"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r>
      <w:tr w:rsidR="00BC099E" w14:paraId="0D5E5089" w14:textId="77777777">
        <w:trPr>
          <w:cantSplit/>
          <w:jc w:val="center"/>
        </w:trPr>
        <w:tc>
          <w:tcPr>
            <w:tcW w:w="794" w:type="dxa"/>
            <w:shd w:val="clear" w:color="auto" w:fill="FFFFFF"/>
            <w:tcMar>
              <w:top w:w="65" w:type="dxa"/>
              <w:left w:w="85" w:type="dxa"/>
              <w:bottom w:w="65" w:type="dxa"/>
              <w:right w:w="85" w:type="dxa"/>
            </w:tcMar>
          </w:tcPr>
          <w:p w14:paraId="62157CCD" w14:textId="77777777" w:rsidR="008B2824" w:rsidRDefault="004851E3" w:rsidP="0029083C">
            <w:pPr>
              <w:keepLines/>
              <w:spacing w:after="40" w:line="264" w:lineRule="auto"/>
              <w:jc w:val="center"/>
            </w:pPr>
            <w:r>
              <w:rPr>
                <w:sz w:val="18"/>
              </w:rPr>
              <w:t>Rev.03</w:t>
            </w:r>
          </w:p>
        </w:tc>
        <w:tc>
          <w:tcPr>
            <w:tcW w:w="1417" w:type="dxa"/>
            <w:shd w:val="clear" w:color="auto" w:fill="FFFFFF"/>
            <w:tcMar>
              <w:top w:w="65" w:type="dxa"/>
              <w:left w:w="85" w:type="dxa"/>
              <w:bottom w:w="65" w:type="dxa"/>
              <w:right w:w="85" w:type="dxa"/>
            </w:tcMar>
          </w:tcPr>
          <w:p w14:paraId="6D619E3C" w14:textId="77777777" w:rsidR="008B2824" w:rsidRDefault="004851E3" w:rsidP="0029083C">
            <w:pPr>
              <w:keepLines/>
              <w:spacing w:after="40" w:line="264" w:lineRule="auto"/>
              <w:jc w:val="center"/>
            </w:pPr>
            <w:r>
              <w:rPr>
                <w:sz w:val="18"/>
              </w:rPr>
              <w:t>2026-09-01</w:t>
            </w:r>
          </w:p>
        </w:tc>
        <w:tc>
          <w:tcPr>
            <w:tcW w:w="4706" w:type="dxa"/>
            <w:shd w:val="clear" w:color="auto" w:fill="FFFFFF"/>
            <w:tcMar>
              <w:top w:w="65" w:type="dxa"/>
              <w:left w:w="85" w:type="dxa"/>
              <w:bottom w:w="65" w:type="dxa"/>
              <w:right w:w="85" w:type="dxa"/>
            </w:tcMar>
          </w:tcPr>
          <w:p w14:paraId="550054DD" w14:textId="77777777" w:rsidR="008B2824" w:rsidRDefault="004851E3" w:rsidP="0029083C">
            <w:pPr>
              <w:keepLines/>
              <w:spacing w:after="40" w:line="264" w:lineRule="auto"/>
              <w:rPr>
                <w:lang w:eastAsia="ko-KR"/>
              </w:rPr>
            </w:pPr>
            <w:r>
              <w:rPr>
                <w:sz w:val="18"/>
                <w:lang w:eastAsia="ko-KR"/>
              </w:rPr>
              <w:t>품질경영매뉴얼 Rev.02를 기반으로 매뉴얼·절차서·작업표준의 내용을 검토·보완하여 Rev.03으로 개정함. 보완사항은 기존 해당 조항의 본문에 반영함.</w:t>
            </w:r>
          </w:p>
        </w:tc>
        <w:tc>
          <w:tcPr>
            <w:tcW w:w="1474" w:type="dxa"/>
            <w:shd w:val="clear" w:color="auto" w:fill="FFFFFF"/>
            <w:tcMar>
              <w:top w:w="65" w:type="dxa"/>
              <w:left w:w="85" w:type="dxa"/>
              <w:bottom w:w="65" w:type="dxa"/>
              <w:right w:w="85" w:type="dxa"/>
            </w:tcMar>
          </w:tcPr>
          <w:p w14:paraId="08C47FE0" w14:textId="77777777" w:rsidR="008B2824" w:rsidRDefault="004851E3" w:rsidP="0029083C">
            <w:pPr>
              <w:keepLines/>
              <w:spacing w:after="40" w:line="264" w:lineRule="auto"/>
              <w:jc w:val="center"/>
            </w:pPr>
            <w:proofErr w:type="spellStart"/>
            <w:r>
              <w:rPr>
                <w:sz w:val="18"/>
              </w:rPr>
              <w:t>선행품질팀 팀장</w:t>
            </w:r>
            <w:proofErr w:type="spellEnd"/>
            <w:r>
              <w:rPr>
                <w:sz w:val="18"/>
              </w:rPr>
            </w:r>
            <w:proofErr w:type="spellStart"/>
            <w:r>
              <w:rPr>
                <w:sz w:val="18"/>
              </w:rPr>
            </w:r>
            <w:proofErr w:type="spellEnd"/>
          </w:p>
        </w:tc>
        <w:tc>
          <w:tcPr>
            <w:tcW w:w="1474" w:type="dxa"/>
            <w:shd w:val="clear" w:color="auto" w:fill="FFFFFF"/>
            <w:tcMar>
              <w:top w:w="65" w:type="dxa"/>
              <w:left w:w="85" w:type="dxa"/>
              <w:bottom w:w="65" w:type="dxa"/>
              <w:right w:w="85" w:type="dxa"/>
            </w:tcMar>
          </w:tcPr>
          <w:p w14:paraId="756A62D4" w14:textId="77777777" w:rsidR="008B2824" w:rsidRDefault="004851E3" w:rsidP="0029083C">
            <w:pPr>
              <w:keepLines/>
              <w:spacing w:after="40" w:line="264" w:lineRule="auto"/>
              <w:jc w:val="center"/>
            </w:pPr>
            <w:proofErr w:type="spellStart"/>
            <w:r>
              <w:rPr>
                <w:sz w:val="18"/>
              </w:rPr>
              <w:t>승인</w:t>
            </w:r>
            <w:proofErr w:type="spellEnd"/>
            <w:r>
              <w:rPr>
                <w:sz w:val="18"/>
              </w:rPr>
              <w:t xml:space="preserve"> </w:t>
            </w:r>
            <w:proofErr w:type="spellStart"/>
            <w:r>
              <w:rPr>
                <w:sz w:val="18"/>
              </w:rPr>
              <w:t>완료</w:t>
            </w:r>
            <w:proofErr w:type="spellEnd"/>
          </w:p>
        </w:tc>
      </w:tr>
    </w:tbl>
    <w:p w14:paraId="7644526F"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 xml:space="preserve">SH-WI-001 생산 작업준비 및 </w:t>
      </w:r>
      <w:proofErr w:type="spellStart"/>
      <w:r>
        <w:rPr>
          <w:rFonts w:ascii="맑은 고딕" w:eastAsia="맑은 고딕" w:hAnsi="맑은 고딕" w:cs="맑은 고딕"/>
          <w:sz w:val="24"/>
          <w:lang w:eastAsia="ko-KR"/>
        </w:rPr>
        <w:t>초품확인</w:t>
      </w:r>
      <w:proofErr w:type="spellEnd"/>
      <w:r>
        <w:rPr>
          <w:rFonts w:ascii="맑은 고딕" w:eastAsia="맑은 고딕" w:hAnsi="맑은 고딕" w:cs="맑은 고딕"/>
          <w:sz w:val="24"/>
          <w:lang w:eastAsia="ko-KR"/>
        </w:rPr>
        <w:t xml:space="preserve">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29B99C0" w14:textId="77777777">
        <w:trPr>
          <w:cantSplit/>
          <w:tblHeader/>
          <w:jc w:val="center"/>
        </w:trPr>
        <w:tc>
          <w:tcPr>
            <w:tcW w:w="2466" w:type="dxa"/>
            <w:shd w:val="clear" w:color="auto" w:fill="E9EDF1"/>
            <w:tcMar>
              <w:top w:w="65" w:type="dxa"/>
              <w:left w:w="85" w:type="dxa"/>
              <w:bottom w:w="65" w:type="dxa"/>
              <w:right w:w="85" w:type="dxa"/>
            </w:tcMar>
            <w:vAlign w:val="center"/>
          </w:tcPr>
          <w:p w14:paraId="361B7525"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5669D9FE"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35DCBF0A"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7099AD55" w14:textId="77777777" w:rsidR="008E371C" w:rsidRDefault="00F7078F">
            <w:pPr>
              <w:keepNext/>
              <w:keepLines/>
              <w:spacing w:after="40" w:line="264" w:lineRule="auto"/>
              <w:jc w:val="center"/>
            </w:pPr>
            <w:proofErr w:type="spellStart"/>
            <w:r>
              <w:rPr>
                <w:b/>
                <w:sz w:val="18"/>
              </w:rPr>
              <w:t>내용</w:t>
            </w:r>
            <w:proofErr w:type="spellEnd"/>
          </w:p>
        </w:tc>
      </w:tr>
      <w:tr w:rsidR="008E371C" w14:paraId="4C7620DC" w14:textId="77777777">
        <w:trPr>
          <w:cantSplit/>
          <w:jc w:val="center"/>
        </w:trPr>
        <w:tc>
          <w:tcPr>
            <w:tcW w:w="2466" w:type="dxa"/>
            <w:shd w:val="clear" w:color="auto" w:fill="FFFFFF"/>
            <w:tcMar>
              <w:top w:w="65" w:type="dxa"/>
              <w:left w:w="85" w:type="dxa"/>
              <w:bottom w:w="65" w:type="dxa"/>
              <w:right w:w="85" w:type="dxa"/>
            </w:tcMar>
            <w:vAlign w:val="center"/>
          </w:tcPr>
          <w:p w14:paraId="36664EF7"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0DF02902" w14:textId="77777777" w:rsidR="008E371C" w:rsidRDefault="00F7078F">
            <w:pPr>
              <w:keepNext/>
              <w:keepLines/>
              <w:spacing w:after="40" w:line="264" w:lineRule="auto"/>
              <w:jc w:val="center"/>
            </w:pPr>
            <w:r>
              <w:rPr>
                <w:sz w:val="18"/>
              </w:rPr>
              <w:t>SH-WI-001</w:t>
            </w:r>
          </w:p>
        </w:tc>
        <w:tc>
          <w:tcPr>
            <w:tcW w:w="2466" w:type="dxa"/>
            <w:shd w:val="clear" w:color="auto" w:fill="FFFFFF"/>
            <w:tcMar>
              <w:top w:w="65" w:type="dxa"/>
              <w:left w:w="85" w:type="dxa"/>
              <w:bottom w:w="65" w:type="dxa"/>
              <w:right w:w="85" w:type="dxa"/>
            </w:tcMar>
            <w:vAlign w:val="center"/>
          </w:tcPr>
          <w:p w14:paraId="5161EBF2"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34A581ED" w14:textId="77777777" w:rsidR="0024710A" w:rsidRDefault="00F7078F" w:rsidP="0029083C">
            <w:pPr>
              <w:keepNext/>
              <w:keepLines/>
              <w:spacing w:after="40" w:line="264" w:lineRule="auto"/>
              <w:jc w:val="center"/>
            </w:pPr>
            <w:r>
              <w:rPr>
                <w:sz w:val="18"/>
              </w:rPr>
              <w:t>Rev.03</w:t>
            </w:r>
          </w:p>
        </w:tc>
      </w:tr>
      <w:tr w:rsidR="008E371C" w14:paraId="7C7C3BA3" w14:textId="77777777">
        <w:trPr>
          <w:cantSplit/>
          <w:jc w:val="center"/>
        </w:trPr>
        <w:tc>
          <w:tcPr>
            <w:tcW w:w="2466" w:type="dxa"/>
            <w:shd w:val="clear" w:color="auto" w:fill="FFFFFF"/>
            <w:tcMar>
              <w:top w:w="65" w:type="dxa"/>
              <w:left w:w="85" w:type="dxa"/>
              <w:bottom w:w="65" w:type="dxa"/>
              <w:right w:w="85" w:type="dxa"/>
            </w:tcMar>
            <w:vAlign w:val="center"/>
          </w:tcPr>
          <w:p w14:paraId="6AD787DD"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6984115C" w14:textId="77777777" w:rsidR="008E371C" w:rsidRDefault="00F7078F">
            <w:pPr>
              <w:keepNext/>
              <w:keepLines/>
              <w:spacing w:after="40" w:line="264" w:lineRule="auto"/>
              <w:jc w:val="center"/>
              <w:rPr>
                <w:lang w:eastAsia="ko-KR"/>
              </w:rPr>
            </w:pPr>
            <w:r>
              <w:rPr>
                <w:sz w:val="18"/>
                <w:lang w:eastAsia="ko-KR"/>
              </w:rPr>
              <w:t xml:space="preserve">생산 작업준비 및 </w:t>
            </w:r>
            <w:proofErr w:type="spellStart"/>
            <w:r>
              <w:rPr>
                <w:sz w:val="18"/>
                <w:lang w:eastAsia="ko-KR"/>
              </w:rPr>
              <w:t>초품확인</w:t>
            </w:r>
            <w:proofErr w:type="spellEnd"/>
            <w:r>
              <w:rPr>
                <w:sz w:val="18"/>
                <w:lang w:eastAsia="ko-KR"/>
              </w:rPr>
              <w:t xml:space="preserve"> 표준</w:t>
            </w:r>
          </w:p>
        </w:tc>
        <w:tc>
          <w:tcPr>
            <w:tcW w:w="2466" w:type="dxa"/>
            <w:shd w:val="clear" w:color="auto" w:fill="FFFFFF"/>
            <w:tcMar>
              <w:top w:w="65" w:type="dxa"/>
              <w:left w:w="85" w:type="dxa"/>
              <w:bottom w:w="65" w:type="dxa"/>
              <w:right w:w="85" w:type="dxa"/>
            </w:tcMar>
            <w:vAlign w:val="center"/>
          </w:tcPr>
          <w:p w14:paraId="0A9ADBCE"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71EF1818" w14:textId="77777777" w:rsidR="0024710A" w:rsidRDefault="00F7078F" w:rsidP="0029083C">
            <w:pPr>
              <w:keepNext/>
              <w:keepLines/>
              <w:spacing w:after="40" w:line="264" w:lineRule="auto"/>
              <w:jc w:val="center"/>
            </w:pPr>
            <w:r>
              <w:rPr>
                <w:sz w:val="18"/>
              </w:rPr>
              <w:t>2026-09-01</w:t>
            </w:r>
          </w:p>
        </w:tc>
      </w:tr>
      <w:tr w:rsidR="008E371C" w14:paraId="0CC32940" w14:textId="77777777">
        <w:trPr>
          <w:cantSplit/>
          <w:jc w:val="center"/>
        </w:trPr>
        <w:tc>
          <w:tcPr>
            <w:tcW w:w="2466" w:type="dxa"/>
            <w:shd w:val="clear" w:color="auto" w:fill="FFFFFF"/>
            <w:tcMar>
              <w:top w:w="65" w:type="dxa"/>
              <w:left w:w="85" w:type="dxa"/>
              <w:bottom w:w="65" w:type="dxa"/>
              <w:right w:w="85" w:type="dxa"/>
            </w:tcMar>
            <w:vAlign w:val="center"/>
          </w:tcPr>
          <w:p w14:paraId="4508E436"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0127B92C"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6BF78062"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110520AC" w14:textId="77777777" w:rsidR="008E371C" w:rsidRDefault="00F7078F">
            <w:pPr>
              <w:keepNext/>
              <w:keepLines/>
              <w:spacing w:after="40" w:line="264" w:lineRule="auto"/>
              <w:jc w:val="center"/>
            </w:pPr>
            <w:proofErr w:type="spellStart"/>
            <w:r>
              <w:rPr>
                <w:sz w:val="18"/>
              </w:rPr>
              <w:t>품질책임자</w:t>
            </w:r>
            <w:proofErr w:type="spellEnd"/>
          </w:p>
        </w:tc>
      </w:tr>
      <w:tr w:rsidR="008E371C" w14:paraId="41BCF6A9" w14:textId="77777777">
        <w:trPr>
          <w:cantSplit/>
          <w:jc w:val="center"/>
        </w:trPr>
        <w:tc>
          <w:tcPr>
            <w:tcW w:w="2466" w:type="dxa"/>
            <w:shd w:val="clear" w:color="auto" w:fill="FFFFFF"/>
            <w:tcMar>
              <w:top w:w="65" w:type="dxa"/>
              <w:left w:w="85" w:type="dxa"/>
              <w:bottom w:w="65" w:type="dxa"/>
              <w:right w:w="85" w:type="dxa"/>
            </w:tcMar>
            <w:vAlign w:val="center"/>
          </w:tcPr>
          <w:p w14:paraId="361229A8"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71D4EEB7"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10D6D6C6"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1CFA19D0" w14:textId="77777777" w:rsidR="008E371C" w:rsidRDefault="00F7078F">
            <w:pPr>
              <w:keepNext/>
              <w:keepLines/>
              <w:spacing w:after="40" w:line="264" w:lineRule="auto"/>
              <w:jc w:val="center"/>
            </w:pPr>
            <w:r>
              <w:rPr>
                <w:sz w:val="18"/>
              </w:rPr>
              <w:t>SH-QP-012 / SH-QP-013 / SH-QP-015</w:t>
            </w:r>
          </w:p>
        </w:tc>
      </w:tr>
    </w:tbl>
    <w:p w14:paraId="094F90C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4C7204E6" w14:textId="77777777" w:rsidR="008E371C" w:rsidRDefault="00F7078F">
      <w:pPr>
        <w:spacing w:after="100" w:line="288" w:lineRule="auto"/>
        <w:rPr>
          <w:lang w:eastAsia="ko-KR"/>
        </w:rPr>
      </w:pPr>
      <w:r>
        <w:rPr>
          <w:sz w:val="21"/>
          <w:lang w:eastAsia="ko-KR"/>
        </w:rPr>
        <w:t xml:space="preserve">생산 시작, 교대, </w:t>
      </w:r>
      <w:proofErr w:type="spellStart"/>
      <w:r>
        <w:rPr>
          <w:sz w:val="21"/>
          <w:lang w:eastAsia="ko-KR"/>
        </w:rPr>
        <w:t>품번전환</w:t>
      </w:r>
      <w:proofErr w:type="spellEnd"/>
      <w:r>
        <w:rPr>
          <w:sz w:val="21"/>
          <w:lang w:eastAsia="ko-KR"/>
        </w:rPr>
        <w:t>, 금형/</w:t>
      </w:r>
      <w:proofErr w:type="spellStart"/>
      <w:r>
        <w:rPr>
          <w:sz w:val="21"/>
          <w:lang w:eastAsia="ko-KR"/>
        </w:rPr>
        <w:t>치공구</w:t>
      </w:r>
      <w:proofErr w:type="spellEnd"/>
      <w:r>
        <w:rPr>
          <w:sz w:val="21"/>
          <w:lang w:eastAsia="ko-KR"/>
        </w:rPr>
        <w:t xml:space="preserve"> 교환 및 주요 셋업 후 작업조건과 </w:t>
      </w:r>
      <w:proofErr w:type="spellStart"/>
      <w:r>
        <w:rPr>
          <w:sz w:val="21"/>
          <w:lang w:eastAsia="ko-KR"/>
        </w:rPr>
        <w:t>초품을</w:t>
      </w:r>
      <w:proofErr w:type="spellEnd"/>
      <w:r>
        <w:rPr>
          <w:sz w:val="21"/>
          <w:lang w:eastAsia="ko-KR"/>
        </w:rPr>
        <w:t xml:space="preserve"> 확인하여 </w:t>
      </w:r>
      <w:proofErr w:type="spellStart"/>
      <w:r>
        <w:rPr>
          <w:sz w:val="21"/>
          <w:lang w:eastAsia="ko-KR"/>
        </w:rPr>
        <w:t>오생산과</w:t>
      </w:r>
      <w:proofErr w:type="spellEnd"/>
      <w:r>
        <w:rPr>
          <w:sz w:val="21"/>
          <w:lang w:eastAsia="ko-KR"/>
        </w:rPr>
        <w:t xml:space="preserve"> 초기 불량을 방지한다.</w:t>
      </w:r>
    </w:p>
    <w:p w14:paraId="4D32C6E4"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적용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시점</w:t>
      </w:r>
      <w:proofErr w:type="spellEnd"/>
    </w:p>
    <w:p w14:paraId="300502C7" w14:textId="77777777" w:rsidR="008E371C" w:rsidRDefault="00F7078F">
      <w:pPr>
        <w:pStyle w:val="a0"/>
        <w:spacing w:after="100" w:line="288" w:lineRule="auto"/>
      </w:pPr>
      <w:proofErr w:type="spellStart"/>
      <w:r>
        <w:rPr>
          <w:sz w:val="21"/>
        </w:rPr>
        <w:t>일일</w:t>
      </w:r>
      <w:proofErr w:type="spellEnd"/>
      <w:r>
        <w:rPr>
          <w:sz w:val="21"/>
        </w:rPr>
        <w:t>/</w:t>
      </w:r>
      <w:proofErr w:type="spellStart"/>
      <w:r>
        <w:rPr>
          <w:sz w:val="21"/>
        </w:rPr>
        <w:t>교대</w:t>
      </w:r>
      <w:proofErr w:type="spellEnd"/>
      <w:r>
        <w:rPr>
          <w:sz w:val="21"/>
        </w:rPr>
        <w:t xml:space="preserve"> </w:t>
      </w:r>
      <w:proofErr w:type="spellStart"/>
      <w:r>
        <w:rPr>
          <w:sz w:val="21"/>
        </w:rPr>
        <w:t>생산</w:t>
      </w:r>
      <w:proofErr w:type="spellEnd"/>
      <w:r>
        <w:rPr>
          <w:sz w:val="21"/>
        </w:rPr>
        <w:t xml:space="preserve"> </w:t>
      </w:r>
      <w:proofErr w:type="spellStart"/>
      <w:r>
        <w:rPr>
          <w:sz w:val="21"/>
        </w:rPr>
        <w:t>시작</w:t>
      </w:r>
      <w:proofErr w:type="spellEnd"/>
    </w:p>
    <w:p w14:paraId="4B485FFD" w14:textId="77777777" w:rsidR="008E371C" w:rsidRDefault="00F7078F">
      <w:pPr>
        <w:pStyle w:val="a0"/>
        <w:spacing w:after="100" w:line="288" w:lineRule="auto"/>
      </w:pPr>
      <w:proofErr w:type="spellStart"/>
      <w:r>
        <w:rPr>
          <w:sz w:val="21"/>
        </w:rPr>
        <w:t>품번</w:t>
      </w:r>
      <w:proofErr w:type="spellEnd"/>
      <w:r>
        <w:rPr>
          <w:sz w:val="21"/>
        </w:rPr>
        <w:t xml:space="preserve"> </w:t>
      </w:r>
      <w:proofErr w:type="spellStart"/>
      <w:r>
        <w:rPr>
          <w:sz w:val="21"/>
        </w:rPr>
        <w:t>또는</w:t>
      </w:r>
      <w:proofErr w:type="spellEnd"/>
      <w:r>
        <w:rPr>
          <w:sz w:val="21"/>
        </w:rPr>
        <w:t xml:space="preserve"> </w:t>
      </w:r>
      <w:proofErr w:type="spellStart"/>
      <w:r>
        <w:rPr>
          <w:sz w:val="21"/>
        </w:rPr>
        <w:t>사양</w:t>
      </w:r>
      <w:proofErr w:type="spellEnd"/>
      <w:r>
        <w:rPr>
          <w:sz w:val="21"/>
        </w:rPr>
        <w:t xml:space="preserve"> </w:t>
      </w:r>
      <w:proofErr w:type="spellStart"/>
      <w:r>
        <w:rPr>
          <w:sz w:val="21"/>
        </w:rPr>
        <w:t>변경</w:t>
      </w:r>
      <w:proofErr w:type="spellEnd"/>
    </w:p>
    <w:p w14:paraId="329742A1" w14:textId="77777777" w:rsidR="008E371C" w:rsidRDefault="00F7078F">
      <w:pPr>
        <w:pStyle w:val="a0"/>
        <w:spacing w:after="100" w:line="288" w:lineRule="auto"/>
      </w:pPr>
      <w:proofErr w:type="spellStart"/>
      <w:r>
        <w:rPr>
          <w:sz w:val="21"/>
        </w:rPr>
        <w:t>금형·치공구</w:t>
      </w:r>
      <w:proofErr w:type="spellEnd"/>
      <w:r>
        <w:rPr>
          <w:sz w:val="21"/>
        </w:rPr>
        <w:t xml:space="preserve"> </w:t>
      </w:r>
      <w:proofErr w:type="spellStart"/>
      <w:r>
        <w:rPr>
          <w:sz w:val="21"/>
        </w:rPr>
        <w:t>교환</w:t>
      </w:r>
      <w:proofErr w:type="spellEnd"/>
    </w:p>
    <w:p w14:paraId="6FE3EC88" w14:textId="77777777" w:rsidR="008E371C" w:rsidRDefault="00F7078F">
      <w:pPr>
        <w:pStyle w:val="a0"/>
        <w:spacing w:after="100" w:line="288" w:lineRule="auto"/>
        <w:rPr>
          <w:lang w:eastAsia="ko-KR"/>
        </w:rPr>
      </w:pPr>
      <w:r>
        <w:rPr>
          <w:sz w:val="21"/>
          <w:lang w:eastAsia="ko-KR"/>
        </w:rPr>
        <w:t>설비 셋업 또는 주요 조건 변경</w:t>
      </w:r>
    </w:p>
    <w:p w14:paraId="15F619A4" w14:textId="77777777" w:rsidR="008E371C" w:rsidRDefault="00F7078F">
      <w:pPr>
        <w:pStyle w:val="a0"/>
        <w:spacing w:after="100" w:line="288" w:lineRule="auto"/>
      </w:pPr>
      <w:proofErr w:type="spellStart"/>
      <w:r>
        <w:rPr>
          <w:sz w:val="21"/>
        </w:rPr>
        <w:t>장시간</w:t>
      </w:r>
      <w:proofErr w:type="spellEnd"/>
      <w:r>
        <w:rPr>
          <w:sz w:val="21"/>
        </w:rPr>
        <w:t xml:space="preserve"> </w:t>
      </w:r>
      <w:proofErr w:type="spellStart"/>
      <w:r>
        <w:rPr>
          <w:sz w:val="21"/>
        </w:rPr>
        <w:t>정지</w:t>
      </w:r>
      <w:proofErr w:type="spellEnd"/>
      <w:r>
        <w:rPr>
          <w:sz w:val="21"/>
        </w:rPr>
        <w:t xml:space="preserve"> 후 </w:t>
      </w:r>
      <w:proofErr w:type="spellStart"/>
      <w:r>
        <w:rPr>
          <w:sz w:val="21"/>
        </w:rPr>
        <w:t>재가동</w:t>
      </w:r>
      <w:proofErr w:type="spellEnd"/>
    </w:p>
    <w:p w14:paraId="1D42625A" w14:textId="77777777" w:rsidR="008E371C" w:rsidRDefault="00F7078F">
      <w:pPr>
        <w:pStyle w:val="a0"/>
        <w:spacing w:after="100" w:line="288" w:lineRule="auto"/>
        <w:rPr>
          <w:lang w:eastAsia="ko-KR"/>
        </w:rPr>
      </w:pPr>
      <w:r>
        <w:rPr>
          <w:sz w:val="21"/>
          <w:lang w:eastAsia="ko-KR"/>
        </w:rPr>
        <w:t>4M 변경 또는 품질문제 후 재가동</w:t>
      </w:r>
    </w:p>
    <w:p w14:paraId="16C3CBE6"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3. </w:t>
      </w:r>
      <w:proofErr w:type="spellStart"/>
      <w:r>
        <w:rPr>
          <w:rFonts w:ascii="맑은 고딕" w:eastAsia="맑은 고딕" w:hAnsi="맑은 고딕" w:cs="맑은 고딕"/>
          <w:sz w:val="24"/>
        </w:rPr>
        <w:t>작업</w:t>
      </w:r>
      <w:proofErr w:type="spellEnd"/>
      <w:r>
        <w:rPr>
          <w:rFonts w:ascii="맑은 고딕" w:eastAsia="맑은 고딕" w:hAnsi="맑은 고딕" w:cs="맑은 고딕"/>
          <w:sz w:val="24"/>
        </w:rPr>
        <w:t xml:space="preserve"> 전 </w:t>
      </w:r>
      <w:proofErr w:type="spellStart"/>
      <w:r>
        <w:rPr>
          <w:rFonts w:ascii="맑은 고딕" w:eastAsia="맑은 고딕" w:hAnsi="맑은 고딕" w:cs="맑은 고딕"/>
          <w:sz w:val="24"/>
        </w:rPr>
        <w:t>준비</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02E7296" w14:textId="77777777">
        <w:trPr>
          <w:cantSplit/>
          <w:tblHeader/>
          <w:jc w:val="center"/>
        </w:trPr>
        <w:tc>
          <w:tcPr>
            <w:tcW w:w="2466" w:type="dxa"/>
            <w:shd w:val="clear" w:color="auto" w:fill="E9EDF1"/>
            <w:tcMar>
              <w:top w:w="65" w:type="dxa"/>
              <w:left w:w="85" w:type="dxa"/>
              <w:bottom w:w="65" w:type="dxa"/>
              <w:right w:w="85" w:type="dxa"/>
            </w:tcMar>
            <w:vAlign w:val="center"/>
          </w:tcPr>
          <w:p w14:paraId="7071E8AE" w14:textId="77777777" w:rsidR="008E371C" w:rsidRDefault="00F7078F">
            <w:pPr>
              <w:keepNext/>
              <w:keepLines/>
              <w:spacing w:after="40" w:line="264" w:lineRule="auto"/>
              <w:jc w:val="center"/>
            </w:pPr>
            <w:proofErr w:type="spellStart"/>
            <w:r>
              <w:rPr>
                <w:b/>
                <w:sz w:val="18"/>
              </w:rPr>
              <w:t>순서</w:t>
            </w:r>
            <w:proofErr w:type="spellEnd"/>
          </w:p>
        </w:tc>
        <w:tc>
          <w:tcPr>
            <w:tcW w:w="2466" w:type="dxa"/>
            <w:shd w:val="clear" w:color="auto" w:fill="E9EDF1"/>
            <w:tcMar>
              <w:top w:w="65" w:type="dxa"/>
              <w:left w:w="85" w:type="dxa"/>
              <w:bottom w:w="65" w:type="dxa"/>
              <w:right w:w="85" w:type="dxa"/>
            </w:tcMar>
            <w:vAlign w:val="center"/>
          </w:tcPr>
          <w:p w14:paraId="5CF848E8" w14:textId="77777777" w:rsidR="008E371C" w:rsidRDefault="00F7078F">
            <w:pPr>
              <w:keepNext/>
              <w:keepLines/>
              <w:spacing w:after="40" w:line="264" w:lineRule="auto"/>
              <w:jc w:val="center"/>
            </w:pPr>
            <w:proofErr w:type="spellStart"/>
            <w:r>
              <w:rPr>
                <w:b/>
                <w:sz w:val="18"/>
              </w:rPr>
              <w:t>확인항목</w:t>
            </w:r>
            <w:proofErr w:type="spellEnd"/>
          </w:p>
        </w:tc>
        <w:tc>
          <w:tcPr>
            <w:tcW w:w="2466" w:type="dxa"/>
            <w:shd w:val="clear" w:color="auto" w:fill="E9EDF1"/>
            <w:tcMar>
              <w:top w:w="65" w:type="dxa"/>
              <w:left w:w="85" w:type="dxa"/>
              <w:bottom w:w="65" w:type="dxa"/>
              <w:right w:w="85" w:type="dxa"/>
            </w:tcMar>
            <w:vAlign w:val="center"/>
          </w:tcPr>
          <w:p w14:paraId="3C11C320" w14:textId="77777777" w:rsidR="008E371C" w:rsidRDefault="00F7078F">
            <w:pPr>
              <w:keepNext/>
              <w:keepLines/>
              <w:spacing w:after="40" w:line="264" w:lineRule="auto"/>
              <w:jc w:val="center"/>
            </w:pPr>
            <w:proofErr w:type="spellStart"/>
            <w:r>
              <w:rPr>
                <w:b/>
                <w:sz w:val="18"/>
              </w:rPr>
              <w:t>작업기준</w:t>
            </w:r>
            <w:proofErr w:type="spellEnd"/>
          </w:p>
        </w:tc>
        <w:tc>
          <w:tcPr>
            <w:tcW w:w="2466" w:type="dxa"/>
            <w:shd w:val="clear" w:color="auto" w:fill="E9EDF1"/>
            <w:tcMar>
              <w:top w:w="65" w:type="dxa"/>
              <w:left w:w="85" w:type="dxa"/>
              <w:bottom w:w="65" w:type="dxa"/>
              <w:right w:w="85" w:type="dxa"/>
            </w:tcMar>
            <w:vAlign w:val="center"/>
          </w:tcPr>
          <w:p w14:paraId="10776A1C" w14:textId="77777777" w:rsidR="008E371C" w:rsidRDefault="00F7078F">
            <w:pPr>
              <w:keepNext/>
              <w:keepLines/>
              <w:spacing w:after="40" w:line="264" w:lineRule="auto"/>
              <w:jc w:val="center"/>
            </w:pPr>
            <w:proofErr w:type="spellStart"/>
            <w:r>
              <w:rPr>
                <w:b/>
                <w:sz w:val="18"/>
              </w:rPr>
              <w:t>이상</w:t>
            </w:r>
            <w:proofErr w:type="spellEnd"/>
            <w:r>
              <w:rPr>
                <w:b/>
                <w:sz w:val="18"/>
              </w:rPr>
              <w:t xml:space="preserve"> 시 </w:t>
            </w:r>
            <w:proofErr w:type="spellStart"/>
            <w:r>
              <w:rPr>
                <w:b/>
                <w:sz w:val="18"/>
              </w:rPr>
              <w:t>조치</w:t>
            </w:r>
            <w:proofErr w:type="spellEnd"/>
          </w:p>
        </w:tc>
      </w:tr>
      <w:tr w:rsidR="008E371C" w14:paraId="0F95FA07" w14:textId="77777777">
        <w:trPr>
          <w:cantSplit/>
          <w:jc w:val="center"/>
        </w:trPr>
        <w:tc>
          <w:tcPr>
            <w:tcW w:w="2466" w:type="dxa"/>
            <w:shd w:val="clear" w:color="auto" w:fill="FFFFFF"/>
            <w:tcMar>
              <w:top w:w="65" w:type="dxa"/>
              <w:left w:w="85" w:type="dxa"/>
              <w:bottom w:w="65" w:type="dxa"/>
              <w:right w:w="85" w:type="dxa"/>
            </w:tcMar>
            <w:vAlign w:val="center"/>
          </w:tcPr>
          <w:p w14:paraId="20EECA19" w14:textId="77777777" w:rsidR="008E371C" w:rsidRDefault="00F7078F">
            <w:pPr>
              <w:keepLines/>
              <w:spacing w:after="40" w:line="264" w:lineRule="auto"/>
              <w:jc w:val="center"/>
            </w:pPr>
            <w:r>
              <w:rPr>
                <w:sz w:val="18"/>
              </w:rPr>
              <w:t>1</w:t>
            </w:r>
          </w:p>
        </w:tc>
        <w:tc>
          <w:tcPr>
            <w:tcW w:w="2466" w:type="dxa"/>
            <w:shd w:val="clear" w:color="auto" w:fill="FFFFFF"/>
            <w:tcMar>
              <w:top w:w="65" w:type="dxa"/>
              <w:left w:w="85" w:type="dxa"/>
              <w:bottom w:w="65" w:type="dxa"/>
              <w:right w:w="85" w:type="dxa"/>
            </w:tcMar>
            <w:vAlign w:val="center"/>
          </w:tcPr>
          <w:p w14:paraId="03CBE040" w14:textId="77777777" w:rsidR="008E371C" w:rsidRDefault="00F7078F">
            <w:pPr>
              <w:keepLines/>
              <w:spacing w:after="40" w:line="264" w:lineRule="auto"/>
              <w:jc w:val="center"/>
            </w:pPr>
            <w:proofErr w:type="spellStart"/>
            <w:r>
              <w:rPr>
                <w:sz w:val="18"/>
              </w:rPr>
              <w:t>작업지시</w:t>
            </w:r>
            <w:proofErr w:type="spellEnd"/>
            <w:r>
              <w:rPr>
                <w:sz w:val="18"/>
              </w:rPr>
              <w:t>/</w:t>
            </w:r>
            <w:proofErr w:type="spellStart"/>
            <w:r>
              <w:rPr>
                <w:sz w:val="18"/>
              </w:rPr>
              <w:t>품번</w:t>
            </w:r>
            <w:proofErr w:type="spellEnd"/>
          </w:p>
        </w:tc>
        <w:tc>
          <w:tcPr>
            <w:tcW w:w="2466" w:type="dxa"/>
            <w:shd w:val="clear" w:color="auto" w:fill="FFFFFF"/>
            <w:tcMar>
              <w:top w:w="65" w:type="dxa"/>
              <w:left w:w="85" w:type="dxa"/>
              <w:bottom w:w="65" w:type="dxa"/>
              <w:right w:w="85" w:type="dxa"/>
            </w:tcMar>
            <w:vAlign w:val="center"/>
          </w:tcPr>
          <w:p w14:paraId="3F66AF72" w14:textId="77777777" w:rsidR="008E371C" w:rsidRDefault="00F7078F">
            <w:pPr>
              <w:keepLines/>
              <w:spacing w:after="40" w:line="264" w:lineRule="auto"/>
              <w:jc w:val="center"/>
            </w:pPr>
            <w:proofErr w:type="spellStart"/>
            <w:r>
              <w:rPr>
                <w:sz w:val="18"/>
              </w:rPr>
              <w:t>생산계획과</w:t>
            </w:r>
            <w:proofErr w:type="spellEnd"/>
            <w:r>
              <w:rPr>
                <w:sz w:val="18"/>
              </w:rPr>
              <w:t xml:space="preserve"> </w:t>
            </w:r>
            <w:proofErr w:type="spellStart"/>
            <w:r>
              <w:rPr>
                <w:sz w:val="18"/>
              </w:rPr>
              <w:t>현품</w:t>
            </w:r>
            <w:proofErr w:type="spellEnd"/>
            <w:r>
              <w:rPr>
                <w:sz w:val="18"/>
              </w:rPr>
              <w:t xml:space="preserve"> </w:t>
            </w:r>
            <w:proofErr w:type="spellStart"/>
            <w:r>
              <w:rPr>
                <w:sz w:val="18"/>
              </w:rPr>
              <w:t>일치</w:t>
            </w:r>
            <w:proofErr w:type="spellEnd"/>
          </w:p>
        </w:tc>
        <w:tc>
          <w:tcPr>
            <w:tcW w:w="2466" w:type="dxa"/>
            <w:shd w:val="clear" w:color="auto" w:fill="FFFFFF"/>
            <w:tcMar>
              <w:top w:w="65" w:type="dxa"/>
              <w:left w:w="85" w:type="dxa"/>
              <w:bottom w:w="65" w:type="dxa"/>
              <w:right w:w="85" w:type="dxa"/>
            </w:tcMar>
            <w:vAlign w:val="center"/>
          </w:tcPr>
          <w:p w14:paraId="61658B18" w14:textId="77777777" w:rsidR="008E371C" w:rsidRDefault="00F7078F">
            <w:pPr>
              <w:keepLines/>
              <w:spacing w:after="40" w:line="264" w:lineRule="auto"/>
              <w:jc w:val="center"/>
            </w:pPr>
            <w:proofErr w:type="spellStart"/>
            <w:r>
              <w:rPr>
                <w:sz w:val="18"/>
              </w:rPr>
              <w:t>생산</w:t>
            </w:r>
            <w:proofErr w:type="spellEnd"/>
            <w:r>
              <w:rPr>
                <w:sz w:val="18"/>
              </w:rPr>
              <w:t xml:space="preserve"> </w:t>
            </w:r>
            <w:proofErr w:type="spellStart"/>
            <w:r>
              <w:rPr>
                <w:sz w:val="18"/>
              </w:rPr>
              <w:t>보류</w:t>
            </w:r>
            <w:proofErr w:type="spellEnd"/>
            <w:r>
              <w:rPr>
                <w:sz w:val="18"/>
              </w:rPr>
              <w:t xml:space="preserve"> 및 </w:t>
            </w:r>
            <w:proofErr w:type="spellStart"/>
            <w:r>
              <w:rPr>
                <w:sz w:val="18"/>
              </w:rPr>
              <w:t>확인</w:t>
            </w:r>
            <w:proofErr w:type="spellEnd"/>
          </w:p>
        </w:tc>
      </w:tr>
      <w:tr w:rsidR="008E371C" w14:paraId="5BEA02B0" w14:textId="77777777">
        <w:trPr>
          <w:cantSplit/>
          <w:jc w:val="center"/>
        </w:trPr>
        <w:tc>
          <w:tcPr>
            <w:tcW w:w="2466" w:type="dxa"/>
            <w:shd w:val="clear" w:color="auto" w:fill="FFFFFF"/>
            <w:tcMar>
              <w:top w:w="65" w:type="dxa"/>
              <w:left w:w="85" w:type="dxa"/>
              <w:bottom w:w="65" w:type="dxa"/>
              <w:right w:w="85" w:type="dxa"/>
            </w:tcMar>
            <w:vAlign w:val="center"/>
          </w:tcPr>
          <w:p w14:paraId="07A59E03" w14:textId="77777777" w:rsidR="008E371C" w:rsidRDefault="00F7078F">
            <w:pPr>
              <w:keepLines/>
              <w:spacing w:after="40" w:line="264" w:lineRule="auto"/>
              <w:jc w:val="center"/>
            </w:pPr>
            <w:r>
              <w:rPr>
                <w:sz w:val="18"/>
              </w:rPr>
              <w:t>2</w:t>
            </w:r>
          </w:p>
        </w:tc>
        <w:tc>
          <w:tcPr>
            <w:tcW w:w="2466" w:type="dxa"/>
            <w:shd w:val="clear" w:color="auto" w:fill="FFFFFF"/>
            <w:tcMar>
              <w:top w:w="65" w:type="dxa"/>
              <w:left w:w="85" w:type="dxa"/>
              <w:bottom w:w="65" w:type="dxa"/>
              <w:right w:w="85" w:type="dxa"/>
            </w:tcMar>
            <w:vAlign w:val="center"/>
          </w:tcPr>
          <w:p w14:paraId="77AB86CB" w14:textId="77777777" w:rsidR="008E371C" w:rsidRDefault="00F7078F">
            <w:pPr>
              <w:keepLines/>
              <w:spacing w:after="40" w:line="264" w:lineRule="auto"/>
              <w:jc w:val="center"/>
            </w:pPr>
            <w:proofErr w:type="spellStart"/>
            <w:r>
              <w:rPr>
                <w:sz w:val="18"/>
              </w:rPr>
              <w:t>도면</w:t>
            </w:r>
            <w:proofErr w:type="spellEnd"/>
            <w:r>
              <w:rPr>
                <w:sz w:val="18"/>
              </w:rPr>
              <w:t>/CP/WI</w:t>
            </w:r>
          </w:p>
        </w:tc>
        <w:tc>
          <w:tcPr>
            <w:tcW w:w="2466" w:type="dxa"/>
            <w:shd w:val="clear" w:color="auto" w:fill="FFFFFF"/>
            <w:tcMar>
              <w:top w:w="65" w:type="dxa"/>
              <w:left w:w="85" w:type="dxa"/>
              <w:bottom w:w="65" w:type="dxa"/>
              <w:right w:w="85" w:type="dxa"/>
            </w:tcMar>
            <w:vAlign w:val="center"/>
          </w:tcPr>
          <w:p w14:paraId="0A5F124F" w14:textId="77777777" w:rsidR="008E371C" w:rsidRDefault="00F7078F">
            <w:pPr>
              <w:keepLines/>
              <w:spacing w:after="40" w:line="264" w:lineRule="auto"/>
              <w:jc w:val="center"/>
            </w:pPr>
            <w:proofErr w:type="spellStart"/>
            <w:r>
              <w:rPr>
                <w:sz w:val="18"/>
              </w:rPr>
              <w:t>최신</w:t>
            </w:r>
            <w:proofErr w:type="spellEnd"/>
            <w:r>
              <w:rPr>
                <w:sz w:val="18"/>
              </w:rPr>
              <w:t xml:space="preserve"> Rev </w:t>
            </w:r>
            <w:proofErr w:type="spellStart"/>
            <w:r>
              <w:rPr>
                <w:sz w:val="18"/>
              </w:rPr>
              <w:t>확인</w:t>
            </w:r>
            <w:proofErr w:type="spellEnd"/>
          </w:p>
        </w:tc>
        <w:tc>
          <w:tcPr>
            <w:tcW w:w="2466" w:type="dxa"/>
            <w:shd w:val="clear" w:color="auto" w:fill="FFFFFF"/>
            <w:tcMar>
              <w:top w:w="65" w:type="dxa"/>
              <w:left w:w="85" w:type="dxa"/>
              <w:bottom w:w="65" w:type="dxa"/>
              <w:right w:w="85" w:type="dxa"/>
            </w:tcMar>
            <w:vAlign w:val="center"/>
          </w:tcPr>
          <w:p w14:paraId="7C4E1E36" w14:textId="77777777" w:rsidR="008E371C" w:rsidRDefault="00F7078F">
            <w:pPr>
              <w:keepLines/>
              <w:spacing w:after="40" w:line="264" w:lineRule="auto"/>
              <w:jc w:val="center"/>
            </w:pPr>
            <w:proofErr w:type="spellStart"/>
            <w:r>
              <w:rPr>
                <w:sz w:val="18"/>
              </w:rPr>
              <w:t>구본</w:t>
            </w:r>
            <w:proofErr w:type="spellEnd"/>
            <w:r>
              <w:rPr>
                <w:sz w:val="18"/>
              </w:rPr>
              <w:t xml:space="preserve"> </w:t>
            </w:r>
            <w:proofErr w:type="spellStart"/>
            <w:r>
              <w:rPr>
                <w:sz w:val="18"/>
              </w:rPr>
              <w:t>사용</w:t>
            </w:r>
            <w:proofErr w:type="spellEnd"/>
            <w:r>
              <w:rPr>
                <w:sz w:val="18"/>
              </w:rPr>
              <w:t xml:space="preserve"> </w:t>
            </w:r>
            <w:proofErr w:type="spellStart"/>
            <w:r>
              <w:rPr>
                <w:sz w:val="18"/>
              </w:rPr>
              <w:t>금지</w:t>
            </w:r>
            <w:proofErr w:type="spellEnd"/>
          </w:p>
        </w:tc>
      </w:tr>
      <w:tr w:rsidR="008E371C" w14:paraId="04152557" w14:textId="77777777">
        <w:trPr>
          <w:cantSplit/>
          <w:jc w:val="center"/>
        </w:trPr>
        <w:tc>
          <w:tcPr>
            <w:tcW w:w="2466" w:type="dxa"/>
            <w:shd w:val="clear" w:color="auto" w:fill="FFFFFF"/>
            <w:tcMar>
              <w:top w:w="65" w:type="dxa"/>
              <w:left w:w="85" w:type="dxa"/>
              <w:bottom w:w="65" w:type="dxa"/>
              <w:right w:w="85" w:type="dxa"/>
            </w:tcMar>
            <w:vAlign w:val="center"/>
          </w:tcPr>
          <w:p w14:paraId="3B760A8E" w14:textId="77777777" w:rsidR="008E371C" w:rsidRDefault="00F7078F">
            <w:pPr>
              <w:keepLines/>
              <w:spacing w:after="40" w:line="264" w:lineRule="auto"/>
              <w:jc w:val="center"/>
            </w:pPr>
            <w:r>
              <w:rPr>
                <w:sz w:val="18"/>
              </w:rPr>
              <w:t>3</w:t>
            </w:r>
          </w:p>
        </w:tc>
        <w:tc>
          <w:tcPr>
            <w:tcW w:w="2466" w:type="dxa"/>
            <w:shd w:val="clear" w:color="auto" w:fill="FFFFFF"/>
            <w:tcMar>
              <w:top w:w="65" w:type="dxa"/>
              <w:left w:w="85" w:type="dxa"/>
              <w:bottom w:w="65" w:type="dxa"/>
              <w:right w:w="85" w:type="dxa"/>
            </w:tcMar>
            <w:vAlign w:val="center"/>
          </w:tcPr>
          <w:p w14:paraId="3A7FC3A7" w14:textId="77777777" w:rsidR="008E371C" w:rsidRDefault="00F7078F">
            <w:pPr>
              <w:keepLines/>
              <w:spacing w:after="40" w:line="264" w:lineRule="auto"/>
              <w:jc w:val="center"/>
            </w:pPr>
            <w:proofErr w:type="spellStart"/>
            <w:r>
              <w:rPr>
                <w:sz w:val="18"/>
              </w:rPr>
              <w:t>자재</w:t>
            </w:r>
            <w:proofErr w:type="spellEnd"/>
            <w:r>
              <w:rPr>
                <w:sz w:val="18"/>
              </w:rPr>
              <w:t>/LOT</w:t>
            </w:r>
          </w:p>
        </w:tc>
        <w:tc>
          <w:tcPr>
            <w:tcW w:w="2466" w:type="dxa"/>
            <w:shd w:val="clear" w:color="auto" w:fill="FFFFFF"/>
            <w:tcMar>
              <w:top w:w="65" w:type="dxa"/>
              <w:left w:w="85" w:type="dxa"/>
              <w:bottom w:w="65" w:type="dxa"/>
              <w:right w:w="85" w:type="dxa"/>
            </w:tcMar>
            <w:vAlign w:val="center"/>
          </w:tcPr>
          <w:p w14:paraId="52819DE1" w14:textId="77777777" w:rsidR="008E371C" w:rsidRDefault="00F7078F">
            <w:pPr>
              <w:keepLines/>
              <w:spacing w:after="40" w:line="264" w:lineRule="auto"/>
              <w:jc w:val="center"/>
              <w:rPr>
                <w:lang w:eastAsia="ko-KR"/>
              </w:rPr>
            </w:pPr>
            <w:r>
              <w:rPr>
                <w:sz w:val="18"/>
                <w:lang w:eastAsia="ko-KR"/>
              </w:rPr>
              <w:t>승인자재·품번·LOT 확인</w:t>
            </w:r>
          </w:p>
        </w:tc>
        <w:tc>
          <w:tcPr>
            <w:tcW w:w="2466" w:type="dxa"/>
            <w:shd w:val="clear" w:color="auto" w:fill="FFFFFF"/>
            <w:tcMar>
              <w:top w:w="65" w:type="dxa"/>
              <w:left w:w="85" w:type="dxa"/>
              <w:bottom w:w="65" w:type="dxa"/>
              <w:right w:w="85" w:type="dxa"/>
            </w:tcMar>
            <w:vAlign w:val="center"/>
          </w:tcPr>
          <w:p w14:paraId="5192B421" w14:textId="77777777" w:rsidR="008E371C" w:rsidRDefault="00F7078F">
            <w:pPr>
              <w:keepLines/>
              <w:spacing w:after="40" w:line="264" w:lineRule="auto"/>
              <w:jc w:val="center"/>
            </w:pPr>
            <w:proofErr w:type="spellStart"/>
            <w:r>
              <w:rPr>
                <w:sz w:val="18"/>
              </w:rPr>
              <w:t>격리</w:t>
            </w:r>
            <w:proofErr w:type="spellEnd"/>
            <w:r>
              <w:rPr>
                <w:sz w:val="18"/>
              </w:rPr>
              <w:t>/</w:t>
            </w:r>
            <w:proofErr w:type="spellStart"/>
            <w:r>
              <w:rPr>
                <w:sz w:val="18"/>
              </w:rPr>
              <w:t>교체</w:t>
            </w:r>
            <w:proofErr w:type="spellEnd"/>
          </w:p>
        </w:tc>
      </w:tr>
      <w:tr w:rsidR="008E371C" w14:paraId="7244555E" w14:textId="77777777">
        <w:trPr>
          <w:cantSplit/>
          <w:jc w:val="center"/>
        </w:trPr>
        <w:tc>
          <w:tcPr>
            <w:tcW w:w="2466" w:type="dxa"/>
            <w:shd w:val="clear" w:color="auto" w:fill="FFFFFF"/>
            <w:tcMar>
              <w:top w:w="65" w:type="dxa"/>
              <w:left w:w="85" w:type="dxa"/>
              <w:bottom w:w="65" w:type="dxa"/>
              <w:right w:w="85" w:type="dxa"/>
            </w:tcMar>
            <w:vAlign w:val="center"/>
          </w:tcPr>
          <w:p w14:paraId="3A463BCB" w14:textId="77777777" w:rsidR="008E371C" w:rsidRDefault="00F7078F">
            <w:pPr>
              <w:keepLines/>
              <w:spacing w:after="40" w:line="264" w:lineRule="auto"/>
              <w:jc w:val="center"/>
            </w:pPr>
            <w:r>
              <w:rPr>
                <w:sz w:val="18"/>
              </w:rPr>
              <w:t>4</w:t>
            </w:r>
          </w:p>
        </w:tc>
        <w:tc>
          <w:tcPr>
            <w:tcW w:w="2466" w:type="dxa"/>
            <w:shd w:val="clear" w:color="auto" w:fill="FFFFFF"/>
            <w:tcMar>
              <w:top w:w="65" w:type="dxa"/>
              <w:left w:w="85" w:type="dxa"/>
              <w:bottom w:w="65" w:type="dxa"/>
              <w:right w:w="85" w:type="dxa"/>
            </w:tcMar>
            <w:vAlign w:val="center"/>
          </w:tcPr>
          <w:p w14:paraId="3370B5A3" w14:textId="77777777" w:rsidR="008E371C" w:rsidRDefault="00F7078F">
            <w:pPr>
              <w:keepLines/>
              <w:spacing w:after="40" w:line="264" w:lineRule="auto"/>
              <w:jc w:val="center"/>
            </w:pPr>
            <w:proofErr w:type="spellStart"/>
            <w:r>
              <w:rPr>
                <w:sz w:val="18"/>
              </w:rPr>
              <w:t>설비</w:t>
            </w:r>
            <w:proofErr w:type="spellEnd"/>
          </w:p>
        </w:tc>
        <w:tc>
          <w:tcPr>
            <w:tcW w:w="2466" w:type="dxa"/>
            <w:shd w:val="clear" w:color="auto" w:fill="FFFFFF"/>
            <w:tcMar>
              <w:top w:w="65" w:type="dxa"/>
              <w:left w:w="85" w:type="dxa"/>
              <w:bottom w:w="65" w:type="dxa"/>
              <w:right w:w="85" w:type="dxa"/>
            </w:tcMar>
            <w:vAlign w:val="center"/>
          </w:tcPr>
          <w:p w14:paraId="05F4EE5B" w14:textId="77777777" w:rsidR="008E371C" w:rsidRDefault="00F7078F">
            <w:pPr>
              <w:keepLines/>
              <w:spacing w:after="40" w:line="264" w:lineRule="auto"/>
              <w:jc w:val="center"/>
            </w:pPr>
            <w:proofErr w:type="spellStart"/>
            <w:r>
              <w:rPr>
                <w:sz w:val="18"/>
              </w:rPr>
              <w:t>일상점검</w:t>
            </w:r>
            <w:proofErr w:type="spellEnd"/>
            <w:r>
              <w:rPr>
                <w:sz w:val="18"/>
              </w:rPr>
              <w:t xml:space="preserve"> 및 </w:t>
            </w:r>
            <w:proofErr w:type="spellStart"/>
            <w:r>
              <w:rPr>
                <w:sz w:val="18"/>
              </w:rPr>
              <w:t>조건</w:t>
            </w:r>
            <w:proofErr w:type="spellEnd"/>
            <w:r>
              <w:rPr>
                <w:sz w:val="18"/>
              </w:rPr>
              <w:t xml:space="preserve"> </w:t>
            </w:r>
            <w:proofErr w:type="spellStart"/>
            <w:r>
              <w:rPr>
                <w:sz w:val="18"/>
              </w:rPr>
              <w:t>정상</w:t>
            </w:r>
            <w:proofErr w:type="spellEnd"/>
          </w:p>
        </w:tc>
        <w:tc>
          <w:tcPr>
            <w:tcW w:w="2466" w:type="dxa"/>
            <w:shd w:val="clear" w:color="auto" w:fill="FFFFFF"/>
            <w:tcMar>
              <w:top w:w="65" w:type="dxa"/>
              <w:left w:w="85" w:type="dxa"/>
              <w:bottom w:w="65" w:type="dxa"/>
              <w:right w:w="85" w:type="dxa"/>
            </w:tcMar>
            <w:vAlign w:val="center"/>
          </w:tcPr>
          <w:p w14:paraId="2068DF1E" w14:textId="77777777" w:rsidR="008E371C" w:rsidRDefault="00F7078F">
            <w:pPr>
              <w:keepLines/>
              <w:spacing w:after="40" w:line="264" w:lineRule="auto"/>
              <w:jc w:val="center"/>
            </w:pPr>
            <w:r>
              <w:rPr>
                <w:sz w:val="18"/>
              </w:rPr>
              <w:t xml:space="preserve">SH-WI-004에 </w:t>
            </w:r>
            <w:proofErr w:type="spellStart"/>
            <w:r>
              <w:rPr>
                <w:sz w:val="18"/>
              </w:rPr>
              <w:t>따라</w:t>
            </w:r>
            <w:proofErr w:type="spellEnd"/>
            <w:r>
              <w:rPr>
                <w:sz w:val="18"/>
              </w:rPr>
              <w:t xml:space="preserve"> </w:t>
            </w:r>
            <w:proofErr w:type="spellStart"/>
            <w:r>
              <w:rPr>
                <w:sz w:val="18"/>
              </w:rPr>
              <w:t>조치</w:t>
            </w:r>
            <w:proofErr w:type="spellEnd"/>
          </w:p>
        </w:tc>
      </w:tr>
      <w:tr w:rsidR="008E371C" w14:paraId="2AD1C822" w14:textId="77777777">
        <w:trPr>
          <w:cantSplit/>
          <w:jc w:val="center"/>
        </w:trPr>
        <w:tc>
          <w:tcPr>
            <w:tcW w:w="2466" w:type="dxa"/>
            <w:shd w:val="clear" w:color="auto" w:fill="FFFFFF"/>
            <w:tcMar>
              <w:top w:w="65" w:type="dxa"/>
              <w:left w:w="85" w:type="dxa"/>
              <w:bottom w:w="65" w:type="dxa"/>
              <w:right w:w="85" w:type="dxa"/>
            </w:tcMar>
            <w:vAlign w:val="center"/>
          </w:tcPr>
          <w:p w14:paraId="428BDE53" w14:textId="77777777" w:rsidR="008E371C" w:rsidRDefault="00F7078F">
            <w:pPr>
              <w:keepLines/>
              <w:spacing w:after="40" w:line="264" w:lineRule="auto"/>
              <w:jc w:val="center"/>
            </w:pPr>
            <w:r>
              <w:rPr>
                <w:sz w:val="18"/>
              </w:rPr>
              <w:t>5</w:t>
            </w:r>
          </w:p>
        </w:tc>
        <w:tc>
          <w:tcPr>
            <w:tcW w:w="2466" w:type="dxa"/>
            <w:shd w:val="clear" w:color="auto" w:fill="FFFFFF"/>
            <w:tcMar>
              <w:top w:w="65" w:type="dxa"/>
              <w:left w:w="85" w:type="dxa"/>
              <w:bottom w:w="65" w:type="dxa"/>
              <w:right w:w="85" w:type="dxa"/>
            </w:tcMar>
            <w:vAlign w:val="center"/>
          </w:tcPr>
          <w:p w14:paraId="0ADCF4A4" w14:textId="77777777" w:rsidR="008E371C" w:rsidRDefault="00F7078F">
            <w:pPr>
              <w:keepLines/>
              <w:spacing w:after="40" w:line="264" w:lineRule="auto"/>
              <w:jc w:val="center"/>
            </w:pPr>
            <w:proofErr w:type="spellStart"/>
            <w:r>
              <w:rPr>
                <w:sz w:val="18"/>
              </w:rPr>
              <w:t>금형</w:t>
            </w:r>
            <w:proofErr w:type="spellEnd"/>
            <w:r>
              <w:rPr>
                <w:sz w:val="18"/>
              </w:rPr>
              <w:t>/</w:t>
            </w:r>
            <w:proofErr w:type="spellStart"/>
            <w:r>
              <w:rPr>
                <w:sz w:val="18"/>
              </w:rPr>
              <w:t>치공구</w:t>
            </w:r>
            <w:proofErr w:type="spellEnd"/>
          </w:p>
        </w:tc>
        <w:tc>
          <w:tcPr>
            <w:tcW w:w="2466" w:type="dxa"/>
            <w:shd w:val="clear" w:color="auto" w:fill="FFFFFF"/>
            <w:tcMar>
              <w:top w:w="65" w:type="dxa"/>
              <w:left w:w="85" w:type="dxa"/>
              <w:bottom w:w="65" w:type="dxa"/>
              <w:right w:w="85" w:type="dxa"/>
            </w:tcMar>
            <w:vAlign w:val="center"/>
          </w:tcPr>
          <w:p w14:paraId="59A1ECED" w14:textId="77777777" w:rsidR="008E371C" w:rsidRDefault="00F7078F">
            <w:pPr>
              <w:keepLines/>
              <w:spacing w:after="40" w:line="264" w:lineRule="auto"/>
              <w:jc w:val="center"/>
              <w:rPr>
                <w:lang w:eastAsia="ko-KR"/>
              </w:rPr>
            </w:pPr>
            <w:r>
              <w:rPr>
                <w:sz w:val="18"/>
                <w:lang w:eastAsia="ko-KR"/>
              </w:rPr>
              <w:t>품번·상태·수명 확인</w:t>
            </w:r>
          </w:p>
        </w:tc>
        <w:tc>
          <w:tcPr>
            <w:tcW w:w="2466" w:type="dxa"/>
            <w:shd w:val="clear" w:color="auto" w:fill="FFFFFF"/>
            <w:tcMar>
              <w:top w:w="65" w:type="dxa"/>
              <w:left w:w="85" w:type="dxa"/>
              <w:bottom w:w="65" w:type="dxa"/>
              <w:right w:w="85" w:type="dxa"/>
            </w:tcMar>
            <w:vAlign w:val="center"/>
          </w:tcPr>
          <w:p w14:paraId="340B2687" w14:textId="77777777" w:rsidR="008E371C" w:rsidRDefault="00F7078F">
            <w:pPr>
              <w:keepLines/>
              <w:spacing w:after="40" w:line="264" w:lineRule="auto"/>
              <w:jc w:val="center"/>
            </w:pPr>
            <w:proofErr w:type="spellStart"/>
            <w:r>
              <w:rPr>
                <w:sz w:val="18"/>
              </w:rPr>
              <w:t>사용</w:t>
            </w:r>
            <w:proofErr w:type="spellEnd"/>
            <w:r>
              <w:rPr>
                <w:sz w:val="18"/>
              </w:rPr>
              <w:t xml:space="preserve"> </w:t>
            </w:r>
            <w:proofErr w:type="spellStart"/>
            <w:r>
              <w:rPr>
                <w:sz w:val="18"/>
              </w:rPr>
              <w:t>중지</w:t>
            </w:r>
            <w:proofErr w:type="spellEnd"/>
            <w:r>
              <w:rPr>
                <w:sz w:val="18"/>
              </w:rPr>
              <w:t>/</w:t>
            </w:r>
            <w:proofErr w:type="spellStart"/>
            <w:r>
              <w:rPr>
                <w:sz w:val="18"/>
              </w:rPr>
              <w:t>교체</w:t>
            </w:r>
            <w:proofErr w:type="spellEnd"/>
          </w:p>
        </w:tc>
      </w:tr>
      <w:tr w:rsidR="008E371C" w14:paraId="4549AAA2" w14:textId="77777777">
        <w:trPr>
          <w:cantSplit/>
          <w:jc w:val="center"/>
        </w:trPr>
        <w:tc>
          <w:tcPr>
            <w:tcW w:w="2466" w:type="dxa"/>
            <w:shd w:val="clear" w:color="auto" w:fill="FFFFFF"/>
            <w:tcMar>
              <w:top w:w="65" w:type="dxa"/>
              <w:left w:w="85" w:type="dxa"/>
              <w:bottom w:w="65" w:type="dxa"/>
              <w:right w:w="85" w:type="dxa"/>
            </w:tcMar>
            <w:vAlign w:val="center"/>
          </w:tcPr>
          <w:p w14:paraId="4CF797F1" w14:textId="77777777" w:rsidR="008E371C" w:rsidRDefault="00F7078F">
            <w:pPr>
              <w:keepLines/>
              <w:spacing w:after="40" w:line="264" w:lineRule="auto"/>
              <w:jc w:val="center"/>
            </w:pPr>
            <w:r>
              <w:rPr>
                <w:sz w:val="18"/>
              </w:rPr>
              <w:t>6</w:t>
            </w:r>
          </w:p>
        </w:tc>
        <w:tc>
          <w:tcPr>
            <w:tcW w:w="2466" w:type="dxa"/>
            <w:shd w:val="clear" w:color="auto" w:fill="FFFFFF"/>
            <w:tcMar>
              <w:top w:w="65" w:type="dxa"/>
              <w:left w:w="85" w:type="dxa"/>
              <w:bottom w:w="65" w:type="dxa"/>
              <w:right w:w="85" w:type="dxa"/>
            </w:tcMar>
            <w:vAlign w:val="center"/>
          </w:tcPr>
          <w:p w14:paraId="518CDF5A" w14:textId="77777777" w:rsidR="008E371C" w:rsidRDefault="00F7078F">
            <w:pPr>
              <w:keepLines/>
              <w:spacing w:after="40" w:line="264" w:lineRule="auto"/>
              <w:jc w:val="center"/>
            </w:pPr>
            <w:proofErr w:type="spellStart"/>
            <w:r>
              <w:rPr>
                <w:sz w:val="18"/>
              </w:rPr>
              <w:t>계측기</w:t>
            </w:r>
            <w:proofErr w:type="spellEnd"/>
          </w:p>
        </w:tc>
        <w:tc>
          <w:tcPr>
            <w:tcW w:w="2466" w:type="dxa"/>
            <w:shd w:val="clear" w:color="auto" w:fill="FFFFFF"/>
            <w:tcMar>
              <w:top w:w="65" w:type="dxa"/>
              <w:left w:w="85" w:type="dxa"/>
              <w:bottom w:w="65" w:type="dxa"/>
              <w:right w:w="85" w:type="dxa"/>
            </w:tcMar>
            <w:vAlign w:val="center"/>
          </w:tcPr>
          <w:p w14:paraId="246161A1" w14:textId="77777777" w:rsidR="008E371C" w:rsidRDefault="00F7078F">
            <w:pPr>
              <w:keepLines/>
              <w:spacing w:after="40" w:line="264" w:lineRule="auto"/>
              <w:jc w:val="center"/>
              <w:rPr>
                <w:lang w:eastAsia="ko-KR"/>
              </w:rPr>
            </w:pPr>
            <w:r>
              <w:rPr>
                <w:sz w:val="18"/>
                <w:lang w:eastAsia="ko-KR"/>
              </w:rPr>
              <w:t>교정상태·</w:t>
            </w:r>
            <w:proofErr w:type="spellStart"/>
            <w:r>
              <w:rPr>
                <w:sz w:val="18"/>
                <w:lang w:eastAsia="ko-KR"/>
              </w:rPr>
              <w:t>검사구</w:t>
            </w:r>
            <w:proofErr w:type="spellEnd"/>
            <w:r>
              <w:rPr>
                <w:sz w:val="18"/>
                <w:lang w:eastAsia="ko-KR"/>
              </w:rPr>
              <w:t xml:space="preserve"> 확인</w:t>
            </w:r>
          </w:p>
        </w:tc>
        <w:tc>
          <w:tcPr>
            <w:tcW w:w="2466" w:type="dxa"/>
            <w:shd w:val="clear" w:color="auto" w:fill="FFFFFF"/>
            <w:tcMar>
              <w:top w:w="65" w:type="dxa"/>
              <w:left w:w="85" w:type="dxa"/>
              <w:bottom w:w="65" w:type="dxa"/>
              <w:right w:w="85" w:type="dxa"/>
            </w:tcMar>
            <w:vAlign w:val="center"/>
          </w:tcPr>
          <w:p w14:paraId="46EB2079" w14:textId="77777777" w:rsidR="008E371C" w:rsidRDefault="00F7078F">
            <w:pPr>
              <w:keepLines/>
              <w:spacing w:after="40" w:line="264" w:lineRule="auto"/>
              <w:jc w:val="center"/>
            </w:pPr>
            <w:proofErr w:type="spellStart"/>
            <w:r>
              <w:rPr>
                <w:sz w:val="18"/>
              </w:rPr>
              <w:t>사용</w:t>
            </w:r>
            <w:proofErr w:type="spellEnd"/>
            <w:r>
              <w:rPr>
                <w:sz w:val="18"/>
              </w:rPr>
              <w:t xml:space="preserve"> </w:t>
            </w:r>
            <w:proofErr w:type="spellStart"/>
            <w:r>
              <w:rPr>
                <w:sz w:val="18"/>
              </w:rPr>
              <w:t>금지</w:t>
            </w:r>
            <w:proofErr w:type="spellEnd"/>
            <w:r>
              <w:rPr>
                <w:sz w:val="18"/>
              </w:rPr>
              <w:t>/</w:t>
            </w:r>
            <w:proofErr w:type="spellStart"/>
            <w:r>
              <w:rPr>
                <w:sz w:val="18"/>
              </w:rPr>
              <w:t>대체</w:t>
            </w:r>
            <w:proofErr w:type="spellEnd"/>
          </w:p>
        </w:tc>
      </w:tr>
      <w:tr w:rsidR="008E371C" w14:paraId="40AAC057" w14:textId="77777777">
        <w:trPr>
          <w:cantSplit/>
          <w:jc w:val="center"/>
        </w:trPr>
        <w:tc>
          <w:tcPr>
            <w:tcW w:w="2466" w:type="dxa"/>
            <w:shd w:val="clear" w:color="auto" w:fill="FFFFFF"/>
            <w:tcMar>
              <w:top w:w="65" w:type="dxa"/>
              <w:left w:w="85" w:type="dxa"/>
              <w:bottom w:w="65" w:type="dxa"/>
              <w:right w:w="85" w:type="dxa"/>
            </w:tcMar>
            <w:vAlign w:val="center"/>
          </w:tcPr>
          <w:p w14:paraId="3623D92D" w14:textId="77777777" w:rsidR="008E371C" w:rsidRDefault="00F7078F">
            <w:pPr>
              <w:keepLines/>
              <w:spacing w:after="40" w:line="264" w:lineRule="auto"/>
              <w:jc w:val="center"/>
            </w:pPr>
            <w:r>
              <w:rPr>
                <w:sz w:val="18"/>
              </w:rPr>
              <w:t>7</w:t>
            </w:r>
          </w:p>
        </w:tc>
        <w:tc>
          <w:tcPr>
            <w:tcW w:w="2466" w:type="dxa"/>
            <w:shd w:val="clear" w:color="auto" w:fill="FFFFFF"/>
            <w:tcMar>
              <w:top w:w="65" w:type="dxa"/>
              <w:left w:w="85" w:type="dxa"/>
              <w:bottom w:w="65" w:type="dxa"/>
              <w:right w:w="85" w:type="dxa"/>
            </w:tcMar>
            <w:vAlign w:val="center"/>
          </w:tcPr>
          <w:p w14:paraId="184F6266" w14:textId="77777777" w:rsidR="008E371C" w:rsidRDefault="00F7078F">
            <w:pPr>
              <w:keepLines/>
              <w:spacing w:after="40" w:line="264" w:lineRule="auto"/>
              <w:jc w:val="center"/>
            </w:pPr>
            <w:proofErr w:type="spellStart"/>
            <w:r>
              <w:rPr>
                <w:sz w:val="18"/>
              </w:rPr>
              <w:t>작업장</w:t>
            </w:r>
            <w:proofErr w:type="spellEnd"/>
          </w:p>
        </w:tc>
        <w:tc>
          <w:tcPr>
            <w:tcW w:w="2466" w:type="dxa"/>
            <w:shd w:val="clear" w:color="auto" w:fill="FFFFFF"/>
            <w:tcMar>
              <w:top w:w="65" w:type="dxa"/>
              <w:left w:w="85" w:type="dxa"/>
              <w:bottom w:w="65" w:type="dxa"/>
              <w:right w:w="85" w:type="dxa"/>
            </w:tcMar>
            <w:vAlign w:val="center"/>
          </w:tcPr>
          <w:p w14:paraId="387EAEBC" w14:textId="77777777" w:rsidR="008E371C" w:rsidRDefault="00F7078F">
            <w:pPr>
              <w:keepLines/>
              <w:spacing w:after="40" w:line="264" w:lineRule="auto"/>
              <w:jc w:val="center"/>
              <w:rPr>
                <w:lang w:eastAsia="ko-KR"/>
              </w:rPr>
            </w:pPr>
            <w:r>
              <w:rPr>
                <w:sz w:val="18"/>
                <w:lang w:eastAsia="ko-KR"/>
              </w:rPr>
              <w:t>이전 품번 잔품·라벨 제거</w:t>
            </w:r>
          </w:p>
        </w:tc>
        <w:tc>
          <w:tcPr>
            <w:tcW w:w="2466" w:type="dxa"/>
            <w:shd w:val="clear" w:color="auto" w:fill="FFFFFF"/>
            <w:tcMar>
              <w:top w:w="65" w:type="dxa"/>
              <w:left w:w="85" w:type="dxa"/>
              <w:bottom w:w="65" w:type="dxa"/>
              <w:right w:w="85" w:type="dxa"/>
            </w:tcMar>
            <w:vAlign w:val="center"/>
          </w:tcPr>
          <w:p w14:paraId="6F02274E" w14:textId="77777777" w:rsidR="008E371C" w:rsidRDefault="00F7078F">
            <w:pPr>
              <w:keepLines/>
              <w:spacing w:after="40" w:line="264" w:lineRule="auto"/>
              <w:jc w:val="center"/>
            </w:pPr>
            <w:proofErr w:type="spellStart"/>
            <w:r>
              <w:rPr>
                <w:sz w:val="18"/>
              </w:rPr>
              <w:t>라인</w:t>
            </w:r>
            <w:proofErr w:type="spellEnd"/>
            <w:r>
              <w:rPr>
                <w:sz w:val="18"/>
              </w:rPr>
              <w:t xml:space="preserve"> </w:t>
            </w:r>
            <w:proofErr w:type="spellStart"/>
            <w:r>
              <w:rPr>
                <w:sz w:val="18"/>
              </w:rPr>
              <w:t>클리어런스</w:t>
            </w:r>
            <w:proofErr w:type="spellEnd"/>
          </w:p>
        </w:tc>
      </w:tr>
    </w:tbl>
    <w:p w14:paraId="71A19DB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초품</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확인</w:t>
      </w:r>
      <w:proofErr w:type="spellEnd"/>
    </w:p>
    <w:p w14:paraId="602DA7EA" w14:textId="77777777" w:rsidR="008E371C" w:rsidRDefault="00F7078F">
      <w:pPr>
        <w:spacing w:after="100" w:line="288" w:lineRule="auto"/>
        <w:rPr>
          <w:lang w:eastAsia="ko-KR"/>
        </w:rPr>
      </w:pPr>
      <w:r>
        <w:rPr>
          <w:sz w:val="21"/>
          <w:lang w:eastAsia="ko-KR"/>
        </w:rPr>
        <w:t xml:space="preserve">셋업 완료 후 정해진 수량의 </w:t>
      </w:r>
      <w:proofErr w:type="spellStart"/>
      <w:r>
        <w:rPr>
          <w:sz w:val="21"/>
          <w:lang w:eastAsia="ko-KR"/>
        </w:rPr>
        <w:t>초품을</w:t>
      </w:r>
      <w:proofErr w:type="spellEnd"/>
      <w:r>
        <w:rPr>
          <w:sz w:val="21"/>
          <w:lang w:eastAsia="ko-KR"/>
        </w:rPr>
        <w:t xml:space="preserve"> 생산하고 Control Plan/검사기준에 지정된 특성을 확인한다. </w:t>
      </w:r>
      <w:proofErr w:type="spellStart"/>
      <w:r>
        <w:rPr>
          <w:sz w:val="21"/>
          <w:lang w:eastAsia="ko-KR"/>
        </w:rPr>
        <w:t>초품</w:t>
      </w:r>
      <w:proofErr w:type="spellEnd"/>
      <w:r>
        <w:rPr>
          <w:sz w:val="21"/>
          <w:lang w:eastAsia="ko-KR"/>
        </w:rPr>
        <w:t xml:space="preserve"> 승인 전 정상 양산품과 </w:t>
      </w:r>
      <w:proofErr w:type="spellStart"/>
      <w:r>
        <w:rPr>
          <w:sz w:val="21"/>
          <w:lang w:eastAsia="ko-KR"/>
        </w:rPr>
        <w:t>혼재시키거나</w:t>
      </w:r>
      <w:proofErr w:type="spellEnd"/>
      <w:r>
        <w:rPr>
          <w:sz w:val="21"/>
          <w:lang w:eastAsia="ko-KR"/>
        </w:rPr>
        <w:t xml:space="preserve"> 출하 가능 상태로 전환하지 않는다.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55C0C10F" w14:textId="77777777">
        <w:trPr>
          <w:cantSplit/>
          <w:tblHeader/>
          <w:jc w:val="center"/>
        </w:trPr>
        <w:tc>
          <w:tcPr>
            <w:tcW w:w="3288" w:type="dxa"/>
            <w:shd w:val="clear" w:color="auto" w:fill="E9EDF1"/>
            <w:tcMar>
              <w:top w:w="65" w:type="dxa"/>
              <w:left w:w="85" w:type="dxa"/>
              <w:bottom w:w="65" w:type="dxa"/>
              <w:right w:w="85" w:type="dxa"/>
            </w:tcMar>
            <w:vAlign w:val="center"/>
          </w:tcPr>
          <w:p w14:paraId="528F9BD7" w14:textId="77777777" w:rsidR="008E371C" w:rsidRDefault="00F7078F">
            <w:pPr>
              <w:keepNext/>
              <w:keepLines/>
              <w:spacing w:after="40" w:line="264" w:lineRule="auto"/>
              <w:jc w:val="center"/>
            </w:pPr>
            <w:proofErr w:type="spellStart"/>
            <w:r>
              <w:rPr>
                <w:b/>
                <w:sz w:val="18"/>
              </w:rPr>
              <w:t>확인</w:t>
            </w:r>
            <w:proofErr w:type="spellEnd"/>
          </w:p>
        </w:tc>
        <w:tc>
          <w:tcPr>
            <w:tcW w:w="3288" w:type="dxa"/>
            <w:shd w:val="clear" w:color="auto" w:fill="E9EDF1"/>
            <w:tcMar>
              <w:top w:w="65" w:type="dxa"/>
              <w:left w:w="85" w:type="dxa"/>
              <w:bottom w:w="65" w:type="dxa"/>
              <w:right w:w="85" w:type="dxa"/>
            </w:tcMar>
            <w:vAlign w:val="center"/>
          </w:tcPr>
          <w:p w14:paraId="6A5A6D28" w14:textId="77777777" w:rsidR="008E371C" w:rsidRDefault="00F7078F">
            <w:pPr>
              <w:keepNext/>
              <w:keepLines/>
              <w:spacing w:after="40" w:line="264" w:lineRule="auto"/>
              <w:jc w:val="center"/>
            </w:pPr>
            <w:proofErr w:type="spellStart"/>
            <w:r>
              <w:rPr>
                <w:b/>
                <w:sz w:val="18"/>
              </w:rPr>
              <w:t>기준</w:t>
            </w:r>
            <w:proofErr w:type="spellEnd"/>
          </w:p>
        </w:tc>
        <w:tc>
          <w:tcPr>
            <w:tcW w:w="3288" w:type="dxa"/>
            <w:shd w:val="clear" w:color="auto" w:fill="E9EDF1"/>
            <w:tcMar>
              <w:top w:w="65" w:type="dxa"/>
              <w:left w:w="85" w:type="dxa"/>
              <w:bottom w:w="65" w:type="dxa"/>
              <w:right w:w="85" w:type="dxa"/>
            </w:tcMar>
            <w:vAlign w:val="center"/>
          </w:tcPr>
          <w:p w14:paraId="2A1A8082" w14:textId="77777777" w:rsidR="008E371C" w:rsidRDefault="00F7078F">
            <w:pPr>
              <w:keepNext/>
              <w:keepLines/>
              <w:spacing w:after="40" w:line="264" w:lineRule="auto"/>
              <w:jc w:val="center"/>
            </w:pPr>
            <w:proofErr w:type="spellStart"/>
            <w:r>
              <w:rPr>
                <w:b/>
                <w:sz w:val="18"/>
              </w:rPr>
              <w:t>기록</w:t>
            </w:r>
            <w:proofErr w:type="spellEnd"/>
          </w:p>
        </w:tc>
      </w:tr>
      <w:tr w:rsidR="008E371C" w14:paraId="115B790F" w14:textId="77777777">
        <w:trPr>
          <w:cantSplit/>
          <w:jc w:val="center"/>
        </w:trPr>
        <w:tc>
          <w:tcPr>
            <w:tcW w:w="3288" w:type="dxa"/>
            <w:shd w:val="clear" w:color="auto" w:fill="FFFFFF"/>
            <w:tcMar>
              <w:top w:w="65" w:type="dxa"/>
              <w:left w:w="85" w:type="dxa"/>
              <w:bottom w:w="65" w:type="dxa"/>
              <w:right w:w="85" w:type="dxa"/>
            </w:tcMar>
            <w:vAlign w:val="center"/>
          </w:tcPr>
          <w:p w14:paraId="5EBB4160" w14:textId="77777777" w:rsidR="008E371C" w:rsidRDefault="00F7078F">
            <w:pPr>
              <w:keepLines/>
              <w:spacing w:after="40" w:line="264" w:lineRule="auto"/>
              <w:jc w:val="center"/>
            </w:pPr>
            <w:proofErr w:type="spellStart"/>
            <w:r>
              <w:rPr>
                <w:sz w:val="18"/>
              </w:rPr>
              <w:t>외관</w:t>
            </w:r>
            <w:proofErr w:type="spellEnd"/>
            <w:r>
              <w:rPr>
                <w:sz w:val="18"/>
              </w:rPr>
              <w:t>/</w:t>
            </w:r>
            <w:proofErr w:type="spellStart"/>
            <w:r>
              <w:rPr>
                <w:sz w:val="18"/>
              </w:rPr>
              <w:t>조립상태</w:t>
            </w:r>
            <w:proofErr w:type="spellEnd"/>
          </w:p>
        </w:tc>
        <w:tc>
          <w:tcPr>
            <w:tcW w:w="3288" w:type="dxa"/>
            <w:shd w:val="clear" w:color="auto" w:fill="FFFFFF"/>
            <w:tcMar>
              <w:top w:w="65" w:type="dxa"/>
              <w:left w:w="85" w:type="dxa"/>
              <w:bottom w:w="65" w:type="dxa"/>
              <w:right w:w="85" w:type="dxa"/>
            </w:tcMar>
            <w:vAlign w:val="center"/>
          </w:tcPr>
          <w:p w14:paraId="50C7F36A" w14:textId="77777777" w:rsidR="008E371C" w:rsidRDefault="00F7078F">
            <w:pPr>
              <w:keepLines/>
              <w:spacing w:after="40" w:line="264" w:lineRule="auto"/>
              <w:jc w:val="center"/>
              <w:rPr>
                <w:lang w:eastAsia="ko-KR"/>
              </w:rPr>
            </w:pPr>
            <w:proofErr w:type="spellStart"/>
            <w:r>
              <w:rPr>
                <w:sz w:val="18"/>
                <w:lang w:eastAsia="ko-KR"/>
              </w:rPr>
              <w:t>한도견본</w:t>
            </w:r>
            <w:proofErr w:type="spellEnd"/>
            <w:r>
              <w:rPr>
                <w:sz w:val="18"/>
                <w:lang w:eastAsia="ko-KR"/>
              </w:rPr>
              <w:t>/도면/검사기준</w:t>
            </w:r>
          </w:p>
        </w:tc>
        <w:tc>
          <w:tcPr>
            <w:tcW w:w="3288" w:type="dxa"/>
            <w:shd w:val="clear" w:color="auto" w:fill="FFFFFF"/>
            <w:tcMar>
              <w:top w:w="65" w:type="dxa"/>
              <w:left w:w="85" w:type="dxa"/>
              <w:bottom w:w="65" w:type="dxa"/>
              <w:right w:w="85" w:type="dxa"/>
            </w:tcMar>
            <w:vAlign w:val="center"/>
          </w:tcPr>
          <w:p w14:paraId="21D206CC" w14:textId="77777777" w:rsidR="008E371C" w:rsidRDefault="00F7078F">
            <w:pPr>
              <w:keepLines/>
              <w:spacing w:after="40" w:line="264" w:lineRule="auto"/>
              <w:jc w:val="center"/>
            </w:pPr>
            <w:r>
              <w:rPr>
                <w:sz w:val="18"/>
              </w:rPr>
              <w:t>SH-FM-106 공정조건 설정 및 확인기록</w:t>
            </w:r>
            <w:proofErr w:type="spellStart"/>
            <w:r>
              <w:rPr>
                <w:sz w:val="18"/>
              </w:rPr>
            </w:r>
            <w:proofErr w:type="spellEnd"/>
          </w:p>
        </w:tc>
      </w:tr>
      <w:tr w:rsidR="008E371C" w14:paraId="49222FD6" w14:textId="77777777">
        <w:trPr>
          <w:cantSplit/>
          <w:jc w:val="center"/>
        </w:trPr>
        <w:tc>
          <w:tcPr>
            <w:tcW w:w="3288" w:type="dxa"/>
            <w:shd w:val="clear" w:color="auto" w:fill="FFFFFF"/>
            <w:tcMar>
              <w:top w:w="65" w:type="dxa"/>
              <w:left w:w="85" w:type="dxa"/>
              <w:bottom w:w="65" w:type="dxa"/>
              <w:right w:w="85" w:type="dxa"/>
            </w:tcMar>
            <w:vAlign w:val="center"/>
          </w:tcPr>
          <w:p w14:paraId="7D3FE9B8" w14:textId="77777777" w:rsidR="008E371C" w:rsidRDefault="00F7078F">
            <w:pPr>
              <w:keepLines/>
              <w:spacing w:after="40" w:line="264" w:lineRule="auto"/>
              <w:jc w:val="center"/>
            </w:pPr>
            <w:proofErr w:type="spellStart"/>
            <w:r>
              <w:rPr>
                <w:sz w:val="18"/>
              </w:rPr>
              <w:t>치수</w:t>
            </w:r>
            <w:proofErr w:type="spellEnd"/>
            <w:r>
              <w:rPr>
                <w:sz w:val="18"/>
              </w:rPr>
              <w:t>/</w:t>
            </w:r>
            <w:proofErr w:type="spellStart"/>
            <w:r>
              <w:rPr>
                <w:sz w:val="18"/>
              </w:rPr>
              <w:t>특성</w:t>
            </w:r>
            <w:proofErr w:type="spellEnd"/>
          </w:p>
        </w:tc>
        <w:tc>
          <w:tcPr>
            <w:tcW w:w="3288" w:type="dxa"/>
            <w:shd w:val="clear" w:color="auto" w:fill="FFFFFF"/>
            <w:tcMar>
              <w:top w:w="65" w:type="dxa"/>
              <w:left w:w="85" w:type="dxa"/>
              <w:bottom w:w="65" w:type="dxa"/>
              <w:right w:w="85" w:type="dxa"/>
            </w:tcMar>
            <w:vAlign w:val="center"/>
          </w:tcPr>
          <w:p w14:paraId="17F63DAB" w14:textId="77777777" w:rsidR="008E371C" w:rsidRDefault="00F7078F">
            <w:pPr>
              <w:keepLines/>
              <w:spacing w:after="40" w:line="264" w:lineRule="auto"/>
              <w:jc w:val="center"/>
            </w:pPr>
            <w:proofErr w:type="spellStart"/>
            <w:r>
              <w:rPr>
                <w:sz w:val="18"/>
              </w:rPr>
              <w:t>도면</w:t>
            </w:r>
            <w:proofErr w:type="spellEnd"/>
            <w:r>
              <w:rPr>
                <w:sz w:val="18"/>
              </w:rPr>
              <w:t xml:space="preserve"> 및 Control Plan</w:t>
            </w:r>
          </w:p>
        </w:tc>
        <w:tc>
          <w:tcPr>
            <w:tcW w:w="3288" w:type="dxa"/>
            <w:shd w:val="clear" w:color="auto" w:fill="FFFFFF"/>
            <w:tcMar>
              <w:top w:w="65" w:type="dxa"/>
              <w:left w:w="85" w:type="dxa"/>
              <w:bottom w:w="65" w:type="dxa"/>
              <w:right w:w="85" w:type="dxa"/>
            </w:tcMar>
            <w:vAlign w:val="center"/>
          </w:tcPr>
          <w:p w14:paraId="5CA88C7B" w14:textId="77777777" w:rsidR="008E371C" w:rsidRDefault="00F7078F">
            <w:pPr>
              <w:keepLines/>
              <w:spacing w:after="40" w:line="264" w:lineRule="auto"/>
              <w:jc w:val="center"/>
            </w:pPr>
            <w:proofErr w:type="spellStart"/>
            <w:r>
              <w:rPr>
                <w:sz w:val="18"/>
              </w:rPr>
              <w:t>측정값</w:t>
            </w:r>
            <w:proofErr w:type="spellEnd"/>
            <w:r>
              <w:rPr>
                <w:sz w:val="18"/>
              </w:rPr>
              <w:t xml:space="preserve"> </w:t>
            </w:r>
            <w:proofErr w:type="spellStart"/>
            <w:r>
              <w:rPr>
                <w:sz w:val="18"/>
              </w:rPr>
              <w:t>기록</w:t>
            </w:r>
            <w:proofErr w:type="spellEnd"/>
          </w:p>
        </w:tc>
      </w:tr>
      <w:tr w:rsidR="008E371C" w14:paraId="5E8512D0" w14:textId="77777777">
        <w:trPr>
          <w:cantSplit/>
          <w:jc w:val="center"/>
        </w:trPr>
        <w:tc>
          <w:tcPr>
            <w:tcW w:w="3288" w:type="dxa"/>
            <w:shd w:val="clear" w:color="auto" w:fill="FFFFFF"/>
            <w:tcMar>
              <w:top w:w="65" w:type="dxa"/>
              <w:left w:w="85" w:type="dxa"/>
              <w:bottom w:w="65" w:type="dxa"/>
              <w:right w:w="85" w:type="dxa"/>
            </w:tcMar>
            <w:vAlign w:val="center"/>
          </w:tcPr>
          <w:p w14:paraId="3F9206D3" w14:textId="77777777" w:rsidR="008E371C" w:rsidRDefault="00F7078F">
            <w:pPr>
              <w:keepLines/>
              <w:spacing w:after="40" w:line="264" w:lineRule="auto"/>
              <w:jc w:val="center"/>
            </w:pPr>
            <w:proofErr w:type="spellStart"/>
            <w:r>
              <w:rPr>
                <w:sz w:val="18"/>
              </w:rPr>
              <w:t>특수특성</w:t>
            </w:r>
            <w:proofErr w:type="spellEnd"/>
          </w:p>
        </w:tc>
        <w:tc>
          <w:tcPr>
            <w:tcW w:w="3288" w:type="dxa"/>
            <w:shd w:val="clear" w:color="auto" w:fill="FFFFFF"/>
            <w:tcMar>
              <w:top w:w="65" w:type="dxa"/>
              <w:left w:w="85" w:type="dxa"/>
              <w:bottom w:w="65" w:type="dxa"/>
              <w:right w:w="85" w:type="dxa"/>
            </w:tcMar>
            <w:vAlign w:val="center"/>
          </w:tcPr>
          <w:p w14:paraId="601C9D93" w14:textId="77777777" w:rsidR="008E371C" w:rsidRDefault="00F7078F">
            <w:pPr>
              <w:keepLines/>
              <w:spacing w:after="40" w:line="264" w:lineRule="auto"/>
              <w:jc w:val="center"/>
            </w:pPr>
            <w:proofErr w:type="spellStart"/>
            <w:r>
              <w:rPr>
                <w:sz w:val="18"/>
              </w:rPr>
              <w:t>지정된</w:t>
            </w:r>
            <w:proofErr w:type="spellEnd"/>
            <w:r>
              <w:rPr>
                <w:sz w:val="18"/>
              </w:rPr>
              <w:t xml:space="preserve"> </w:t>
            </w:r>
            <w:proofErr w:type="spellStart"/>
            <w:r>
              <w:rPr>
                <w:sz w:val="18"/>
              </w:rPr>
              <w:t>강화관리</w:t>
            </w:r>
            <w:proofErr w:type="spellEnd"/>
            <w:r>
              <w:rPr>
                <w:sz w:val="18"/>
              </w:rPr>
              <w:t xml:space="preserve"> </w:t>
            </w:r>
            <w:proofErr w:type="spellStart"/>
            <w:r>
              <w:rPr>
                <w:sz w:val="18"/>
              </w:rPr>
              <w:t>기준</w:t>
            </w:r>
            <w:proofErr w:type="spellEnd"/>
          </w:p>
        </w:tc>
        <w:tc>
          <w:tcPr>
            <w:tcW w:w="3288" w:type="dxa"/>
            <w:shd w:val="clear" w:color="auto" w:fill="FFFFFF"/>
            <w:tcMar>
              <w:top w:w="65" w:type="dxa"/>
              <w:left w:w="85" w:type="dxa"/>
              <w:bottom w:w="65" w:type="dxa"/>
              <w:right w:w="85" w:type="dxa"/>
            </w:tcMar>
            <w:vAlign w:val="center"/>
          </w:tcPr>
          <w:p w14:paraId="44D5F0D6" w14:textId="77777777" w:rsidR="008E371C" w:rsidRDefault="00F7078F">
            <w:pPr>
              <w:keepLines/>
              <w:spacing w:after="40" w:line="264" w:lineRule="auto"/>
              <w:jc w:val="center"/>
            </w:pPr>
            <w:proofErr w:type="spellStart"/>
            <w:r>
              <w:rPr>
                <w:sz w:val="18"/>
              </w:rPr>
              <w:t>특수특성</w:t>
            </w:r>
            <w:proofErr w:type="spellEnd"/>
            <w:r>
              <w:rPr>
                <w:sz w:val="18"/>
              </w:rPr>
              <w:t xml:space="preserve"> </w:t>
            </w:r>
            <w:proofErr w:type="spellStart"/>
            <w:r>
              <w:rPr>
                <w:sz w:val="18"/>
              </w:rPr>
              <w:t>표시</w:t>
            </w:r>
            <w:proofErr w:type="spellEnd"/>
          </w:p>
        </w:tc>
      </w:tr>
      <w:tr w:rsidR="008E371C" w14:paraId="06B6582C" w14:textId="77777777">
        <w:trPr>
          <w:cantSplit/>
          <w:jc w:val="center"/>
        </w:trPr>
        <w:tc>
          <w:tcPr>
            <w:tcW w:w="3288" w:type="dxa"/>
            <w:shd w:val="clear" w:color="auto" w:fill="FFFFFF"/>
            <w:tcMar>
              <w:top w:w="65" w:type="dxa"/>
              <w:left w:w="85" w:type="dxa"/>
              <w:bottom w:w="65" w:type="dxa"/>
              <w:right w:w="85" w:type="dxa"/>
            </w:tcMar>
            <w:vAlign w:val="center"/>
          </w:tcPr>
          <w:p w14:paraId="322FA3EF" w14:textId="77777777" w:rsidR="008E371C" w:rsidRDefault="00F7078F">
            <w:pPr>
              <w:keepLines/>
              <w:spacing w:after="40" w:line="264" w:lineRule="auto"/>
              <w:jc w:val="center"/>
            </w:pPr>
            <w:proofErr w:type="spellStart"/>
            <w:r>
              <w:rPr>
                <w:sz w:val="18"/>
              </w:rPr>
              <w:t>공정조건</w:t>
            </w:r>
            <w:proofErr w:type="spellEnd"/>
          </w:p>
        </w:tc>
        <w:tc>
          <w:tcPr>
            <w:tcW w:w="3288" w:type="dxa"/>
            <w:shd w:val="clear" w:color="auto" w:fill="FFFFFF"/>
            <w:tcMar>
              <w:top w:w="65" w:type="dxa"/>
              <w:left w:w="85" w:type="dxa"/>
              <w:bottom w:w="65" w:type="dxa"/>
              <w:right w:w="85" w:type="dxa"/>
            </w:tcMar>
            <w:vAlign w:val="center"/>
          </w:tcPr>
          <w:p w14:paraId="68B0D0A7" w14:textId="77777777" w:rsidR="008E371C" w:rsidRDefault="00F7078F">
            <w:pPr>
              <w:keepLines/>
              <w:spacing w:after="40" w:line="264" w:lineRule="auto"/>
              <w:jc w:val="center"/>
            </w:pPr>
            <w:proofErr w:type="spellStart"/>
            <w:r>
              <w:rPr>
                <w:sz w:val="18"/>
              </w:rPr>
              <w:t>승인된</w:t>
            </w:r>
            <w:proofErr w:type="spellEnd"/>
            <w:r>
              <w:rPr>
                <w:sz w:val="18"/>
              </w:rPr>
              <w:t xml:space="preserve"> </w:t>
            </w:r>
            <w:proofErr w:type="spellStart"/>
            <w:r>
              <w:rPr>
                <w:sz w:val="18"/>
              </w:rPr>
              <w:t>조건표</w:t>
            </w:r>
            <w:proofErr w:type="spellEnd"/>
          </w:p>
        </w:tc>
        <w:tc>
          <w:tcPr>
            <w:tcW w:w="3288" w:type="dxa"/>
            <w:shd w:val="clear" w:color="auto" w:fill="FFFFFF"/>
            <w:tcMar>
              <w:top w:w="65" w:type="dxa"/>
              <w:left w:w="85" w:type="dxa"/>
              <w:bottom w:w="65" w:type="dxa"/>
              <w:right w:w="85" w:type="dxa"/>
            </w:tcMar>
            <w:vAlign w:val="center"/>
          </w:tcPr>
          <w:p w14:paraId="624185C9" w14:textId="77777777" w:rsidR="008E371C" w:rsidRDefault="00F7078F">
            <w:pPr>
              <w:keepLines/>
              <w:spacing w:after="40" w:line="264" w:lineRule="auto"/>
              <w:jc w:val="center"/>
            </w:pPr>
            <w:proofErr w:type="spellStart"/>
            <w:r>
              <w:rPr>
                <w:sz w:val="18"/>
              </w:rPr>
              <w:t>설비</w:t>
            </w:r>
            <w:proofErr w:type="spellEnd"/>
            <w:r>
              <w:rPr>
                <w:sz w:val="18"/>
              </w:rPr>
              <w:t>/</w:t>
            </w:r>
            <w:proofErr w:type="spellStart"/>
            <w:r>
              <w:rPr>
                <w:sz w:val="18"/>
              </w:rPr>
              <w:t>공정</w:t>
            </w:r>
            <w:proofErr w:type="spellEnd"/>
            <w:r>
              <w:rPr>
                <w:sz w:val="18"/>
              </w:rPr>
              <w:t xml:space="preserve"> </w:t>
            </w:r>
            <w:proofErr w:type="spellStart"/>
            <w:r>
              <w:rPr>
                <w:sz w:val="18"/>
              </w:rPr>
              <w:t>기록</w:t>
            </w:r>
            <w:proofErr w:type="spellEnd"/>
          </w:p>
        </w:tc>
      </w:tr>
      <w:tr w:rsidR="008E371C" w14:paraId="2E5ECEC9" w14:textId="77777777">
        <w:trPr>
          <w:cantSplit/>
          <w:jc w:val="center"/>
        </w:trPr>
        <w:tc>
          <w:tcPr>
            <w:tcW w:w="3288" w:type="dxa"/>
            <w:shd w:val="clear" w:color="auto" w:fill="FFFFFF"/>
            <w:tcMar>
              <w:top w:w="65" w:type="dxa"/>
              <w:left w:w="85" w:type="dxa"/>
              <w:bottom w:w="65" w:type="dxa"/>
              <w:right w:w="85" w:type="dxa"/>
            </w:tcMar>
            <w:vAlign w:val="center"/>
          </w:tcPr>
          <w:p w14:paraId="1C6155E5" w14:textId="77777777" w:rsidR="008E371C" w:rsidRDefault="00F7078F">
            <w:pPr>
              <w:keepLines/>
              <w:spacing w:after="40" w:line="264" w:lineRule="auto"/>
              <w:jc w:val="center"/>
            </w:pPr>
            <w:proofErr w:type="spellStart"/>
            <w:r>
              <w:rPr>
                <w:sz w:val="18"/>
              </w:rPr>
              <w:t>오류방지</w:t>
            </w:r>
            <w:proofErr w:type="spellEnd"/>
          </w:p>
        </w:tc>
        <w:tc>
          <w:tcPr>
            <w:tcW w:w="3288" w:type="dxa"/>
            <w:shd w:val="clear" w:color="auto" w:fill="FFFFFF"/>
            <w:tcMar>
              <w:top w:w="65" w:type="dxa"/>
              <w:left w:w="85" w:type="dxa"/>
              <w:bottom w:w="65" w:type="dxa"/>
              <w:right w:w="85" w:type="dxa"/>
            </w:tcMar>
            <w:vAlign w:val="center"/>
          </w:tcPr>
          <w:p w14:paraId="5D28F7B9" w14:textId="77777777" w:rsidR="008E371C" w:rsidRDefault="00F7078F">
            <w:pPr>
              <w:keepLines/>
              <w:spacing w:after="40" w:line="264" w:lineRule="auto"/>
              <w:jc w:val="center"/>
            </w:pPr>
            <w:proofErr w:type="spellStart"/>
            <w:r>
              <w:rPr>
                <w:sz w:val="18"/>
              </w:rPr>
              <w:t>기능</w:t>
            </w:r>
            <w:proofErr w:type="spellEnd"/>
            <w:r>
              <w:rPr>
                <w:sz w:val="18"/>
              </w:rPr>
              <w:t xml:space="preserve"> </w:t>
            </w:r>
            <w:proofErr w:type="spellStart"/>
            <w:r>
              <w:rPr>
                <w:sz w:val="18"/>
              </w:rPr>
              <w:t>정상</w:t>
            </w:r>
            <w:proofErr w:type="spellEnd"/>
          </w:p>
        </w:tc>
        <w:tc>
          <w:tcPr>
            <w:tcW w:w="3288" w:type="dxa"/>
            <w:shd w:val="clear" w:color="auto" w:fill="FFFFFF"/>
            <w:tcMar>
              <w:top w:w="65" w:type="dxa"/>
              <w:left w:w="85" w:type="dxa"/>
              <w:bottom w:w="65" w:type="dxa"/>
              <w:right w:w="85" w:type="dxa"/>
            </w:tcMar>
            <w:vAlign w:val="center"/>
          </w:tcPr>
          <w:p w14:paraId="07B463A1" w14:textId="77777777" w:rsidR="008E371C" w:rsidRDefault="00F7078F">
            <w:pPr>
              <w:keepLines/>
              <w:spacing w:after="40" w:line="264" w:lineRule="auto"/>
              <w:jc w:val="center"/>
            </w:pPr>
            <w:proofErr w:type="spellStart"/>
            <w:r>
              <w:rPr>
                <w:sz w:val="18"/>
              </w:rPr>
              <w:t>점검</w:t>
            </w:r>
            <w:proofErr w:type="spellEnd"/>
            <w:r>
              <w:rPr>
                <w:sz w:val="18"/>
              </w:rPr>
              <w:t xml:space="preserve"> </w:t>
            </w:r>
            <w:proofErr w:type="spellStart"/>
            <w:r>
              <w:rPr>
                <w:sz w:val="18"/>
              </w:rPr>
              <w:t>결과</w:t>
            </w:r>
            <w:proofErr w:type="spellEnd"/>
          </w:p>
        </w:tc>
      </w:tr>
    </w:tbl>
    <w:p w14:paraId="062FD0C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초품</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부적합</w:t>
      </w:r>
      <w:proofErr w:type="spellEnd"/>
    </w:p>
    <w:p w14:paraId="736A5C3A" w14:textId="77777777" w:rsidR="008E371C" w:rsidRDefault="00F7078F">
      <w:pPr>
        <w:spacing w:after="100" w:line="288" w:lineRule="auto"/>
        <w:rPr>
          <w:lang w:eastAsia="ko-KR"/>
        </w:rPr>
      </w:pPr>
      <w:proofErr w:type="spellStart"/>
      <w:r>
        <w:rPr>
          <w:sz w:val="21"/>
          <w:lang w:eastAsia="ko-KR"/>
        </w:rPr>
        <w:t>초품이</w:t>
      </w:r>
      <w:proofErr w:type="spellEnd"/>
      <w:r>
        <w:rPr>
          <w:sz w:val="21"/>
          <w:lang w:eastAsia="ko-KR"/>
        </w:rPr>
        <w:t xml:space="preserve"> 부적합하면 양산을 시작하지 않고 셋업, 설비, 금형, 자재, 측정방법을 확인한다. 원인조치 후 </w:t>
      </w:r>
      <w:proofErr w:type="spellStart"/>
      <w:r>
        <w:rPr>
          <w:sz w:val="21"/>
          <w:lang w:eastAsia="ko-KR"/>
        </w:rPr>
        <w:t>초품을</w:t>
      </w:r>
      <w:proofErr w:type="spellEnd"/>
      <w:r>
        <w:rPr>
          <w:sz w:val="21"/>
          <w:lang w:eastAsia="ko-KR"/>
        </w:rPr>
        <w:t xml:space="preserve"> 다시 생산·검사하여 </w:t>
      </w:r>
      <w:proofErr w:type="spellStart"/>
      <w:r>
        <w:rPr>
          <w:sz w:val="21"/>
          <w:lang w:eastAsia="ko-KR"/>
        </w:rPr>
        <w:t>승인받는다</w:t>
      </w:r>
      <w:proofErr w:type="spellEnd"/>
      <w:r>
        <w:rPr>
          <w:sz w:val="21"/>
          <w:lang w:eastAsia="ko-KR"/>
        </w:rPr>
        <w:t>.</w:t>
      </w:r>
    </w:p>
    <w:p w14:paraId="526124C4"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6. </w:t>
      </w:r>
      <w:proofErr w:type="spellStart"/>
      <w:r>
        <w:rPr>
          <w:rFonts w:ascii="맑은 고딕" w:eastAsia="맑은 고딕" w:hAnsi="맑은 고딕" w:cs="맑은 고딕"/>
          <w:sz w:val="24"/>
        </w:rPr>
        <w:t>작업자</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체크포인트</w:t>
      </w:r>
      <w:proofErr w:type="spellEnd"/>
    </w:p>
    <w:p w14:paraId="73CC4B3E" w14:textId="77777777" w:rsidR="008E371C" w:rsidRDefault="00F7078F">
      <w:pPr>
        <w:pStyle w:val="a0"/>
        <w:spacing w:after="100" w:line="288" w:lineRule="auto"/>
        <w:rPr>
          <w:lang w:eastAsia="ko-KR"/>
        </w:rPr>
      </w:pPr>
      <w:r>
        <w:rPr>
          <w:sz w:val="21"/>
          <w:lang w:eastAsia="ko-KR"/>
        </w:rPr>
        <w:t>승인표시 없는 초품으로 양산 시작 금지</w:t>
      </w:r>
    </w:p>
    <w:p w14:paraId="7F6F73C5" w14:textId="77777777" w:rsidR="008E371C" w:rsidRDefault="00F7078F">
      <w:pPr>
        <w:pStyle w:val="a0"/>
        <w:spacing w:after="100" w:line="288" w:lineRule="auto"/>
      </w:pPr>
      <w:proofErr w:type="spellStart"/>
      <w:r>
        <w:rPr>
          <w:sz w:val="21"/>
        </w:rPr>
        <w:t>임의</w:t>
      </w:r>
      <w:proofErr w:type="spellEnd"/>
      <w:r>
        <w:rPr>
          <w:sz w:val="21"/>
        </w:rPr>
        <w:t xml:space="preserve"> </w:t>
      </w:r>
      <w:proofErr w:type="spellStart"/>
      <w:r>
        <w:rPr>
          <w:sz w:val="21"/>
        </w:rPr>
        <w:t>공정조건</w:t>
      </w:r>
      <w:proofErr w:type="spellEnd"/>
      <w:r>
        <w:rPr>
          <w:sz w:val="21"/>
        </w:rPr>
        <w:t xml:space="preserve"> </w:t>
      </w:r>
      <w:proofErr w:type="spellStart"/>
      <w:r>
        <w:rPr>
          <w:sz w:val="21"/>
        </w:rPr>
        <w:t>변경</w:t>
      </w:r>
      <w:proofErr w:type="spellEnd"/>
      <w:r>
        <w:rPr>
          <w:sz w:val="21"/>
        </w:rPr>
        <w:t xml:space="preserve"> </w:t>
      </w:r>
      <w:proofErr w:type="spellStart"/>
      <w:r>
        <w:rPr>
          <w:sz w:val="21"/>
        </w:rPr>
        <w:t>금지</w:t>
      </w:r>
      <w:proofErr w:type="spellEnd"/>
    </w:p>
    <w:p w14:paraId="71B93C48" w14:textId="77777777" w:rsidR="008E371C" w:rsidRDefault="00F7078F">
      <w:pPr>
        <w:pStyle w:val="a0"/>
        <w:spacing w:after="100" w:line="288" w:lineRule="auto"/>
        <w:rPr>
          <w:lang w:eastAsia="ko-KR"/>
        </w:rPr>
      </w:pPr>
      <w:r>
        <w:rPr>
          <w:sz w:val="21"/>
          <w:lang w:eastAsia="ko-KR"/>
        </w:rPr>
        <w:t>품번 전환 시 잔품·라벨·자재 혼입 확인</w:t>
      </w:r>
    </w:p>
    <w:p w14:paraId="6A4A8FC3" w14:textId="77777777" w:rsidR="008E371C" w:rsidRDefault="00F7078F">
      <w:pPr>
        <w:pStyle w:val="a0"/>
        <w:spacing w:after="100" w:line="288" w:lineRule="auto"/>
        <w:rPr>
          <w:lang w:eastAsia="ko-KR"/>
        </w:rPr>
      </w:pPr>
      <w:r>
        <w:rPr>
          <w:sz w:val="21"/>
          <w:lang w:eastAsia="ko-KR"/>
        </w:rPr>
        <w:lastRenderedPageBreak/>
        <w:t>기록은 실제 측정값으로 즉시 작성</w:t>
      </w:r>
    </w:p>
    <w:p w14:paraId="497A248D"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SH-WI-002 공정검사 및 특수특성 관리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7C9D166E" w14:textId="77777777">
        <w:trPr>
          <w:cantSplit/>
          <w:tblHeader/>
          <w:jc w:val="center"/>
        </w:trPr>
        <w:tc>
          <w:tcPr>
            <w:tcW w:w="2466" w:type="dxa"/>
            <w:shd w:val="clear" w:color="auto" w:fill="E9EDF1"/>
            <w:tcMar>
              <w:top w:w="65" w:type="dxa"/>
              <w:left w:w="85" w:type="dxa"/>
              <w:bottom w:w="65" w:type="dxa"/>
              <w:right w:w="85" w:type="dxa"/>
            </w:tcMar>
            <w:vAlign w:val="center"/>
          </w:tcPr>
          <w:p w14:paraId="6DD90099"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8F8E372"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3F3A5B9D"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CD96FA6" w14:textId="77777777" w:rsidR="008E371C" w:rsidRDefault="00F7078F">
            <w:pPr>
              <w:keepNext/>
              <w:keepLines/>
              <w:spacing w:after="40" w:line="264" w:lineRule="auto"/>
              <w:jc w:val="center"/>
            </w:pPr>
            <w:proofErr w:type="spellStart"/>
            <w:r>
              <w:rPr>
                <w:b/>
                <w:sz w:val="18"/>
              </w:rPr>
              <w:t>내용</w:t>
            </w:r>
            <w:proofErr w:type="spellEnd"/>
          </w:p>
        </w:tc>
      </w:tr>
      <w:tr w:rsidR="008E371C" w14:paraId="7CAF550F" w14:textId="77777777">
        <w:trPr>
          <w:cantSplit/>
          <w:jc w:val="center"/>
        </w:trPr>
        <w:tc>
          <w:tcPr>
            <w:tcW w:w="2466" w:type="dxa"/>
            <w:shd w:val="clear" w:color="auto" w:fill="FFFFFF"/>
            <w:tcMar>
              <w:top w:w="65" w:type="dxa"/>
              <w:left w:w="85" w:type="dxa"/>
              <w:bottom w:w="65" w:type="dxa"/>
              <w:right w:w="85" w:type="dxa"/>
            </w:tcMar>
            <w:vAlign w:val="center"/>
          </w:tcPr>
          <w:p w14:paraId="31728614"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118E7A85" w14:textId="77777777" w:rsidR="008E371C" w:rsidRDefault="00F7078F">
            <w:pPr>
              <w:keepNext/>
              <w:keepLines/>
              <w:spacing w:after="40" w:line="264" w:lineRule="auto"/>
              <w:jc w:val="center"/>
            </w:pPr>
            <w:r>
              <w:rPr>
                <w:sz w:val="18"/>
              </w:rPr>
              <w:t>SH-WI-002</w:t>
            </w:r>
          </w:p>
        </w:tc>
        <w:tc>
          <w:tcPr>
            <w:tcW w:w="2466" w:type="dxa"/>
            <w:shd w:val="clear" w:color="auto" w:fill="FFFFFF"/>
            <w:tcMar>
              <w:top w:w="65" w:type="dxa"/>
              <w:left w:w="85" w:type="dxa"/>
              <w:bottom w:w="65" w:type="dxa"/>
              <w:right w:w="85" w:type="dxa"/>
            </w:tcMar>
            <w:vAlign w:val="center"/>
          </w:tcPr>
          <w:p w14:paraId="21FEFE36"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4E6B1271" w14:textId="77777777" w:rsidR="0024710A" w:rsidRDefault="00F7078F" w:rsidP="0029083C">
            <w:pPr>
              <w:keepNext/>
              <w:keepLines/>
              <w:spacing w:after="40" w:line="264" w:lineRule="auto"/>
              <w:jc w:val="center"/>
            </w:pPr>
            <w:r>
              <w:rPr>
                <w:sz w:val="18"/>
              </w:rPr>
              <w:t>Rev.03</w:t>
            </w:r>
          </w:p>
        </w:tc>
      </w:tr>
      <w:tr w:rsidR="008E371C" w14:paraId="6CAE5055" w14:textId="77777777">
        <w:trPr>
          <w:cantSplit/>
          <w:jc w:val="center"/>
        </w:trPr>
        <w:tc>
          <w:tcPr>
            <w:tcW w:w="2466" w:type="dxa"/>
            <w:shd w:val="clear" w:color="auto" w:fill="FFFFFF"/>
            <w:tcMar>
              <w:top w:w="65" w:type="dxa"/>
              <w:left w:w="85" w:type="dxa"/>
              <w:bottom w:w="65" w:type="dxa"/>
              <w:right w:w="85" w:type="dxa"/>
            </w:tcMar>
            <w:vAlign w:val="center"/>
          </w:tcPr>
          <w:p w14:paraId="6D5F22BF"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75C4F4CA" w14:textId="77777777" w:rsidR="008E371C" w:rsidRDefault="00F7078F">
            <w:pPr>
              <w:keepNext/>
              <w:keepLines/>
              <w:spacing w:after="40" w:line="264" w:lineRule="auto"/>
              <w:jc w:val="center"/>
              <w:rPr>
                <w:lang w:eastAsia="ko-KR"/>
              </w:rPr>
            </w:pPr>
            <w:r>
              <w:rPr>
                <w:sz w:val="18"/>
                <w:lang w:eastAsia="ko-KR"/>
              </w:rPr>
              <w:t>공정검사 및 특수특성 관리 표준</w:t>
            </w:r>
          </w:p>
        </w:tc>
        <w:tc>
          <w:tcPr>
            <w:tcW w:w="2466" w:type="dxa"/>
            <w:shd w:val="clear" w:color="auto" w:fill="FFFFFF"/>
            <w:tcMar>
              <w:top w:w="65" w:type="dxa"/>
              <w:left w:w="85" w:type="dxa"/>
              <w:bottom w:w="65" w:type="dxa"/>
              <w:right w:w="85" w:type="dxa"/>
            </w:tcMar>
            <w:vAlign w:val="center"/>
          </w:tcPr>
          <w:p w14:paraId="1FEFEFE2"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52D26660" w14:textId="77777777" w:rsidR="0024710A" w:rsidRDefault="00F7078F" w:rsidP="0029083C">
            <w:pPr>
              <w:keepNext/>
              <w:keepLines/>
              <w:spacing w:after="40" w:line="264" w:lineRule="auto"/>
              <w:jc w:val="center"/>
            </w:pPr>
            <w:r>
              <w:rPr>
                <w:sz w:val="18"/>
              </w:rPr>
              <w:t>2026-09-01</w:t>
            </w:r>
          </w:p>
        </w:tc>
      </w:tr>
      <w:tr w:rsidR="008E371C" w14:paraId="6082B85E" w14:textId="77777777">
        <w:trPr>
          <w:cantSplit/>
          <w:jc w:val="center"/>
        </w:trPr>
        <w:tc>
          <w:tcPr>
            <w:tcW w:w="2466" w:type="dxa"/>
            <w:shd w:val="clear" w:color="auto" w:fill="FFFFFF"/>
            <w:tcMar>
              <w:top w:w="65" w:type="dxa"/>
              <w:left w:w="85" w:type="dxa"/>
              <w:bottom w:w="65" w:type="dxa"/>
              <w:right w:w="85" w:type="dxa"/>
            </w:tcMar>
            <w:vAlign w:val="center"/>
          </w:tcPr>
          <w:p w14:paraId="764CB673"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7800576E"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40270854"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3477519D" w14:textId="77777777" w:rsidR="008E371C" w:rsidRDefault="00F7078F">
            <w:pPr>
              <w:keepNext/>
              <w:keepLines/>
              <w:spacing w:after="40" w:line="264" w:lineRule="auto"/>
              <w:jc w:val="center"/>
            </w:pPr>
            <w:proofErr w:type="spellStart"/>
            <w:r>
              <w:rPr>
                <w:sz w:val="18"/>
              </w:rPr>
              <w:t>품질책임자</w:t>
            </w:r>
            <w:proofErr w:type="spellEnd"/>
          </w:p>
        </w:tc>
      </w:tr>
      <w:tr w:rsidR="008E371C" w14:paraId="69400B3B" w14:textId="77777777">
        <w:trPr>
          <w:cantSplit/>
          <w:jc w:val="center"/>
        </w:trPr>
        <w:tc>
          <w:tcPr>
            <w:tcW w:w="2466" w:type="dxa"/>
            <w:shd w:val="clear" w:color="auto" w:fill="FFFFFF"/>
            <w:tcMar>
              <w:top w:w="65" w:type="dxa"/>
              <w:left w:w="85" w:type="dxa"/>
              <w:bottom w:w="65" w:type="dxa"/>
              <w:right w:w="85" w:type="dxa"/>
            </w:tcMar>
            <w:vAlign w:val="center"/>
          </w:tcPr>
          <w:p w14:paraId="11E7E12B"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07B5DB22"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66A456C7"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49A20FAC" w14:textId="77777777" w:rsidR="008E371C" w:rsidRDefault="00F7078F">
            <w:pPr>
              <w:keepNext/>
              <w:keepLines/>
              <w:spacing w:after="40" w:line="264" w:lineRule="auto"/>
              <w:jc w:val="center"/>
            </w:pPr>
            <w:r>
              <w:rPr>
                <w:sz w:val="18"/>
              </w:rPr>
              <w:t>SH-QP-012 / SH-QP-013 / SH-QP-023</w:t>
            </w:r>
          </w:p>
        </w:tc>
      </w:tr>
    </w:tbl>
    <w:p w14:paraId="58FBB6C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4BA053DA" w14:textId="77777777" w:rsidR="008E371C" w:rsidRDefault="00F7078F">
      <w:pPr>
        <w:spacing w:after="100" w:line="288" w:lineRule="auto"/>
        <w:rPr>
          <w:lang w:eastAsia="ko-KR"/>
        </w:rPr>
      </w:pPr>
      <w:r>
        <w:rPr>
          <w:sz w:val="21"/>
          <w:lang w:eastAsia="ko-KR"/>
        </w:rPr>
        <w:t>Control Plan에 정해진 검사와 통계적 관리를 정확히 수행하고 특수특성 및 공정이상에 즉시 대응하여 부적합 유출을 예방한다.</w:t>
      </w:r>
    </w:p>
    <w:p w14:paraId="60BD9E52"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검사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준비</w:t>
      </w:r>
      <w:proofErr w:type="spellEnd"/>
    </w:p>
    <w:p w14:paraId="656F9E9B" w14:textId="77777777" w:rsidR="008E371C" w:rsidRDefault="00F7078F">
      <w:pPr>
        <w:pStyle w:val="a0"/>
        <w:spacing w:after="100" w:line="288" w:lineRule="auto"/>
      </w:pPr>
      <w:proofErr w:type="spellStart"/>
      <w:r>
        <w:rPr>
          <w:sz w:val="21"/>
        </w:rPr>
        <w:t>검사기준과</w:t>
      </w:r>
      <w:proofErr w:type="spellEnd"/>
      <w:r>
        <w:rPr>
          <w:sz w:val="21"/>
        </w:rPr>
        <w:t xml:space="preserve"> Control </w:t>
      </w:r>
      <w:proofErr w:type="spellStart"/>
      <w:r>
        <w:rPr>
          <w:sz w:val="21"/>
        </w:rPr>
        <w:t>Plan의</w:t>
      </w:r>
      <w:proofErr w:type="spellEnd"/>
      <w:r>
        <w:rPr>
          <w:sz w:val="21"/>
        </w:rPr>
        <w:t xml:space="preserve"> </w:t>
      </w:r>
      <w:proofErr w:type="spellStart"/>
      <w:r>
        <w:rPr>
          <w:sz w:val="21"/>
        </w:rPr>
        <w:t>품번</w:t>
      </w:r>
      <w:proofErr w:type="spellEnd"/>
      <w:r>
        <w:rPr>
          <w:sz w:val="21"/>
        </w:rPr>
        <w:t xml:space="preserve">/Rev </w:t>
      </w:r>
      <w:proofErr w:type="spellStart"/>
      <w:r>
        <w:rPr>
          <w:sz w:val="21"/>
        </w:rPr>
        <w:t>확인</w:t>
      </w:r>
      <w:proofErr w:type="spellEnd"/>
    </w:p>
    <w:p w14:paraId="062492F4" w14:textId="77777777" w:rsidR="008E371C" w:rsidRDefault="00F7078F">
      <w:pPr>
        <w:pStyle w:val="a0"/>
        <w:spacing w:after="100" w:line="288" w:lineRule="auto"/>
        <w:rPr>
          <w:lang w:eastAsia="ko-KR"/>
        </w:rPr>
      </w:pPr>
      <w:r>
        <w:rPr>
          <w:sz w:val="21"/>
          <w:lang w:eastAsia="ko-KR"/>
        </w:rPr>
        <w:t>계측기 고유번호와 교정 유효상태 확인</w:t>
      </w:r>
    </w:p>
    <w:p w14:paraId="44264AAB" w14:textId="77777777" w:rsidR="008E371C" w:rsidRDefault="00F7078F">
      <w:pPr>
        <w:pStyle w:val="a0"/>
        <w:spacing w:after="100" w:line="288" w:lineRule="auto"/>
        <w:rPr>
          <w:lang w:eastAsia="ko-KR"/>
        </w:rPr>
      </w:pPr>
      <w:r>
        <w:rPr>
          <w:sz w:val="21"/>
          <w:lang w:eastAsia="ko-KR"/>
        </w:rPr>
        <w:t>검사빈도·</w:t>
      </w:r>
      <w:proofErr w:type="spellStart"/>
      <w:r>
        <w:rPr>
          <w:sz w:val="21"/>
          <w:lang w:eastAsia="ko-KR"/>
        </w:rPr>
        <w:t>샘플수</w:t>
      </w:r>
      <w:proofErr w:type="spellEnd"/>
      <w:r>
        <w:rPr>
          <w:sz w:val="21"/>
          <w:lang w:eastAsia="ko-KR"/>
        </w:rPr>
        <w:t>·특수특성 확인</w:t>
      </w:r>
    </w:p>
    <w:p w14:paraId="0C0B6C86" w14:textId="77777777" w:rsidR="008E371C" w:rsidRDefault="00F7078F">
      <w:pPr>
        <w:pStyle w:val="a0"/>
        <w:spacing w:after="100" w:line="288" w:lineRule="auto"/>
        <w:rPr>
          <w:lang w:eastAsia="ko-KR"/>
        </w:rPr>
      </w:pPr>
      <w:proofErr w:type="spellStart"/>
      <w:r>
        <w:rPr>
          <w:sz w:val="21"/>
          <w:lang w:eastAsia="ko-KR"/>
        </w:rPr>
        <w:t>한도견본</w:t>
      </w:r>
      <w:proofErr w:type="spellEnd"/>
      <w:r>
        <w:rPr>
          <w:sz w:val="21"/>
          <w:lang w:eastAsia="ko-KR"/>
        </w:rPr>
        <w:t xml:space="preserve"> 또는 기준시편이 있는 경우 유효상태 확인</w:t>
      </w:r>
    </w:p>
    <w:p w14:paraId="2D4F0176"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검사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수행</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52E48212" w14:textId="77777777">
        <w:trPr>
          <w:cantSplit/>
          <w:tblHeader/>
          <w:jc w:val="center"/>
        </w:trPr>
        <w:tc>
          <w:tcPr>
            <w:tcW w:w="3288" w:type="dxa"/>
            <w:shd w:val="clear" w:color="auto" w:fill="E9EDF1"/>
            <w:tcMar>
              <w:top w:w="65" w:type="dxa"/>
              <w:left w:w="85" w:type="dxa"/>
              <w:bottom w:w="65" w:type="dxa"/>
              <w:right w:w="85" w:type="dxa"/>
            </w:tcMar>
            <w:vAlign w:val="center"/>
          </w:tcPr>
          <w:p w14:paraId="4AF7C8DC"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1EE17438" w14:textId="77777777" w:rsidR="008E371C" w:rsidRDefault="00F7078F">
            <w:pPr>
              <w:keepNext/>
              <w:keepLines/>
              <w:spacing w:after="40" w:line="264" w:lineRule="auto"/>
              <w:jc w:val="center"/>
            </w:pPr>
            <w:proofErr w:type="spellStart"/>
            <w:r>
              <w:rPr>
                <w:b/>
                <w:sz w:val="18"/>
              </w:rPr>
              <w:t>작업방법</w:t>
            </w:r>
            <w:proofErr w:type="spellEnd"/>
          </w:p>
        </w:tc>
        <w:tc>
          <w:tcPr>
            <w:tcW w:w="3288" w:type="dxa"/>
            <w:shd w:val="clear" w:color="auto" w:fill="E9EDF1"/>
            <w:tcMar>
              <w:top w:w="65" w:type="dxa"/>
              <w:left w:w="85" w:type="dxa"/>
              <w:bottom w:w="65" w:type="dxa"/>
              <w:right w:w="85" w:type="dxa"/>
            </w:tcMar>
            <w:vAlign w:val="center"/>
          </w:tcPr>
          <w:p w14:paraId="4A344915" w14:textId="77777777" w:rsidR="008E371C" w:rsidRDefault="00F7078F">
            <w:pPr>
              <w:keepNext/>
              <w:keepLines/>
              <w:spacing w:after="40" w:line="264" w:lineRule="auto"/>
              <w:jc w:val="center"/>
            </w:pPr>
            <w:proofErr w:type="spellStart"/>
            <w:r>
              <w:rPr>
                <w:b/>
                <w:sz w:val="18"/>
              </w:rPr>
              <w:t>주의사항</w:t>
            </w:r>
            <w:proofErr w:type="spellEnd"/>
          </w:p>
        </w:tc>
      </w:tr>
      <w:tr w:rsidR="008E371C" w14:paraId="7515D0DB" w14:textId="77777777">
        <w:trPr>
          <w:cantSplit/>
          <w:jc w:val="center"/>
        </w:trPr>
        <w:tc>
          <w:tcPr>
            <w:tcW w:w="3288" w:type="dxa"/>
            <w:shd w:val="clear" w:color="auto" w:fill="FFFFFF"/>
            <w:tcMar>
              <w:top w:w="65" w:type="dxa"/>
              <w:left w:w="85" w:type="dxa"/>
              <w:bottom w:w="65" w:type="dxa"/>
              <w:right w:w="85" w:type="dxa"/>
            </w:tcMar>
            <w:vAlign w:val="center"/>
          </w:tcPr>
          <w:p w14:paraId="235EC568" w14:textId="77777777" w:rsidR="008E371C" w:rsidRDefault="00F7078F">
            <w:pPr>
              <w:keepLines/>
              <w:spacing w:after="40" w:line="264" w:lineRule="auto"/>
              <w:jc w:val="center"/>
            </w:pPr>
            <w:proofErr w:type="spellStart"/>
            <w:r>
              <w:rPr>
                <w:sz w:val="18"/>
              </w:rPr>
              <w:t>샘플채취</w:t>
            </w:r>
            <w:proofErr w:type="spellEnd"/>
          </w:p>
        </w:tc>
        <w:tc>
          <w:tcPr>
            <w:tcW w:w="3288" w:type="dxa"/>
            <w:shd w:val="clear" w:color="auto" w:fill="FFFFFF"/>
            <w:tcMar>
              <w:top w:w="65" w:type="dxa"/>
              <w:left w:w="85" w:type="dxa"/>
              <w:bottom w:w="65" w:type="dxa"/>
              <w:right w:w="85" w:type="dxa"/>
            </w:tcMar>
            <w:vAlign w:val="center"/>
          </w:tcPr>
          <w:p w14:paraId="05C7EA98" w14:textId="77777777" w:rsidR="008E371C" w:rsidRDefault="00F7078F">
            <w:pPr>
              <w:keepLines/>
              <w:spacing w:after="40" w:line="264" w:lineRule="auto"/>
              <w:jc w:val="center"/>
              <w:rPr>
                <w:lang w:eastAsia="ko-KR"/>
              </w:rPr>
            </w:pPr>
            <w:r>
              <w:rPr>
                <w:sz w:val="18"/>
                <w:lang w:eastAsia="ko-KR"/>
              </w:rPr>
              <w:t>지정 주기/수량으로 대표성 있게 채취</w:t>
            </w:r>
          </w:p>
        </w:tc>
        <w:tc>
          <w:tcPr>
            <w:tcW w:w="3288" w:type="dxa"/>
            <w:shd w:val="clear" w:color="auto" w:fill="FFFFFF"/>
            <w:tcMar>
              <w:top w:w="65" w:type="dxa"/>
              <w:left w:w="85" w:type="dxa"/>
              <w:bottom w:w="65" w:type="dxa"/>
              <w:right w:w="85" w:type="dxa"/>
            </w:tcMar>
            <w:vAlign w:val="center"/>
          </w:tcPr>
          <w:p w14:paraId="617F8B74" w14:textId="77777777" w:rsidR="008E371C" w:rsidRDefault="00F7078F">
            <w:pPr>
              <w:keepLines/>
              <w:spacing w:after="40" w:line="264" w:lineRule="auto"/>
              <w:jc w:val="center"/>
            </w:pPr>
            <w:proofErr w:type="spellStart"/>
            <w:r>
              <w:rPr>
                <w:sz w:val="18"/>
              </w:rPr>
              <w:t>양품만</w:t>
            </w:r>
            <w:proofErr w:type="spellEnd"/>
            <w:r>
              <w:rPr>
                <w:sz w:val="18"/>
              </w:rPr>
              <w:t xml:space="preserve"> </w:t>
            </w:r>
            <w:proofErr w:type="spellStart"/>
            <w:r>
              <w:rPr>
                <w:sz w:val="18"/>
              </w:rPr>
              <w:t>선택</w:t>
            </w:r>
            <w:proofErr w:type="spellEnd"/>
            <w:r>
              <w:rPr>
                <w:sz w:val="18"/>
              </w:rPr>
              <w:t xml:space="preserve"> </w:t>
            </w:r>
            <w:proofErr w:type="spellStart"/>
            <w:r>
              <w:rPr>
                <w:sz w:val="18"/>
              </w:rPr>
              <w:t>채취</w:t>
            </w:r>
            <w:proofErr w:type="spellEnd"/>
            <w:r>
              <w:rPr>
                <w:sz w:val="18"/>
              </w:rPr>
              <w:t xml:space="preserve"> </w:t>
            </w:r>
            <w:proofErr w:type="spellStart"/>
            <w:r>
              <w:rPr>
                <w:sz w:val="18"/>
              </w:rPr>
              <w:t>금지</w:t>
            </w:r>
            <w:proofErr w:type="spellEnd"/>
          </w:p>
        </w:tc>
      </w:tr>
      <w:tr w:rsidR="008E371C" w14:paraId="462F6E4B" w14:textId="77777777">
        <w:trPr>
          <w:cantSplit/>
          <w:jc w:val="center"/>
        </w:trPr>
        <w:tc>
          <w:tcPr>
            <w:tcW w:w="3288" w:type="dxa"/>
            <w:shd w:val="clear" w:color="auto" w:fill="FFFFFF"/>
            <w:tcMar>
              <w:top w:w="65" w:type="dxa"/>
              <w:left w:w="85" w:type="dxa"/>
              <w:bottom w:w="65" w:type="dxa"/>
              <w:right w:w="85" w:type="dxa"/>
            </w:tcMar>
            <w:vAlign w:val="center"/>
          </w:tcPr>
          <w:p w14:paraId="60FA5B17" w14:textId="77777777" w:rsidR="008E371C" w:rsidRDefault="00F7078F">
            <w:pPr>
              <w:keepLines/>
              <w:spacing w:after="40" w:line="264" w:lineRule="auto"/>
              <w:jc w:val="center"/>
            </w:pPr>
            <w:proofErr w:type="spellStart"/>
            <w:r>
              <w:rPr>
                <w:sz w:val="18"/>
              </w:rPr>
              <w:t>측정</w:t>
            </w:r>
            <w:proofErr w:type="spellEnd"/>
          </w:p>
        </w:tc>
        <w:tc>
          <w:tcPr>
            <w:tcW w:w="3288" w:type="dxa"/>
            <w:shd w:val="clear" w:color="auto" w:fill="FFFFFF"/>
            <w:tcMar>
              <w:top w:w="65" w:type="dxa"/>
              <w:left w:w="85" w:type="dxa"/>
              <w:bottom w:w="65" w:type="dxa"/>
              <w:right w:w="85" w:type="dxa"/>
            </w:tcMar>
            <w:vAlign w:val="center"/>
          </w:tcPr>
          <w:p w14:paraId="7F85732B" w14:textId="77777777" w:rsidR="008E371C" w:rsidRDefault="00F7078F">
            <w:pPr>
              <w:keepLines/>
              <w:spacing w:after="40" w:line="264" w:lineRule="auto"/>
              <w:jc w:val="center"/>
              <w:rPr>
                <w:lang w:eastAsia="ko-KR"/>
              </w:rPr>
            </w:pPr>
            <w:r>
              <w:rPr>
                <w:sz w:val="18"/>
                <w:lang w:eastAsia="ko-KR"/>
              </w:rPr>
              <w:t>정해진 측정위치·방법 적용</w:t>
            </w:r>
          </w:p>
        </w:tc>
        <w:tc>
          <w:tcPr>
            <w:tcW w:w="3288" w:type="dxa"/>
            <w:shd w:val="clear" w:color="auto" w:fill="FFFFFF"/>
            <w:tcMar>
              <w:top w:w="65" w:type="dxa"/>
              <w:left w:w="85" w:type="dxa"/>
              <w:bottom w:w="65" w:type="dxa"/>
              <w:right w:w="85" w:type="dxa"/>
            </w:tcMar>
            <w:vAlign w:val="center"/>
          </w:tcPr>
          <w:p w14:paraId="3DA03574" w14:textId="77777777" w:rsidR="008E371C" w:rsidRDefault="00F7078F">
            <w:pPr>
              <w:keepLines/>
              <w:spacing w:after="40" w:line="264" w:lineRule="auto"/>
              <w:jc w:val="center"/>
              <w:rPr>
                <w:lang w:eastAsia="ko-KR"/>
              </w:rPr>
            </w:pPr>
            <w:r>
              <w:rPr>
                <w:sz w:val="18"/>
                <w:lang w:eastAsia="ko-KR"/>
              </w:rPr>
              <w:t>측정방법 임의 변경 금지</w:t>
            </w:r>
          </w:p>
        </w:tc>
      </w:tr>
      <w:tr w:rsidR="008E371C" w14:paraId="1A1D704C" w14:textId="77777777">
        <w:trPr>
          <w:cantSplit/>
          <w:jc w:val="center"/>
        </w:trPr>
        <w:tc>
          <w:tcPr>
            <w:tcW w:w="3288" w:type="dxa"/>
            <w:shd w:val="clear" w:color="auto" w:fill="FFFFFF"/>
            <w:tcMar>
              <w:top w:w="65" w:type="dxa"/>
              <w:left w:w="85" w:type="dxa"/>
              <w:bottom w:w="65" w:type="dxa"/>
              <w:right w:w="85" w:type="dxa"/>
            </w:tcMar>
            <w:vAlign w:val="center"/>
          </w:tcPr>
          <w:p w14:paraId="24A71435" w14:textId="77777777" w:rsidR="008E371C" w:rsidRDefault="00F7078F">
            <w:pPr>
              <w:keepLines/>
              <w:spacing w:after="40" w:line="264" w:lineRule="auto"/>
              <w:jc w:val="center"/>
            </w:pPr>
            <w:proofErr w:type="spellStart"/>
            <w:r>
              <w:rPr>
                <w:sz w:val="18"/>
              </w:rPr>
              <w:t>기록</w:t>
            </w:r>
            <w:proofErr w:type="spellEnd"/>
          </w:p>
        </w:tc>
        <w:tc>
          <w:tcPr>
            <w:tcW w:w="3288" w:type="dxa"/>
            <w:shd w:val="clear" w:color="auto" w:fill="FFFFFF"/>
            <w:tcMar>
              <w:top w:w="65" w:type="dxa"/>
              <w:left w:w="85" w:type="dxa"/>
              <w:bottom w:w="65" w:type="dxa"/>
              <w:right w:w="85" w:type="dxa"/>
            </w:tcMar>
            <w:vAlign w:val="center"/>
          </w:tcPr>
          <w:p w14:paraId="38BEEA61" w14:textId="77777777" w:rsidR="008E371C" w:rsidRDefault="00F7078F">
            <w:pPr>
              <w:keepLines/>
              <w:spacing w:after="40" w:line="264" w:lineRule="auto"/>
              <w:jc w:val="center"/>
              <w:rPr>
                <w:lang w:eastAsia="ko-KR"/>
              </w:rPr>
            </w:pPr>
            <w:r>
              <w:rPr>
                <w:sz w:val="18"/>
                <w:lang w:eastAsia="ko-KR"/>
              </w:rPr>
              <w:t>실제 측정값/판정 즉시 기록</w:t>
            </w:r>
          </w:p>
        </w:tc>
        <w:tc>
          <w:tcPr>
            <w:tcW w:w="3288" w:type="dxa"/>
            <w:shd w:val="clear" w:color="auto" w:fill="FFFFFF"/>
            <w:tcMar>
              <w:top w:w="65" w:type="dxa"/>
              <w:left w:w="85" w:type="dxa"/>
              <w:bottom w:w="65" w:type="dxa"/>
              <w:right w:w="85" w:type="dxa"/>
            </w:tcMar>
            <w:vAlign w:val="center"/>
          </w:tcPr>
          <w:p w14:paraId="0F325CC3" w14:textId="77777777" w:rsidR="008E371C" w:rsidRDefault="00F7078F">
            <w:pPr>
              <w:keepLines/>
              <w:spacing w:after="40" w:line="264" w:lineRule="auto"/>
              <w:jc w:val="center"/>
            </w:pPr>
            <w:proofErr w:type="spellStart"/>
            <w:r>
              <w:rPr>
                <w:sz w:val="18"/>
              </w:rPr>
              <w:t>사후</w:t>
            </w:r>
            <w:proofErr w:type="spellEnd"/>
            <w:r>
              <w:rPr>
                <w:sz w:val="18"/>
              </w:rPr>
              <w:t xml:space="preserve"> </w:t>
            </w:r>
            <w:proofErr w:type="spellStart"/>
            <w:r>
              <w:rPr>
                <w:sz w:val="18"/>
              </w:rPr>
              <w:t>일괄기록</w:t>
            </w:r>
            <w:proofErr w:type="spellEnd"/>
            <w:r>
              <w:rPr>
                <w:sz w:val="18"/>
              </w:rPr>
              <w:t xml:space="preserve"> </w:t>
            </w:r>
            <w:proofErr w:type="spellStart"/>
            <w:r>
              <w:rPr>
                <w:sz w:val="18"/>
              </w:rPr>
              <w:t>금지</w:t>
            </w:r>
            <w:proofErr w:type="spellEnd"/>
          </w:p>
        </w:tc>
      </w:tr>
      <w:tr w:rsidR="008E371C" w14:paraId="548215C6" w14:textId="77777777">
        <w:trPr>
          <w:cantSplit/>
          <w:jc w:val="center"/>
        </w:trPr>
        <w:tc>
          <w:tcPr>
            <w:tcW w:w="3288" w:type="dxa"/>
            <w:shd w:val="clear" w:color="auto" w:fill="FFFFFF"/>
            <w:tcMar>
              <w:top w:w="65" w:type="dxa"/>
              <w:left w:w="85" w:type="dxa"/>
              <w:bottom w:w="65" w:type="dxa"/>
              <w:right w:w="85" w:type="dxa"/>
            </w:tcMar>
            <w:vAlign w:val="center"/>
          </w:tcPr>
          <w:p w14:paraId="7669C3B6" w14:textId="77777777" w:rsidR="008E371C" w:rsidRDefault="00F7078F">
            <w:pPr>
              <w:keepLines/>
              <w:spacing w:after="40" w:line="264" w:lineRule="auto"/>
              <w:jc w:val="center"/>
            </w:pPr>
            <w:proofErr w:type="spellStart"/>
            <w:r>
              <w:rPr>
                <w:sz w:val="18"/>
              </w:rPr>
              <w:t>판정</w:t>
            </w:r>
            <w:proofErr w:type="spellEnd"/>
          </w:p>
        </w:tc>
        <w:tc>
          <w:tcPr>
            <w:tcW w:w="3288" w:type="dxa"/>
            <w:shd w:val="clear" w:color="auto" w:fill="FFFFFF"/>
            <w:tcMar>
              <w:top w:w="65" w:type="dxa"/>
              <w:left w:w="85" w:type="dxa"/>
              <w:bottom w:w="65" w:type="dxa"/>
              <w:right w:w="85" w:type="dxa"/>
            </w:tcMar>
            <w:vAlign w:val="center"/>
          </w:tcPr>
          <w:p w14:paraId="52860E7C" w14:textId="77777777" w:rsidR="008E371C" w:rsidRDefault="00F7078F">
            <w:pPr>
              <w:keepLines/>
              <w:spacing w:after="40" w:line="264" w:lineRule="auto"/>
              <w:jc w:val="center"/>
            </w:pPr>
            <w:proofErr w:type="spellStart"/>
            <w:r>
              <w:rPr>
                <w:sz w:val="18"/>
              </w:rPr>
              <w:t>규격</w:t>
            </w:r>
            <w:proofErr w:type="spellEnd"/>
            <w:r>
              <w:rPr>
                <w:sz w:val="18"/>
              </w:rPr>
              <w:t xml:space="preserve"> 및 </w:t>
            </w:r>
            <w:proofErr w:type="spellStart"/>
            <w:r>
              <w:rPr>
                <w:sz w:val="18"/>
              </w:rPr>
              <w:t>관리기준</w:t>
            </w:r>
            <w:proofErr w:type="spellEnd"/>
            <w:r>
              <w:rPr>
                <w:sz w:val="18"/>
              </w:rPr>
              <w:t xml:space="preserve"> </w:t>
            </w:r>
            <w:proofErr w:type="spellStart"/>
            <w:r>
              <w:rPr>
                <w:sz w:val="18"/>
              </w:rPr>
              <w:t>비교</w:t>
            </w:r>
            <w:proofErr w:type="spellEnd"/>
          </w:p>
        </w:tc>
        <w:tc>
          <w:tcPr>
            <w:tcW w:w="3288" w:type="dxa"/>
            <w:shd w:val="clear" w:color="auto" w:fill="FFFFFF"/>
            <w:tcMar>
              <w:top w:w="65" w:type="dxa"/>
              <w:left w:w="85" w:type="dxa"/>
              <w:bottom w:w="65" w:type="dxa"/>
              <w:right w:w="85" w:type="dxa"/>
            </w:tcMar>
            <w:vAlign w:val="center"/>
          </w:tcPr>
          <w:p w14:paraId="7BE67E24" w14:textId="77777777" w:rsidR="008E371C" w:rsidRDefault="00F7078F">
            <w:pPr>
              <w:keepLines/>
              <w:spacing w:after="40" w:line="264" w:lineRule="auto"/>
              <w:jc w:val="center"/>
            </w:pPr>
            <w:proofErr w:type="spellStart"/>
            <w:r>
              <w:rPr>
                <w:sz w:val="18"/>
              </w:rPr>
              <w:t>의심</w:t>
            </w:r>
            <w:proofErr w:type="spellEnd"/>
            <w:r>
              <w:rPr>
                <w:sz w:val="18"/>
              </w:rPr>
              <w:t xml:space="preserve"> 시 </w:t>
            </w:r>
            <w:proofErr w:type="spellStart"/>
            <w:r>
              <w:rPr>
                <w:sz w:val="18"/>
              </w:rPr>
              <w:t>보류</w:t>
            </w:r>
            <w:proofErr w:type="spellEnd"/>
          </w:p>
        </w:tc>
      </w:tr>
      <w:tr w:rsidR="008E371C" w14:paraId="5CB22993" w14:textId="77777777">
        <w:trPr>
          <w:cantSplit/>
          <w:jc w:val="center"/>
        </w:trPr>
        <w:tc>
          <w:tcPr>
            <w:tcW w:w="3288" w:type="dxa"/>
            <w:shd w:val="clear" w:color="auto" w:fill="FFFFFF"/>
            <w:tcMar>
              <w:top w:w="65" w:type="dxa"/>
              <w:left w:w="85" w:type="dxa"/>
              <w:bottom w:w="65" w:type="dxa"/>
              <w:right w:w="85" w:type="dxa"/>
            </w:tcMar>
            <w:vAlign w:val="center"/>
          </w:tcPr>
          <w:p w14:paraId="1D8A3FF2" w14:textId="77777777" w:rsidR="008E371C" w:rsidRDefault="00F7078F">
            <w:pPr>
              <w:keepLines/>
              <w:spacing w:after="40" w:line="264" w:lineRule="auto"/>
              <w:jc w:val="center"/>
            </w:pPr>
            <w:proofErr w:type="spellStart"/>
            <w:r>
              <w:rPr>
                <w:sz w:val="18"/>
              </w:rPr>
              <w:t>반응</w:t>
            </w:r>
            <w:proofErr w:type="spellEnd"/>
          </w:p>
        </w:tc>
        <w:tc>
          <w:tcPr>
            <w:tcW w:w="3288" w:type="dxa"/>
            <w:shd w:val="clear" w:color="auto" w:fill="FFFFFF"/>
            <w:tcMar>
              <w:top w:w="65" w:type="dxa"/>
              <w:left w:w="85" w:type="dxa"/>
              <w:bottom w:w="65" w:type="dxa"/>
              <w:right w:w="85" w:type="dxa"/>
            </w:tcMar>
            <w:vAlign w:val="center"/>
          </w:tcPr>
          <w:p w14:paraId="5BC3F9C9" w14:textId="77777777" w:rsidR="008E371C" w:rsidRDefault="00F7078F">
            <w:pPr>
              <w:keepLines/>
              <w:spacing w:after="40" w:line="264" w:lineRule="auto"/>
              <w:jc w:val="center"/>
            </w:pPr>
            <w:proofErr w:type="spellStart"/>
            <w:r>
              <w:rPr>
                <w:sz w:val="18"/>
              </w:rPr>
              <w:t>이상</w:t>
            </w:r>
            <w:proofErr w:type="spellEnd"/>
            <w:r>
              <w:rPr>
                <w:sz w:val="18"/>
              </w:rPr>
              <w:t xml:space="preserve"> 시 </w:t>
            </w:r>
            <w:proofErr w:type="spellStart"/>
            <w:r>
              <w:rPr>
                <w:sz w:val="18"/>
              </w:rPr>
              <w:t>반응계획</w:t>
            </w:r>
            <w:proofErr w:type="spellEnd"/>
            <w:r>
              <w:rPr>
                <w:sz w:val="18"/>
              </w:rPr>
              <w:t xml:space="preserve"> </w:t>
            </w:r>
            <w:proofErr w:type="spellStart"/>
            <w:r>
              <w:rPr>
                <w:sz w:val="18"/>
              </w:rPr>
              <w:t>실행</w:t>
            </w:r>
            <w:proofErr w:type="spellEnd"/>
          </w:p>
        </w:tc>
        <w:tc>
          <w:tcPr>
            <w:tcW w:w="3288" w:type="dxa"/>
            <w:shd w:val="clear" w:color="auto" w:fill="FFFFFF"/>
            <w:tcMar>
              <w:top w:w="65" w:type="dxa"/>
              <w:left w:w="85" w:type="dxa"/>
              <w:bottom w:w="65" w:type="dxa"/>
              <w:right w:w="85" w:type="dxa"/>
            </w:tcMar>
            <w:vAlign w:val="center"/>
          </w:tcPr>
          <w:p w14:paraId="085269D1" w14:textId="77777777" w:rsidR="008E371C" w:rsidRDefault="00F7078F">
            <w:pPr>
              <w:keepLines/>
              <w:spacing w:after="40" w:line="264" w:lineRule="auto"/>
              <w:jc w:val="center"/>
            </w:pPr>
            <w:proofErr w:type="spellStart"/>
            <w:r>
              <w:rPr>
                <w:sz w:val="18"/>
              </w:rPr>
              <w:t>생산</w:t>
            </w:r>
            <w:proofErr w:type="spellEnd"/>
            <w:r>
              <w:rPr>
                <w:sz w:val="18"/>
              </w:rPr>
              <w:t xml:space="preserve"> </w:t>
            </w:r>
            <w:proofErr w:type="spellStart"/>
            <w:r>
              <w:rPr>
                <w:sz w:val="18"/>
              </w:rPr>
              <w:t>지속</w:t>
            </w:r>
            <w:proofErr w:type="spellEnd"/>
            <w:r>
              <w:rPr>
                <w:sz w:val="18"/>
              </w:rPr>
              <w:t xml:space="preserve"> </w:t>
            </w:r>
            <w:proofErr w:type="spellStart"/>
            <w:r>
              <w:rPr>
                <w:sz w:val="18"/>
              </w:rPr>
              <w:t>여부</w:t>
            </w:r>
            <w:proofErr w:type="spellEnd"/>
            <w:r>
              <w:rPr>
                <w:sz w:val="18"/>
              </w:rPr>
              <w:t xml:space="preserve"> </w:t>
            </w:r>
            <w:proofErr w:type="spellStart"/>
            <w:r>
              <w:rPr>
                <w:sz w:val="18"/>
              </w:rPr>
              <w:t>확인</w:t>
            </w:r>
            <w:proofErr w:type="spellEnd"/>
          </w:p>
        </w:tc>
      </w:tr>
    </w:tbl>
    <w:p w14:paraId="39F1E483"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4. </w:t>
      </w:r>
      <w:proofErr w:type="spellStart"/>
      <w:r>
        <w:rPr>
          <w:rFonts w:ascii="맑은 고딕" w:eastAsia="맑은 고딕" w:hAnsi="맑은 고딕" w:cs="맑은 고딕"/>
          <w:sz w:val="24"/>
        </w:rPr>
        <w:t>특수특성</w:t>
      </w:r>
      <w:proofErr w:type="spellEnd"/>
    </w:p>
    <w:p w14:paraId="0FD855F3" w14:textId="77777777" w:rsidR="008E371C" w:rsidRDefault="00F7078F">
      <w:pPr>
        <w:spacing w:after="100" w:line="288" w:lineRule="auto"/>
        <w:rPr>
          <w:lang w:eastAsia="ko-KR"/>
        </w:rPr>
      </w:pPr>
      <w:r>
        <w:rPr>
          <w:sz w:val="21"/>
          <w:lang w:eastAsia="ko-KR"/>
        </w:rPr>
        <w:t>특수특성은 Control Plan 및 현장 문서의 지정기호를 확인하고 지정된 검사빈도, SPC, 공정능력, 오류방지 또는 100% 검사 요구를 준수한다.</w:t>
      </w:r>
    </w:p>
    <w:p w14:paraId="79661561"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SPC </w:t>
      </w:r>
      <w:proofErr w:type="spellStart"/>
      <w:r>
        <w:rPr>
          <w:rFonts w:ascii="맑은 고딕" w:eastAsia="맑은 고딕" w:hAnsi="맑은 고딕" w:cs="맑은 고딕"/>
          <w:sz w:val="24"/>
        </w:rPr>
        <w:t>이상</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신호</w:t>
      </w:r>
      <w:proofErr w:type="spellEnd"/>
    </w:p>
    <w:p w14:paraId="5C4F1CBA" w14:textId="77777777" w:rsidR="008E371C" w:rsidRDefault="00F7078F">
      <w:pPr>
        <w:pStyle w:val="a0"/>
        <w:spacing w:after="100" w:line="288" w:lineRule="auto"/>
      </w:pPr>
      <w:proofErr w:type="spellStart"/>
      <w:r>
        <w:rPr>
          <w:sz w:val="21"/>
        </w:rPr>
        <w:t>관리한계</w:t>
      </w:r>
      <w:proofErr w:type="spellEnd"/>
      <w:r>
        <w:rPr>
          <w:sz w:val="21"/>
        </w:rPr>
        <w:t xml:space="preserve"> </w:t>
      </w:r>
      <w:proofErr w:type="spellStart"/>
      <w:r>
        <w:rPr>
          <w:sz w:val="21"/>
        </w:rPr>
        <w:t>이탈</w:t>
      </w:r>
      <w:proofErr w:type="spellEnd"/>
    </w:p>
    <w:p w14:paraId="620DFA63" w14:textId="77777777" w:rsidR="008E371C" w:rsidRDefault="00F7078F">
      <w:pPr>
        <w:pStyle w:val="a0"/>
        <w:spacing w:after="100" w:line="288" w:lineRule="auto"/>
      </w:pPr>
      <w:proofErr w:type="spellStart"/>
      <w:r>
        <w:rPr>
          <w:sz w:val="21"/>
        </w:rPr>
        <w:t>연속적인</w:t>
      </w:r>
      <w:proofErr w:type="spellEnd"/>
      <w:r>
        <w:rPr>
          <w:sz w:val="21"/>
        </w:rPr>
        <w:t xml:space="preserve"> </w:t>
      </w:r>
      <w:proofErr w:type="spellStart"/>
      <w:r>
        <w:rPr>
          <w:sz w:val="21"/>
        </w:rPr>
        <w:t>상승</w:t>
      </w:r>
      <w:proofErr w:type="spellEnd"/>
      <w:r>
        <w:rPr>
          <w:sz w:val="21"/>
        </w:rPr>
        <w:t>/</w:t>
      </w:r>
      <w:proofErr w:type="spellStart"/>
      <w:r>
        <w:rPr>
          <w:sz w:val="21"/>
        </w:rPr>
        <w:t>하락</w:t>
      </w:r>
      <w:proofErr w:type="spellEnd"/>
      <w:r>
        <w:rPr>
          <w:sz w:val="21"/>
        </w:rPr>
        <w:t xml:space="preserve"> </w:t>
      </w:r>
      <w:proofErr w:type="spellStart"/>
      <w:r>
        <w:rPr>
          <w:sz w:val="21"/>
        </w:rPr>
        <w:t>추세</w:t>
      </w:r>
      <w:proofErr w:type="spellEnd"/>
    </w:p>
    <w:p w14:paraId="4D4B9A9B" w14:textId="77777777" w:rsidR="008E371C" w:rsidRDefault="00F7078F">
      <w:pPr>
        <w:pStyle w:val="a0"/>
        <w:spacing w:after="100" w:line="288" w:lineRule="auto"/>
      </w:pPr>
      <w:proofErr w:type="spellStart"/>
      <w:r>
        <w:rPr>
          <w:sz w:val="21"/>
        </w:rPr>
        <w:t>한쪽으로</w:t>
      </w:r>
      <w:proofErr w:type="spellEnd"/>
      <w:r>
        <w:rPr>
          <w:sz w:val="21"/>
        </w:rPr>
        <w:t xml:space="preserve"> </w:t>
      </w:r>
      <w:proofErr w:type="spellStart"/>
      <w:r>
        <w:rPr>
          <w:sz w:val="21"/>
        </w:rPr>
        <w:t>지속</w:t>
      </w:r>
      <w:proofErr w:type="spellEnd"/>
      <w:r>
        <w:rPr>
          <w:sz w:val="21"/>
        </w:rPr>
        <w:t xml:space="preserve"> </w:t>
      </w:r>
      <w:proofErr w:type="spellStart"/>
      <w:r>
        <w:rPr>
          <w:sz w:val="21"/>
        </w:rPr>
        <w:t>편중</w:t>
      </w:r>
      <w:proofErr w:type="spellEnd"/>
    </w:p>
    <w:p w14:paraId="687702B3" w14:textId="77777777" w:rsidR="008E371C" w:rsidRDefault="00F7078F">
      <w:pPr>
        <w:pStyle w:val="a0"/>
        <w:spacing w:after="100" w:line="288" w:lineRule="auto"/>
        <w:rPr>
          <w:lang w:eastAsia="ko-KR"/>
        </w:rPr>
      </w:pPr>
      <w:r>
        <w:rPr>
          <w:sz w:val="21"/>
          <w:lang w:eastAsia="ko-KR"/>
        </w:rPr>
        <w:t>급격한 변동 또는 비정상 패턴</w:t>
      </w:r>
    </w:p>
    <w:p w14:paraId="38AF776D" w14:textId="77777777" w:rsidR="008E371C" w:rsidRDefault="00F7078F">
      <w:pPr>
        <w:spacing w:after="100" w:line="288" w:lineRule="auto"/>
        <w:rPr>
          <w:lang w:eastAsia="ko-KR"/>
        </w:rPr>
      </w:pPr>
      <w:r>
        <w:rPr>
          <w:sz w:val="21"/>
          <w:lang w:eastAsia="ko-KR"/>
        </w:rPr>
        <w:t>이상 신호 발생 시 임의로 관리한계를 변경하지 않는다. 해당 공정의 반응계획에 따라 제품을 보류하고 특별원인을 확인한다.</w:t>
      </w:r>
    </w:p>
    <w:p w14:paraId="3E8567B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6. </w:t>
      </w:r>
      <w:proofErr w:type="spellStart"/>
      <w:r>
        <w:rPr>
          <w:rFonts w:ascii="맑은 고딕" w:eastAsia="맑은 고딕" w:hAnsi="맑은 고딕" w:cs="맑은 고딕"/>
          <w:sz w:val="24"/>
        </w:rPr>
        <w:t>부적합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발생</w:t>
      </w:r>
      <w:proofErr w:type="spellEnd"/>
      <w:r>
        <w:rPr>
          <w:rFonts w:ascii="맑은 고딕" w:eastAsia="맑은 고딕" w:hAnsi="맑은 고딕" w:cs="맑은 고딕"/>
          <w:sz w:val="24"/>
        </w:rPr>
        <w:t xml:space="preserve"> 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4D84887D" w14:textId="77777777">
        <w:trPr>
          <w:cantSplit/>
          <w:tblHeader/>
          <w:jc w:val="center"/>
        </w:trPr>
        <w:tc>
          <w:tcPr>
            <w:tcW w:w="4932" w:type="dxa"/>
            <w:shd w:val="clear" w:color="auto" w:fill="E9EDF1"/>
            <w:tcMar>
              <w:top w:w="65" w:type="dxa"/>
              <w:left w:w="85" w:type="dxa"/>
              <w:bottom w:w="65" w:type="dxa"/>
              <w:right w:w="85" w:type="dxa"/>
            </w:tcMar>
            <w:vAlign w:val="center"/>
          </w:tcPr>
          <w:p w14:paraId="1EE9A104" w14:textId="77777777" w:rsidR="008E371C" w:rsidRDefault="00F7078F">
            <w:pPr>
              <w:keepNext/>
              <w:keepLines/>
              <w:spacing w:after="40" w:line="264" w:lineRule="auto"/>
              <w:jc w:val="center"/>
            </w:pPr>
            <w:proofErr w:type="spellStart"/>
            <w:r>
              <w:rPr>
                <w:b/>
                <w:sz w:val="18"/>
              </w:rPr>
              <w:t>조치</w:t>
            </w:r>
            <w:proofErr w:type="spellEnd"/>
          </w:p>
        </w:tc>
        <w:tc>
          <w:tcPr>
            <w:tcW w:w="4932" w:type="dxa"/>
            <w:shd w:val="clear" w:color="auto" w:fill="E9EDF1"/>
            <w:tcMar>
              <w:top w:w="65" w:type="dxa"/>
              <w:left w:w="85" w:type="dxa"/>
              <w:bottom w:w="65" w:type="dxa"/>
              <w:right w:w="85" w:type="dxa"/>
            </w:tcMar>
            <w:vAlign w:val="center"/>
          </w:tcPr>
          <w:p w14:paraId="03D2EAC0" w14:textId="77777777" w:rsidR="008E371C" w:rsidRDefault="00F7078F">
            <w:pPr>
              <w:keepNext/>
              <w:keepLines/>
              <w:spacing w:after="40" w:line="264" w:lineRule="auto"/>
              <w:jc w:val="center"/>
            </w:pPr>
            <w:proofErr w:type="spellStart"/>
            <w:r>
              <w:rPr>
                <w:b/>
                <w:sz w:val="18"/>
              </w:rPr>
              <w:t>내용</w:t>
            </w:r>
            <w:proofErr w:type="spellEnd"/>
          </w:p>
        </w:tc>
      </w:tr>
      <w:tr w:rsidR="008E371C" w14:paraId="6A9A67C5" w14:textId="77777777">
        <w:trPr>
          <w:cantSplit/>
          <w:jc w:val="center"/>
        </w:trPr>
        <w:tc>
          <w:tcPr>
            <w:tcW w:w="4932" w:type="dxa"/>
            <w:shd w:val="clear" w:color="auto" w:fill="FFFFFF"/>
            <w:tcMar>
              <w:top w:w="65" w:type="dxa"/>
              <w:left w:w="85" w:type="dxa"/>
              <w:bottom w:w="65" w:type="dxa"/>
              <w:right w:w="85" w:type="dxa"/>
            </w:tcMar>
            <w:vAlign w:val="center"/>
          </w:tcPr>
          <w:p w14:paraId="7074FAD9" w14:textId="77777777" w:rsidR="008E371C" w:rsidRDefault="00F7078F">
            <w:pPr>
              <w:keepLines/>
              <w:spacing w:after="40" w:line="264" w:lineRule="auto"/>
              <w:jc w:val="center"/>
            </w:pPr>
            <w:proofErr w:type="spellStart"/>
            <w:r>
              <w:rPr>
                <w:sz w:val="18"/>
              </w:rPr>
              <w:t>정지</w:t>
            </w:r>
            <w:proofErr w:type="spellEnd"/>
            <w:r>
              <w:rPr>
                <w:sz w:val="18"/>
              </w:rPr>
              <w:t>/</w:t>
            </w:r>
            <w:proofErr w:type="spellStart"/>
            <w:r>
              <w:rPr>
                <w:sz w:val="18"/>
              </w:rPr>
              <w:t>보류</w:t>
            </w:r>
            <w:proofErr w:type="spellEnd"/>
          </w:p>
        </w:tc>
        <w:tc>
          <w:tcPr>
            <w:tcW w:w="4932" w:type="dxa"/>
            <w:shd w:val="clear" w:color="auto" w:fill="FFFFFF"/>
            <w:tcMar>
              <w:top w:w="65" w:type="dxa"/>
              <w:left w:w="85" w:type="dxa"/>
              <w:bottom w:w="65" w:type="dxa"/>
              <w:right w:w="85" w:type="dxa"/>
            </w:tcMar>
            <w:vAlign w:val="center"/>
          </w:tcPr>
          <w:p w14:paraId="52C8560F" w14:textId="77777777" w:rsidR="008E371C" w:rsidRDefault="00F7078F">
            <w:pPr>
              <w:keepLines/>
              <w:spacing w:after="40" w:line="264" w:lineRule="auto"/>
              <w:jc w:val="center"/>
              <w:rPr>
                <w:lang w:eastAsia="ko-KR"/>
              </w:rPr>
            </w:pPr>
            <w:r>
              <w:rPr>
                <w:sz w:val="18"/>
                <w:lang w:eastAsia="ko-KR"/>
              </w:rPr>
              <w:t>필요 시 공정 정지 및 제품 이동 금지</w:t>
            </w:r>
          </w:p>
        </w:tc>
      </w:tr>
      <w:tr w:rsidR="008E371C" w14:paraId="3EF5ACA8" w14:textId="77777777">
        <w:trPr>
          <w:cantSplit/>
          <w:jc w:val="center"/>
        </w:trPr>
        <w:tc>
          <w:tcPr>
            <w:tcW w:w="4932" w:type="dxa"/>
            <w:shd w:val="clear" w:color="auto" w:fill="FFFFFF"/>
            <w:tcMar>
              <w:top w:w="65" w:type="dxa"/>
              <w:left w:w="85" w:type="dxa"/>
              <w:bottom w:w="65" w:type="dxa"/>
              <w:right w:w="85" w:type="dxa"/>
            </w:tcMar>
            <w:vAlign w:val="center"/>
          </w:tcPr>
          <w:p w14:paraId="408BE71A" w14:textId="77777777" w:rsidR="008E371C" w:rsidRDefault="00F7078F">
            <w:pPr>
              <w:keepLines/>
              <w:spacing w:after="40" w:line="264" w:lineRule="auto"/>
              <w:jc w:val="center"/>
            </w:pPr>
            <w:proofErr w:type="spellStart"/>
            <w:r>
              <w:rPr>
                <w:sz w:val="18"/>
              </w:rPr>
              <w:t>격리</w:t>
            </w:r>
            <w:proofErr w:type="spellEnd"/>
          </w:p>
        </w:tc>
        <w:tc>
          <w:tcPr>
            <w:tcW w:w="4932" w:type="dxa"/>
            <w:shd w:val="clear" w:color="auto" w:fill="FFFFFF"/>
            <w:tcMar>
              <w:top w:w="65" w:type="dxa"/>
              <w:left w:w="85" w:type="dxa"/>
              <w:bottom w:w="65" w:type="dxa"/>
              <w:right w:w="85" w:type="dxa"/>
            </w:tcMar>
            <w:vAlign w:val="center"/>
          </w:tcPr>
          <w:p w14:paraId="522DB7EC" w14:textId="77777777" w:rsidR="008E371C" w:rsidRDefault="00F7078F">
            <w:pPr>
              <w:keepLines/>
              <w:spacing w:after="40" w:line="264" w:lineRule="auto"/>
              <w:jc w:val="center"/>
              <w:rPr>
                <w:lang w:eastAsia="ko-KR"/>
              </w:rPr>
            </w:pPr>
            <w:r>
              <w:rPr>
                <w:sz w:val="18"/>
                <w:lang w:eastAsia="ko-KR"/>
              </w:rPr>
              <w:t xml:space="preserve">마지막 정상 확인 이후 </w:t>
            </w:r>
            <w:proofErr w:type="spellStart"/>
            <w:r>
              <w:rPr>
                <w:sz w:val="18"/>
                <w:lang w:eastAsia="ko-KR"/>
              </w:rPr>
              <w:t>의심품</w:t>
            </w:r>
            <w:proofErr w:type="spellEnd"/>
            <w:r>
              <w:rPr>
                <w:sz w:val="18"/>
                <w:lang w:eastAsia="ko-KR"/>
              </w:rPr>
              <w:t xml:space="preserve"> 식별</w:t>
            </w:r>
          </w:p>
        </w:tc>
      </w:tr>
      <w:tr w:rsidR="008E371C" w14:paraId="1318D09B" w14:textId="77777777">
        <w:trPr>
          <w:cantSplit/>
          <w:jc w:val="center"/>
        </w:trPr>
        <w:tc>
          <w:tcPr>
            <w:tcW w:w="4932" w:type="dxa"/>
            <w:shd w:val="clear" w:color="auto" w:fill="FFFFFF"/>
            <w:tcMar>
              <w:top w:w="65" w:type="dxa"/>
              <w:left w:w="85" w:type="dxa"/>
              <w:bottom w:w="65" w:type="dxa"/>
              <w:right w:w="85" w:type="dxa"/>
            </w:tcMar>
            <w:vAlign w:val="center"/>
          </w:tcPr>
          <w:p w14:paraId="71ED6D4A" w14:textId="77777777" w:rsidR="008E371C" w:rsidRDefault="00F7078F">
            <w:pPr>
              <w:keepLines/>
              <w:spacing w:after="40" w:line="264" w:lineRule="auto"/>
              <w:jc w:val="center"/>
            </w:pPr>
            <w:proofErr w:type="spellStart"/>
            <w:r>
              <w:rPr>
                <w:sz w:val="18"/>
              </w:rPr>
              <w:t>보고</w:t>
            </w:r>
            <w:proofErr w:type="spellEnd"/>
          </w:p>
        </w:tc>
        <w:tc>
          <w:tcPr>
            <w:tcW w:w="4932" w:type="dxa"/>
            <w:shd w:val="clear" w:color="auto" w:fill="FFFFFF"/>
            <w:tcMar>
              <w:top w:w="65" w:type="dxa"/>
              <w:left w:w="85" w:type="dxa"/>
              <w:bottom w:w="65" w:type="dxa"/>
              <w:right w:w="85" w:type="dxa"/>
            </w:tcMar>
            <w:vAlign w:val="center"/>
          </w:tcPr>
          <w:p w14:paraId="3C869BEE" w14:textId="77777777" w:rsidR="008E371C" w:rsidRDefault="00F7078F">
            <w:pPr>
              <w:keepLines/>
              <w:spacing w:after="40" w:line="264" w:lineRule="auto"/>
              <w:jc w:val="center"/>
              <w:rPr>
                <w:lang w:eastAsia="ko-KR"/>
              </w:rPr>
            </w:pPr>
            <w:r>
              <w:rPr>
                <w:sz w:val="18"/>
                <w:lang w:eastAsia="ko-KR"/>
              </w:rPr>
              <w:t>반장/관리자 및 품질에 보고</w:t>
            </w:r>
          </w:p>
        </w:tc>
      </w:tr>
      <w:tr w:rsidR="008E371C" w14:paraId="68793CCD" w14:textId="77777777">
        <w:trPr>
          <w:cantSplit/>
          <w:jc w:val="center"/>
        </w:trPr>
        <w:tc>
          <w:tcPr>
            <w:tcW w:w="4932" w:type="dxa"/>
            <w:shd w:val="clear" w:color="auto" w:fill="FFFFFF"/>
            <w:tcMar>
              <w:top w:w="65" w:type="dxa"/>
              <w:left w:w="85" w:type="dxa"/>
              <w:bottom w:w="65" w:type="dxa"/>
              <w:right w:w="85" w:type="dxa"/>
            </w:tcMar>
            <w:vAlign w:val="center"/>
          </w:tcPr>
          <w:p w14:paraId="3A07874D" w14:textId="77777777" w:rsidR="008E371C" w:rsidRDefault="00F7078F">
            <w:pPr>
              <w:keepLines/>
              <w:spacing w:after="40" w:line="264" w:lineRule="auto"/>
              <w:jc w:val="center"/>
            </w:pPr>
            <w:proofErr w:type="spellStart"/>
            <w:r>
              <w:rPr>
                <w:sz w:val="18"/>
              </w:rPr>
              <w:t>조치</w:t>
            </w:r>
            <w:proofErr w:type="spellEnd"/>
          </w:p>
        </w:tc>
        <w:tc>
          <w:tcPr>
            <w:tcW w:w="4932" w:type="dxa"/>
            <w:shd w:val="clear" w:color="auto" w:fill="FFFFFF"/>
            <w:tcMar>
              <w:top w:w="65" w:type="dxa"/>
              <w:left w:w="85" w:type="dxa"/>
              <w:bottom w:w="65" w:type="dxa"/>
              <w:right w:w="85" w:type="dxa"/>
            </w:tcMar>
            <w:vAlign w:val="center"/>
          </w:tcPr>
          <w:p w14:paraId="4DDE6944" w14:textId="77777777" w:rsidR="008E371C" w:rsidRDefault="00F7078F">
            <w:pPr>
              <w:keepLines/>
              <w:spacing w:after="40" w:line="264" w:lineRule="auto"/>
              <w:jc w:val="center"/>
              <w:rPr>
                <w:lang w:eastAsia="ko-KR"/>
              </w:rPr>
            </w:pPr>
            <w:r>
              <w:rPr>
                <w:sz w:val="18"/>
                <w:lang w:eastAsia="ko-KR"/>
              </w:rPr>
              <w:t>원인 확인 및 공정 정상화</w:t>
            </w:r>
          </w:p>
        </w:tc>
      </w:tr>
      <w:tr w:rsidR="008E371C" w14:paraId="09043535" w14:textId="77777777">
        <w:trPr>
          <w:cantSplit/>
          <w:jc w:val="center"/>
        </w:trPr>
        <w:tc>
          <w:tcPr>
            <w:tcW w:w="4932" w:type="dxa"/>
            <w:shd w:val="clear" w:color="auto" w:fill="FFFFFF"/>
            <w:tcMar>
              <w:top w:w="65" w:type="dxa"/>
              <w:left w:w="85" w:type="dxa"/>
              <w:bottom w:w="65" w:type="dxa"/>
              <w:right w:w="85" w:type="dxa"/>
            </w:tcMar>
            <w:vAlign w:val="center"/>
          </w:tcPr>
          <w:p w14:paraId="0E1E8248" w14:textId="77777777" w:rsidR="008E371C" w:rsidRDefault="00F7078F">
            <w:pPr>
              <w:keepLines/>
              <w:spacing w:after="40" w:line="264" w:lineRule="auto"/>
              <w:jc w:val="center"/>
            </w:pPr>
            <w:proofErr w:type="spellStart"/>
            <w:r>
              <w:rPr>
                <w:sz w:val="18"/>
              </w:rPr>
              <w:t>재확인</w:t>
            </w:r>
            <w:proofErr w:type="spellEnd"/>
          </w:p>
        </w:tc>
        <w:tc>
          <w:tcPr>
            <w:tcW w:w="4932" w:type="dxa"/>
            <w:shd w:val="clear" w:color="auto" w:fill="FFFFFF"/>
            <w:tcMar>
              <w:top w:w="65" w:type="dxa"/>
              <w:left w:w="85" w:type="dxa"/>
              <w:bottom w:w="65" w:type="dxa"/>
              <w:right w:w="85" w:type="dxa"/>
            </w:tcMar>
            <w:vAlign w:val="center"/>
          </w:tcPr>
          <w:p w14:paraId="4378B6A8" w14:textId="77777777" w:rsidR="008E371C" w:rsidRDefault="00F7078F">
            <w:pPr>
              <w:keepLines/>
              <w:spacing w:after="40" w:line="264" w:lineRule="auto"/>
              <w:jc w:val="center"/>
              <w:rPr>
                <w:lang w:eastAsia="ko-KR"/>
              </w:rPr>
            </w:pPr>
            <w:r>
              <w:rPr>
                <w:sz w:val="18"/>
                <w:lang w:eastAsia="ko-KR"/>
              </w:rPr>
              <w:t xml:space="preserve">조치 후 제품/공정 </w:t>
            </w:r>
            <w:proofErr w:type="spellStart"/>
            <w:r>
              <w:rPr>
                <w:sz w:val="18"/>
                <w:lang w:eastAsia="ko-KR"/>
              </w:rPr>
              <w:t>재검증</w:t>
            </w:r>
            <w:proofErr w:type="spellEnd"/>
          </w:p>
        </w:tc>
      </w:tr>
      <w:tr w:rsidR="008E371C" w14:paraId="66D97828" w14:textId="77777777">
        <w:trPr>
          <w:cantSplit/>
          <w:jc w:val="center"/>
        </w:trPr>
        <w:tc>
          <w:tcPr>
            <w:tcW w:w="4932" w:type="dxa"/>
            <w:shd w:val="clear" w:color="auto" w:fill="FFFFFF"/>
            <w:tcMar>
              <w:top w:w="65" w:type="dxa"/>
              <w:left w:w="85" w:type="dxa"/>
              <w:bottom w:w="65" w:type="dxa"/>
              <w:right w:w="85" w:type="dxa"/>
            </w:tcMar>
            <w:vAlign w:val="center"/>
          </w:tcPr>
          <w:p w14:paraId="0179F47F" w14:textId="77777777" w:rsidR="008E371C" w:rsidRDefault="00F7078F">
            <w:pPr>
              <w:keepLines/>
              <w:spacing w:after="40" w:line="264" w:lineRule="auto"/>
              <w:jc w:val="center"/>
            </w:pPr>
            <w:proofErr w:type="spellStart"/>
            <w:r>
              <w:rPr>
                <w:sz w:val="18"/>
              </w:rPr>
              <w:t>기록</w:t>
            </w:r>
            <w:proofErr w:type="spellEnd"/>
          </w:p>
        </w:tc>
        <w:tc>
          <w:tcPr>
            <w:tcW w:w="4932" w:type="dxa"/>
            <w:shd w:val="clear" w:color="auto" w:fill="FFFFFF"/>
            <w:tcMar>
              <w:top w:w="65" w:type="dxa"/>
              <w:left w:w="85" w:type="dxa"/>
              <w:bottom w:w="65" w:type="dxa"/>
              <w:right w:w="85" w:type="dxa"/>
            </w:tcMar>
            <w:vAlign w:val="center"/>
          </w:tcPr>
          <w:p w14:paraId="3EA54F21" w14:textId="77777777" w:rsidR="008E371C" w:rsidRDefault="00F7078F">
            <w:pPr>
              <w:keepLines/>
              <w:spacing w:after="40" w:line="264" w:lineRule="auto"/>
              <w:jc w:val="center"/>
              <w:rPr>
                <w:lang w:eastAsia="ko-KR"/>
              </w:rPr>
            </w:pPr>
            <w:r>
              <w:rPr>
                <w:sz w:val="18"/>
                <w:lang w:eastAsia="ko-KR"/>
              </w:rPr>
              <w:t>SH-FM-117 및 부적합 관련 기록 작성</w:t>
            </w:r>
          </w:p>
        </w:tc>
      </w:tr>
    </w:tbl>
    <w:p w14:paraId="3FE393A9"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SH-WI-003 부적합품 식별·격리 및 재작업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3D2AB9C2" w14:textId="77777777">
        <w:trPr>
          <w:cantSplit/>
          <w:tblHeader/>
          <w:jc w:val="center"/>
        </w:trPr>
        <w:tc>
          <w:tcPr>
            <w:tcW w:w="2466" w:type="dxa"/>
            <w:shd w:val="clear" w:color="auto" w:fill="E9EDF1"/>
            <w:tcMar>
              <w:top w:w="65" w:type="dxa"/>
              <w:left w:w="85" w:type="dxa"/>
              <w:bottom w:w="65" w:type="dxa"/>
              <w:right w:w="85" w:type="dxa"/>
            </w:tcMar>
            <w:vAlign w:val="center"/>
          </w:tcPr>
          <w:p w14:paraId="18A4A146"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7ECBBCF6"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691D34F5"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0858421" w14:textId="77777777" w:rsidR="008E371C" w:rsidRDefault="00F7078F">
            <w:pPr>
              <w:keepNext/>
              <w:keepLines/>
              <w:spacing w:after="40" w:line="264" w:lineRule="auto"/>
              <w:jc w:val="center"/>
            </w:pPr>
            <w:proofErr w:type="spellStart"/>
            <w:r>
              <w:rPr>
                <w:b/>
                <w:sz w:val="18"/>
              </w:rPr>
              <w:t>내용</w:t>
            </w:r>
            <w:proofErr w:type="spellEnd"/>
          </w:p>
        </w:tc>
      </w:tr>
      <w:tr w:rsidR="008E371C" w14:paraId="308C1100" w14:textId="77777777">
        <w:trPr>
          <w:cantSplit/>
          <w:jc w:val="center"/>
        </w:trPr>
        <w:tc>
          <w:tcPr>
            <w:tcW w:w="2466" w:type="dxa"/>
            <w:shd w:val="clear" w:color="auto" w:fill="FFFFFF"/>
            <w:tcMar>
              <w:top w:w="65" w:type="dxa"/>
              <w:left w:w="85" w:type="dxa"/>
              <w:bottom w:w="65" w:type="dxa"/>
              <w:right w:w="85" w:type="dxa"/>
            </w:tcMar>
            <w:vAlign w:val="center"/>
          </w:tcPr>
          <w:p w14:paraId="2B25242A"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4AE92D2F" w14:textId="77777777" w:rsidR="008E371C" w:rsidRDefault="00F7078F">
            <w:pPr>
              <w:keepNext/>
              <w:keepLines/>
              <w:spacing w:after="40" w:line="264" w:lineRule="auto"/>
              <w:jc w:val="center"/>
            </w:pPr>
            <w:r>
              <w:rPr>
                <w:sz w:val="18"/>
              </w:rPr>
              <w:t>SH-WI-003</w:t>
            </w:r>
          </w:p>
        </w:tc>
        <w:tc>
          <w:tcPr>
            <w:tcW w:w="2466" w:type="dxa"/>
            <w:shd w:val="clear" w:color="auto" w:fill="FFFFFF"/>
            <w:tcMar>
              <w:top w:w="65" w:type="dxa"/>
              <w:left w:w="85" w:type="dxa"/>
              <w:bottom w:w="65" w:type="dxa"/>
              <w:right w:w="85" w:type="dxa"/>
            </w:tcMar>
            <w:vAlign w:val="center"/>
          </w:tcPr>
          <w:p w14:paraId="6E773A50"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6F0511E2" w14:textId="77777777" w:rsidR="0024710A" w:rsidRDefault="00F7078F" w:rsidP="0029083C">
            <w:pPr>
              <w:keepNext/>
              <w:keepLines/>
              <w:spacing w:after="40" w:line="264" w:lineRule="auto"/>
              <w:jc w:val="center"/>
            </w:pPr>
            <w:r>
              <w:rPr>
                <w:sz w:val="18"/>
              </w:rPr>
              <w:t>Rev.03</w:t>
            </w:r>
          </w:p>
        </w:tc>
      </w:tr>
      <w:tr w:rsidR="008E371C" w14:paraId="2950687A" w14:textId="77777777">
        <w:trPr>
          <w:cantSplit/>
          <w:jc w:val="center"/>
        </w:trPr>
        <w:tc>
          <w:tcPr>
            <w:tcW w:w="2466" w:type="dxa"/>
            <w:shd w:val="clear" w:color="auto" w:fill="FFFFFF"/>
            <w:tcMar>
              <w:top w:w="65" w:type="dxa"/>
              <w:left w:w="85" w:type="dxa"/>
              <w:bottom w:w="65" w:type="dxa"/>
              <w:right w:w="85" w:type="dxa"/>
            </w:tcMar>
            <w:vAlign w:val="center"/>
          </w:tcPr>
          <w:p w14:paraId="0874F742"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0A3E52AE" w14:textId="77777777" w:rsidR="008E371C" w:rsidRDefault="00F7078F">
            <w:pPr>
              <w:keepNext/>
              <w:keepLines/>
              <w:spacing w:after="40" w:line="264" w:lineRule="auto"/>
              <w:jc w:val="center"/>
              <w:rPr>
                <w:lang w:eastAsia="ko-KR"/>
              </w:rPr>
            </w:pPr>
            <w:r>
              <w:rPr>
                <w:sz w:val="18"/>
                <w:lang w:eastAsia="ko-KR"/>
              </w:rPr>
              <w:t>부적합품 식별·격리 및 재작업 표준</w:t>
            </w:r>
          </w:p>
        </w:tc>
        <w:tc>
          <w:tcPr>
            <w:tcW w:w="2466" w:type="dxa"/>
            <w:shd w:val="clear" w:color="auto" w:fill="FFFFFF"/>
            <w:tcMar>
              <w:top w:w="65" w:type="dxa"/>
              <w:left w:w="85" w:type="dxa"/>
              <w:bottom w:w="65" w:type="dxa"/>
              <w:right w:w="85" w:type="dxa"/>
            </w:tcMar>
            <w:vAlign w:val="center"/>
          </w:tcPr>
          <w:p w14:paraId="13F69D6D"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77022B9F" w14:textId="77777777" w:rsidR="0024710A" w:rsidRDefault="00F7078F" w:rsidP="0029083C">
            <w:pPr>
              <w:keepNext/>
              <w:keepLines/>
              <w:spacing w:after="40" w:line="264" w:lineRule="auto"/>
              <w:jc w:val="center"/>
            </w:pPr>
            <w:r>
              <w:rPr>
                <w:sz w:val="18"/>
              </w:rPr>
              <w:t>2026-09-01</w:t>
            </w:r>
          </w:p>
        </w:tc>
      </w:tr>
      <w:tr w:rsidR="008E371C" w14:paraId="7ADCE815" w14:textId="77777777">
        <w:trPr>
          <w:cantSplit/>
          <w:jc w:val="center"/>
        </w:trPr>
        <w:tc>
          <w:tcPr>
            <w:tcW w:w="2466" w:type="dxa"/>
            <w:shd w:val="clear" w:color="auto" w:fill="FFFFFF"/>
            <w:tcMar>
              <w:top w:w="65" w:type="dxa"/>
              <w:left w:w="85" w:type="dxa"/>
              <w:bottom w:w="65" w:type="dxa"/>
              <w:right w:w="85" w:type="dxa"/>
            </w:tcMar>
            <w:vAlign w:val="center"/>
          </w:tcPr>
          <w:p w14:paraId="0CC4D196"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75A922FB"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74AFFFED"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1EFA13F9" w14:textId="77777777" w:rsidR="008E371C" w:rsidRDefault="00F7078F">
            <w:pPr>
              <w:keepNext/>
              <w:keepLines/>
              <w:spacing w:after="40" w:line="264" w:lineRule="auto"/>
              <w:jc w:val="center"/>
            </w:pPr>
            <w:proofErr w:type="spellStart"/>
            <w:r>
              <w:rPr>
                <w:sz w:val="18"/>
              </w:rPr>
              <w:t>품질책임자</w:t>
            </w:r>
            <w:proofErr w:type="spellEnd"/>
          </w:p>
        </w:tc>
      </w:tr>
      <w:tr w:rsidR="008E371C" w14:paraId="76B2C98F" w14:textId="77777777">
        <w:trPr>
          <w:cantSplit/>
          <w:jc w:val="center"/>
        </w:trPr>
        <w:tc>
          <w:tcPr>
            <w:tcW w:w="2466" w:type="dxa"/>
            <w:shd w:val="clear" w:color="auto" w:fill="FFFFFF"/>
            <w:tcMar>
              <w:top w:w="65" w:type="dxa"/>
              <w:left w:w="85" w:type="dxa"/>
              <w:bottom w:w="65" w:type="dxa"/>
              <w:right w:w="85" w:type="dxa"/>
            </w:tcMar>
            <w:vAlign w:val="center"/>
          </w:tcPr>
          <w:p w14:paraId="07C0696A"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7B98BDAD"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2DB1A290"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12B64CF3" w14:textId="77777777" w:rsidR="008E371C" w:rsidRDefault="00F7078F">
            <w:pPr>
              <w:keepNext/>
              <w:keepLines/>
              <w:spacing w:after="40" w:line="264" w:lineRule="auto"/>
              <w:jc w:val="center"/>
            </w:pPr>
            <w:r>
              <w:rPr>
                <w:sz w:val="18"/>
              </w:rPr>
              <w:t>SH-QP-014 / SH-QP-016</w:t>
            </w:r>
          </w:p>
        </w:tc>
      </w:tr>
    </w:tbl>
    <w:p w14:paraId="43EB777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1. </w:t>
      </w:r>
      <w:proofErr w:type="spellStart"/>
      <w:r>
        <w:rPr>
          <w:rFonts w:ascii="맑은 고딕" w:eastAsia="맑은 고딕" w:hAnsi="맑은 고딕" w:cs="맑은 고딕"/>
          <w:sz w:val="24"/>
        </w:rPr>
        <w:t>목적</w:t>
      </w:r>
      <w:proofErr w:type="spellEnd"/>
    </w:p>
    <w:p w14:paraId="3B54296A" w14:textId="77777777" w:rsidR="008E371C" w:rsidRDefault="00F7078F">
      <w:pPr>
        <w:spacing w:after="100" w:line="288" w:lineRule="auto"/>
        <w:rPr>
          <w:lang w:eastAsia="ko-KR"/>
        </w:rPr>
      </w:pPr>
      <w:r>
        <w:rPr>
          <w:sz w:val="21"/>
          <w:lang w:eastAsia="ko-KR"/>
        </w:rPr>
        <w:t>부적합 및 의심제품이 정상제품과 혼입되거나 다음 공정/고객으로 유출되지 않도록 식별·격리하고 승인된 방법으로 재작업 및 재검사한다.</w:t>
      </w:r>
    </w:p>
    <w:p w14:paraId="26C59F07"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부적합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발견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즉시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조치</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DBDC2FF" w14:textId="77777777">
        <w:trPr>
          <w:cantSplit/>
          <w:tblHeader/>
          <w:jc w:val="center"/>
        </w:trPr>
        <w:tc>
          <w:tcPr>
            <w:tcW w:w="3288" w:type="dxa"/>
            <w:shd w:val="clear" w:color="auto" w:fill="E9EDF1"/>
            <w:tcMar>
              <w:top w:w="65" w:type="dxa"/>
              <w:left w:w="85" w:type="dxa"/>
              <w:bottom w:w="65" w:type="dxa"/>
              <w:right w:w="85" w:type="dxa"/>
            </w:tcMar>
            <w:vAlign w:val="center"/>
          </w:tcPr>
          <w:p w14:paraId="06728904" w14:textId="77777777" w:rsidR="008E371C" w:rsidRDefault="00F7078F">
            <w:pPr>
              <w:keepNext/>
              <w:keepLines/>
              <w:spacing w:after="40" w:line="264" w:lineRule="auto"/>
              <w:jc w:val="center"/>
            </w:pPr>
            <w:proofErr w:type="spellStart"/>
            <w:r>
              <w:rPr>
                <w:b/>
                <w:sz w:val="18"/>
              </w:rPr>
              <w:t>순서</w:t>
            </w:r>
            <w:proofErr w:type="spellEnd"/>
          </w:p>
        </w:tc>
        <w:tc>
          <w:tcPr>
            <w:tcW w:w="3288" w:type="dxa"/>
            <w:shd w:val="clear" w:color="auto" w:fill="E9EDF1"/>
            <w:tcMar>
              <w:top w:w="65" w:type="dxa"/>
              <w:left w:w="85" w:type="dxa"/>
              <w:bottom w:w="65" w:type="dxa"/>
              <w:right w:w="85" w:type="dxa"/>
            </w:tcMar>
            <w:vAlign w:val="center"/>
          </w:tcPr>
          <w:p w14:paraId="72FF1E24" w14:textId="77777777" w:rsidR="008E371C" w:rsidRDefault="00F7078F">
            <w:pPr>
              <w:keepNext/>
              <w:keepLines/>
              <w:spacing w:after="40" w:line="264" w:lineRule="auto"/>
              <w:jc w:val="center"/>
            </w:pPr>
            <w:proofErr w:type="spellStart"/>
            <w:r>
              <w:rPr>
                <w:b/>
                <w:sz w:val="18"/>
              </w:rPr>
              <w:t>조치</w:t>
            </w:r>
            <w:proofErr w:type="spellEnd"/>
          </w:p>
        </w:tc>
        <w:tc>
          <w:tcPr>
            <w:tcW w:w="3288" w:type="dxa"/>
            <w:shd w:val="clear" w:color="auto" w:fill="E9EDF1"/>
            <w:tcMar>
              <w:top w:w="65" w:type="dxa"/>
              <w:left w:w="85" w:type="dxa"/>
              <w:bottom w:w="65" w:type="dxa"/>
              <w:right w:w="85" w:type="dxa"/>
            </w:tcMar>
            <w:vAlign w:val="center"/>
          </w:tcPr>
          <w:p w14:paraId="4034340E" w14:textId="77777777" w:rsidR="008E371C" w:rsidRDefault="00F7078F">
            <w:pPr>
              <w:keepNext/>
              <w:keepLines/>
              <w:spacing w:after="40" w:line="264" w:lineRule="auto"/>
              <w:jc w:val="center"/>
            </w:pPr>
            <w:proofErr w:type="spellStart"/>
            <w:r>
              <w:rPr>
                <w:b/>
                <w:sz w:val="18"/>
              </w:rPr>
              <w:t>현장</w:t>
            </w:r>
            <w:proofErr w:type="spellEnd"/>
            <w:r>
              <w:rPr>
                <w:b/>
                <w:sz w:val="18"/>
              </w:rPr>
              <w:t xml:space="preserve"> </w:t>
            </w:r>
            <w:proofErr w:type="spellStart"/>
            <w:r>
              <w:rPr>
                <w:b/>
                <w:sz w:val="18"/>
              </w:rPr>
              <w:t>기준</w:t>
            </w:r>
            <w:proofErr w:type="spellEnd"/>
          </w:p>
        </w:tc>
      </w:tr>
      <w:tr w:rsidR="008E371C" w14:paraId="02CA590A" w14:textId="77777777">
        <w:trPr>
          <w:cantSplit/>
          <w:jc w:val="center"/>
        </w:trPr>
        <w:tc>
          <w:tcPr>
            <w:tcW w:w="3288" w:type="dxa"/>
            <w:shd w:val="clear" w:color="auto" w:fill="FFFFFF"/>
            <w:tcMar>
              <w:top w:w="65" w:type="dxa"/>
              <w:left w:w="85" w:type="dxa"/>
              <w:bottom w:w="65" w:type="dxa"/>
              <w:right w:w="85" w:type="dxa"/>
            </w:tcMar>
            <w:vAlign w:val="center"/>
          </w:tcPr>
          <w:p w14:paraId="63EE762B" w14:textId="77777777" w:rsidR="008E371C" w:rsidRDefault="00F7078F">
            <w:pPr>
              <w:keepLines/>
              <w:spacing w:after="40" w:line="264" w:lineRule="auto"/>
              <w:jc w:val="center"/>
            </w:pPr>
            <w:r>
              <w:rPr>
                <w:sz w:val="18"/>
              </w:rPr>
              <w:t>1</w:t>
            </w:r>
          </w:p>
        </w:tc>
        <w:tc>
          <w:tcPr>
            <w:tcW w:w="3288" w:type="dxa"/>
            <w:shd w:val="clear" w:color="auto" w:fill="FFFFFF"/>
            <w:tcMar>
              <w:top w:w="65" w:type="dxa"/>
              <w:left w:w="85" w:type="dxa"/>
              <w:bottom w:w="65" w:type="dxa"/>
              <w:right w:w="85" w:type="dxa"/>
            </w:tcMar>
            <w:vAlign w:val="center"/>
          </w:tcPr>
          <w:p w14:paraId="4E383F0A" w14:textId="77777777" w:rsidR="008E371C" w:rsidRDefault="00F7078F">
            <w:pPr>
              <w:keepLines/>
              <w:spacing w:after="40" w:line="264" w:lineRule="auto"/>
              <w:jc w:val="center"/>
            </w:pPr>
            <w:proofErr w:type="spellStart"/>
            <w:r>
              <w:rPr>
                <w:sz w:val="18"/>
              </w:rPr>
              <w:t>작업</w:t>
            </w:r>
            <w:proofErr w:type="spellEnd"/>
            <w:r>
              <w:rPr>
                <w:sz w:val="18"/>
              </w:rPr>
              <w:t>/</w:t>
            </w:r>
            <w:proofErr w:type="spellStart"/>
            <w:r>
              <w:rPr>
                <w:sz w:val="18"/>
              </w:rPr>
              <w:t>이동</w:t>
            </w:r>
            <w:proofErr w:type="spellEnd"/>
            <w:r>
              <w:rPr>
                <w:sz w:val="18"/>
              </w:rPr>
              <w:t xml:space="preserve"> </w:t>
            </w:r>
            <w:proofErr w:type="spellStart"/>
            <w:r>
              <w:rPr>
                <w:sz w:val="18"/>
              </w:rPr>
              <w:t>보류</w:t>
            </w:r>
            <w:proofErr w:type="spellEnd"/>
          </w:p>
        </w:tc>
        <w:tc>
          <w:tcPr>
            <w:tcW w:w="3288" w:type="dxa"/>
            <w:shd w:val="clear" w:color="auto" w:fill="FFFFFF"/>
            <w:tcMar>
              <w:top w:w="65" w:type="dxa"/>
              <w:left w:w="85" w:type="dxa"/>
              <w:bottom w:w="65" w:type="dxa"/>
              <w:right w:w="85" w:type="dxa"/>
            </w:tcMar>
            <w:vAlign w:val="center"/>
          </w:tcPr>
          <w:p w14:paraId="5ED7404B" w14:textId="77777777" w:rsidR="008E371C" w:rsidRDefault="00F7078F">
            <w:pPr>
              <w:keepLines/>
              <w:spacing w:after="40" w:line="264" w:lineRule="auto"/>
              <w:jc w:val="center"/>
              <w:rPr>
                <w:lang w:eastAsia="ko-KR"/>
              </w:rPr>
            </w:pPr>
            <w:r>
              <w:rPr>
                <w:sz w:val="18"/>
                <w:lang w:eastAsia="ko-KR"/>
              </w:rPr>
              <w:t>해당 제품 추가 사용 금지</w:t>
            </w:r>
          </w:p>
        </w:tc>
      </w:tr>
      <w:tr w:rsidR="008E371C" w14:paraId="7E17998C" w14:textId="77777777">
        <w:trPr>
          <w:cantSplit/>
          <w:jc w:val="center"/>
        </w:trPr>
        <w:tc>
          <w:tcPr>
            <w:tcW w:w="3288" w:type="dxa"/>
            <w:shd w:val="clear" w:color="auto" w:fill="FFFFFF"/>
            <w:tcMar>
              <w:top w:w="65" w:type="dxa"/>
              <w:left w:w="85" w:type="dxa"/>
              <w:bottom w:w="65" w:type="dxa"/>
              <w:right w:w="85" w:type="dxa"/>
            </w:tcMar>
            <w:vAlign w:val="center"/>
          </w:tcPr>
          <w:p w14:paraId="27C6754E" w14:textId="77777777" w:rsidR="008E371C" w:rsidRDefault="00F7078F">
            <w:pPr>
              <w:keepLines/>
              <w:spacing w:after="40" w:line="264" w:lineRule="auto"/>
              <w:jc w:val="center"/>
            </w:pPr>
            <w:r>
              <w:rPr>
                <w:sz w:val="18"/>
              </w:rPr>
              <w:t>2</w:t>
            </w:r>
          </w:p>
        </w:tc>
        <w:tc>
          <w:tcPr>
            <w:tcW w:w="3288" w:type="dxa"/>
            <w:shd w:val="clear" w:color="auto" w:fill="FFFFFF"/>
            <w:tcMar>
              <w:top w:w="65" w:type="dxa"/>
              <w:left w:w="85" w:type="dxa"/>
              <w:bottom w:w="65" w:type="dxa"/>
              <w:right w:w="85" w:type="dxa"/>
            </w:tcMar>
            <w:vAlign w:val="center"/>
          </w:tcPr>
          <w:p w14:paraId="038EEC50" w14:textId="77777777" w:rsidR="008E371C" w:rsidRDefault="00F7078F">
            <w:pPr>
              <w:keepLines/>
              <w:spacing w:after="40" w:line="264" w:lineRule="auto"/>
              <w:jc w:val="center"/>
            </w:pPr>
            <w:proofErr w:type="spellStart"/>
            <w:r>
              <w:rPr>
                <w:sz w:val="18"/>
              </w:rPr>
              <w:t>식별</w:t>
            </w:r>
            <w:proofErr w:type="spellEnd"/>
          </w:p>
        </w:tc>
        <w:tc>
          <w:tcPr>
            <w:tcW w:w="3288" w:type="dxa"/>
            <w:shd w:val="clear" w:color="auto" w:fill="FFFFFF"/>
            <w:tcMar>
              <w:top w:w="65" w:type="dxa"/>
              <w:left w:w="85" w:type="dxa"/>
              <w:bottom w:w="65" w:type="dxa"/>
              <w:right w:w="85" w:type="dxa"/>
            </w:tcMar>
            <w:vAlign w:val="center"/>
          </w:tcPr>
          <w:p w14:paraId="1D0C5B4F" w14:textId="77777777" w:rsidR="008E371C" w:rsidRDefault="00F7078F">
            <w:pPr>
              <w:keepLines/>
              <w:spacing w:after="40" w:line="264" w:lineRule="auto"/>
              <w:jc w:val="center"/>
            </w:pPr>
            <w:proofErr w:type="spellStart"/>
            <w:r>
              <w:rPr>
                <w:sz w:val="18"/>
              </w:rPr>
              <w:t>부적합</w:t>
            </w:r>
            <w:proofErr w:type="spellEnd"/>
            <w:r>
              <w:rPr>
                <w:sz w:val="18"/>
              </w:rPr>
              <w:t>/</w:t>
            </w:r>
            <w:proofErr w:type="spellStart"/>
            <w:r>
              <w:rPr>
                <w:sz w:val="18"/>
              </w:rPr>
              <w:t>보류표시</w:t>
            </w:r>
            <w:proofErr w:type="spellEnd"/>
            <w:r>
              <w:rPr>
                <w:sz w:val="18"/>
              </w:rPr>
              <w:t xml:space="preserve"> </w:t>
            </w:r>
            <w:proofErr w:type="spellStart"/>
            <w:r>
              <w:rPr>
                <w:sz w:val="18"/>
              </w:rPr>
              <w:t>부착</w:t>
            </w:r>
            <w:proofErr w:type="spellEnd"/>
          </w:p>
        </w:tc>
      </w:tr>
      <w:tr w:rsidR="008E371C" w14:paraId="13C4162D" w14:textId="77777777">
        <w:trPr>
          <w:cantSplit/>
          <w:jc w:val="center"/>
        </w:trPr>
        <w:tc>
          <w:tcPr>
            <w:tcW w:w="3288" w:type="dxa"/>
            <w:shd w:val="clear" w:color="auto" w:fill="FFFFFF"/>
            <w:tcMar>
              <w:top w:w="65" w:type="dxa"/>
              <w:left w:w="85" w:type="dxa"/>
              <w:bottom w:w="65" w:type="dxa"/>
              <w:right w:w="85" w:type="dxa"/>
            </w:tcMar>
            <w:vAlign w:val="center"/>
          </w:tcPr>
          <w:p w14:paraId="6A6A845F" w14:textId="77777777" w:rsidR="008E371C" w:rsidRDefault="00F7078F">
            <w:pPr>
              <w:keepLines/>
              <w:spacing w:after="40" w:line="264" w:lineRule="auto"/>
              <w:jc w:val="center"/>
            </w:pPr>
            <w:r>
              <w:rPr>
                <w:sz w:val="18"/>
              </w:rPr>
              <w:t>3</w:t>
            </w:r>
          </w:p>
        </w:tc>
        <w:tc>
          <w:tcPr>
            <w:tcW w:w="3288" w:type="dxa"/>
            <w:shd w:val="clear" w:color="auto" w:fill="FFFFFF"/>
            <w:tcMar>
              <w:top w:w="65" w:type="dxa"/>
              <w:left w:w="85" w:type="dxa"/>
              <w:bottom w:w="65" w:type="dxa"/>
              <w:right w:w="85" w:type="dxa"/>
            </w:tcMar>
            <w:vAlign w:val="center"/>
          </w:tcPr>
          <w:p w14:paraId="13651BBD" w14:textId="77777777" w:rsidR="008E371C" w:rsidRDefault="00F7078F">
            <w:pPr>
              <w:keepLines/>
              <w:spacing w:after="40" w:line="264" w:lineRule="auto"/>
              <w:jc w:val="center"/>
            </w:pPr>
            <w:proofErr w:type="spellStart"/>
            <w:r>
              <w:rPr>
                <w:sz w:val="18"/>
              </w:rPr>
              <w:t>격리</w:t>
            </w:r>
            <w:proofErr w:type="spellEnd"/>
          </w:p>
        </w:tc>
        <w:tc>
          <w:tcPr>
            <w:tcW w:w="3288" w:type="dxa"/>
            <w:shd w:val="clear" w:color="auto" w:fill="FFFFFF"/>
            <w:tcMar>
              <w:top w:w="65" w:type="dxa"/>
              <w:left w:w="85" w:type="dxa"/>
              <w:bottom w:w="65" w:type="dxa"/>
              <w:right w:w="85" w:type="dxa"/>
            </w:tcMar>
            <w:vAlign w:val="center"/>
          </w:tcPr>
          <w:p w14:paraId="28E5D25E" w14:textId="77777777" w:rsidR="008E371C" w:rsidRDefault="00F7078F">
            <w:pPr>
              <w:keepLines/>
              <w:spacing w:after="40" w:line="264" w:lineRule="auto"/>
              <w:jc w:val="center"/>
              <w:rPr>
                <w:lang w:eastAsia="ko-KR"/>
              </w:rPr>
            </w:pPr>
            <w:r>
              <w:rPr>
                <w:sz w:val="18"/>
                <w:lang w:eastAsia="ko-KR"/>
              </w:rPr>
              <w:t xml:space="preserve">지정 부적합 구역 또는 </w:t>
            </w:r>
            <w:proofErr w:type="spellStart"/>
            <w:r>
              <w:rPr>
                <w:sz w:val="18"/>
                <w:lang w:eastAsia="ko-KR"/>
              </w:rPr>
              <w:t>잠금관리</w:t>
            </w:r>
            <w:proofErr w:type="spellEnd"/>
          </w:p>
        </w:tc>
      </w:tr>
      <w:tr w:rsidR="008E371C" w14:paraId="4CAA4EDE" w14:textId="77777777">
        <w:trPr>
          <w:cantSplit/>
          <w:jc w:val="center"/>
        </w:trPr>
        <w:tc>
          <w:tcPr>
            <w:tcW w:w="3288" w:type="dxa"/>
            <w:shd w:val="clear" w:color="auto" w:fill="FFFFFF"/>
            <w:tcMar>
              <w:top w:w="65" w:type="dxa"/>
              <w:left w:w="85" w:type="dxa"/>
              <w:bottom w:w="65" w:type="dxa"/>
              <w:right w:w="85" w:type="dxa"/>
            </w:tcMar>
            <w:vAlign w:val="center"/>
          </w:tcPr>
          <w:p w14:paraId="64936E66" w14:textId="77777777" w:rsidR="008E371C" w:rsidRDefault="00F7078F">
            <w:pPr>
              <w:keepLines/>
              <w:spacing w:after="40" w:line="264" w:lineRule="auto"/>
              <w:jc w:val="center"/>
            </w:pPr>
            <w:r>
              <w:rPr>
                <w:sz w:val="18"/>
              </w:rPr>
              <w:t>4</w:t>
            </w:r>
          </w:p>
        </w:tc>
        <w:tc>
          <w:tcPr>
            <w:tcW w:w="3288" w:type="dxa"/>
            <w:shd w:val="clear" w:color="auto" w:fill="FFFFFF"/>
            <w:tcMar>
              <w:top w:w="65" w:type="dxa"/>
              <w:left w:w="85" w:type="dxa"/>
              <w:bottom w:w="65" w:type="dxa"/>
              <w:right w:w="85" w:type="dxa"/>
            </w:tcMar>
            <w:vAlign w:val="center"/>
          </w:tcPr>
          <w:p w14:paraId="06FF25C9" w14:textId="77777777" w:rsidR="008E371C" w:rsidRDefault="00F7078F">
            <w:pPr>
              <w:keepLines/>
              <w:spacing w:after="40" w:line="264" w:lineRule="auto"/>
              <w:jc w:val="center"/>
            </w:pPr>
            <w:proofErr w:type="spellStart"/>
            <w:r>
              <w:rPr>
                <w:sz w:val="18"/>
              </w:rPr>
              <w:t>범위확인</w:t>
            </w:r>
            <w:proofErr w:type="spellEnd"/>
          </w:p>
        </w:tc>
        <w:tc>
          <w:tcPr>
            <w:tcW w:w="3288" w:type="dxa"/>
            <w:shd w:val="clear" w:color="auto" w:fill="FFFFFF"/>
            <w:tcMar>
              <w:top w:w="65" w:type="dxa"/>
              <w:left w:w="85" w:type="dxa"/>
              <w:bottom w:w="65" w:type="dxa"/>
              <w:right w:w="85" w:type="dxa"/>
            </w:tcMar>
            <w:vAlign w:val="center"/>
          </w:tcPr>
          <w:p w14:paraId="055944A0" w14:textId="77777777" w:rsidR="008E371C" w:rsidRDefault="00F7078F">
            <w:pPr>
              <w:keepLines/>
              <w:spacing w:after="40" w:line="264" w:lineRule="auto"/>
              <w:jc w:val="center"/>
              <w:rPr>
                <w:lang w:eastAsia="ko-KR"/>
              </w:rPr>
            </w:pPr>
            <w:r>
              <w:rPr>
                <w:sz w:val="18"/>
                <w:lang w:eastAsia="ko-KR"/>
              </w:rPr>
              <w:t xml:space="preserve">마지막 </w:t>
            </w:r>
            <w:proofErr w:type="spellStart"/>
            <w:r>
              <w:rPr>
                <w:sz w:val="18"/>
                <w:lang w:eastAsia="ko-KR"/>
              </w:rPr>
              <w:t>정상점</w:t>
            </w:r>
            <w:proofErr w:type="spellEnd"/>
            <w:r>
              <w:rPr>
                <w:sz w:val="18"/>
                <w:lang w:eastAsia="ko-KR"/>
              </w:rPr>
              <w:t xml:space="preserve"> 이후 의심 LOT 확인</w:t>
            </w:r>
          </w:p>
        </w:tc>
      </w:tr>
      <w:tr w:rsidR="008E371C" w14:paraId="3BE0A153" w14:textId="77777777">
        <w:trPr>
          <w:cantSplit/>
          <w:jc w:val="center"/>
        </w:trPr>
        <w:tc>
          <w:tcPr>
            <w:tcW w:w="3288" w:type="dxa"/>
            <w:shd w:val="clear" w:color="auto" w:fill="FFFFFF"/>
            <w:tcMar>
              <w:top w:w="65" w:type="dxa"/>
              <w:left w:w="85" w:type="dxa"/>
              <w:bottom w:w="65" w:type="dxa"/>
              <w:right w:w="85" w:type="dxa"/>
            </w:tcMar>
            <w:vAlign w:val="center"/>
          </w:tcPr>
          <w:p w14:paraId="3CA082F3" w14:textId="77777777" w:rsidR="008E371C" w:rsidRDefault="00F7078F">
            <w:pPr>
              <w:keepLines/>
              <w:spacing w:after="40" w:line="264" w:lineRule="auto"/>
              <w:jc w:val="center"/>
            </w:pPr>
            <w:r>
              <w:rPr>
                <w:sz w:val="18"/>
              </w:rPr>
              <w:t>5</w:t>
            </w:r>
          </w:p>
        </w:tc>
        <w:tc>
          <w:tcPr>
            <w:tcW w:w="3288" w:type="dxa"/>
            <w:shd w:val="clear" w:color="auto" w:fill="FFFFFF"/>
            <w:tcMar>
              <w:top w:w="65" w:type="dxa"/>
              <w:left w:w="85" w:type="dxa"/>
              <w:bottom w:w="65" w:type="dxa"/>
              <w:right w:w="85" w:type="dxa"/>
            </w:tcMar>
            <w:vAlign w:val="center"/>
          </w:tcPr>
          <w:p w14:paraId="74CC781F" w14:textId="77777777" w:rsidR="008E371C" w:rsidRDefault="00F7078F">
            <w:pPr>
              <w:keepLines/>
              <w:spacing w:after="40" w:line="264" w:lineRule="auto"/>
              <w:jc w:val="center"/>
            </w:pPr>
            <w:proofErr w:type="spellStart"/>
            <w:r>
              <w:rPr>
                <w:sz w:val="18"/>
              </w:rPr>
              <w:t>보고</w:t>
            </w:r>
            <w:proofErr w:type="spellEnd"/>
          </w:p>
        </w:tc>
        <w:tc>
          <w:tcPr>
            <w:tcW w:w="3288" w:type="dxa"/>
            <w:shd w:val="clear" w:color="auto" w:fill="FFFFFF"/>
            <w:tcMar>
              <w:top w:w="65" w:type="dxa"/>
              <w:left w:w="85" w:type="dxa"/>
              <w:bottom w:w="65" w:type="dxa"/>
              <w:right w:w="85" w:type="dxa"/>
            </w:tcMar>
            <w:vAlign w:val="center"/>
          </w:tcPr>
          <w:p w14:paraId="632920EA" w14:textId="77777777" w:rsidR="008E371C" w:rsidRDefault="00F7078F">
            <w:pPr>
              <w:keepLines/>
              <w:spacing w:after="40" w:line="264" w:lineRule="auto"/>
              <w:jc w:val="center"/>
              <w:rPr>
                <w:lang w:eastAsia="ko-KR"/>
              </w:rPr>
            </w:pPr>
            <w:r>
              <w:rPr>
                <w:sz w:val="18"/>
                <w:lang w:eastAsia="ko-KR"/>
              </w:rPr>
              <w:t>관리자/품질 담당자 통보</w:t>
            </w:r>
          </w:p>
        </w:tc>
      </w:tr>
      <w:tr w:rsidR="008E371C" w14:paraId="3E9F5B8F" w14:textId="77777777">
        <w:trPr>
          <w:cantSplit/>
          <w:jc w:val="center"/>
        </w:trPr>
        <w:tc>
          <w:tcPr>
            <w:tcW w:w="3288" w:type="dxa"/>
            <w:shd w:val="clear" w:color="auto" w:fill="FFFFFF"/>
            <w:tcMar>
              <w:top w:w="65" w:type="dxa"/>
              <w:left w:w="85" w:type="dxa"/>
              <w:bottom w:w="65" w:type="dxa"/>
              <w:right w:w="85" w:type="dxa"/>
            </w:tcMar>
            <w:vAlign w:val="center"/>
          </w:tcPr>
          <w:p w14:paraId="3399D1B5" w14:textId="77777777" w:rsidR="008E371C" w:rsidRDefault="00F7078F">
            <w:pPr>
              <w:keepLines/>
              <w:spacing w:after="40" w:line="264" w:lineRule="auto"/>
              <w:jc w:val="center"/>
            </w:pPr>
            <w:r>
              <w:rPr>
                <w:sz w:val="18"/>
              </w:rPr>
              <w:t>6</w:t>
            </w:r>
          </w:p>
        </w:tc>
        <w:tc>
          <w:tcPr>
            <w:tcW w:w="3288" w:type="dxa"/>
            <w:shd w:val="clear" w:color="auto" w:fill="FFFFFF"/>
            <w:tcMar>
              <w:top w:w="65" w:type="dxa"/>
              <w:left w:w="85" w:type="dxa"/>
              <w:bottom w:w="65" w:type="dxa"/>
              <w:right w:w="85" w:type="dxa"/>
            </w:tcMar>
            <w:vAlign w:val="center"/>
          </w:tcPr>
          <w:p w14:paraId="2F0EDD74" w14:textId="77777777" w:rsidR="008E371C" w:rsidRDefault="00F7078F">
            <w:pPr>
              <w:keepLines/>
              <w:spacing w:after="40" w:line="264" w:lineRule="auto"/>
              <w:jc w:val="center"/>
            </w:pPr>
            <w:proofErr w:type="spellStart"/>
            <w:r>
              <w:rPr>
                <w:sz w:val="18"/>
              </w:rPr>
              <w:t>판정대기</w:t>
            </w:r>
            <w:proofErr w:type="spellEnd"/>
          </w:p>
        </w:tc>
        <w:tc>
          <w:tcPr>
            <w:tcW w:w="3288" w:type="dxa"/>
            <w:shd w:val="clear" w:color="auto" w:fill="FFFFFF"/>
            <w:tcMar>
              <w:top w:w="65" w:type="dxa"/>
              <w:left w:w="85" w:type="dxa"/>
              <w:bottom w:w="65" w:type="dxa"/>
              <w:right w:w="85" w:type="dxa"/>
            </w:tcMar>
            <w:vAlign w:val="center"/>
          </w:tcPr>
          <w:p w14:paraId="685276AB" w14:textId="77777777" w:rsidR="008E371C" w:rsidRDefault="00F7078F">
            <w:pPr>
              <w:keepLines/>
              <w:spacing w:after="40" w:line="264" w:lineRule="auto"/>
              <w:jc w:val="center"/>
              <w:rPr>
                <w:lang w:eastAsia="ko-KR"/>
              </w:rPr>
            </w:pPr>
            <w:r>
              <w:rPr>
                <w:sz w:val="18"/>
                <w:lang w:eastAsia="ko-KR"/>
              </w:rPr>
              <w:t>임의 폐기·재작업·특채 금지</w:t>
            </w:r>
          </w:p>
        </w:tc>
      </w:tr>
    </w:tbl>
    <w:p w14:paraId="028843D6"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재작업</w:t>
      </w:r>
      <w:proofErr w:type="spellEnd"/>
      <w:r>
        <w:rPr>
          <w:rFonts w:ascii="맑은 고딕" w:eastAsia="맑은 고딕" w:hAnsi="맑은 고딕" w:cs="맑은 고딕"/>
          <w:sz w:val="24"/>
        </w:rPr>
        <w:t xml:space="preserve"> 전 </w:t>
      </w:r>
      <w:proofErr w:type="spellStart"/>
      <w:r>
        <w:rPr>
          <w:rFonts w:ascii="맑은 고딕" w:eastAsia="맑은 고딕" w:hAnsi="맑은 고딕" w:cs="맑은 고딕"/>
          <w:sz w:val="24"/>
        </w:rPr>
        <w:t>확인</w:t>
      </w:r>
      <w:proofErr w:type="spellEnd"/>
    </w:p>
    <w:p w14:paraId="409F15C6" w14:textId="77777777" w:rsidR="008E371C" w:rsidRDefault="00F7078F">
      <w:pPr>
        <w:pStyle w:val="a0"/>
        <w:spacing w:after="100" w:line="288" w:lineRule="auto"/>
        <w:rPr>
          <w:lang w:eastAsia="ko-KR"/>
        </w:rPr>
      </w:pPr>
      <w:r>
        <w:rPr>
          <w:sz w:val="21"/>
          <w:lang w:eastAsia="ko-KR"/>
        </w:rPr>
        <w:t>재작업 대상 품번·LOT·수량 확인</w:t>
      </w:r>
    </w:p>
    <w:p w14:paraId="32132D24" w14:textId="77777777" w:rsidR="008E371C" w:rsidRDefault="00F7078F">
      <w:pPr>
        <w:pStyle w:val="a0"/>
        <w:spacing w:after="100" w:line="288" w:lineRule="auto"/>
        <w:rPr>
          <w:lang w:eastAsia="ko-KR"/>
        </w:rPr>
      </w:pPr>
      <w:r>
        <w:rPr>
          <w:sz w:val="21"/>
          <w:lang w:eastAsia="ko-KR"/>
        </w:rPr>
        <w:t>승인된 재작업 작업표준/방법 확인</w:t>
      </w:r>
    </w:p>
    <w:p w14:paraId="24B79140" w14:textId="77777777" w:rsidR="008E371C" w:rsidRDefault="00F7078F">
      <w:pPr>
        <w:pStyle w:val="a0"/>
        <w:spacing w:after="100" w:line="288" w:lineRule="auto"/>
        <w:rPr>
          <w:lang w:eastAsia="ko-KR"/>
        </w:rPr>
      </w:pPr>
      <w:r>
        <w:rPr>
          <w:sz w:val="21"/>
          <w:lang w:eastAsia="ko-KR"/>
        </w:rPr>
        <w:t>재작업으로 신규 불량이 발생할 위험 검토</w:t>
      </w:r>
    </w:p>
    <w:p w14:paraId="314C0F8E" w14:textId="77777777" w:rsidR="008E371C" w:rsidRDefault="00F7078F">
      <w:pPr>
        <w:pStyle w:val="a0"/>
        <w:spacing w:after="100" w:line="288" w:lineRule="auto"/>
        <w:rPr>
          <w:lang w:eastAsia="ko-KR"/>
        </w:rPr>
      </w:pPr>
      <w:r>
        <w:rPr>
          <w:sz w:val="21"/>
          <w:lang w:eastAsia="ko-KR"/>
        </w:rPr>
        <w:t xml:space="preserve">필요한 </w:t>
      </w:r>
      <w:proofErr w:type="spellStart"/>
      <w:r>
        <w:rPr>
          <w:sz w:val="21"/>
          <w:lang w:eastAsia="ko-KR"/>
        </w:rPr>
        <w:t>치공구</w:t>
      </w:r>
      <w:proofErr w:type="spellEnd"/>
      <w:r>
        <w:rPr>
          <w:sz w:val="21"/>
          <w:lang w:eastAsia="ko-KR"/>
        </w:rPr>
        <w:t>·계측기 및 작업자 자격 확인</w:t>
      </w:r>
    </w:p>
    <w:p w14:paraId="4DFD831E" w14:textId="77777777" w:rsidR="008E371C" w:rsidRDefault="00F7078F">
      <w:pPr>
        <w:pStyle w:val="a0"/>
        <w:spacing w:after="100" w:line="288" w:lineRule="auto"/>
      </w:pPr>
      <w:proofErr w:type="spellStart"/>
      <w:r>
        <w:rPr>
          <w:sz w:val="21"/>
        </w:rPr>
        <w:t>재작업</w:t>
      </w:r>
      <w:proofErr w:type="spellEnd"/>
      <w:r>
        <w:rPr>
          <w:sz w:val="21"/>
        </w:rPr>
        <w:t xml:space="preserve"> 전 </w:t>
      </w:r>
      <w:proofErr w:type="spellStart"/>
      <w:r>
        <w:rPr>
          <w:sz w:val="21"/>
        </w:rPr>
        <w:t>검사상태</w:t>
      </w:r>
      <w:proofErr w:type="spellEnd"/>
      <w:r>
        <w:rPr>
          <w:sz w:val="21"/>
        </w:rPr>
        <w:t xml:space="preserve"> </w:t>
      </w:r>
      <w:proofErr w:type="spellStart"/>
      <w:r>
        <w:rPr>
          <w:sz w:val="21"/>
        </w:rPr>
        <w:t>기록</w:t>
      </w:r>
      <w:proofErr w:type="spellEnd"/>
    </w:p>
    <w:p w14:paraId="119BE926"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4. </w:t>
      </w:r>
      <w:proofErr w:type="spellStart"/>
      <w:r>
        <w:rPr>
          <w:rFonts w:ascii="맑은 고딕" w:eastAsia="맑은 고딕" w:hAnsi="맑은 고딕" w:cs="맑은 고딕"/>
          <w:sz w:val="24"/>
        </w:rPr>
        <w:t>재작업</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실행</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검사</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54100072" w14:textId="77777777">
        <w:trPr>
          <w:cantSplit/>
          <w:tblHeader/>
          <w:jc w:val="center"/>
        </w:trPr>
        <w:tc>
          <w:tcPr>
            <w:tcW w:w="4932" w:type="dxa"/>
            <w:shd w:val="clear" w:color="auto" w:fill="E9EDF1"/>
            <w:tcMar>
              <w:top w:w="65" w:type="dxa"/>
              <w:left w:w="85" w:type="dxa"/>
              <w:bottom w:w="65" w:type="dxa"/>
              <w:right w:w="85" w:type="dxa"/>
            </w:tcMar>
            <w:vAlign w:val="center"/>
          </w:tcPr>
          <w:p w14:paraId="254C02B7" w14:textId="77777777" w:rsidR="008E371C" w:rsidRDefault="00F7078F">
            <w:pPr>
              <w:keepNext/>
              <w:keepLines/>
              <w:spacing w:after="40" w:line="264" w:lineRule="auto"/>
              <w:jc w:val="center"/>
            </w:pPr>
            <w:proofErr w:type="spellStart"/>
            <w:r>
              <w:rPr>
                <w:b/>
                <w:sz w:val="18"/>
              </w:rPr>
              <w:t>구분</w:t>
            </w:r>
            <w:proofErr w:type="spellEnd"/>
          </w:p>
        </w:tc>
        <w:tc>
          <w:tcPr>
            <w:tcW w:w="4932" w:type="dxa"/>
            <w:shd w:val="clear" w:color="auto" w:fill="E9EDF1"/>
            <w:tcMar>
              <w:top w:w="65" w:type="dxa"/>
              <w:left w:w="85" w:type="dxa"/>
              <w:bottom w:w="65" w:type="dxa"/>
              <w:right w:w="85" w:type="dxa"/>
            </w:tcMar>
            <w:vAlign w:val="center"/>
          </w:tcPr>
          <w:p w14:paraId="7010EAE3" w14:textId="77777777" w:rsidR="008E371C" w:rsidRDefault="00F7078F">
            <w:pPr>
              <w:keepNext/>
              <w:keepLines/>
              <w:spacing w:after="40" w:line="264" w:lineRule="auto"/>
              <w:jc w:val="center"/>
            </w:pPr>
            <w:proofErr w:type="spellStart"/>
            <w:r>
              <w:rPr>
                <w:b/>
                <w:sz w:val="18"/>
              </w:rPr>
              <w:t>요구사항</w:t>
            </w:r>
            <w:proofErr w:type="spellEnd"/>
          </w:p>
        </w:tc>
      </w:tr>
      <w:tr w:rsidR="008E371C" w14:paraId="70E5F41C" w14:textId="77777777">
        <w:trPr>
          <w:cantSplit/>
          <w:jc w:val="center"/>
        </w:trPr>
        <w:tc>
          <w:tcPr>
            <w:tcW w:w="4932" w:type="dxa"/>
            <w:shd w:val="clear" w:color="auto" w:fill="FFFFFF"/>
            <w:tcMar>
              <w:top w:w="65" w:type="dxa"/>
              <w:left w:w="85" w:type="dxa"/>
              <w:bottom w:w="65" w:type="dxa"/>
              <w:right w:w="85" w:type="dxa"/>
            </w:tcMar>
            <w:vAlign w:val="center"/>
          </w:tcPr>
          <w:p w14:paraId="04EE0A88" w14:textId="77777777" w:rsidR="008E371C" w:rsidRDefault="00F7078F">
            <w:pPr>
              <w:keepLines/>
              <w:spacing w:after="40" w:line="264" w:lineRule="auto"/>
              <w:jc w:val="center"/>
            </w:pPr>
            <w:proofErr w:type="spellStart"/>
            <w:r>
              <w:rPr>
                <w:sz w:val="18"/>
              </w:rPr>
              <w:t>작업</w:t>
            </w:r>
            <w:proofErr w:type="spellEnd"/>
          </w:p>
        </w:tc>
        <w:tc>
          <w:tcPr>
            <w:tcW w:w="4932" w:type="dxa"/>
            <w:shd w:val="clear" w:color="auto" w:fill="FFFFFF"/>
            <w:tcMar>
              <w:top w:w="65" w:type="dxa"/>
              <w:left w:w="85" w:type="dxa"/>
              <w:bottom w:w="65" w:type="dxa"/>
              <w:right w:w="85" w:type="dxa"/>
            </w:tcMar>
            <w:vAlign w:val="center"/>
          </w:tcPr>
          <w:p w14:paraId="3B16B336" w14:textId="77777777" w:rsidR="008E371C" w:rsidRDefault="00F7078F">
            <w:pPr>
              <w:keepLines/>
              <w:spacing w:after="40" w:line="264" w:lineRule="auto"/>
              <w:jc w:val="center"/>
              <w:rPr>
                <w:lang w:eastAsia="ko-KR"/>
              </w:rPr>
            </w:pPr>
            <w:r>
              <w:rPr>
                <w:sz w:val="18"/>
                <w:lang w:eastAsia="ko-KR"/>
              </w:rPr>
              <w:t>승인된 순서와 조건만 사용</w:t>
            </w:r>
          </w:p>
        </w:tc>
      </w:tr>
      <w:tr w:rsidR="008E371C" w14:paraId="39EB5220" w14:textId="77777777">
        <w:trPr>
          <w:cantSplit/>
          <w:jc w:val="center"/>
        </w:trPr>
        <w:tc>
          <w:tcPr>
            <w:tcW w:w="4932" w:type="dxa"/>
            <w:shd w:val="clear" w:color="auto" w:fill="FFFFFF"/>
            <w:tcMar>
              <w:top w:w="65" w:type="dxa"/>
              <w:left w:w="85" w:type="dxa"/>
              <w:bottom w:w="65" w:type="dxa"/>
              <w:right w:w="85" w:type="dxa"/>
            </w:tcMar>
            <w:vAlign w:val="center"/>
          </w:tcPr>
          <w:p w14:paraId="40D2B9AD" w14:textId="77777777" w:rsidR="008E371C" w:rsidRDefault="00F7078F">
            <w:pPr>
              <w:keepLines/>
              <w:spacing w:after="40" w:line="264" w:lineRule="auto"/>
              <w:jc w:val="center"/>
            </w:pPr>
            <w:proofErr w:type="spellStart"/>
            <w:r>
              <w:rPr>
                <w:sz w:val="18"/>
              </w:rPr>
              <w:t>추적성</w:t>
            </w:r>
            <w:proofErr w:type="spellEnd"/>
          </w:p>
        </w:tc>
        <w:tc>
          <w:tcPr>
            <w:tcW w:w="4932" w:type="dxa"/>
            <w:shd w:val="clear" w:color="auto" w:fill="FFFFFF"/>
            <w:tcMar>
              <w:top w:w="65" w:type="dxa"/>
              <w:left w:w="85" w:type="dxa"/>
              <w:bottom w:w="65" w:type="dxa"/>
              <w:right w:w="85" w:type="dxa"/>
            </w:tcMar>
            <w:vAlign w:val="center"/>
          </w:tcPr>
          <w:p w14:paraId="6F2A0413" w14:textId="77777777" w:rsidR="008E371C" w:rsidRDefault="00F7078F">
            <w:pPr>
              <w:keepLines/>
              <w:spacing w:after="40" w:line="264" w:lineRule="auto"/>
              <w:jc w:val="center"/>
              <w:rPr>
                <w:lang w:eastAsia="ko-KR"/>
              </w:rPr>
            </w:pPr>
            <w:r>
              <w:rPr>
                <w:sz w:val="18"/>
                <w:lang w:eastAsia="ko-KR"/>
              </w:rPr>
              <w:t>원 LOT와 재작업 이력 유지</w:t>
            </w:r>
          </w:p>
        </w:tc>
      </w:tr>
      <w:tr w:rsidR="008E371C" w14:paraId="56C9A67E" w14:textId="77777777">
        <w:trPr>
          <w:cantSplit/>
          <w:jc w:val="center"/>
        </w:trPr>
        <w:tc>
          <w:tcPr>
            <w:tcW w:w="4932" w:type="dxa"/>
            <w:shd w:val="clear" w:color="auto" w:fill="FFFFFF"/>
            <w:tcMar>
              <w:top w:w="65" w:type="dxa"/>
              <w:left w:w="85" w:type="dxa"/>
              <w:bottom w:w="65" w:type="dxa"/>
              <w:right w:w="85" w:type="dxa"/>
            </w:tcMar>
            <w:vAlign w:val="center"/>
          </w:tcPr>
          <w:p w14:paraId="13BA6DF8" w14:textId="77777777" w:rsidR="008E371C" w:rsidRDefault="00F7078F">
            <w:pPr>
              <w:keepLines/>
              <w:spacing w:after="40" w:line="264" w:lineRule="auto"/>
              <w:jc w:val="center"/>
            </w:pPr>
            <w:proofErr w:type="spellStart"/>
            <w:r>
              <w:rPr>
                <w:sz w:val="18"/>
              </w:rPr>
              <w:t>전수확인</w:t>
            </w:r>
            <w:proofErr w:type="spellEnd"/>
          </w:p>
        </w:tc>
        <w:tc>
          <w:tcPr>
            <w:tcW w:w="4932" w:type="dxa"/>
            <w:shd w:val="clear" w:color="auto" w:fill="FFFFFF"/>
            <w:tcMar>
              <w:top w:w="65" w:type="dxa"/>
              <w:left w:w="85" w:type="dxa"/>
              <w:bottom w:w="65" w:type="dxa"/>
              <w:right w:w="85" w:type="dxa"/>
            </w:tcMar>
            <w:vAlign w:val="center"/>
          </w:tcPr>
          <w:p w14:paraId="72197C7C" w14:textId="77777777" w:rsidR="008E371C" w:rsidRDefault="00F7078F">
            <w:pPr>
              <w:keepLines/>
              <w:spacing w:after="40" w:line="264" w:lineRule="auto"/>
              <w:jc w:val="center"/>
              <w:rPr>
                <w:lang w:eastAsia="ko-KR"/>
              </w:rPr>
            </w:pPr>
            <w:r>
              <w:rPr>
                <w:sz w:val="18"/>
                <w:lang w:eastAsia="ko-KR"/>
              </w:rPr>
              <w:t>필요 시 재작업 특성 100% 확인</w:t>
            </w:r>
          </w:p>
        </w:tc>
      </w:tr>
      <w:tr w:rsidR="008E371C" w14:paraId="4AFBB9EF" w14:textId="77777777">
        <w:trPr>
          <w:cantSplit/>
          <w:jc w:val="center"/>
        </w:trPr>
        <w:tc>
          <w:tcPr>
            <w:tcW w:w="4932" w:type="dxa"/>
            <w:shd w:val="clear" w:color="auto" w:fill="FFFFFF"/>
            <w:tcMar>
              <w:top w:w="65" w:type="dxa"/>
              <w:left w:w="85" w:type="dxa"/>
              <w:bottom w:w="65" w:type="dxa"/>
              <w:right w:w="85" w:type="dxa"/>
            </w:tcMar>
            <w:vAlign w:val="center"/>
          </w:tcPr>
          <w:p w14:paraId="11051CF2" w14:textId="77777777" w:rsidR="008E371C" w:rsidRDefault="00F7078F">
            <w:pPr>
              <w:keepLines/>
              <w:spacing w:after="40" w:line="264" w:lineRule="auto"/>
              <w:jc w:val="center"/>
            </w:pPr>
            <w:proofErr w:type="spellStart"/>
            <w:r>
              <w:rPr>
                <w:sz w:val="18"/>
              </w:rPr>
              <w:t>재검사</w:t>
            </w:r>
            <w:proofErr w:type="spellEnd"/>
          </w:p>
        </w:tc>
        <w:tc>
          <w:tcPr>
            <w:tcW w:w="4932" w:type="dxa"/>
            <w:shd w:val="clear" w:color="auto" w:fill="FFFFFF"/>
            <w:tcMar>
              <w:top w:w="65" w:type="dxa"/>
              <w:left w:w="85" w:type="dxa"/>
              <w:bottom w:w="65" w:type="dxa"/>
              <w:right w:w="85" w:type="dxa"/>
            </w:tcMar>
            <w:vAlign w:val="center"/>
          </w:tcPr>
          <w:p w14:paraId="0C343C58" w14:textId="77777777" w:rsidR="008E371C" w:rsidRDefault="00F7078F">
            <w:pPr>
              <w:keepLines/>
              <w:spacing w:after="40" w:line="264" w:lineRule="auto"/>
              <w:jc w:val="center"/>
              <w:rPr>
                <w:lang w:eastAsia="ko-KR"/>
              </w:rPr>
            </w:pPr>
            <w:r>
              <w:rPr>
                <w:sz w:val="18"/>
                <w:lang w:eastAsia="ko-KR"/>
              </w:rPr>
              <w:t>원래 규격과 관련 특성을 재검사</w:t>
            </w:r>
          </w:p>
        </w:tc>
      </w:tr>
      <w:tr w:rsidR="008E371C" w14:paraId="2EDA9537" w14:textId="77777777">
        <w:trPr>
          <w:cantSplit/>
          <w:jc w:val="center"/>
        </w:trPr>
        <w:tc>
          <w:tcPr>
            <w:tcW w:w="4932" w:type="dxa"/>
            <w:shd w:val="clear" w:color="auto" w:fill="FFFFFF"/>
            <w:tcMar>
              <w:top w:w="65" w:type="dxa"/>
              <w:left w:w="85" w:type="dxa"/>
              <w:bottom w:w="65" w:type="dxa"/>
              <w:right w:w="85" w:type="dxa"/>
            </w:tcMar>
            <w:vAlign w:val="center"/>
          </w:tcPr>
          <w:p w14:paraId="3618E7FB" w14:textId="77777777" w:rsidR="008E371C" w:rsidRDefault="00F7078F">
            <w:pPr>
              <w:keepLines/>
              <w:spacing w:after="40" w:line="264" w:lineRule="auto"/>
              <w:jc w:val="center"/>
            </w:pPr>
            <w:proofErr w:type="spellStart"/>
            <w:r>
              <w:rPr>
                <w:sz w:val="18"/>
              </w:rPr>
              <w:t>불합격</w:t>
            </w:r>
            <w:proofErr w:type="spellEnd"/>
          </w:p>
        </w:tc>
        <w:tc>
          <w:tcPr>
            <w:tcW w:w="4932" w:type="dxa"/>
            <w:shd w:val="clear" w:color="auto" w:fill="FFFFFF"/>
            <w:tcMar>
              <w:top w:w="65" w:type="dxa"/>
              <w:left w:w="85" w:type="dxa"/>
              <w:bottom w:w="65" w:type="dxa"/>
              <w:right w:w="85" w:type="dxa"/>
            </w:tcMar>
            <w:vAlign w:val="center"/>
          </w:tcPr>
          <w:p w14:paraId="74886012" w14:textId="77777777" w:rsidR="008E371C" w:rsidRDefault="00F7078F">
            <w:pPr>
              <w:keepLines/>
              <w:spacing w:after="40" w:line="264" w:lineRule="auto"/>
              <w:jc w:val="center"/>
            </w:pPr>
            <w:proofErr w:type="spellStart"/>
            <w:r>
              <w:rPr>
                <w:sz w:val="18"/>
              </w:rPr>
              <w:t>재격리</w:t>
            </w:r>
            <w:proofErr w:type="spellEnd"/>
            <w:r>
              <w:rPr>
                <w:sz w:val="18"/>
              </w:rPr>
              <w:t xml:space="preserve"> 후 </w:t>
            </w:r>
            <w:proofErr w:type="spellStart"/>
            <w:r>
              <w:rPr>
                <w:sz w:val="18"/>
              </w:rPr>
              <w:t>품질</w:t>
            </w:r>
            <w:proofErr w:type="spellEnd"/>
            <w:r>
              <w:rPr>
                <w:sz w:val="18"/>
              </w:rPr>
              <w:t xml:space="preserve"> </w:t>
            </w:r>
            <w:proofErr w:type="spellStart"/>
            <w:r>
              <w:rPr>
                <w:sz w:val="18"/>
              </w:rPr>
              <w:t>판정</w:t>
            </w:r>
            <w:proofErr w:type="spellEnd"/>
          </w:p>
        </w:tc>
      </w:tr>
      <w:tr w:rsidR="008E371C" w14:paraId="4A86E001" w14:textId="77777777">
        <w:trPr>
          <w:cantSplit/>
          <w:jc w:val="center"/>
        </w:trPr>
        <w:tc>
          <w:tcPr>
            <w:tcW w:w="4932" w:type="dxa"/>
            <w:shd w:val="clear" w:color="auto" w:fill="FFFFFF"/>
            <w:tcMar>
              <w:top w:w="65" w:type="dxa"/>
              <w:left w:w="85" w:type="dxa"/>
              <w:bottom w:w="65" w:type="dxa"/>
              <w:right w:w="85" w:type="dxa"/>
            </w:tcMar>
            <w:vAlign w:val="center"/>
          </w:tcPr>
          <w:p w14:paraId="129B306E" w14:textId="77777777" w:rsidR="008E371C" w:rsidRDefault="00F7078F">
            <w:pPr>
              <w:keepLines/>
              <w:spacing w:after="40" w:line="264" w:lineRule="auto"/>
              <w:jc w:val="center"/>
            </w:pPr>
            <w:proofErr w:type="spellStart"/>
            <w:r>
              <w:rPr>
                <w:sz w:val="18"/>
              </w:rPr>
              <w:t>완료</w:t>
            </w:r>
            <w:proofErr w:type="spellEnd"/>
          </w:p>
        </w:tc>
        <w:tc>
          <w:tcPr>
            <w:tcW w:w="4932" w:type="dxa"/>
            <w:shd w:val="clear" w:color="auto" w:fill="FFFFFF"/>
            <w:tcMar>
              <w:top w:w="65" w:type="dxa"/>
              <w:left w:w="85" w:type="dxa"/>
              <w:bottom w:w="65" w:type="dxa"/>
              <w:right w:w="85" w:type="dxa"/>
            </w:tcMar>
            <w:vAlign w:val="center"/>
          </w:tcPr>
          <w:p w14:paraId="669DB072" w14:textId="77777777" w:rsidR="008E371C" w:rsidRDefault="00F7078F">
            <w:pPr>
              <w:keepLines/>
              <w:spacing w:after="40" w:line="264" w:lineRule="auto"/>
              <w:jc w:val="center"/>
              <w:rPr>
                <w:lang w:eastAsia="ko-KR"/>
              </w:rPr>
            </w:pPr>
            <w:r>
              <w:rPr>
                <w:sz w:val="18"/>
                <w:lang w:eastAsia="ko-KR"/>
              </w:rPr>
              <w:t>SH-FM-071 부적합품 관련 관리기록 및 재작업 전후 검사기록</w:t>
            </w:r>
          </w:p>
        </w:tc>
      </w:tr>
    </w:tbl>
    <w:p w14:paraId="334C50F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금지사항</w:t>
      </w:r>
      <w:proofErr w:type="spellEnd"/>
    </w:p>
    <w:p w14:paraId="11CBF6D2" w14:textId="77777777" w:rsidR="008E371C" w:rsidRDefault="00F7078F">
      <w:pPr>
        <w:pStyle w:val="a0"/>
        <w:spacing w:after="100" w:line="288" w:lineRule="auto"/>
        <w:rPr>
          <w:lang w:eastAsia="ko-KR"/>
        </w:rPr>
      </w:pPr>
      <w:r>
        <w:rPr>
          <w:sz w:val="21"/>
          <w:lang w:eastAsia="ko-KR"/>
        </w:rPr>
        <w:t>품질 승인 없이 부적합 표시 제거 금지</w:t>
      </w:r>
    </w:p>
    <w:p w14:paraId="58C881E5" w14:textId="77777777" w:rsidR="008E371C" w:rsidRDefault="00F7078F">
      <w:pPr>
        <w:pStyle w:val="a0"/>
        <w:spacing w:after="100" w:line="288" w:lineRule="auto"/>
        <w:rPr>
          <w:lang w:eastAsia="ko-KR"/>
        </w:rPr>
      </w:pPr>
      <w:r>
        <w:rPr>
          <w:sz w:val="21"/>
          <w:lang w:eastAsia="ko-KR"/>
        </w:rPr>
        <w:t>현장 판단만으로 특채 출하 금지</w:t>
      </w:r>
    </w:p>
    <w:p w14:paraId="1F2C2375" w14:textId="77777777" w:rsidR="008E371C" w:rsidRDefault="00F7078F">
      <w:pPr>
        <w:pStyle w:val="a0"/>
        <w:spacing w:after="100" w:line="288" w:lineRule="auto"/>
        <w:rPr>
          <w:lang w:eastAsia="ko-KR"/>
        </w:rPr>
      </w:pPr>
      <w:r>
        <w:rPr>
          <w:sz w:val="21"/>
          <w:lang w:eastAsia="ko-KR"/>
        </w:rPr>
        <w:t>승인되지 않은 연마·절삭·변형·조립수정 등 금지</w:t>
      </w:r>
    </w:p>
    <w:p w14:paraId="7B58FD3E" w14:textId="77777777" w:rsidR="008E371C" w:rsidRDefault="00F7078F">
      <w:pPr>
        <w:pStyle w:val="a0"/>
        <w:spacing w:after="100" w:line="288" w:lineRule="auto"/>
        <w:rPr>
          <w:lang w:eastAsia="ko-KR"/>
        </w:rPr>
      </w:pPr>
      <w:r>
        <w:rPr>
          <w:sz w:val="21"/>
          <w:lang w:eastAsia="ko-KR"/>
        </w:rPr>
        <w:t xml:space="preserve">재작업품을 정상품과 </w:t>
      </w:r>
      <w:proofErr w:type="spellStart"/>
      <w:r>
        <w:rPr>
          <w:sz w:val="21"/>
          <w:lang w:eastAsia="ko-KR"/>
        </w:rPr>
        <w:t>무표시</w:t>
      </w:r>
      <w:proofErr w:type="spellEnd"/>
      <w:r>
        <w:rPr>
          <w:sz w:val="21"/>
          <w:lang w:eastAsia="ko-KR"/>
        </w:rPr>
        <w:t xml:space="preserve"> 혼재 금지</w:t>
      </w:r>
    </w:p>
    <w:p w14:paraId="1FF82724"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SH-WI-004 설비 일상점검 및 이상대응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22115F4A" w14:textId="77777777">
        <w:trPr>
          <w:cantSplit/>
          <w:tblHeader/>
          <w:jc w:val="center"/>
        </w:trPr>
        <w:tc>
          <w:tcPr>
            <w:tcW w:w="2466" w:type="dxa"/>
            <w:shd w:val="clear" w:color="auto" w:fill="E9EDF1"/>
            <w:tcMar>
              <w:top w:w="65" w:type="dxa"/>
              <w:left w:w="85" w:type="dxa"/>
              <w:bottom w:w="65" w:type="dxa"/>
              <w:right w:w="85" w:type="dxa"/>
            </w:tcMar>
            <w:vAlign w:val="center"/>
          </w:tcPr>
          <w:p w14:paraId="0E024E0C"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0978DE28"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7CEF560E"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04C559C4" w14:textId="77777777" w:rsidR="008E371C" w:rsidRDefault="00F7078F">
            <w:pPr>
              <w:keepNext/>
              <w:keepLines/>
              <w:spacing w:after="40" w:line="264" w:lineRule="auto"/>
              <w:jc w:val="center"/>
            </w:pPr>
            <w:proofErr w:type="spellStart"/>
            <w:r>
              <w:rPr>
                <w:b/>
                <w:sz w:val="18"/>
              </w:rPr>
              <w:t>내용</w:t>
            </w:r>
            <w:proofErr w:type="spellEnd"/>
          </w:p>
        </w:tc>
      </w:tr>
      <w:tr w:rsidR="008E371C" w14:paraId="29237392" w14:textId="77777777">
        <w:trPr>
          <w:cantSplit/>
          <w:jc w:val="center"/>
        </w:trPr>
        <w:tc>
          <w:tcPr>
            <w:tcW w:w="2466" w:type="dxa"/>
            <w:shd w:val="clear" w:color="auto" w:fill="FFFFFF"/>
            <w:tcMar>
              <w:top w:w="65" w:type="dxa"/>
              <w:left w:w="85" w:type="dxa"/>
              <w:bottom w:w="65" w:type="dxa"/>
              <w:right w:w="85" w:type="dxa"/>
            </w:tcMar>
            <w:vAlign w:val="center"/>
          </w:tcPr>
          <w:p w14:paraId="0F815E5F"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710E16BC" w14:textId="77777777" w:rsidR="008E371C" w:rsidRDefault="00F7078F">
            <w:pPr>
              <w:keepNext/>
              <w:keepLines/>
              <w:spacing w:after="40" w:line="264" w:lineRule="auto"/>
              <w:jc w:val="center"/>
            </w:pPr>
            <w:r>
              <w:rPr>
                <w:sz w:val="18"/>
              </w:rPr>
              <w:t>SH-WI-004</w:t>
            </w:r>
          </w:p>
        </w:tc>
        <w:tc>
          <w:tcPr>
            <w:tcW w:w="2466" w:type="dxa"/>
            <w:shd w:val="clear" w:color="auto" w:fill="FFFFFF"/>
            <w:tcMar>
              <w:top w:w="65" w:type="dxa"/>
              <w:left w:w="85" w:type="dxa"/>
              <w:bottom w:w="65" w:type="dxa"/>
              <w:right w:w="85" w:type="dxa"/>
            </w:tcMar>
            <w:vAlign w:val="center"/>
          </w:tcPr>
          <w:p w14:paraId="448B1B4A"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27A2BC6D" w14:textId="77777777" w:rsidR="0024710A" w:rsidRDefault="00F7078F" w:rsidP="0029083C">
            <w:pPr>
              <w:keepNext/>
              <w:keepLines/>
              <w:spacing w:after="40" w:line="264" w:lineRule="auto"/>
              <w:jc w:val="center"/>
            </w:pPr>
            <w:r>
              <w:rPr>
                <w:sz w:val="18"/>
              </w:rPr>
              <w:t>Rev.03</w:t>
            </w:r>
          </w:p>
        </w:tc>
      </w:tr>
      <w:tr w:rsidR="008E371C" w14:paraId="260A0AAB" w14:textId="77777777">
        <w:trPr>
          <w:cantSplit/>
          <w:jc w:val="center"/>
        </w:trPr>
        <w:tc>
          <w:tcPr>
            <w:tcW w:w="2466" w:type="dxa"/>
            <w:shd w:val="clear" w:color="auto" w:fill="FFFFFF"/>
            <w:tcMar>
              <w:top w:w="65" w:type="dxa"/>
              <w:left w:w="85" w:type="dxa"/>
              <w:bottom w:w="65" w:type="dxa"/>
              <w:right w:w="85" w:type="dxa"/>
            </w:tcMar>
            <w:vAlign w:val="center"/>
          </w:tcPr>
          <w:p w14:paraId="501576F0"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6280B94A" w14:textId="77777777" w:rsidR="008E371C" w:rsidRDefault="00F7078F">
            <w:pPr>
              <w:keepNext/>
              <w:keepLines/>
              <w:spacing w:after="40" w:line="264" w:lineRule="auto"/>
              <w:jc w:val="center"/>
              <w:rPr>
                <w:lang w:eastAsia="ko-KR"/>
              </w:rPr>
            </w:pPr>
            <w:r>
              <w:rPr>
                <w:sz w:val="18"/>
                <w:lang w:eastAsia="ko-KR"/>
              </w:rPr>
              <w:t>설비 일상점검 및 이상대응 표준</w:t>
            </w:r>
          </w:p>
        </w:tc>
        <w:tc>
          <w:tcPr>
            <w:tcW w:w="2466" w:type="dxa"/>
            <w:shd w:val="clear" w:color="auto" w:fill="FFFFFF"/>
            <w:tcMar>
              <w:top w:w="65" w:type="dxa"/>
              <w:left w:w="85" w:type="dxa"/>
              <w:bottom w:w="65" w:type="dxa"/>
              <w:right w:w="85" w:type="dxa"/>
            </w:tcMar>
            <w:vAlign w:val="center"/>
          </w:tcPr>
          <w:p w14:paraId="7F513F7E"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6AFDCF63" w14:textId="77777777" w:rsidR="0024710A" w:rsidRDefault="00F7078F" w:rsidP="0029083C">
            <w:pPr>
              <w:keepNext/>
              <w:keepLines/>
              <w:spacing w:after="40" w:line="264" w:lineRule="auto"/>
              <w:jc w:val="center"/>
            </w:pPr>
            <w:r>
              <w:rPr>
                <w:sz w:val="18"/>
              </w:rPr>
              <w:t>2026-09-01</w:t>
            </w:r>
          </w:p>
        </w:tc>
      </w:tr>
      <w:tr w:rsidR="008E371C" w14:paraId="483A1750" w14:textId="77777777">
        <w:trPr>
          <w:cantSplit/>
          <w:jc w:val="center"/>
        </w:trPr>
        <w:tc>
          <w:tcPr>
            <w:tcW w:w="2466" w:type="dxa"/>
            <w:shd w:val="clear" w:color="auto" w:fill="FFFFFF"/>
            <w:tcMar>
              <w:top w:w="65" w:type="dxa"/>
              <w:left w:w="85" w:type="dxa"/>
              <w:bottom w:w="65" w:type="dxa"/>
              <w:right w:w="85" w:type="dxa"/>
            </w:tcMar>
            <w:vAlign w:val="center"/>
          </w:tcPr>
          <w:p w14:paraId="6A4805C7"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6812A451"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2E36AF63"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02F33B64" w14:textId="77777777" w:rsidR="008E371C" w:rsidRDefault="00F7078F">
            <w:pPr>
              <w:keepNext/>
              <w:keepLines/>
              <w:spacing w:after="40" w:line="264" w:lineRule="auto"/>
              <w:jc w:val="center"/>
            </w:pPr>
            <w:proofErr w:type="spellStart"/>
            <w:r>
              <w:rPr>
                <w:sz w:val="18"/>
              </w:rPr>
              <w:t>품질책임자</w:t>
            </w:r>
            <w:proofErr w:type="spellEnd"/>
          </w:p>
        </w:tc>
      </w:tr>
      <w:tr w:rsidR="008E371C" w14:paraId="545FCD78" w14:textId="77777777">
        <w:trPr>
          <w:cantSplit/>
          <w:jc w:val="center"/>
        </w:trPr>
        <w:tc>
          <w:tcPr>
            <w:tcW w:w="2466" w:type="dxa"/>
            <w:shd w:val="clear" w:color="auto" w:fill="FFFFFF"/>
            <w:tcMar>
              <w:top w:w="65" w:type="dxa"/>
              <w:left w:w="85" w:type="dxa"/>
              <w:bottom w:w="65" w:type="dxa"/>
              <w:right w:w="85" w:type="dxa"/>
            </w:tcMar>
            <w:vAlign w:val="center"/>
          </w:tcPr>
          <w:p w14:paraId="779D2371"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62658C8D"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6CCDE9A4"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3289326A" w14:textId="77777777" w:rsidR="008E371C" w:rsidRDefault="00F7078F">
            <w:pPr>
              <w:keepNext/>
              <w:keepLines/>
              <w:spacing w:after="40" w:line="264" w:lineRule="auto"/>
              <w:jc w:val="center"/>
            </w:pPr>
            <w:r>
              <w:rPr>
                <w:sz w:val="18"/>
              </w:rPr>
              <w:t>SH-QP-007 / SH-QP-012 / SH-QP-020</w:t>
            </w:r>
          </w:p>
        </w:tc>
      </w:tr>
    </w:tbl>
    <w:p w14:paraId="7A5A60F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7845CA0D" w14:textId="77777777" w:rsidR="008E371C" w:rsidRDefault="00F7078F">
      <w:pPr>
        <w:spacing w:after="100" w:line="288" w:lineRule="auto"/>
        <w:rPr>
          <w:lang w:eastAsia="ko-KR"/>
        </w:rPr>
      </w:pPr>
      <w:r>
        <w:rPr>
          <w:sz w:val="21"/>
          <w:lang w:eastAsia="ko-KR"/>
        </w:rPr>
        <w:t>생산설비의 작업 전 상태와 핵심 기능을 확인하고 설비 이상 시 안전과 제품품질을 우선하여 정지·격리·복구검증을 수행한다.</w:t>
      </w:r>
    </w:p>
    <w:p w14:paraId="28654019"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2. </w:t>
      </w:r>
      <w:proofErr w:type="spellStart"/>
      <w:r>
        <w:rPr>
          <w:rFonts w:ascii="맑은 고딕" w:eastAsia="맑은 고딕" w:hAnsi="맑은 고딕" w:cs="맑은 고딕"/>
          <w:sz w:val="24"/>
        </w:rPr>
        <w:t>작업</w:t>
      </w:r>
      <w:proofErr w:type="spellEnd"/>
      <w:r>
        <w:rPr>
          <w:rFonts w:ascii="맑은 고딕" w:eastAsia="맑은 고딕" w:hAnsi="맑은 고딕" w:cs="맑은 고딕"/>
          <w:sz w:val="24"/>
        </w:rPr>
        <w:t xml:space="preserve"> 전 </w:t>
      </w:r>
      <w:proofErr w:type="spellStart"/>
      <w:r>
        <w:rPr>
          <w:rFonts w:ascii="맑은 고딕" w:eastAsia="맑은 고딕" w:hAnsi="맑은 고딕" w:cs="맑은 고딕"/>
          <w:sz w:val="24"/>
        </w:rPr>
        <w:t>일상점검</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7CFC6ECE" w14:textId="77777777">
        <w:trPr>
          <w:cantSplit/>
          <w:tblHeader/>
          <w:jc w:val="center"/>
        </w:trPr>
        <w:tc>
          <w:tcPr>
            <w:tcW w:w="3288" w:type="dxa"/>
            <w:shd w:val="clear" w:color="auto" w:fill="E9EDF1"/>
            <w:tcMar>
              <w:top w:w="65" w:type="dxa"/>
              <w:left w:w="85" w:type="dxa"/>
              <w:bottom w:w="65" w:type="dxa"/>
              <w:right w:w="85" w:type="dxa"/>
            </w:tcMar>
            <w:vAlign w:val="center"/>
          </w:tcPr>
          <w:p w14:paraId="4F58BDCC" w14:textId="77777777" w:rsidR="008E371C" w:rsidRDefault="00F7078F">
            <w:pPr>
              <w:keepNext/>
              <w:keepLines/>
              <w:spacing w:after="40" w:line="264" w:lineRule="auto"/>
              <w:jc w:val="center"/>
            </w:pPr>
            <w:proofErr w:type="spellStart"/>
            <w:r>
              <w:rPr>
                <w:b/>
                <w:sz w:val="18"/>
              </w:rPr>
              <w:t>점검구분</w:t>
            </w:r>
            <w:proofErr w:type="spellEnd"/>
          </w:p>
        </w:tc>
        <w:tc>
          <w:tcPr>
            <w:tcW w:w="3288" w:type="dxa"/>
            <w:shd w:val="clear" w:color="auto" w:fill="E9EDF1"/>
            <w:tcMar>
              <w:top w:w="65" w:type="dxa"/>
              <w:left w:w="85" w:type="dxa"/>
              <w:bottom w:w="65" w:type="dxa"/>
              <w:right w:w="85" w:type="dxa"/>
            </w:tcMar>
            <w:vAlign w:val="center"/>
          </w:tcPr>
          <w:p w14:paraId="1A76163A" w14:textId="77777777" w:rsidR="008E371C" w:rsidRDefault="00F7078F">
            <w:pPr>
              <w:keepNext/>
              <w:keepLines/>
              <w:spacing w:after="40" w:line="264" w:lineRule="auto"/>
              <w:jc w:val="center"/>
            </w:pPr>
            <w:proofErr w:type="spellStart"/>
            <w:r>
              <w:rPr>
                <w:b/>
                <w:sz w:val="18"/>
              </w:rPr>
              <w:t>확인</w:t>
            </w:r>
            <w:proofErr w:type="spellEnd"/>
            <w:r>
              <w:rPr>
                <w:b/>
                <w:sz w:val="18"/>
              </w:rPr>
              <w:t xml:space="preserve"> 예</w:t>
            </w:r>
          </w:p>
        </w:tc>
        <w:tc>
          <w:tcPr>
            <w:tcW w:w="3288" w:type="dxa"/>
            <w:shd w:val="clear" w:color="auto" w:fill="E9EDF1"/>
            <w:tcMar>
              <w:top w:w="65" w:type="dxa"/>
              <w:left w:w="85" w:type="dxa"/>
              <w:bottom w:w="65" w:type="dxa"/>
              <w:right w:w="85" w:type="dxa"/>
            </w:tcMar>
            <w:vAlign w:val="center"/>
          </w:tcPr>
          <w:p w14:paraId="3F3F5DC0" w14:textId="77777777" w:rsidR="008E371C" w:rsidRDefault="00F7078F">
            <w:pPr>
              <w:keepNext/>
              <w:keepLines/>
              <w:spacing w:after="40" w:line="264" w:lineRule="auto"/>
              <w:jc w:val="center"/>
            </w:pPr>
            <w:proofErr w:type="spellStart"/>
            <w:r>
              <w:rPr>
                <w:b/>
                <w:sz w:val="18"/>
              </w:rPr>
              <w:t>판정</w:t>
            </w:r>
            <w:proofErr w:type="spellEnd"/>
          </w:p>
        </w:tc>
      </w:tr>
      <w:tr w:rsidR="008E371C" w14:paraId="5349905D" w14:textId="77777777">
        <w:trPr>
          <w:cantSplit/>
          <w:jc w:val="center"/>
        </w:trPr>
        <w:tc>
          <w:tcPr>
            <w:tcW w:w="3288" w:type="dxa"/>
            <w:shd w:val="clear" w:color="auto" w:fill="FFFFFF"/>
            <w:tcMar>
              <w:top w:w="65" w:type="dxa"/>
              <w:left w:w="85" w:type="dxa"/>
              <w:bottom w:w="65" w:type="dxa"/>
              <w:right w:w="85" w:type="dxa"/>
            </w:tcMar>
            <w:vAlign w:val="center"/>
          </w:tcPr>
          <w:p w14:paraId="7B33CFCA" w14:textId="77777777" w:rsidR="008E371C" w:rsidRDefault="00F7078F">
            <w:pPr>
              <w:keepLines/>
              <w:spacing w:after="40" w:line="264" w:lineRule="auto"/>
              <w:jc w:val="center"/>
            </w:pPr>
            <w:proofErr w:type="spellStart"/>
            <w:r>
              <w:rPr>
                <w:sz w:val="18"/>
              </w:rPr>
              <w:t>안전</w:t>
            </w:r>
            <w:proofErr w:type="spellEnd"/>
          </w:p>
        </w:tc>
        <w:tc>
          <w:tcPr>
            <w:tcW w:w="3288" w:type="dxa"/>
            <w:shd w:val="clear" w:color="auto" w:fill="FFFFFF"/>
            <w:tcMar>
              <w:top w:w="65" w:type="dxa"/>
              <w:left w:w="85" w:type="dxa"/>
              <w:bottom w:w="65" w:type="dxa"/>
              <w:right w:w="85" w:type="dxa"/>
            </w:tcMar>
            <w:vAlign w:val="center"/>
          </w:tcPr>
          <w:p w14:paraId="0DB77B70" w14:textId="77777777" w:rsidR="008E371C" w:rsidRDefault="00F7078F">
            <w:pPr>
              <w:keepLines/>
              <w:spacing w:after="40" w:line="264" w:lineRule="auto"/>
              <w:jc w:val="center"/>
            </w:pPr>
            <w:proofErr w:type="spellStart"/>
            <w:r>
              <w:rPr>
                <w:sz w:val="18"/>
              </w:rPr>
              <w:t>가드</w:t>
            </w:r>
            <w:proofErr w:type="spellEnd"/>
            <w:r>
              <w:rPr>
                <w:sz w:val="18"/>
              </w:rPr>
              <w:t xml:space="preserve">, </w:t>
            </w:r>
            <w:proofErr w:type="spellStart"/>
            <w:r>
              <w:rPr>
                <w:sz w:val="18"/>
              </w:rPr>
              <w:t>비상정지</w:t>
            </w:r>
            <w:proofErr w:type="spellEnd"/>
            <w:r>
              <w:rPr>
                <w:sz w:val="18"/>
              </w:rPr>
              <w:t xml:space="preserve">, </w:t>
            </w:r>
            <w:proofErr w:type="spellStart"/>
            <w:r>
              <w:rPr>
                <w:sz w:val="18"/>
              </w:rPr>
              <w:t>센서</w:t>
            </w:r>
            <w:proofErr w:type="spellEnd"/>
          </w:p>
        </w:tc>
        <w:tc>
          <w:tcPr>
            <w:tcW w:w="3288" w:type="dxa"/>
            <w:shd w:val="clear" w:color="auto" w:fill="FFFFFF"/>
            <w:tcMar>
              <w:top w:w="65" w:type="dxa"/>
              <w:left w:w="85" w:type="dxa"/>
              <w:bottom w:w="65" w:type="dxa"/>
              <w:right w:w="85" w:type="dxa"/>
            </w:tcMar>
            <w:vAlign w:val="center"/>
          </w:tcPr>
          <w:p w14:paraId="53071F53" w14:textId="77777777" w:rsidR="008E371C" w:rsidRDefault="00F7078F">
            <w:pPr>
              <w:keepLines/>
              <w:spacing w:after="40" w:line="264" w:lineRule="auto"/>
              <w:jc w:val="center"/>
            </w:pPr>
            <w:proofErr w:type="spellStart"/>
            <w:r>
              <w:rPr>
                <w:sz w:val="18"/>
              </w:rPr>
              <w:t>정상</w:t>
            </w:r>
            <w:proofErr w:type="spellEnd"/>
            <w:r>
              <w:rPr>
                <w:sz w:val="18"/>
              </w:rPr>
              <w:t>/</w:t>
            </w:r>
            <w:proofErr w:type="spellStart"/>
            <w:r>
              <w:rPr>
                <w:sz w:val="18"/>
              </w:rPr>
              <w:t>이상</w:t>
            </w:r>
            <w:proofErr w:type="spellEnd"/>
          </w:p>
        </w:tc>
      </w:tr>
      <w:tr w:rsidR="008E371C" w14:paraId="502077AB" w14:textId="77777777">
        <w:trPr>
          <w:cantSplit/>
          <w:jc w:val="center"/>
        </w:trPr>
        <w:tc>
          <w:tcPr>
            <w:tcW w:w="3288" w:type="dxa"/>
            <w:shd w:val="clear" w:color="auto" w:fill="FFFFFF"/>
            <w:tcMar>
              <w:top w:w="65" w:type="dxa"/>
              <w:left w:w="85" w:type="dxa"/>
              <w:bottom w:w="65" w:type="dxa"/>
              <w:right w:w="85" w:type="dxa"/>
            </w:tcMar>
            <w:vAlign w:val="center"/>
          </w:tcPr>
          <w:p w14:paraId="48341820" w14:textId="77777777" w:rsidR="008E371C" w:rsidRDefault="00F7078F">
            <w:pPr>
              <w:keepLines/>
              <w:spacing w:after="40" w:line="264" w:lineRule="auto"/>
              <w:jc w:val="center"/>
            </w:pPr>
            <w:proofErr w:type="spellStart"/>
            <w:r>
              <w:rPr>
                <w:sz w:val="18"/>
              </w:rPr>
              <w:t>설비상태</w:t>
            </w:r>
            <w:proofErr w:type="spellEnd"/>
          </w:p>
        </w:tc>
        <w:tc>
          <w:tcPr>
            <w:tcW w:w="3288" w:type="dxa"/>
            <w:shd w:val="clear" w:color="auto" w:fill="FFFFFF"/>
            <w:tcMar>
              <w:top w:w="65" w:type="dxa"/>
              <w:left w:w="85" w:type="dxa"/>
              <w:bottom w:w="65" w:type="dxa"/>
              <w:right w:w="85" w:type="dxa"/>
            </w:tcMar>
            <w:vAlign w:val="center"/>
          </w:tcPr>
          <w:p w14:paraId="118E6363" w14:textId="77777777" w:rsidR="008E371C" w:rsidRDefault="00F7078F">
            <w:pPr>
              <w:keepLines/>
              <w:spacing w:after="40" w:line="264" w:lineRule="auto"/>
              <w:jc w:val="center"/>
            </w:pPr>
            <w:proofErr w:type="spellStart"/>
            <w:r>
              <w:rPr>
                <w:sz w:val="18"/>
              </w:rPr>
              <w:t>소음</w:t>
            </w:r>
            <w:proofErr w:type="spellEnd"/>
            <w:r>
              <w:rPr>
                <w:sz w:val="18"/>
              </w:rPr>
              <w:t xml:space="preserve">, </w:t>
            </w:r>
            <w:proofErr w:type="spellStart"/>
            <w:r>
              <w:rPr>
                <w:sz w:val="18"/>
              </w:rPr>
              <w:t>진동</w:t>
            </w:r>
            <w:proofErr w:type="spellEnd"/>
            <w:r>
              <w:rPr>
                <w:sz w:val="18"/>
              </w:rPr>
              <w:t xml:space="preserve">, </w:t>
            </w:r>
            <w:proofErr w:type="spellStart"/>
            <w:r>
              <w:rPr>
                <w:sz w:val="18"/>
              </w:rPr>
              <w:t>누유</w:t>
            </w:r>
            <w:proofErr w:type="spellEnd"/>
            <w:r>
              <w:rPr>
                <w:sz w:val="18"/>
              </w:rPr>
              <w:t xml:space="preserve">, </w:t>
            </w:r>
            <w:proofErr w:type="spellStart"/>
            <w:r>
              <w:rPr>
                <w:sz w:val="18"/>
              </w:rPr>
              <w:t>파손</w:t>
            </w:r>
            <w:proofErr w:type="spellEnd"/>
          </w:p>
        </w:tc>
        <w:tc>
          <w:tcPr>
            <w:tcW w:w="3288" w:type="dxa"/>
            <w:shd w:val="clear" w:color="auto" w:fill="FFFFFF"/>
            <w:tcMar>
              <w:top w:w="65" w:type="dxa"/>
              <w:left w:w="85" w:type="dxa"/>
              <w:bottom w:w="65" w:type="dxa"/>
              <w:right w:w="85" w:type="dxa"/>
            </w:tcMar>
            <w:vAlign w:val="center"/>
          </w:tcPr>
          <w:p w14:paraId="1E8785B0" w14:textId="77777777" w:rsidR="008E371C" w:rsidRDefault="00F7078F">
            <w:pPr>
              <w:keepLines/>
              <w:spacing w:after="40" w:line="264" w:lineRule="auto"/>
              <w:jc w:val="center"/>
            </w:pPr>
            <w:proofErr w:type="spellStart"/>
            <w:r>
              <w:rPr>
                <w:sz w:val="18"/>
              </w:rPr>
              <w:t>정상</w:t>
            </w:r>
            <w:proofErr w:type="spellEnd"/>
            <w:r>
              <w:rPr>
                <w:sz w:val="18"/>
              </w:rPr>
              <w:t>/</w:t>
            </w:r>
            <w:proofErr w:type="spellStart"/>
            <w:r>
              <w:rPr>
                <w:sz w:val="18"/>
              </w:rPr>
              <w:t>이상</w:t>
            </w:r>
            <w:proofErr w:type="spellEnd"/>
          </w:p>
        </w:tc>
      </w:tr>
      <w:tr w:rsidR="008E371C" w14:paraId="6CE52511" w14:textId="77777777">
        <w:trPr>
          <w:cantSplit/>
          <w:jc w:val="center"/>
        </w:trPr>
        <w:tc>
          <w:tcPr>
            <w:tcW w:w="3288" w:type="dxa"/>
            <w:shd w:val="clear" w:color="auto" w:fill="FFFFFF"/>
            <w:tcMar>
              <w:top w:w="65" w:type="dxa"/>
              <w:left w:w="85" w:type="dxa"/>
              <w:bottom w:w="65" w:type="dxa"/>
              <w:right w:w="85" w:type="dxa"/>
            </w:tcMar>
            <w:vAlign w:val="center"/>
          </w:tcPr>
          <w:p w14:paraId="089BC6F2" w14:textId="77777777" w:rsidR="008E371C" w:rsidRDefault="00F7078F">
            <w:pPr>
              <w:keepLines/>
              <w:spacing w:after="40" w:line="264" w:lineRule="auto"/>
              <w:jc w:val="center"/>
            </w:pPr>
            <w:proofErr w:type="spellStart"/>
            <w:r>
              <w:rPr>
                <w:sz w:val="18"/>
              </w:rPr>
              <w:t>공정조건</w:t>
            </w:r>
            <w:proofErr w:type="spellEnd"/>
          </w:p>
        </w:tc>
        <w:tc>
          <w:tcPr>
            <w:tcW w:w="3288" w:type="dxa"/>
            <w:shd w:val="clear" w:color="auto" w:fill="FFFFFF"/>
            <w:tcMar>
              <w:top w:w="65" w:type="dxa"/>
              <w:left w:w="85" w:type="dxa"/>
              <w:bottom w:w="65" w:type="dxa"/>
              <w:right w:w="85" w:type="dxa"/>
            </w:tcMar>
            <w:vAlign w:val="center"/>
          </w:tcPr>
          <w:p w14:paraId="5B2BF400" w14:textId="77777777" w:rsidR="008E371C" w:rsidRDefault="00F7078F">
            <w:pPr>
              <w:keepLines/>
              <w:spacing w:after="40" w:line="264" w:lineRule="auto"/>
              <w:jc w:val="center"/>
              <w:rPr>
                <w:lang w:eastAsia="ko-KR"/>
              </w:rPr>
            </w:pPr>
            <w:r>
              <w:rPr>
                <w:sz w:val="18"/>
                <w:lang w:eastAsia="ko-KR"/>
              </w:rPr>
              <w:t xml:space="preserve">압력, 온도, 속도 등 </w:t>
            </w:r>
            <w:proofErr w:type="spellStart"/>
            <w:r>
              <w:rPr>
                <w:sz w:val="18"/>
                <w:lang w:eastAsia="ko-KR"/>
              </w:rPr>
              <w:t>승인값</w:t>
            </w:r>
            <w:proofErr w:type="spellEnd"/>
          </w:p>
        </w:tc>
        <w:tc>
          <w:tcPr>
            <w:tcW w:w="3288" w:type="dxa"/>
            <w:shd w:val="clear" w:color="auto" w:fill="FFFFFF"/>
            <w:tcMar>
              <w:top w:w="65" w:type="dxa"/>
              <w:left w:w="85" w:type="dxa"/>
              <w:bottom w:w="65" w:type="dxa"/>
              <w:right w:w="85" w:type="dxa"/>
            </w:tcMar>
            <w:vAlign w:val="center"/>
          </w:tcPr>
          <w:p w14:paraId="403C85C8" w14:textId="77777777" w:rsidR="008E371C" w:rsidRDefault="00F7078F">
            <w:pPr>
              <w:keepLines/>
              <w:spacing w:after="40" w:line="264" w:lineRule="auto"/>
              <w:jc w:val="center"/>
            </w:pPr>
            <w:proofErr w:type="spellStart"/>
            <w:r>
              <w:rPr>
                <w:sz w:val="18"/>
              </w:rPr>
              <w:t>기준</w:t>
            </w:r>
            <w:proofErr w:type="spellEnd"/>
            <w:r>
              <w:rPr>
                <w:sz w:val="18"/>
              </w:rPr>
              <w:t xml:space="preserve"> 내/</w:t>
            </w:r>
            <w:proofErr w:type="spellStart"/>
            <w:r>
              <w:rPr>
                <w:sz w:val="18"/>
              </w:rPr>
              <w:t>이탈</w:t>
            </w:r>
            <w:proofErr w:type="spellEnd"/>
          </w:p>
        </w:tc>
      </w:tr>
      <w:tr w:rsidR="008E371C" w14:paraId="49867705" w14:textId="77777777">
        <w:trPr>
          <w:cantSplit/>
          <w:jc w:val="center"/>
        </w:trPr>
        <w:tc>
          <w:tcPr>
            <w:tcW w:w="3288" w:type="dxa"/>
            <w:shd w:val="clear" w:color="auto" w:fill="FFFFFF"/>
            <w:tcMar>
              <w:top w:w="65" w:type="dxa"/>
              <w:left w:w="85" w:type="dxa"/>
              <w:bottom w:w="65" w:type="dxa"/>
              <w:right w:w="85" w:type="dxa"/>
            </w:tcMar>
            <w:vAlign w:val="center"/>
          </w:tcPr>
          <w:p w14:paraId="2DCBEE18" w14:textId="77777777" w:rsidR="008E371C" w:rsidRDefault="00F7078F">
            <w:pPr>
              <w:keepLines/>
              <w:spacing w:after="40" w:line="264" w:lineRule="auto"/>
              <w:jc w:val="center"/>
            </w:pPr>
            <w:proofErr w:type="spellStart"/>
            <w:r>
              <w:rPr>
                <w:sz w:val="18"/>
              </w:rPr>
              <w:t>치공구</w:t>
            </w:r>
            <w:proofErr w:type="spellEnd"/>
          </w:p>
        </w:tc>
        <w:tc>
          <w:tcPr>
            <w:tcW w:w="3288" w:type="dxa"/>
            <w:shd w:val="clear" w:color="auto" w:fill="FFFFFF"/>
            <w:tcMar>
              <w:top w:w="65" w:type="dxa"/>
              <w:left w:w="85" w:type="dxa"/>
              <w:bottom w:w="65" w:type="dxa"/>
              <w:right w:w="85" w:type="dxa"/>
            </w:tcMar>
            <w:vAlign w:val="center"/>
          </w:tcPr>
          <w:p w14:paraId="0379DE5F" w14:textId="77777777" w:rsidR="008E371C" w:rsidRDefault="00F7078F">
            <w:pPr>
              <w:keepLines/>
              <w:spacing w:after="40" w:line="264" w:lineRule="auto"/>
              <w:jc w:val="center"/>
            </w:pPr>
            <w:proofErr w:type="spellStart"/>
            <w:r>
              <w:rPr>
                <w:sz w:val="18"/>
              </w:rPr>
              <w:t>고정</w:t>
            </w:r>
            <w:proofErr w:type="spellEnd"/>
            <w:r>
              <w:rPr>
                <w:sz w:val="18"/>
              </w:rPr>
              <w:t xml:space="preserve">, </w:t>
            </w:r>
            <w:proofErr w:type="spellStart"/>
            <w:r>
              <w:rPr>
                <w:sz w:val="18"/>
              </w:rPr>
              <w:t>마모</w:t>
            </w:r>
            <w:proofErr w:type="spellEnd"/>
            <w:r>
              <w:rPr>
                <w:sz w:val="18"/>
              </w:rPr>
              <w:t xml:space="preserve">, </w:t>
            </w:r>
            <w:proofErr w:type="spellStart"/>
            <w:r>
              <w:rPr>
                <w:sz w:val="18"/>
              </w:rPr>
              <w:t>손상</w:t>
            </w:r>
            <w:proofErr w:type="spellEnd"/>
            <w:r>
              <w:rPr>
                <w:sz w:val="18"/>
              </w:rPr>
              <w:t xml:space="preserve">, </w:t>
            </w:r>
            <w:proofErr w:type="spellStart"/>
            <w:r>
              <w:rPr>
                <w:sz w:val="18"/>
              </w:rPr>
              <w:t>품번</w:t>
            </w:r>
            <w:proofErr w:type="spellEnd"/>
          </w:p>
        </w:tc>
        <w:tc>
          <w:tcPr>
            <w:tcW w:w="3288" w:type="dxa"/>
            <w:shd w:val="clear" w:color="auto" w:fill="FFFFFF"/>
            <w:tcMar>
              <w:top w:w="65" w:type="dxa"/>
              <w:left w:w="85" w:type="dxa"/>
              <w:bottom w:w="65" w:type="dxa"/>
              <w:right w:w="85" w:type="dxa"/>
            </w:tcMar>
            <w:vAlign w:val="center"/>
          </w:tcPr>
          <w:p w14:paraId="75549935" w14:textId="77777777" w:rsidR="008E371C" w:rsidRDefault="00F7078F">
            <w:pPr>
              <w:keepLines/>
              <w:spacing w:after="40" w:line="264" w:lineRule="auto"/>
              <w:jc w:val="center"/>
            </w:pPr>
            <w:proofErr w:type="spellStart"/>
            <w:r>
              <w:rPr>
                <w:sz w:val="18"/>
              </w:rPr>
              <w:t>정상</w:t>
            </w:r>
            <w:proofErr w:type="spellEnd"/>
            <w:r>
              <w:rPr>
                <w:sz w:val="18"/>
              </w:rPr>
              <w:t>/</w:t>
            </w:r>
            <w:proofErr w:type="spellStart"/>
            <w:r>
              <w:rPr>
                <w:sz w:val="18"/>
              </w:rPr>
              <w:t>이상</w:t>
            </w:r>
            <w:proofErr w:type="spellEnd"/>
          </w:p>
        </w:tc>
      </w:tr>
      <w:tr w:rsidR="008E371C" w14:paraId="76402967" w14:textId="77777777">
        <w:trPr>
          <w:cantSplit/>
          <w:jc w:val="center"/>
        </w:trPr>
        <w:tc>
          <w:tcPr>
            <w:tcW w:w="3288" w:type="dxa"/>
            <w:shd w:val="clear" w:color="auto" w:fill="FFFFFF"/>
            <w:tcMar>
              <w:top w:w="65" w:type="dxa"/>
              <w:left w:w="85" w:type="dxa"/>
              <w:bottom w:w="65" w:type="dxa"/>
              <w:right w:w="85" w:type="dxa"/>
            </w:tcMar>
            <w:vAlign w:val="center"/>
          </w:tcPr>
          <w:p w14:paraId="4690E2E4" w14:textId="77777777" w:rsidR="008E371C" w:rsidRDefault="00F7078F">
            <w:pPr>
              <w:keepLines/>
              <w:spacing w:after="40" w:line="264" w:lineRule="auto"/>
              <w:jc w:val="center"/>
            </w:pPr>
            <w:proofErr w:type="spellStart"/>
            <w:r>
              <w:rPr>
                <w:sz w:val="18"/>
              </w:rPr>
              <w:t>오류방지</w:t>
            </w:r>
            <w:proofErr w:type="spellEnd"/>
          </w:p>
        </w:tc>
        <w:tc>
          <w:tcPr>
            <w:tcW w:w="3288" w:type="dxa"/>
            <w:shd w:val="clear" w:color="auto" w:fill="FFFFFF"/>
            <w:tcMar>
              <w:top w:w="65" w:type="dxa"/>
              <w:left w:w="85" w:type="dxa"/>
              <w:bottom w:w="65" w:type="dxa"/>
              <w:right w:w="85" w:type="dxa"/>
            </w:tcMar>
            <w:vAlign w:val="center"/>
          </w:tcPr>
          <w:p w14:paraId="3F5D2A22" w14:textId="77777777" w:rsidR="008E371C" w:rsidRDefault="00F7078F">
            <w:pPr>
              <w:keepLines/>
              <w:spacing w:after="40" w:line="264" w:lineRule="auto"/>
              <w:jc w:val="center"/>
              <w:rPr>
                <w:lang w:eastAsia="ko-KR"/>
              </w:rPr>
            </w:pPr>
            <w:r>
              <w:rPr>
                <w:sz w:val="18"/>
                <w:lang w:eastAsia="ko-KR"/>
              </w:rPr>
              <w:t>센서/</w:t>
            </w:r>
            <w:proofErr w:type="spellStart"/>
            <w:r>
              <w:rPr>
                <w:sz w:val="18"/>
                <w:lang w:eastAsia="ko-KR"/>
              </w:rPr>
              <w:t>인터록</w:t>
            </w:r>
            <w:proofErr w:type="spellEnd"/>
            <w:r>
              <w:rPr>
                <w:sz w:val="18"/>
                <w:lang w:eastAsia="ko-KR"/>
              </w:rPr>
              <w:t>/</w:t>
            </w:r>
            <w:proofErr w:type="spellStart"/>
            <w:r>
              <w:rPr>
                <w:sz w:val="18"/>
                <w:lang w:eastAsia="ko-KR"/>
              </w:rPr>
              <w:t>포카요케</w:t>
            </w:r>
            <w:proofErr w:type="spellEnd"/>
            <w:r>
              <w:rPr>
                <w:sz w:val="18"/>
                <w:lang w:eastAsia="ko-KR"/>
              </w:rPr>
              <w:t xml:space="preserve"> 기능</w:t>
            </w:r>
          </w:p>
        </w:tc>
        <w:tc>
          <w:tcPr>
            <w:tcW w:w="3288" w:type="dxa"/>
            <w:shd w:val="clear" w:color="auto" w:fill="FFFFFF"/>
            <w:tcMar>
              <w:top w:w="65" w:type="dxa"/>
              <w:left w:w="85" w:type="dxa"/>
              <w:bottom w:w="65" w:type="dxa"/>
              <w:right w:w="85" w:type="dxa"/>
            </w:tcMar>
            <w:vAlign w:val="center"/>
          </w:tcPr>
          <w:p w14:paraId="74262401" w14:textId="77777777" w:rsidR="008E371C" w:rsidRDefault="00F7078F">
            <w:pPr>
              <w:keepLines/>
              <w:spacing w:after="40" w:line="264" w:lineRule="auto"/>
              <w:jc w:val="center"/>
            </w:pPr>
            <w:proofErr w:type="spellStart"/>
            <w:r>
              <w:rPr>
                <w:sz w:val="18"/>
              </w:rPr>
              <w:t>정상</w:t>
            </w:r>
            <w:proofErr w:type="spellEnd"/>
            <w:r>
              <w:rPr>
                <w:sz w:val="18"/>
              </w:rPr>
              <w:t>/</w:t>
            </w:r>
            <w:proofErr w:type="spellStart"/>
            <w:r>
              <w:rPr>
                <w:sz w:val="18"/>
              </w:rPr>
              <w:t>이상</w:t>
            </w:r>
            <w:proofErr w:type="spellEnd"/>
          </w:p>
        </w:tc>
      </w:tr>
      <w:tr w:rsidR="008E371C" w14:paraId="3BF2D906" w14:textId="77777777">
        <w:trPr>
          <w:cantSplit/>
          <w:jc w:val="center"/>
        </w:trPr>
        <w:tc>
          <w:tcPr>
            <w:tcW w:w="3288" w:type="dxa"/>
            <w:shd w:val="clear" w:color="auto" w:fill="FFFFFF"/>
            <w:tcMar>
              <w:top w:w="65" w:type="dxa"/>
              <w:left w:w="85" w:type="dxa"/>
              <w:bottom w:w="65" w:type="dxa"/>
              <w:right w:w="85" w:type="dxa"/>
            </w:tcMar>
            <w:vAlign w:val="center"/>
          </w:tcPr>
          <w:p w14:paraId="16815C1E" w14:textId="77777777" w:rsidR="008E371C" w:rsidRDefault="00F7078F">
            <w:pPr>
              <w:keepLines/>
              <w:spacing w:after="40" w:line="264" w:lineRule="auto"/>
              <w:jc w:val="center"/>
            </w:pPr>
            <w:r>
              <w:rPr>
                <w:sz w:val="18"/>
              </w:rPr>
              <w:t>5S</w:t>
            </w:r>
          </w:p>
        </w:tc>
        <w:tc>
          <w:tcPr>
            <w:tcW w:w="3288" w:type="dxa"/>
            <w:shd w:val="clear" w:color="auto" w:fill="FFFFFF"/>
            <w:tcMar>
              <w:top w:w="65" w:type="dxa"/>
              <w:left w:w="85" w:type="dxa"/>
              <w:bottom w:w="65" w:type="dxa"/>
              <w:right w:w="85" w:type="dxa"/>
            </w:tcMar>
            <w:vAlign w:val="center"/>
          </w:tcPr>
          <w:p w14:paraId="7BB79C93" w14:textId="77777777" w:rsidR="008E371C" w:rsidRDefault="00F7078F">
            <w:pPr>
              <w:keepLines/>
              <w:spacing w:after="40" w:line="264" w:lineRule="auto"/>
              <w:jc w:val="center"/>
            </w:pPr>
            <w:proofErr w:type="spellStart"/>
            <w:r>
              <w:rPr>
                <w:sz w:val="18"/>
              </w:rPr>
              <w:t>이물</w:t>
            </w:r>
            <w:proofErr w:type="spellEnd"/>
            <w:r>
              <w:rPr>
                <w:sz w:val="18"/>
              </w:rPr>
              <w:t xml:space="preserve">, </w:t>
            </w:r>
            <w:proofErr w:type="spellStart"/>
            <w:r>
              <w:rPr>
                <w:sz w:val="18"/>
              </w:rPr>
              <w:t>잔품</w:t>
            </w:r>
            <w:proofErr w:type="spellEnd"/>
            <w:r>
              <w:rPr>
                <w:sz w:val="18"/>
              </w:rPr>
              <w:t xml:space="preserve">, </w:t>
            </w:r>
            <w:proofErr w:type="spellStart"/>
            <w:r>
              <w:rPr>
                <w:sz w:val="18"/>
              </w:rPr>
              <w:t>청소상태</w:t>
            </w:r>
            <w:proofErr w:type="spellEnd"/>
          </w:p>
        </w:tc>
        <w:tc>
          <w:tcPr>
            <w:tcW w:w="3288" w:type="dxa"/>
            <w:shd w:val="clear" w:color="auto" w:fill="FFFFFF"/>
            <w:tcMar>
              <w:top w:w="65" w:type="dxa"/>
              <w:left w:w="85" w:type="dxa"/>
              <w:bottom w:w="65" w:type="dxa"/>
              <w:right w:w="85" w:type="dxa"/>
            </w:tcMar>
            <w:vAlign w:val="center"/>
          </w:tcPr>
          <w:p w14:paraId="4DFE9DA6" w14:textId="77777777" w:rsidR="008E371C" w:rsidRDefault="00F7078F">
            <w:pPr>
              <w:keepLines/>
              <w:spacing w:after="40" w:line="264" w:lineRule="auto"/>
              <w:jc w:val="center"/>
            </w:pPr>
            <w:proofErr w:type="spellStart"/>
            <w:r>
              <w:rPr>
                <w:sz w:val="18"/>
              </w:rPr>
              <w:t>적합</w:t>
            </w:r>
            <w:proofErr w:type="spellEnd"/>
            <w:r>
              <w:rPr>
                <w:sz w:val="18"/>
              </w:rPr>
              <w:t>/</w:t>
            </w:r>
            <w:proofErr w:type="spellStart"/>
            <w:r>
              <w:rPr>
                <w:sz w:val="18"/>
              </w:rPr>
              <w:t>부적합</w:t>
            </w:r>
            <w:proofErr w:type="spellEnd"/>
          </w:p>
        </w:tc>
      </w:tr>
    </w:tbl>
    <w:p w14:paraId="6E7C8E5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이상</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발견</w:t>
      </w:r>
      <w:proofErr w:type="spellEnd"/>
      <w:r>
        <w:rPr>
          <w:rFonts w:ascii="맑은 고딕" w:eastAsia="맑은 고딕" w:hAnsi="맑은 고딕" w:cs="맑은 고딕"/>
          <w:sz w:val="24"/>
        </w:rPr>
        <w:t xml:space="preserve"> 시</w:t>
      </w:r>
    </w:p>
    <w:p w14:paraId="3B6DDE00" w14:textId="77777777" w:rsidR="008E371C" w:rsidRDefault="00F7078F">
      <w:pPr>
        <w:pStyle w:val="a0"/>
        <w:spacing w:after="100" w:line="288" w:lineRule="auto"/>
        <w:rPr>
          <w:lang w:eastAsia="ko-KR"/>
        </w:rPr>
      </w:pPr>
      <w:r>
        <w:rPr>
          <w:sz w:val="21"/>
          <w:lang w:eastAsia="ko-KR"/>
        </w:rPr>
        <w:t>안전 또는 품질 영향 우려 시 즉시 설비 정지</w:t>
      </w:r>
    </w:p>
    <w:p w14:paraId="00EA6E9C" w14:textId="77777777" w:rsidR="008E371C" w:rsidRDefault="00F7078F">
      <w:pPr>
        <w:pStyle w:val="a0"/>
        <w:spacing w:after="100" w:line="288" w:lineRule="auto"/>
        <w:rPr>
          <w:lang w:eastAsia="ko-KR"/>
        </w:rPr>
      </w:pPr>
      <w:r>
        <w:rPr>
          <w:sz w:val="21"/>
          <w:lang w:eastAsia="ko-KR"/>
        </w:rPr>
        <w:t>이상 발생 시점과 마지막 정상 생산시점 확인</w:t>
      </w:r>
    </w:p>
    <w:p w14:paraId="3CA20A86" w14:textId="77777777" w:rsidR="008E371C" w:rsidRDefault="00F7078F">
      <w:pPr>
        <w:pStyle w:val="a0"/>
        <w:spacing w:after="100" w:line="288" w:lineRule="auto"/>
        <w:rPr>
          <w:lang w:eastAsia="ko-KR"/>
        </w:rPr>
      </w:pPr>
      <w:r>
        <w:rPr>
          <w:sz w:val="21"/>
          <w:lang w:eastAsia="ko-KR"/>
        </w:rPr>
        <w:t>영향 가능 제품을 이동 금지하고 식별·격리</w:t>
      </w:r>
    </w:p>
    <w:p w14:paraId="2F7A84D5" w14:textId="77777777" w:rsidR="008E371C" w:rsidRDefault="00F7078F">
      <w:pPr>
        <w:pStyle w:val="a0"/>
        <w:spacing w:after="100" w:line="288" w:lineRule="auto"/>
        <w:rPr>
          <w:lang w:eastAsia="ko-KR"/>
        </w:rPr>
      </w:pPr>
      <w:r>
        <w:rPr>
          <w:sz w:val="21"/>
          <w:lang w:eastAsia="ko-KR"/>
        </w:rPr>
        <w:t>설비 담당자 및 생산/품질 관리자에게 보고</w:t>
      </w:r>
    </w:p>
    <w:p w14:paraId="0A46AFA1" w14:textId="77777777" w:rsidR="008E371C" w:rsidRDefault="00F7078F">
      <w:pPr>
        <w:pStyle w:val="a0"/>
        <w:spacing w:after="100" w:line="288" w:lineRule="auto"/>
        <w:rPr>
          <w:lang w:eastAsia="ko-KR"/>
        </w:rPr>
      </w:pPr>
      <w:r>
        <w:rPr>
          <w:sz w:val="21"/>
          <w:lang w:eastAsia="ko-KR"/>
        </w:rPr>
        <w:t>권한 없는 작업자의 임의 수리·조건변경 금지</w:t>
      </w:r>
    </w:p>
    <w:p w14:paraId="54CC7B91"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복구</w:t>
      </w:r>
      <w:proofErr w:type="spellEnd"/>
      <w:r>
        <w:rPr>
          <w:rFonts w:ascii="맑은 고딕" w:eastAsia="맑은 고딕" w:hAnsi="맑은 고딕" w:cs="맑은 고딕"/>
          <w:sz w:val="24"/>
        </w:rPr>
        <w:t xml:space="preserve"> 후 </w:t>
      </w:r>
      <w:proofErr w:type="spellStart"/>
      <w:r>
        <w:rPr>
          <w:rFonts w:ascii="맑은 고딕" w:eastAsia="맑은 고딕" w:hAnsi="맑은 고딕" w:cs="맑은 고딕"/>
          <w:sz w:val="24"/>
        </w:rPr>
        <w:t>재가동</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2B2B5E30" w14:textId="77777777">
        <w:trPr>
          <w:cantSplit/>
          <w:tblHeader/>
          <w:jc w:val="center"/>
        </w:trPr>
        <w:tc>
          <w:tcPr>
            <w:tcW w:w="4932" w:type="dxa"/>
            <w:shd w:val="clear" w:color="auto" w:fill="E9EDF1"/>
            <w:tcMar>
              <w:top w:w="65" w:type="dxa"/>
              <w:left w:w="85" w:type="dxa"/>
              <w:bottom w:w="65" w:type="dxa"/>
              <w:right w:w="85" w:type="dxa"/>
            </w:tcMar>
            <w:vAlign w:val="center"/>
          </w:tcPr>
          <w:p w14:paraId="43AD5FD6" w14:textId="77777777" w:rsidR="008E371C" w:rsidRDefault="00F7078F">
            <w:pPr>
              <w:keepNext/>
              <w:keepLines/>
              <w:spacing w:after="40" w:line="264" w:lineRule="auto"/>
              <w:jc w:val="center"/>
            </w:pPr>
            <w:proofErr w:type="spellStart"/>
            <w:r>
              <w:rPr>
                <w:b/>
                <w:sz w:val="18"/>
              </w:rPr>
              <w:t>확인</w:t>
            </w:r>
            <w:proofErr w:type="spellEnd"/>
          </w:p>
        </w:tc>
        <w:tc>
          <w:tcPr>
            <w:tcW w:w="4932" w:type="dxa"/>
            <w:shd w:val="clear" w:color="auto" w:fill="E9EDF1"/>
            <w:tcMar>
              <w:top w:w="65" w:type="dxa"/>
              <w:left w:w="85" w:type="dxa"/>
              <w:bottom w:w="65" w:type="dxa"/>
              <w:right w:w="85" w:type="dxa"/>
            </w:tcMar>
            <w:vAlign w:val="center"/>
          </w:tcPr>
          <w:p w14:paraId="6D427FBD" w14:textId="77777777" w:rsidR="008E371C" w:rsidRDefault="00F7078F">
            <w:pPr>
              <w:keepNext/>
              <w:keepLines/>
              <w:spacing w:after="40" w:line="264" w:lineRule="auto"/>
              <w:jc w:val="center"/>
            </w:pPr>
            <w:proofErr w:type="spellStart"/>
            <w:r>
              <w:rPr>
                <w:b/>
                <w:sz w:val="18"/>
              </w:rPr>
              <w:t>내용</w:t>
            </w:r>
            <w:proofErr w:type="spellEnd"/>
          </w:p>
        </w:tc>
      </w:tr>
      <w:tr w:rsidR="008E371C" w14:paraId="7F559ABB" w14:textId="77777777">
        <w:trPr>
          <w:cantSplit/>
          <w:jc w:val="center"/>
        </w:trPr>
        <w:tc>
          <w:tcPr>
            <w:tcW w:w="4932" w:type="dxa"/>
            <w:shd w:val="clear" w:color="auto" w:fill="FFFFFF"/>
            <w:tcMar>
              <w:top w:w="65" w:type="dxa"/>
              <w:left w:w="85" w:type="dxa"/>
              <w:bottom w:w="65" w:type="dxa"/>
              <w:right w:w="85" w:type="dxa"/>
            </w:tcMar>
            <w:vAlign w:val="center"/>
          </w:tcPr>
          <w:p w14:paraId="39C919E6" w14:textId="77777777" w:rsidR="008E371C" w:rsidRDefault="00F7078F">
            <w:pPr>
              <w:keepLines/>
              <w:spacing w:after="40" w:line="264" w:lineRule="auto"/>
              <w:jc w:val="center"/>
            </w:pPr>
            <w:proofErr w:type="spellStart"/>
            <w:r>
              <w:rPr>
                <w:sz w:val="18"/>
              </w:rPr>
              <w:t>수리확인</w:t>
            </w:r>
            <w:proofErr w:type="spellEnd"/>
          </w:p>
        </w:tc>
        <w:tc>
          <w:tcPr>
            <w:tcW w:w="4932" w:type="dxa"/>
            <w:shd w:val="clear" w:color="auto" w:fill="FFFFFF"/>
            <w:tcMar>
              <w:top w:w="65" w:type="dxa"/>
              <w:left w:w="85" w:type="dxa"/>
              <w:bottom w:w="65" w:type="dxa"/>
              <w:right w:w="85" w:type="dxa"/>
            </w:tcMar>
            <w:vAlign w:val="center"/>
          </w:tcPr>
          <w:p w14:paraId="72F36AD0" w14:textId="77777777" w:rsidR="008E371C" w:rsidRDefault="00F7078F">
            <w:pPr>
              <w:keepLines/>
              <w:spacing w:after="40" w:line="264" w:lineRule="auto"/>
              <w:jc w:val="center"/>
              <w:rPr>
                <w:lang w:eastAsia="ko-KR"/>
              </w:rPr>
            </w:pPr>
            <w:r>
              <w:rPr>
                <w:sz w:val="18"/>
                <w:lang w:eastAsia="ko-KR"/>
              </w:rPr>
              <w:t>이상원인과 수리내용 확인</w:t>
            </w:r>
          </w:p>
        </w:tc>
      </w:tr>
      <w:tr w:rsidR="008E371C" w14:paraId="53B876B0" w14:textId="77777777">
        <w:trPr>
          <w:cantSplit/>
          <w:jc w:val="center"/>
        </w:trPr>
        <w:tc>
          <w:tcPr>
            <w:tcW w:w="4932" w:type="dxa"/>
            <w:shd w:val="clear" w:color="auto" w:fill="FFFFFF"/>
            <w:tcMar>
              <w:top w:w="65" w:type="dxa"/>
              <w:left w:w="85" w:type="dxa"/>
              <w:bottom w:w="65" w:type="dxa"/>
              <w:right w:w="85" w:type="dxa"/>
            </w:tcMar>
            <w:vAlign w:val="center"/>
          </w:tcPr>
          <w:p w14:paraId="121DEACD" w14:textId="77777777" w:rsidR="008E371C" w:rsidRDefault="00F7078F">
            <w:pPr>
              <w:keepLines/>
              <w:spacing w:after="40" w:line="264" w:lineRule="auto"/>
              <w:jc w:val="center"/>
            </w:pPr>
            <w:proofErr w:type="spellStart"/>
            <w:r>
              <w:rPr>
                <w:sz w:val="18"/>
              </w:rPr>
              <w:t>조건복구</w:t>
            </w:r>
            <w:proofErr w:type="spellEnd"/>
          </w:p>
        </w:tc>
        <w:tc>
          <w:tcPr>
            <w:tcW w:w="4932" w:type="dxa"/>
            <w:shd w:val="clear" w:color="auto" w:fill="FFFFFF"/>
            <w:tcMar>
              <w:top w:w="65" w:type="dxa"/>
              <w:left w:w="85" w:type="dxa"/>
              <w:bottom w:w="65" w:type="dxa"/>
              <w:right w:w="85" w:type="dxa"/>
            </w:tcMar>
            <w:vAlign w:val="center"/>
          </w:tcPr>
          <w:p w14:paraId="20C57F7C" w14:textId="77777777" w:rsidR="008E371C" w:rsidRDefault="00F7078F">
            <w:pPr>
              <w:keepLines/>
              <w:spacing w:after="40" w:line="264" w:lineRule="auto"/>
              <w:jc w:val="center"/>
              <w:rPr>
                <w:lang w:eastAsia="ko-KR"/>
              </w:rPr>
            </w:pPr>
            <w:r>
              <w:rPr>
                <w:sz w:val="18"/>
                <w:lang w:eastAsia="ko-KR"/>
              </w:rPr>
              <w:t>승인된 공정조건으로 설정</w:t>
            </w:r>
          </w:p>
        </w:tc>
      </w:tr>
      <w:tr w:rsidR="008E371C" w14:paraId="5FA4B36E" w14:textId="77777777">
        <w:trPr>
          <w:cantSplit/>
          <w:jc w:val="center"/>
        </w:trPr>
        <w:tc>
          <w:tcPr>
            <w:tcW w:w="4932" w:type="dxa"/>
            <w:shd w:val="clear" w:color="auto" w:fill="FFFFFF"/>
            <w:tcMar>
              <w:top w:w="65" w:type="dxa"/>
              <w:left w:w="85" w:type="dxa"/>
              <w:bottom w:w="65" w:type="dxa"/>
              <w:right w:w="85" w:type="dxa"/>
            </w:tcMar>
            <w:vAlign w:val="center"/>
          </w:tcPr>
          <w:p w14:paraId="66AE1214" w14:textId="77777777" w:rsidR="008E371C" w:rsidRDefault="00F7078F">
            <w:pPr>
              <w:keepLines/>
              <w:spacing w:after="40" w:line="264" w:lineRule="auto"/>
              <w:jc w:val="center"/>
            </w:pPr>
            <w:proofErr w:type="spellStart"/>
            <w:r>
              <w:rPr>
                <w:sz w:val="18"/>
              </w:rPr>
              <w:t>기능검증</w:t>
            </w:r>
            <w:proofErr w:type="spellEnd"/>
          </w:p>
        </w:tc>
        <w:tc>
          <w:tcPr>
            <w:tcW w:w="4932" w:type="dxa"/>
            <w:shd w:val="clear" w:color="auto" w:fill="FFFFFF"/>
            <w:tcMar>
              <w:top w:w="65" w:type="dxa"/>
              <w:left w:w="85" w:type="dxa"/>
              <w:bottom w:w="65" w:type="dxa"/>
              <w:right w:w="85" w:type="dxa"/>
            </w:tcMar>
            <w:vAlign w:val="center"/>
          </w:tcPr>
          <w:p w14:paraId="3EF888CB" w14:textId="77777777" w:rsidR="008E371C" w:rsidRDefault="00F7078F">
            <w:pPr>
              <w:keepLines/>
              <w:spacing w:after="40" w:line="264" w:lineRule="auto"/>
              <w:jc w:val="center"/>
              <w:rPr>
                <w:lang w:eastAsia="ko-KR"/>
              </w:rPr>
            </w:pPr>
            <w:r>
              <w:rPr>
                <w:sz w:val="18"/>
                <w:lang w:eastAsia="ko-KR"/>
              </w:rPr>
              <w:t>안전/오류방지 기능 확인</w:t>
            </w:r>
          </w:p>
        </w:tc>
      </w:tr>
      <w:tr w:rsidR="008E371C" w14:paraId="77E43F58" w14:textId="77777777">
        <w:trPr>
          <w:cantSplit/>
          <w:jc w:val="center"/>
        </w:trPr>
        <w:tc>
          <w:tcPr>
            <w:tcW w:w="4932" w:type="dxa"/>
            <w:shd w:val="clear" w:color="auto" w:fill="FFFFFF"/>
            <w:tcMar>
              <w:top w:w="65" w:type="dxa"/>
              <w:left w:w="85" w:type="dxa"/>
              <w:bottom w:w="65" w:type="dxa"/>
              <w:right w:w="85" w:type="dxa"/>
            </w:tcMar>
            <w:vAlign w:val="center"/>
          </w:tcPr>
          <w:p w14:paraId="4C845B13" w14:textId="77777777" w:rsidR="008E371C" w:rsidRDefault="00F7078F">
            <w:pPr>
              <w:keepLines/>
              <w:spacing w:after="40" w:line="264" w:lineRule="auto"/>
              <w:jc w:val="center"/>
            </w:pPr>
            <w:proofErr w:type="spellStart"/>
            <w:r>
              <w:rPr>
                <w:sz w:val="18"/>
              </w:rPr>
              <w:t>초품검사</w:t>
            </w:r>
            <w:proofErr w:type="spellEnd"/>
          </w:p>
        </w:tc>
        <w:tc>
          <w:tcPr>
            <w:tcW w:w="4932" w:type="dxa"/>
            <w:shd w:val="clear" w:color="auto" w:fill="FFFFFF"/>
            <w:tcMar>
              <w:top w:w="65" w:type="dxa"/>
              <w:left w:w="85" w:type="dxa"/>
              <w:bottom w:w="65" w:type="dxa"/>
              <w:right w:w="85" w:type="dxa"/>
            </w:tcMar>
            <w:vAlign w:val="center"/>
          </w:tcPr>
          <w:p w14:paraId="0CA6D91F" w14:textId="77777777" w:rsidR="008E371C" w:rsidRDefault="00F7078F">
            <w:pPr>
              <w:keepLines/>
              <w:spacing w:after="40" w:line="264" w:lineRule="auto"/>
              <w:jc w:val="center"/>
              <w:rPr>
                <w:lang w:eastAsia="ko-KR"/>
              </w:rPr>
            </w:pPr>
            <w:r>
              <w:rPr>
                <w:sz w:val="18"/>
                <w:lang w:eastAsia="ko-KR"/>
              </w:rPr>
              <w:t xml:space="preserve">SH-WI-001에 따라 </w:t>
            </w:r>
            <w:proofErr w:type="spellStart"/>
            <w:r>
              <w:rPr>
                <w:sz w:val="18"/>
                <w:lang w:eastAsia="ko-KR"/>
              </w:rPr>
              <w:t>초품</w:t>
            </w:r>
            <w:proofErr w:type="spellEnd"/>
            <w:r>
              <w:rPr>
                <w:sz w:val="18"/>
                <w:lang w:eastAsia="ko-KR"/>
              </w:rPr>
              <w:t xml:space="preserve"> 승인</w:t>
            </w:r>
          </w:p>
        </w:tc>
      </w:tr>
      <w:tr w:rsidR="008E371C" w14:paraId="073547D1" w14:textId="77777777">
        <w:trPr>
          <w:cantSplit/>
          <w:jc w:val="center"/>
        </w:trPr>
        <w:tc>
          <w:tcPr>
            <w:tcW w:w="4932" w:type="dxa"/>
            <w:shd w:val="clear" w:color="auto" w:fill="FFFFFF"/>
            <w:tcMar>
              <w:top w:w="65" w:type="dxa"/>
              <w:left w:w="85" w:type="dxa"/>
              <w:bottom w:w="65" w:type="dxa"/>
              <w:right w:w="85" w:type="dxa"/>
            </w:tcMar>
            <w:vAlign w:val="center"/>
          </w:tcPr>
          <w:p w14:paraId="0A5EFEF2" w14:textId="77777777" w:rsidR="008E371C" w:rsidRDefault="00F7078F">
            <w:pPr>
              <w:keepLines/>
              <w:spacing w:after="40" w:line="264" w:lineRule="auto"/>
              <w:jc w:val="center"/>
            </w:pPr>
            <w:proofErr w:type="spellStart"/>
            <w:r>
              <w:rPr>
                <w:sz w:val="18"/>
              </w:rPr>
              <w:t>영향품평가</w:t>
            </w:r>
            <w:proofErr w:type="spellEnd"/>
          </w:p>
        </w:tc>
        <w:tc>
          <w:tcPr>
            <w:tcW w:w="4932" w:type="dxa"/>
            <w:shd w:val="clear" w:color="auto" w:fill="FFFFFF"/>
            <w:tcMar>
              <w:top w:w="65" w:type="dxa"/>
              <w:left w:w="85" w:type="dxa"/>
              <w:bottom w:w="65" w:type="dxa"/>
              <w:right w:w="85" w:type="dxa"/>
            </w:tcMar>
            <w:vAlign w:val="center"/>
          </w:tcPr>
          <w:p w14:paraId="796733A5" w14:textId="77777777" w:rsidR="008E371C" w:rsidRDefault="00F7078F">
            <w:pPr>
              <w:keepLines/>
              <w:spacing w:after="40" w:line="264" w:lineRule="auto"/>
              <w:jc w:val="center"/>
              <w:rPr>
                <w:lang w:eastAsia="ko-KR"/>
              </w:rPr>
            </w:pPr>
            <w:r>
              <w:rPr>
                <w:sz w:val="18"/>
                <w:lang w:eastAsia="ko-KR"/>
              </w:rPr>
              <w:t xml:space="preserve">이상 전후 </w:t>
            </w:r>
            <w:proofErr w:type="spellStart"/>
            <w:r>
              <w:rPr>
                <w:sz w:val="18"/>
                <w:lang w:eastAsia="ko-KR"/>
              </w:rPr>
              <w:t>의심품</w:t>
            </w:r>
            <w:proofErr w:type="spellEnd"/>
            <w:r>
              <w:rPr>
                <w:sz w:val="18"/>
                <w:lang w:eastAsia="ko-KR"/>
              </w:rPr>
              <w:t xml:space="preserve"> 재검사/판정</w:t>
            </w:r>
          </w:p>
        </w:tc>
      </w:tr>
      <w:tr w:rsidR="008E371C" w14:paraId="28234B5F" w14:textId="77777777">
        <w:trPr>
          <w:cantSplit/>
          <w:jc w:val="center"/>
        </w:trPr>
        <w:tc>
          <w:tcPr>
            <w:tcW w:w="4932" w:type="dxa"/>
            <w:shd w:val="clear" w:color="auto" w:fill="FFFFFF"/>
            <w:tcMar>
              <w:top w:w="65" w:type="dxa"/>
              <w:left w:w="85" w:type="dxa"/>
              <w:bottom w:w="65" w:type="dxa"/>
              <w:right w:w="85" w:type="dxa"/>
            </w:tcMar>
            <w:vAlign w:val="center"/>
          </w:tcPr>
          <w:p w14:paraId="2210CE9B" w14:textId="77777777" w:rsidR="008E371C" w:rsidRDefault="00F7078F">
            <w:pPr>
              <w:keepLines/>
              <w:spacing w:after="40" w:line="264" w:lineRule="auto"/>
              <w:jc w:val="center"/>
            </w:pPr>
            <w:proofErr w:type="spellStart"/>
            <w:r>
              <w:rPr>
                <w:sz w:val="18"/>
              </w:rPr>
              <w:t>기록</w:t>
            </w:r>
            <w:proofErr w:type="spellEnd"/>
          </w:p>
        </w:tc>
        <w:tc>
          <w:tcPr>
            <w:tcW w:w="4932" w:type="dxa"/>
            <w:shd w:val="clear" w:color="auto" w:fill="FFFFFF"/>
            <w:tcMar>
              <w:top w:w="65" w:type="dxa"/>
              <w:left w:w="85" w:type="dxa"/>
              <w:bottom w:w="65" w:type="dxa"/>
              <w:right w:w="85" w:type="dxa"/>
            </w:tcMar>
            <w:vAlign w:val="center"/>
          </w:tcPr>
          <w:p w14:paraId="79D2D431" w14:textId="77777777" w:rsidR="008E371C" w:rsidRDefault="00F7078F">
            <w:pPr>
              <w:keepLines/>
              <w:spacing w:after="40" w:line="264" w:lineRule="auto"/>
              <w:jc w:val="center"/>
              <w:rPr>
                <w:lang w:eastAsia="ko-KR"/>
              </w:rPr>
            </w:pPr>
            <w:r>
              <w:rPr>
                <w:sz w:val="18"/>
                <w:lang w:eastAsia="ko-KR"/>
              </w:rPr>
              <w:t>고장이력 및 점검기록 작성</w:t>
            </w:r>
          </w:p>
        </w:tc>
      </w:tr>
    </w:tbl>
    <w:p w14:paraId="6D0F40D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비상상황</w:t>
      </w:r>
    </w:p>
    <w:p w14:paraId="7D3692CD" w14:textId="77777777" w:rsidR="008E371C" w:rsidRDefault="00F7078F">
      <w:pPr>
        <w:spacing w:after="100" w:line="288" w:lineRule="auto"/>
        <w:rPr>
          <w:lang w:eastAsia="ko-KR"/>
        </w:rPr>
      </w:pPr>
      <w:r>
        <w:rPr>
          <w:sz w:val="21"/>
          <w:lang w:eastAsia="ko-KR"/>
        </w:rPr>
        <w:t>장시간 복구 불가 또는 고객 공급 영향이 예상되면 SH-QP-020 비상계획에 따라 대체설비, 외주, 재고, 고객통보 등의 대응을 검토한다.</w:t>
      </w:r>
    </w:p>
    <w:p w14:paraId="31AAAC7F"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SH-WI-005 제품 식별·LOT 추적 및 출하표준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2AEF8A03" w14:textId="77777777">
        <w:trPr>
          <w:cantSplit/>
          <w:tblHeader/>
          <w:jc w:val="center"/>
        </w:trPr>
        <w:tc>
          <w:tcPr>
            <w:tcW w:w="2466" w:type="dxa"/>
            <w:shd w:val="clear" w:color="auto" w:fill="E9EDF1"/>
            <w:tcMar>
              <w:top w:w="65" w:type="dxa"/>
              <w:left w:w="85" w:type="dxa"/>
              <w:bottom w:w="65" w:type="dxa"/>
              <w:right w:w="85" w:type="dxa"/>
            </w:tcMar>
            <w:vAlign w:val="center"/>
          </w:tcPr>
          <w:p w14:paraId="7BA85EDF"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054C8FF2"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653ADF00"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E89E3A9" w14:textId="77777777" w:rsidR="008E371C" w:rsidRDefault="00F7078F">
            <w:pPr>
              <w:keepNext/>
              <w:keepLines/>
              <w:spacing w:after="40" w:line="264" w:lineRule="auto"/>
              <w:jc w:val="center"/>
            </w:pPr>
            <w:proofErr w:type="spellStart"/>
            <w:r>
              <w:rPr>
                <w:b/>
                <w:sz w:val="18"/>
              </w:rPr>
              <w:t>내용</w:t>
            </w:r>
            <w:proofErr w:type="spellEnd"/>
          </w:p>
        </w:tc>
      </w:tr>
      <w:tr w:rsidR="008E371C" w14:paraId="7ACB974B" w14:textId="77777777">
        <w:trPr>
          <w:cantSplit/>
          <w:jc w:val="center"/>
        </w:trPr>
        <w:tc>
          <w:tcPr>
            <w:tcW w:w="2466" w:type="dxa"/>
            <w:shd w:val="clear" w:color="auto" w:fill="FFFFFF"/>
            <w:tcMar>
              <w:top w:w="65" w:type="dxa"/>
              <w:left w:w="85" w:type="dxa"/>
              <w:bottom w:w="65" w:type="dxa"/>
              <w:right w:w="85" w:type="dxa"/>
            </w:tcMar>
            <w:vAlign w:val="center"/>
          </w:tcPr>
          <w:p w14:paraId="428E50BC"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68BC0640" w14:textId="77777777" w:rsidR="008E371C" w:rsidRDefault="00F7078F">
            <w:pPr>
              <w:keepNext/>
              <w:keepLines/>
              <w:spacing w:after="40" w:line="264" w:lineRule="auto"/>
              <w:jc w:val="center"/>
            </w:pPr>
            <w:r>
              <w:rPr>
                <w:sz w:val="18"/>
              </w:rPr>
              <w:t>SH-WI-005</w:t>
            </w:r>
          </w:p>
        </w:tc>
        <w:tc>
          <w:tcPr>
            <w:tcW w:w="2466" w:type="dxa"/>
            <w:shd w:val="clear" w:color="auto" w:fill="FFFFFF"/>
            <w:tcMar>
              <w:top w:w="65" w:type="dxa"/>
              <w:left w:w="85" w:type="dxa"/>
              <w:bottom w:w="65" w:type="dxa"/>
              <w:right w:w="85" w:type="dxa"/>
            </w:tcMar>
            <w:vAlign w:val="center"/>
          </w:tcPr>
          <w:p w14:paraId="1048A9CF"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4EA71488" w14:textId="77777777" w:rsidR="0024710A" w:rsidRDefault="00F7078F" w:rsidP="0029083C">
            <w:pPr>
              <w:keepNext/>
              <w:keepLines/>
              <w:spacing w:after="40" w:line="264" w:lineRule="auto"/>
              <w:jc w:val="center"/>
            </w:pPr>
            <w:r>
              <w:rPr>
                <w:sz w:val="18"/>
              </w:rPr>
              <w:t>Rev.03</w:t>
            </w:r>
          </w:p>
        </w:tc>
      </w:tr>
      <w:tr w:rsidR="008E371C" w14:paraId="32D48543" w14:textId="77777777">
        <w:trPr>
          <w:cantSplit/>
          <w:jc w:val="center"/>
        </w:trPr>
        <w:tc>
          <w:tcPr>
            <w:tcW w:w="2466" w:type="dxa"/>
            <w:shd w:val="clear" w:color="auto" w:fill="FFFFFF"/>
            <w:tcMar>
              <w:top w:w="65" w:type="dxa"/>
              <w:left w:w="85" w:type="dxa"/>
              <w:bottom w:w="65" w:type="dxa"/>
              <w:right w:w="85" w:type="dxa"/>
            </w:tcMar>
            <w:vAlign w:val="center"/>
          </w:tcPr>
          <w:p w14:paraId="6F781C0B"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6DD8BF50" w14:textId="77777777" w:rsidR="008E371C" w:rsidRDefault="00F7078F">
            <w:pPr>
              <w:keepNext/>
              <w:keepLines/>
              <w:spacing w:after="40" w:line="264" w:lineRule="auto"/>
              <w:jc w:val="center"/>
              <w:rPr>
                <w:lang w:eastAsia="ko-KR"/>
              </w:rPr>
            </w:pPr>
            <w:r>
              <w:rPr>
                <w:sz w:val="18"/>
                <w:lang w:eastAsia="ko-KR"/>
              </w:rPr>
              <w:t>제품 식별·LOT 추적 및 출하표준</w:t>
            </w:r>
          </w:p>
        </w:tc>
        <w:tc>
          <w:tcPr>
            <w:tcW w:w="2466" w:type="dxa"/>
            <w:shd w:val="clear" w:color="auto" w:fill="FFFFFF"/>
            <w:tcMar>
              <w:top w:w="65" w:type="dxa"/>
              <w:left w:w="85" w:type="dxa"/>
              <w:bottom w:w="65" w:type="dxa"/>
              <w:right w:w="85" w:type="dxa"/>
            </w:tcMar>
            <w:vAlign w:val="center"/>
          </w:tcPr>
          <w:p w14:paraId="2F3060DE"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6E00E16A" w14:textId="77777777" w:rsidR="0024710A" w:rsidRDefault="00F7078F" w:rsidP="0029083C">
            <w:pPr>
              <w:keepNext/>
              <w:keepLines/>
              <w:spacing w:after="40" w:line="264" w:lineRule="auto"/>
              <w:jc w:val="center"/>
            </w:pPr>
            <w:r>
              <w:rPr>
                <w:sz w:val="18"/>
              </w:rPr>
              <w:t>2026-09-01</w:t>
            </w:r>
          </w:p>
        </w:tc>
      </w:tr>
      <w:tr w:rsidR="008E371C" w14:paraId="0D70E544" w14:textId="77777777">
        <w:trPr>
          <w:cantSplit/>
          <w:jc w:val="center"/>
        </w:trPr>
        <w:tc>
          <w:tcPr>
            <w:tcW w:w="2466" w:type="dxa"/>
            <w:shd w:val="clear" w:color="auto" w:fill="FFFFFF"/>
            <w:tcMar>
              <w:top w:w="65" w:type="dxa"/>
              <w:left w:w="85" w:type="dxa"/>
              <w:bottom w:w="65" w:type="dxa"/>
              <w:right w:w="85" w:type="dxa"/>
            </w:tcMar>
            <w:vAlign w:val="center"/>
          </w:tcPr>
          <w:p w14:paraId="1E092898"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60670D1C"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6C6EC65B"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70BC936E" w14:textId="77777777" w:rsidR="008E371C" w:rsidRDefault="00F7078F">
            <w:pPr>
              <w:keepNext/>
              <w:keepLines/>
              <w:spacing w:after="40" w:line="264" w:lineRule="auto"/>
              <w:jc w:val="center"/>
            </w:pPr>
            <w:proofErr w:type="spellStart"/>
            <w:r>
              <w:rPr>
                <w:sz w:val="18"/>
              </w:rPr>
              <w:t>품질책임자</w:t>
            </w:r>
            <w:proofErr w:type="spellEnd"/>
          </w:p>
        </w:tc>
      </w:tr>
      <w:tr w:rsidR="008E371C" w14:paraId="380D43A3" w14:textId="77777777">
        <w:trPr>
          <w:cantSplit/>
          <w:jc w:val="center"/>
        </w:trPr>
        <w:tc>
          <w:tcPr>
            <w:tcW w:w="2466" w:type="dxa"/>
            <w:shd w:val="clear" w:color="auto" w:fill="FFFFFF"/>
            <w:tcMar>
              <w:top w:w="65" w:type="dxa"/>
              <w:left w:w="85" w:type="dxa"/>
              <w:bottom w:w="65" w:type="dxa"/>
              <w:right w:w="85" w:type="dxa"/>
            </w:tcMar>
            <w:vAlign w:val="center"/>
          </w:tcPr>
          <w:p w14:paraId="3F181062"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19395FAA"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4917AAFD"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2C078886" w14:textId="77777777" w:rsidR="008E371C" w:rsidRDefault="00F7078F">
            <w:pPr>
              <w:keepNext/>
              <w:keepLines/>
              <w:spacing w:after="40" w:line="264" w:lineRule="auto"/>
              <w:jc w:val="center"/>
            </w:pPr>
            <w:r>
              <w:rPr>
                <w:sz w:val="18"/>
              </w:rPr>
              <w:t xml:space="preserve">SH-QP-018 / SH-QP-019 / SH-QP-013 (연계 기록: SH-FM-102, SH-FM-104)</w:t>
            </w:r>
          </w:p>
        </w:tc>
      </w:tr>
    </w:tbl>
    <w:p w14:paraId="6FE89E9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4A186FDA" w14:textId="77777777" w:rsidR="008E371C" w:rsidRDefault="00F7078F">
      <w:pPr>
        <w:spacing w:after="100" w:line="288" w:lineRule="auto"/>
        <w:rPr>
          <w:lang w:eastAsia="ko-KR"/>
        </w:rPr>
      </w:pPr>
      <w:r>
        <w:rPr>
          <w:sz w:val="21"/>
          <w:lang w:eastAsia="ko-KR"/>
        </w:rPr>
        <w:t>입고부터 출하까지 제품, LOT 및 검사상태를 명확히 식별하고 FIFO와 출하검증을 통해 혼입·</w:t>
      </w:r>
      <w:proofErr w:type="spellStart"/>
      <w:r>
        <w:rPr>
          <w:sz w:val="21"/>
          <w:lang w:eastAsia="ko-KR"/>
        </w:rPr>
        <w:t>오출하를</w:t>
      </w:r>
      <w:proofErr w:type="spellEnd"/>
      <w:r>
        <w:rPr>
          <w:sz w:val="21"/>
          <w:lang w:eastAsia="ko-KR"/>
        </w:rPr>
        <w:t xml:space="preserve"> 방지하며 추적성을 유지한다.</w:t>
      </w:r>
    </w:p>
    <w:p w14:paraId="2687E12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LOT </w:t>
      </w:r>
      <w:proofErr w:type="spellStart"/>
      <w:r>
        <w:rPr>
          <w:rFonts w:ascii="맑은 고딕" w:eastAsia="맑은 고딕" w:hAnsi="맑은 고딕" w:cs="맑은 고딕"/>
          <w:sz w:val="24"/>
        </w:rPr>
        <w:t>식별</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4564B483" w14:textId="77777777">
        <w:trPr>
          <w:cantSplit/>
          <w:tblHeader/>
          <w:jc w:val="center"/>
        </w:trPr>
        <w:tc>
          <w:tcPr>
            <w:tcW w:w="4932" w:type="dxa"/>
            <w:shd w:val="clear" w:color="auto" w:fill="E9EDF1"/>
            <w:tcMar>
              <w:top w:w="65" w:type="dxa"/>
              <w:left w:w="85" w:type="dxa"/>
              <w:bottom w:w="65" w:type="dxa"/>
              <w:right w:w="85" w:type="dxa"/>
            </w:tcMar>
            <w:vAlign w:val="center"/>
          </w:tcPr>
          <w:p w14:paraId="45D6532A" w14:textId="77777777" w:rsidR="008E371C" w:rsidRDefault="00F7078F">
            <w:pPr>
              <w:keepNext/>
              <w:keepLines/>
              <w:spacing w:after="40" w:line="264" w:lineRule="auto"/>
              <w:jc w:val="center"/>
            </w:pPr>
            <w:proofErr w:type="spellStart"/>
            <w:r>
              <w:rPr>
                <w:b/>
                <w:sz w:val="18"/>
              </w:rPr>
              <w:t>단계</w:t>
            </w:r>
            <w:proofErr w:type="spellEnd"/>
          </w:p>
        </w:tc>
        <w:tc>
          <w:tcPr>
            <w:tcW w:w="4932" w:type="dxa"/>
            <w:shd w:val="clear" w:color="auto" w:fill="E9EDF1"/>
            <w:tcMar>
              <w:top w:w="65" w:type="dxa"/>
              <w:left w:w="85" w:type="dxa"/>
              <w:bottom w:w="65" w:type="dxa"/>
              <w:right w:w="85" w:type="dxa"/>
            </w:tcMar>
            <w:vAlign w:val="center"/>
          </w:tcPr>
          <w:p w14:paraId="4A41479A" w14:textId="77777777" w:rsidR="008E371C" w:rsidRDefault="00F7078F">
            <w:pPr>
              <w:keepNext/>
              <w:keepLines/>
              <w:spacing w:after="40" w:line="264" w:lineRule="auto"/>
              <w:jc w:val="center"/>
            </w:pPr>
            <w:proofErr w:type="spellStart"/>
            <w:r>
              <w:rPr>
                <w:b/>
                <w:sz w:val="18"/>
              </w:rPr>
              <w:t>필수</w:t>
            </w:r>
            <w:proofErr w:type="spellEnd"/>
            <w:r>
              <w:rPr>
                <w:b/>
                <w:sz w:val="18"/>
              </w:rPr>
              <w:t xml:space="preserve"> </w:t>
            </w:r>
            <w:proofErr w:type="spellStart"/>
            <w:r>
              <w:rPr>
                <w:b/>
                <w:sz w:val="18"/>
              </w:rPr>
              <w:t>식별</w:t>
            </w:r>
            <w:proofErr w:type="spellEnd"/>
            <w:r>
              <w:rPr>
                <w:b/>
                <w:sz w:val="18"/>
              </w:rPr>
              <w:t xml:space="preserve"> 예</w:t>
            </w:r>
          </w:p>
        </w:tc>
      </w:tr>
      <w:tr w:rsidR="008E371C" w14:paraId="5F2F03F7" w14:textId="77777777">
        <w:trPr>
          <w:cantSplit/>
          <w:jc w:val="center"/>
        </w:trPr>
        <w:tc>
          <w:tcPr>
            <w:tcW w:w="4932" w:type="dxa"/>
            <w:shd w:val="clear" w:color="auto" w:fill="FFFFFF"/>
            <w:tcMar>
              <w:top w:w="65" w:type="dxa"/>
              <w:left w:w="85" w:type="dxa"/>
              <w:bottom w:w="65" w:type="dxa"/>
              <w:right w:w="85" w:type="dxa"/>
            </w:tcMar>
            <w:vAlign w:val="center"/>
          </w:tcPr>
          <w:p w14:paraId="436DF010" w14:textId="77777777" w:rsidR="008E371C" w:rsidRDefault="00F7078F">
            <w:pPr>
              <w:keepNext/>
              <w:keepLines/>
              <w:spacing w:after="40" w:line="264" w:lineRule="auto"/>
              <w:jc w:val="center"/>
            </w:pPr>
            <w:proofErr w:type="spellStart"/>
            <w:r>
              <w:rPr>
                <w:sz w:val="18"/>
              </w:rPr>
              <w:t>원자재</w:t>
            </w:r>
            <w:proofErr w:type="spellEnd"/>
            <w:r>
              <w:rPr>
                <w:sz w:val="18"/>
              </w:rPr>
              <w:t>/</w:t>
            </w:r>
            <w:proofErr w:type="spellStart"/>
            <w:r>
              <w:rPr>
                <w:sz w:val="18"/>
              </w:rPr>
              <w:t>부품</w:t>
            </w:r>
            <w:proofErr w:type="spellEnd"/>
          </w:p>
        </w:tc>
        <w:tc>
          <w:tcPr>
            <w:tcW w:w="4932" w:type="dxa"/>
            <w:shd w:val="clear" w:color="auto" w:fill="FFFFFF"/>
            <w:tcMar>
              <w:top w:w="65" w:type="dxa"/>
              <w:left w:w="85" w:type="dxa"/>
              <w:bottom w:w="65" w:type="dxa"/>
              <w:right w:w="85" w:type="dxa"/>
            </w:tcMar>
            <w:vAlign w:val="center"/>
          </w:tcPr>
          <w:p w14:paraId="6B9F73EC" w14:textId="77777777" w:rsidR="008E371C" w:rsidRDefault="00F7078F">
            <w:pPr>
              <w:keepNext/>
              <w:keepLines/>
              <w:spacing w:after="40" w:line="264" w:lineRule="auto"/>
              <w:jc w:val="center"/>
              <w:rPr>
                <w:lang w:eastAsia="ko-KR"/>
              </w:rPr>
            </w:pPr>
            <w:r>
              <w:rPr>
                <w:sz w:val="18"/>
                <w:lang w:eastAsia="ko-KR"/>
              </w:rPr>
              <w:t xml:space="preserve">품번, 입고 LOT, 공급자 LOT, 입고일, 검사상태 (입고 LOT 는 SH-QP-018 3.2 형식, 입고대장 SH-FM-104 에 공급자 LOT 와 함께 기록)</w:t>
            </w:r>
          </w:p>
        </w:tc>
      </w:tr>
      <w:tr w:rsidR="008E371C" w14:paraId="7BE104F5" w14:textId="77777777">
        <w:trPr>
          <w:cantSplit/>
          <w:jc w:val="center"/>
        </w:trPr>
        <w:tc>
          <w:tcPr>
            <w:tcW w:w="4932" w:type="dxa"/>
            <w:shd w:val="clear" w:color="auto" w:fill="FFFFFF"/>
            <w:tcMar>
              <w:top w:w="65" w:type="dxa"/>
              <w:left w:w="85" w:type="dxa"/>
              <w:bottom w:w="65" w:type="dxa"/>
              <w:right w:w="85" w:type="dxa"/>
            </w:tcMar>
            <w:vAlign w:val="center"/>
          </w:tcPr>
          <w:p w14:paraId="29B815D7" w14:textId="77777777" w:rsidR="008E371C" w:rsidRDefault="00F7078F">
            <w:pPr>
              <w:keepNext/>
              <w:keepLines/>
              <w:spacing w:after="40" w:line="264" w:lineRule="auto"/>
              <w:jc w:val="center"/>
            </w:pPr>
            <w:proofErr w:type="spellStart"/>
            <w:r>
              <w:rPr>
                <w:sz w:val="18"/>
              </w:rPr>
              <w:t>재공품</w:t>
            </w:r>
            <w:proofErr w:type="spellEnd"/>
          </w:p>
        </w:tc>
        <w:tc>
          <w:tcPr>
            <w:tcW w:w="4932" w:type="dxa"/>
            <w:shd w:val="clear" w:color="auto" w:fill="FFFFFF"/>
            <w:tcMar>
              <w:top w:w="65" w:type="dxa"/>
              <w:left w:w="85" w:type="dxa"/>
              <w:bottom w:w="65" w:type="dxa"/>
              <w:right w:w="85" w:type="dxa"/>
            </w:tcMar>
            <w:vAlign w:val="center"/>
          </w:tcPr>
          <w:p w14:paraId="162A9D4B" w14:textId="77777777" w:rsidR="008E371C" w:rsidRDefault="00F7078F">
            <w:pPr>
              <w:keepNext/>
              <w:keepLines/>
              <w:spacing w:after="40" w:line="264" w:lineRule="auto"/>
              <w:jc w:val="center"/>
              <w:rPr>
                <w:lang w:eastAsia="ko-KR"/>
              </w:rPr>
            </w:pPr>
            <w:r>
              <w:rPr>
                <w:sz w:val="18"/>
                <w:lang w:eastAsia="ko-KR"/>
              </w:rPr>
              <w:t>품번, 생산일/교대, 공정 LOT, 수량</w:t>
            </w:r>
          </w:p>
        </w:tc>
      </w:tr>
      <w:tr w:rsidR="008E371C" w14:paraId="72DCA2A1" w14:textId="77777777">
        <w:trPr>
          <w:cantSplit/>
          <w:jc w:val="center"/>
        </w:trPr>
        <w:tc>
          <w:tcPr>
            <w:tcW w:w="4932" w:type="dxa"/>
            <w:shd w:val="clear" w:color="auto" w:fill="FFFFFF"/>
            <w:tcMar>
              <w:top w:w="65" w:type="dxa"/>
              <w:left w:w="85" w:type="dxa"/>
              <w:bottom w:w="65" w:type="dxa"/>
              <w:right w:w="85" w:type="dxa"/>
            </w:tcMar>
            <w:vAlign w:val="center"/>
          </w:tcPr>
          <w:p w14:paraId="02882C7C" w14:textId="77777777" w:rsidR="008E371C" w:rsidRDefault="00F7078F">
            <w:pPr>
              <w:keepNext/>
              <w:keepLines/>
              <w:spacing w:after="40" w:line="264" w:lineRule="auto"/>
              <w:jc w:val="center"/>
            </w:pPr>
            <w:proofErr w:type="spellStart"/>
            <w:r>
              <w:rPr>
                <w:sz w:val="18"/>
              </w:rPr>
              <w:t>완제품</w:t>
            </w:r>
            <w:proofErr w:type="spellEnd"/>
          </w:p>
        </w:tc>
        <w:tc>
          <w:tcPr>
            <w:tcW w:w="4932" w:type="dxa"/>
            <w:shd w:val="clear" w:color="auto" w:fill="FFFFFF"/>
            <w:tcMar>
              <w:top w:w="65" w:type="dxa"/>
              <w:left w:w="85" w:type="dxa"/>
              <w:bottom w:w="65" w:type="dxa"/>
              <w:right w:w="85" w:type="dxa"/>
            </w:tcMar>
            <w:vAlign w:val="center"/>
          </w:tcPr>
          <w:p w14:paraId="3D1F3FBA" w14:textId="77777777" w:rsidR="008E371C" w:rsidRDefault="00F7078F">
            <w:pPr>
              <w:keepNext/>
              <w:keepLines/>
              <w:spacing w:after="40" w:line="264" w:lineRule="auto"/>
              <w:jc w:val="center"/>
              <w:rPr>
                <w:lang w:eastAsia="ko-KR"/>
              </w:rPr>
            </w:pPr>
            <w:r>
              <w:rPr>
                <w:sz w:val="18"/>
                <w:lang w:eastAsia="ko-KR"/>
              </w:rPr>
              <w:t>품번, 완제품 LOT, 합격상태, 수량</w:t>
            </w:r>
          </w:p>
        </w:tc>
      </w:tr>
      <w:tr w:rsidR="008E371C" w14:paraId="15684EEB" w14:textId="77777777">
        <w:trPr>
          <w:cantSplit/>
          <w:jc w:val="center"/>
        </w:trPr>
        <w:tc>
          <w:tcPr>
            <w:tcW w:w="4932" w:type="dxa"/>
            <w:shd w:val="clear" w:color="auto" w:fill="FFFFFF"/>
            <w:tcMar>
              <w:top w:w="65" w:type="dxa"/>
              <w:left w:w="85" w:type="dxa"/>
              <w:bottom w:w="65" w:type="dxa"/>
              <w:right w:w="85" w:type="dxa"/>
            </w:tcMar>
            <w:vAlign w:val="center"/>
          </w:tcPr>
          <w:p w14:paraId="1557E617" w14:textId="77777777" w:rsidR="008E371C" w:rsidRDefault="00F7078F">
            <w:pPr>
              <w:keepLines/>
              <w:spacing w:after="40" w:line="264" w:lineRule="auto"/>
              <w:jc w:val="center"/>
            </w:pPr>
            <w:proofErr w:type="spellStart"/>
            <w:r>
              <w:rPr>
                <w:sz w:val="18"/>
              </w:rPr>
              <w:t>출하품</w:t>
            </w:r>
            <w:proofErr w:type="spellEnd"/>
          </w:p>
        </w:tc>
        <w:tc>
          <w:tcPr>
            <w:tcW w:w="4932" w:type="dxa"/>
            <w:shd w:val="clear" w:color="auto" w:fill="FFFFFF"/>
            <w:tcMar>
              <w:top w:w="65" w:type="dxa"/>
              <w:left w:w="85" w:type="dxa"/>
              <w:bottom w:w="65" w:type="dxa"/>
              <w:right w:w="85" w:type="dxa"/>
            </w:tcMar>
            <w:vAlign w:val="center"/>
          </w:tcPr>
          <w:p w14:paraId="6822AD89" w14:textId="77777777" w:rsidR="008E371C" w:rsidRDefault="00F7078F">
            <w:pPr>
              <w:keepLines/>
              <w:spacing w:after="40" w:line="264" w:lineRule="auto"/>
              <w:jc w:val="center"/>
              <w:rPr>
                <w:lang w:eastAsia="ko-KR"/>
              </w:rPr>
            </w:pPr>
            <w:r>
              <w:rPr>
                <w:sz w:val="18"/>
                <w:lang w:eastAsia="ko-KR"/>
              </w:rPr>
              <w:t>고객, 품번, LOT, 수량, 라벨정보</w:t>
            </w:r>
          </w:p>
        </w:tc>
      </w:tr>
    </w:tbl>
    <w:p w14:paraId="6E578BB0" w14:textId="77777777" w:rsidR="008E371C" w:rsidRDefault="00F7078F">
      <w:pPr>
        <w:spacing w:after="100" w:line="288" w:lineRule="auto"/>
        <w:rPr>
          <w:lang w:eastAsia="ko-KR"/>
        </w:rPr>
      </w:pPr>
      <w:r>
        <w:rPr>
          <w:sz w:val="21"/>
          <w:lang w:eastAsia="ko-KR"/>
        </w:rPr>
        <w:t xml:space="preserve">각 단계 LOT 는 SH-QP-018 3.2 의 LOT 번호 형식(L + 생산일 YYMMDD + 일별 순번)을 따른다. 입고 LOT 의 일자는 입고일 기준이다.</w:t>
      </w:r>
    </w:p>
    <w:p w14:paraId="5DA8414B"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현장</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이동</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보관</w:t>
      </w:r>
      <w:proofErr w:type="spellEnd"/>
    </w:p>
    <w:p w14:paraId="1ADDD5BB" w14:textId="77777777" w:rsidR="008E371C" w:rsidRDefault="00F7078F">
      <w:pPr>
        <w:pStyle w:val="a0"/>
        <w:spacing w:after="100" w:line="288" w:lineRule="auto"/>
        <w:rPr>
          <w:lang w:eastAsia="ko-KR"/>
        </w:rPr>
      </w:pPr>
      <w:r>
        <w:rPr>
          <w:sz w:val="21"/>
          <w:lang w:eastAsia="ko-KR"/>
        </w:rPr>
        <w:t>용기/대차마다 품번과 LOT 식별 유지</w:t>
      </w:r>
    </w:p>
    <w:p w14:paraId="4B5D2799" w14:textId="77777777" w:rsidR="008E371C" w:rsidRDefault="00F7078F">
      <w:pPr>
        <w:pStyle w:val="a0"/>
        <w:spacing w:after="100" w:line="288" w:lineRule="auto"/>
        <w:rPr>
          <w:lang w:eastAsia="ko-KR"/>
        </w:rPr>
      </w:pPr>
      <w:r>
        <w:rPr>
          <w:sz w:val="21"/>
          <w:lang w:eastAsia="ko-KR"/>
        </w:rPr>
        <w:t xml:space="preserve">서로 다른 품번 또는 LOT의 </w:t>
      </w:r>
      <w:proofErr w:type="spellStart"/>
      <w:r>
        <w:rPr>
          <w:sz w:val="21"/>
          <w:lang w:eastAsia="ko-KR"/>
        </w:rPr>
        <w:t>무표시</w:t>
      </w:r>
      <w:proofErr w:type="spellEnd"/>
      <w:r>
        <w:rPr>
          <w:sz w:val="21"/>
          <w:lang w:eastAsia="ko-KR"/>
        </w:rPr>
        <w:t xml:space="preserve"> 혼합 금지</w:t>
      </w:r>
    </w:p>
    <w:p w14:paraId="4FC4E90E" w14:textId="77777777" w:rsidR="008E371C" w:rsidRDefault="00F7078F">
      <w:pPr>
        <w:pStyle w:val="a0"/>
        <w:spacing w:after="100" w:line="288" w:lineRule="auto"/>
        <w:rPr>
          <w:lang w:eastAsia="ko-KR"/>
        </w:rPr>
      </w:pPr>
      <w:r>
        <w:rPr>
          <w:sz w:val="21"/>
          <w:lang w:eastAsia="ko-KR"/>
        </w:rPr>
        <w:t>합격/보류/부적합 상태를 명확히 구분</w:t>
      </w:r>
    </w:p>
    <w:p w14:paraId="502D9B12" w14:textId="77777777" w:rsidR="008E371C" w:rsidRDefault="00F7078F">
      <w:pPr>
        <w:pStyle w:val="a0"/>
        <w:spacing w:after="100" w:line="288" w:lineRule="auto"/>
        <w:rPr>
          <w:lang w:eastAsia="ko-KR"/>
        </w:rPr>
      </w:pPr>
      <w:r>
        <w:rPr>
          <w:sz w:val="21"/>
          <w:lang w:eastAsia="ko-KR"/>
        </w:rPr>
        <w:t>FIFO 또는 고객 지정 재고회전 기준 준수</w:t>
      </w:r>
    </w:p>
    <w:p w14:paraId="00A2EB58" w14:textId="77777777" w:rsidR="008E371C" w:rsidRDefault="00F7078F">
      <w:pPr>
        <w:pStyle w:val="a0"/>
        <w:spacing w:after="100" w:line="288" w:lineRule="auto"/>
        <w:rPr>
          <w:lang w:eastAsia="ko-KR"/>
        </w:rPr>
      </w:pPr>
      <w:r>
        <w:rPr>
          <w:sz w:val="21"/>
          <w:lang w:eastAsia="ko-KR"/>
        </w:rPr>
        <w:t xml:space="preserve">라벨 훼손·분실 시 원기록과 실물을 대조하여 동일성이 입증된 경우에만 재발행하고, 입증되지 않으면 재발행하지 않고 보류한다(SH-QP-018 6)</w:t>
      </w:r>
    </w:p>
    <w:p w14:paraId="052B2E5E"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4. </w:t>
      </w:r>
      <w:proofErr w:type="spellStart"/>
      <w:r>
        <w:rPr>
          <w:rFonts w:ascii="맑은 고딕" w:eastAsia="맑은 고딕" w:hAnsi="맑은 고딕" w:cs="맑은 고딕"/>
          <w:sz w:val="24"/>
        </w:rPr>
        <w:t>출하</w:t>
      </w:r>
      <w:proofErr w:type="spellEnd"/>
      <w:r>
        <w:rPr>
          <w:rFonts w:ascii="맑은 고딕" w:eastAsia="맑은 고딕" w:hAnsi="맑은 고딕" w:cs="맑은 고딕"/>
          <w:sz w:val="24"/>
        </w:rPr>
        <w:t xml:space="preserve"> 전 </w:t>
      </w:r>
      <w:proofErr w:type="spellStart"/>
      <w:r>
        <w:rPr>
          <w:rFonts w:ascii="맑은 고딕" w:eastAsia="맑은 고딕" w:hAnsi="맑은 고딕" w:cs="맑은 고딕"/>
          <w:sz w:val="24"/>
        </w:rPr>
        <w:t>검증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1F94F270" w14:textId="77777777">
        <w:trPr>
          <w:cantSplit/>
          <w:tblHeader/>
          <w:jc w:val="center"/>
        </w:trPr>
        <w:tc>
          <w:tcPr>
            <w:tcW w:w="3288" w:type="dxa"/>
            <w:shd w:val="clear" w:color="auto" w:fill="E9EDF1"/>
            <w:tcMar>
              <w:top w:w="65" w:type="dxa"/>
              <w:left w:w="85" w:type="dxa"/>
              <w:bottom w:w="65" w:type="dxa"/>
              <w:right w:w="85" w:type="dxa"/>
            </w:tcMar>
            <w:vAlign w:val="center"/>
          </w:tcPr>
          <w:p w14:paraId="649E83BF" w14:textId="77777777" w:rsidR="008E371C" w:rsidRDefault="00F7078F">
            <w:pPr>
              <w:keepNext/>
              <w:keepLines/>
              <w:spacing w:after="40" w:line="264" w:lineRule="auto"/>
              <w:jc w:val="center"/>
            </w:pPr>
            <w:proofErr w:type="spellStart"/>
            <w:r>
              <w:rPr>
                <w:b/>
                <w:sz w:val="18"/>
              </w:rPr>
              <w:t>항목</w:t>
            </w:r>
            <w:proofErr w:type="spellEnd"/>
          </w:p>
        </w:tc>
        <w:tc>
          <w:tcPr>
            <w:tcW w:w="3288" w:type="dxa"/>
            <w:shd w:val="clear" w:color="auto" w:fill="E9EDF1"/>
            <w:tcMar>
              <w:top w:w="65" w:type="dxa"/>
              <w:left w:w="85" w:type="dxa"/>
              <w:bottom w:w="65" w:type="dxa"/>
              <w:right w:w="85" w:type="dxa"/>
            </w:tcMar>
            <w:vAlign w:val="center"/>
          </w:tcPr>
          <w:p w14:paraId="3031132F" w14:textId="77777777" w:rsidR="008E371C" w:rsidRDefault="00F7078F">
            <w:pPr>
              <w:keepNext/>
              <w:keepLines/>
              <w:spacing w:after="40" w:line="264" w:lineRule="auto"/>
              <w:jc w:val="center"/>
            </w:pPr>
            <w:proofErr w:type="spellStart"/>
            <w:r>
              <w:rPr>
                <w:b/>
                <w:sz w:val="18"/>
              </w:rPr>
              <w:t>확인기준</w:t>
            </w:r>
            <w:proofErr w:type="spellEnd"/>
          </w:p>
        </w:tc>
        <w:tc>
          <w:tcPr>
            <w:tcW w:w="3288" w:type="dxa"/>
            <w:shd w:val="clear" w:color="auto" w:fill="E9EDF1"/>
            <w:tcMar>
              <w:top w:w="65" w:type="dxa"/>
              <w:left w:w="85" w:type="dxa"/>
              <w:bottom w:w="65" w:type="dxa"/>
              <w:right w:w="85" w:type="dxa"/>
            </w:tcMar>
            <w:vAlign w:val="center"/>
          </w:tcPr>
          <w:p w14:paraId="65B9AFAA" w14:textId="77777777" w:rsidR="008E371C" w:rsidRDefault="00F7078F">
            <w:pPr>
              <w:keepNext/>
              <w:keepLines/>
              <w:spacing w:after="40" w:line="264" w:lineRule="auto"/>
              <w:jc w:val="center"/>
            </w:pPr>
            <w:proofErr w:type="spellStart"/>
            <w:r>
              <w:rPr>
                <w:b/>
                <w:sz w:val="18"/>
              </w:rPr>
              <w:t>이상</w:t>
            </w:r>
            <w:proofErr w:type="spellEnd"/>
            <w:r>
              <w:rPr>
                <w:b/>
                <w:sz w:val="18"/>
              </w:rPr>
              <w:t xml:space="preserve"> 시</w:t>
            </w:r>
          </w:p>
        </w:tc>
      </w:tr>
      <w:tr w:rsidR="008E371C" w14:paraId="60910CE8" w14:textId="77777777">
        <w:trPr>
          <w:cantSplit/>
          <w:jc w:val="center"/>
        </w:trPr>
        <w:tc>
          <w:tcPr>
            <w:tcW w:w="3288" w:type="dxa"/>
            <w:shd w:val="clear" w:color="auto" w:fill="FFFFFF"/>
            <w:tcMar>
              <w:top w:w="65" w:type="dxa"/>
              <w:left w:w="85" w:type="dxa"/>
              <w:bottom w:w="65" w:type="dxa"/>
              <w:right w:w="85" w:type="dxa"/>
            </w:tcMar>
            <w:vAlign w:val="center"/>
          </w:tcPr>
          <w:p w14:paraId="302578D2" w14:textId="77777777" w:rsidR="008E371C" w:rsidRDefault="00F7078F">
            <w:pPr>
              <w:keepLines/>
              <w:spacing w:after="40" w:line="264" w:lineRule="auto"/>
              <w:jc w:val="center"/>
            </w:pPr>
            <w:proofErr w:type="spellStart"/>
            <w:r>
              <w:rPr>
                <w:sz w:val="18"/>
              </w:rPr>
              <w:t>품번</w:t>
            </w:r>
            <w:proofErr w:type="spellEnd"/>
          </w:p>
        </w:tc>
        <w:tc>
          <w:tcPr>
            <w:tcW w:w="3288" w:type="dxa"/>
            <w:shd w:val="clear" w:color="auto" w:fill="FFFFFF"/>
            <w:tcMar>
              <w:top w:w="65" w:type="dxa"/>
              <w:left w:w="85" w:type="dxa"/>
              <w:bottom w:w="65" w:type="dxa"/>
              <w:right w:w="85" w:type="dxa"/>
            </w:tcMar>
            <w:vAlign w:val="center"/>
          </w:tcPr>
          <w:p w14:paraId="2898EABB" w14:textId="77777777" w:rsidR="008E371C" w:rsidRDefault="00F7078F">
            <w:pPr>
              <w:keepLines/>
              <w:spacing w:after="40" w:line="264" w:lineRule="auto"/>
              <w:jc w:val="center"/>
            </w:pPr>
            <w:proofErr w:type="spellStart"/>
            <w:r>
              <w:rPr>
                <w:sz w:val="18"/>
              </w:rPr>
              <w:t>납품지시와</w:t>
            </w:r>
            <w:proofErr w:type="spellEnd"/>
            <w:r>
              <w:rPr>
                <w:sz w:val="18"/>
              </w:rPr>
              <w:t xml:space="preserve"> </w:t>
            </w:r>
            <w:proofErr w:type="spellStart"/>
            <w:r>
              <w:rPr>
                <w:sz w:val="18"/>
              </w:rPr>
              <w:t>현품</w:t>
            </w:r>
            <w:proofErr w:type="spellEnd"/>
            <w:r>
              <w:rPr>
                <w:sz w:val="18"/>
              </w:rPr>
              <w:t xml:space="preserve"> </w:t>
            </w:r>
            <w:proofErr w:type="spellStart"/>
            <w:r>
              <w:rPr>
                <w:sz w:val="18"/>
              </w:rPr>
              <w:t>일치</w:t>
            </w:r>
            <w:proofErr w:type="spellEnd"/>
          </w:p>
        </w:tc>
        <w:tc>
          <w:tcPr>
            <w:tcW w:w="3288" w:type="dxa"/>
            <w:shd w:val="clear" w:color="auto" w:fill="FFFFFF"/>
            <w:tcMar>
              <w:top w:w="65" w:type="dxa"/>
              <w:left w:w="85" w:type="dxa"/>
              <w:bottom w:w="65" w:type="dxa"/>
              <w:right w:w="85" w:type="dxa"/>
            </w:tcMar>
            <w:vAlign w:val="center"/>
          </w:tcPr>
          <w:p w14:paraId="0D71C4A1" w14:textId="77777777" w:rsidR="008E371C" w:rsidRDefault="00F7078F">
            <w:pPr>
              <w:keepLines/>
              <w:spacing w:after="40" w:line="264" w:lineRule="auto"/>
              <w:jc w:val="center"/>
            </w:pPr>
            <w:proofErr w:type="spellStart"/>
            <w:r>
              <w:rPr>
                <w:sz w:val="18"/>
              </w:rPr>
              <w:t>출하보류</w:t>
            </w:r>
            <w:proofErr w:type="spellEnd"/>
          </w:p>
        </w:tc>
      </w:tr>
      <w:tr w:rsidR="008E371C" w14:paraId="28C7B6DB" w14:textId="77777777">
        <w:trPr>
          <w:cantSplit/>
          <w:jc w:val="center"/>
        </w:trPr>
        <w:tc>
          <w:tcPr>
            <w:tcW w:w="3288" w:type="dxa"/>
            <w:shd w:val="clear" w:color="auto" w:fill="FFFFFF"/>
            <w:tcMar>
              <w:top w:w="65" w:type="dxa"/>
              <w:left w:w="85" w:type="dxa"/>
              <w:bottom w:w="65" w:type="dxa"/>
              <w:right w:w="85" w:type="dxa"/>
            </w:tcMar>
            <w:vAlign w:val="center"/>
          </w:tcPr>
          <w:p w14:paraId="37A917DE" w14:textId="77777777" w:rsidR="008E371C" w:rsidRDefault="00F7078F">
            <w:pPr>
              <w:keepLines/>
              <w:spacing w:after="40" w:line="264" w:lineRule="auto"/>
              <w:jc w:val="center"/>
            </w:pPr>
            <w:r>
              <w:rPr>
                <w:sz w:val="18"/>
              </w:rPr>
              <w:t>LOT</w:t>
            </w:r>
          </w:p>
        </w:tc>
        <w:tc>
          <w:tcPr>
            <w:tcW w:w="3288" w:type="dxa"/>
            <w:shd w:val="clear" w:color="auto" w:fill="FFFFFF"/>
            <w:tcMar>
              <w:top w:w="65" w:type="dxa"/>
              <w:left w:w="85" w:type="dxa"/>
              <w:bottom w:w="65" w:type="dxa"/>
              <w:right w:w="85" w:type="dxa"/>
            </w:tcMar>
            <w:vAlign w:val="center"/>
          </w:tcPr>
          <w:p w14:paraId="6D057597" w14:textId="77777777" w:rsidR="008E371C" w:rsidRDefault="00F7078F">
            <w:pPr>
              <w:keepLines/>
              <w:spacing w:after="40" w:line="264" w:lineRule="auto"/>
              <w:jc w:val="center"/>
              <w:rPr>
                <w:lang w:eastAsia="ko-KR"/>
              </w:rPr>
            </w:pPr>
            <w:r>
              <w:rPr>
                <w:sz w:val="18"/>
                <w:lang w:eastAsia="ko-KR"/>
              </w:rPr>
              <w:t>출하 LOT 및 추적정보 확인</w:t>
            </w:r>
          </w:p>
        </w:tc>
        <w:tc>
          <w:tcPr>
            <w:tcW w:w="3288" w:type="dxa"/>
            <w:shd w:val="clear" w:color="auto" w:fill="FFFFFF"/>
            <w:tcMar>
              <w:top w:w="65" w:type="dxa"/>
              <w:left w:w="85" w:type="dxa"/>
              <w:bottom w:w="65" w:type="dxa"/>
              <w:right w:w="85" w:type="dxa"/>
            </w:tcMar>
            <w:vAlign w:val="center"/>
          </w:tcPr>
          <w:p w14:paraId="057D08D0" w14:textId="77777777" w:rsidR="008E371C" w:rsidRDefault="00F7078F">
            <w:pPr>
              <w:keepLines/>
              <w:spacing w:after="40" w:line="264" w:lineRule="auto"/>
              <w:jc w:val="center"/>
            </w:pPr>
            <w:proofErr w:type="spellStart"/>
            <w:r>
              <w:rPr>
                <w:sz w:val="18"/>
              </w:rPr>
              <w:t xml:space="preserve">이력확인 (스캔 불일치로 보류 중인 기록은 사용하지 않는다, SH-QP-018 7.4)</w:t>
            </w:r>
            <w:proofErr w:type="spellEnd"/>
          </w:p>
        </w:tc>
      </w:tr>
      <w:tr w:rsidR="008E371C" w14:paraId="0B0D1C2A" w14:textId="77777777">
        <w:trPr>
          <w:cantSplit/>
          <w:jc w:val="center"/>
        </w:trPr>
        <w:tc>
          <w:tcPr>
            <w:tcW w:w="3288" w:type="dxa"/>
            <w:shd w:val="clear" w:color="auto" w:fill="FFFFFF"/>
            <w:tcMar>
              <w:top w:w="65" w:type="dxa"/>
              <w:left w:w="85" w:type="dxa"/>
              <w:bottom w:w="65" w:type="dxa"/>
              <w:right w:w="85" w:type="dxa"/>
            </w:tcMar>
            <w:vAlign w:val="center"/>
          </w:tcPr>
          <w:p w14:paraId="10BEB83E" w14:textId="77777777" w:rsidR="008E371C" w:rsidRDefault="00F7078F">
            <w:pPr>
              <w:keepLines/>
              <w:spacing w:after="40" w:line="264" w:lineRule="auto"/>
              <w:jc w:val="center"/>
            </w:pPr>
            <w:proofErr w:type="spellStart"/>
            <w:r>
              <w:rPr>
                <w:sz w:val="18"/>
              </w:rPr>
              <w:t>수량</w:t>
            </w:r>
            <w:proofErr w:type="spellEnd"/>
          </w:p>
        </w:tc>
        <w:tc>
          <w:tcPr>
            <w:tcW w:w="3288" w:type="dxa"/>
            <w:shd w:val="clear" w:color="auto" w:fill="FFFFFF"/>
            <w:tcMar>
              <w:top w:w="65" w:type="dxa"/>
              <w:left w:w="85" w:type="dxa"/>
              <w:bottom w:w="65" w:type="dxa"/>
              <w:right w:w="85" w:type="dxa"/>
            </w:tcMar>
            <w:vAlign w:val="center"/>
          </w:tcPr>
          <w:p w14:paraId="7FAEDD57" w14:textId="77777777" w:rsidR="008E371C" w:rsidRDefault="00F7078F">
            <w:pPr>
              <w:keepLines/>
              <w:spacing w:after="40" w:line="264" w:lineRule="auto"/>
              <w:jc w:val="center"/>
              <w:rPr>
                <w:lang w:eastAsia="ko-KR"/>
              </w:rPr>
            </w:pPr>
            <w:r>
              <w:rPr>
                <w:sz w:val="18"/>
                <w:lang w:eastAsia="ko-KR"/>
              </w:rPr>
              <w:t>납품수량/포장수량 일치</w:t>
            </w:r>
          </w:p>
        </w:tc>
        <w:tc>
          <w:tcPr>
            <w:tcW w:w="3288" w:type="dxa"/>
            <w:shd w:val="clear" w:color="auto" w:fill="FFFFFF"/>
            <w:tcMar>
              <w:top w:w="65" w:type="dxa"/>
              <w:left w:w="85" w:type="dxa"/>
              <w:bottom w:w="65" w:type="dxa"/>
              <w:right w:w="85" w:type="dxa"/>
            </w:tcMar>
            <w:vAlign w:val="center"/>
          </w:tcPr>
          <w:p w14:paraId="726E42FF" w14:textId="77777777" w:rsidR="008E371C" w:rsidRDefault="00F7078F">
            <w:pPr>
              <w:keepLines/>
              <w:spacing w:after="40" w:line="264" w:lineRule="auto"/>
              <w:jc w:val="center"/>
            </w:pPr>
            <w:proofErr w:type="spellStart"/>
            <w:r>
              <w:rPr>
                <w:sz w:val="18"/>
              </w:rPr>
              <w:t>재계수</w:t>
            </w:r>
            <w:proofErr w:type="spellEnd"/>
          </w:p>
        </w:tc>
      </w:tr>
      <w:tr w:rsidR="008E371C" w14:paraId="0103CDAA" w14:textId="77777777">
        <w:trPr>
          <w:cantSplit/>
          <w:jc w:val="center"/>
        </w:trPr>
        <w:tc>
          <w:tcPr>
            <w:tcW w:w="3288" w:type="dxa"/>
            <w:shd w:val="clear" w:color="auto" w:fill="FFFFFF"/>
            <w:tcMar>
              <w:top w:w="65" w:type="dxa"/>
              <w:left w:w="85" w:type="dxa"/>
              <w:bottom w:w="65" w:type="dxa"/>
              <w:right w:w="85" w:type="dxa"/>
            </w:tcMar>
            <w:vAlign w:val="center"/>
          </w:tcPr>
          <w:p w14:paraId="10FE1D8D" w14:textId="77777777" w:rsidR="008E371C" w:rsidRDefault="00F7078F">
            <w:pPr>
              <w:keepLines/>
              <w:spacing w:after="40" w:line="264" w:lineRule="auto"/>
              <w:jc w:val="center"/>
            </w:pPr>
            <w:proofErr w:type="spellStart"/>
            <w:r>
              <w:rPr>
                <w:sz w:val="18"/>
              </w:rPr>
              <w:t>검사상태</w:t>
            </w:r>
            <w:proofErr w:type="spellEnd"/>
          </w:p>
        </w:tc>
        <w:tc>
          <w:tcPr>
            <w:tcW w:w="3288" w:type="dxa"/>
            <w:shd w:val="clear" w:color="auto" w:fill="FFFFFF"/>
            <w:tcMar>
              <w:top w:w="65" w:type="dxa"/>
              <w:left w:w="85" w:type="dxa"/>
              <w:bottom w:w="65" w:type="dxa"/>
              <w:right w:w="85" w:type="dxa"/>
            </w:tcMar>
            <w:vAlign w:val="center"/>
          </w:tcPr>
          <w:p w14:paraId="7FC056BA" w14:textId="77777777" w:rsidR="008E371C" w:rsidRDefault="00F7078F">
            <w:pPr>
              <w:keepLines/>
              <w:spacing w:after="40" w:line="264" w:lineRule="auto"/>
              <w:jc w:val="center"/>
            </w:pPr>
            <w:proofErr w:type="spellStart"/>
            <w:r>
              <w:rPr>
                <w:sz w:val="18"/>
              </w:rPr>
              <w:t>최종검사</w:t>
            </w:r>
            <w:proofErr w:type="spellEnd"/>
            <w:r>
              <w:rPr>
                <w:sz w:val="18"/>
              </w:rPr>
              <w:t xml:space="preserve"> </w:t>
            </w:r>
            <w:proofErr w:type="spellStart"/>
            <w:r>
              <w:rPr>
                <w:sz w:val="18"/>
              </w:rPr>
              <w:t>합격</w:t>
            </w:r>
            <w:proofErr w:type="spellEnd"/>
            <w:r>
              <w:rPr>
                <w:sz w:val="18"/>
              </w:rPr>
              <w:t>/</w:t>
            </w:r>
            <w:proofErr w:type="spellStart"/>
            <w:r>
              <w:rPr>
                <w:sz w:val="18"/>
              </w:rPr>
              <w:t>승인</w:t>
            </w:r>
            <w:proofErr w:type="spellEnd"/>
          </w:p>
        </w:tc>
        <w:tc>
          <w:tcPr>
            <w:tcW w:w="3288" w:type="dxa"/>
            <w:shd w:val="clear" w:color="auto" w:fill="FFFFFF"/>
            <w:tcMar>
              <w:top w:w="65" w:type="dxa"/>
              <w:left w:w="85" w:type="dxa"/>
              <w:bottom w:w="65" w:type="dxa"/>
              <w:right w:w="85" w:type="dxa"/>
            </w:tcMar>
            <w:vAlign w:val="center"/>
          </w:tcPr>
          <w:p w14:paraId="10CC19BB" w14:textId="77777777" w:rsidR="008E371C" w:rsidRDefault="00F7078F">
            <w:pPr>
              <w:keepLines/>
              <w:spacing w:after="40" w:line="264" w:lineRule="auto"/>
              <w:jc w:val="center"/>
            </w:pPr>
            <w:proofErr w:type="spellStart"/>
            <w:r>
              <w:rPr>
                <w:sz w:val="18"/>
              </w:rPr>
              <w:t>출하금지</w:t>
            </w:r>
            <w:proofErr w:type="spellEnd"/>
          </w:p>
        </w:tc>
      </w:tr>
      <w:tr w:rsidR="008E371C" w14:paraId="158CE3E2" w14:textId="77777777">
        <w:trPr>
          <w:cantSplit/>
          <w:jc w:val="center"/>
        </w:trPr>
        <w:tc>
          <w:tcPr>
            <w:tcW w:w="3288" w:type="dxa"/>
            <w:shd w:val="clear" w:color="auto" w:fill="FFFFFF"/>
            <w:tcMar>
              <w:top w:w="65" w:type="dxa"/>
              <w:left w:w="85" w:type="dxa"/>
              <w:bottom w:w="65" w:type="dxa"/>
              <w:right w:w="85" w:type="dxa"/>
            </w:tcMar>
            <w:vAlign w:val="center"/>
          </w:tcPr>
          <w:p w14:paraId="09F5A51D" w14:textId="77777777" w:rsidR="008E371C" w:rsidRDefault="00F7078F">
            <w:pPr>
              <w:keepLines/>
              <w:spacing w:after="40" w:line="264" w:lineRule="auto"/>
              <w:jc w:val="center"/>
            </w:pPr>
            <w:proofErr w:type="spellStart"/>
            <w:r>
              <w:rPr>
                <w:sz w:val="18"/>
              </w:rPr>
              <w:t>포장</w:t>
            </w:r>
            <w:proofErr w:type="spellEnd"/>
          </w:p>
        </w:tc>
        <w:tc>
          <w:tcPr>
            <w:tcW w:w="3288" w:type="dxa"/>
            <w:shd w:val="clear" w:color="auto" w:fill="FFFFFF"/>
            <w:tcMar>
              <w:top w:w="65" w:type="dxa"/>
              <w:left w:w="85" w:type="dxa"/>
              <w:bottom w:w="65" w:type="dxa"/>
              <w:right w:w="85" w:type="dxa"/>
            </w:tcMar>
            <w:vAlign w:val="center"/>
          </w:tcPr>
          <w:p w14:paraId="2FCBFF69" w14:textId="77777777" w:rsidR="008E371C" w:rsidRDefault="00F7078F">
            <w:pPr>
              <w:keepLines/>
              <w:spacing w:after="40" w:line="264" w:lineRule="auto"/>
              <w:jc w:val="center"/>
              <w:rPr>
                <w:lang w:eastAsia="ko-KR"/>
              </w:rPr>
            </w:pPr>
            <w:r>
              <w:rPr>
                <w:sz w:val="18"/>
                <w:lang w:eastAsia="ko-KR"/>
              </w:rPr>
              <w:t>고객 포장규격 및 제품보호</w:t>
            </w:r>
          </w:p>
        </w:tc>
        <w:tc>
          <w:tcPr>
            <w:tcW w:w="3288" w:type="dxa"/>
            <w:shd w:val="clear" w:color="auto" w:fill="FFFFFF"/>
            <w:tcMar>
              <w:top w:w="65" w:type="dxa"/>
              <w:left w:w="85" w:type="dxa"/>
              <w:bottom w:w="65" w:type="dxa"/>
              <w:right w:w="85" w:type="dxa"/>
            </w:tcMar>
            <w:vAlign w:val="center"/>
          </w:tcPr>
          <w:p w14:paraId="40123520" w14:textId="77777777" w:rsidR="008E371C" w:rsidRDefault="00F7078F">
            <w:pPr>
              <w:keepLines/>
              <w:spacing w:after="40" w:line="264" w:lineRule="auto"/>
              <w:jc w:val="center"/>
            </w:pPr>
            <w:proofErr w:type="spellStart"/>
            <w:r>
              <w:rPr>
                <w:sz w:val="18"/>
              </w:rPr>
              <w:t>재포장</w:t>
            </w:r>
            <w:proofErr w:type="spellEnd"/>
          </w:p>
        </w:tc>
      </w:tr>
      <w:tr w:rsidR="008E371C" w14:paraId="786F78B8" w14:textId="77777777">
        <w:trPr>
          <w:cantSplit/>
          <w:jc w:val="center"/>
        </w:trPr>
        <w:tc>
          <w:tcPr>
            <w:tcW w:w="3288" w:type="dxa"/>
            <w:shd w:val="clear" w:color="auto" w:fill="FFFFFF"/>
            <w:tcMar>
              <w:top w:w="65" w:type="dxa"/>
              <w:left w:w="85" w:type="dxa"/>
              <w:bottom w:w="65" w:type="dxa"/>
              <w:right w:w="85" w:type="dxa"/>
            </w:tcMar>
            <w:vAlign w:val="center"/>
          </w:tcPr>
          <w:p w14:paraId="590F0966" w14:textId="77777777" w:rsidR="008E371C" w:rsidRDefault="00F7078F">
            <w:pPr>
              <w:keepLines/>
              <w:spacing w:after="40" w:line="264" w:lineRule="auto"/>
              <w:jc w:val="center"/>
            </w:pPr>
            <w:proofErr w:type="spellStart"/>
            <w:r>
              <w:rPr>
                <w:sz w:val="18"/>
              </w:rPr>
              <w:t>라벨</w:t>
            </w:r>
            <w:proofErr w:type="spellEnd"/>
          </w:p>
        </w:tc>
        <w:tc>
          <w:tcPr>
            <w:tcW w:w="3288" w:type="dxa"/>
            <w:shd w:val="clear" w:color="auto" w:fill="FFFFFF"/>
            <w:tcMar>
              <w:top w:w="65" w:type="dxa"/>
              <w:left w:w="85" w:type="dxa"/>
              <w:bottom w:w="65" w:type="dxa"/>
              <w:right w:w="85" w:type="dxa"/>
            </w:tcMar>
            <w:vAlign w:val="center"/>
          </w:tcPr>
          <w:p w14:paraId="30E88604" w14:textId="77777777" w:rsidR="008E371C" w:rsidRDefault="00F7078F">
            <w:pPr>
              <w:keepLines/>
              <w:spacing w:after="40" w:line="264" w:lineRule="auto"/>
              <w:jc w:val="center"/>
            </w:pPr>
            <w:proofErr w:type="spellStart"/>
            <w:r>
              <w:rPr>
                <w:sz w:val="18"/>
              </w:rPr>
              <w:t>고객</w:t>
            </w:r>
            <w:proofErr w:type="spellEnd"/>
            <w:r>
              <w:rPr>
                <w:sz w:val="18"/>
              </w:rPr>
              <w:t xml:space="preserve"> </w:t>
            </w:r>
            <w:proofErr w:type="spellStart"/>
            <w:r>
              <w:rPr>
                <w:sz w:val="18"/>
              </w:rPr>
              <w:t>지정정보</w:t>
            </w:r>
            <w:proofErr w:type="spellEnd"/>
            <w:r>
              <w:rPr>
                <w:sz w:val="18"/>
              </w:rPr>
              <w:t>/</w:t>
            </w:r>
            <w:proofErr w:type="spellStart"/>
            <w:r>
              <w:rPr>
                <w:sz w:val="18"/>
              </w:rPr>
              <w:t>바코드</w:t>
            </w:r>
            <w:proofErr w:type="spellEnd"/>
          </w:p>
        </w:tc>
        <w:tc>
          <w:tcPr>
            <w:tcW w:w="3288" w:type="dxa"/>
            <w:shd w:val="clear" w:color="auto" w:fill="FFFFFF"/>
            <w:tcMar>
              <w:top w:w="65" w:type="dxa"/>
              <w:left w:w="85" w:type="dxa"/>
              <w:bottom w:w="65" w:type="dxa"/>
              <w:right w:w="85" w:type="dxa"/>
            </w:tcMar>
            <w:vAlign w:val="center"/>
          </w:tcPr>
          <w:p w14:paraId="636A19DF" w14:textId="77777777" w:rsidR="008E371C" w:rsidRDefault="00F7078F">
            <w:pPr>
              <w:keepLines/>
              <w:spacing w:after="40" w:line="264" w:lineRule="auto"/>
              <w:jc w:val="center"/>
            </w:pPr>
            <w:proofErr w:type="spellStart"/>
            <w:r>
              <w:rPr>
                <w:sz w:val="18"/>
              </w:rPr>
              <w:t>재발행</w:t>
            </w:r>
            <w:proofErr w:type="spellEnd"/>
            <w:r>
              <w:rPr>
                <w:sz w:val="18"/>
              </w:rPr>
              <w:t>/</w:t>
            </w:r>
            <w:proofErr w:type="spellStart"/>
            <w:r>
              <w:rPr>
                <w:sz w:val="18"/>
              </w:rPr>
              <w:t>검증</w:t>
            </w:r>
            <w:proofErr w:type="spellEnd"/>
          </w:p>
        </w:tc>
      </w:tr>
      <w:tr w:rsidR="008E371C" w14:paraId="600ACF7B" w14:textId="77777777">
        <w:trPr>
          <w:cantSplit/>
          <w:jc w:val="center"/>
        </w:trPr>
        <w:tc>
          <w:tcPr>
            <w:tcW w:w="3288" w:type="dxa"/>
            <w:shd w:val="clear" w:color="auto" w:fill="FFFFFF"/>
            <w:tcMar>
              <w:top w:w="65" w:type="dxa"/>
              <w:left w:w="85" w:type="dxa"/>
              <w:bottom w:w="65" w:type="dxa"/>
              <w:right w:w="85" w:type="dxa"/>
            </w:tcMar>
            <w:vAlign w:val="center"/>
          </w:tcPr>
          <w:p w14:paraId="67771C95" w14:textId="77777777" w:rsidR="008E371C" w:rsidRDefault="00F7078F">
            <w:pPr>
              <w:keepLines/>
              <w:spacing w:after="40" w:line="264" w:lineRule="auto"/>
              <w:jc w:val="center"/>
            </w:pPr>
            <w:proofErr w:type="spellStart"/>
            <w:r>
              <w:rPr>
                <w:sz w:val="18"/>
              </w:rPr>
              <w:t>특채</w:t>
            </w:r>
            <w:proofErr w:type="spellEnd"/>
            <w:r>
              <w:rPr>
                <w:sz w:val="18"/>
              </w:rPr>
              <w:t>/PPAP</w:t>
            </w:r>
          </w:p>
        </w:tc>
        <w:tc>
          <w:tcPr>
            <w:tcW w:w="3288" w:type="dxa"/>
            <w:shd w:val="clear" w:color="auto" w:fill="FFFFFF"/>
            <w:tcMar>
              <w:top w:w="65" w:type="dxa"/>
              <w:left w:w="85" w:type="dxa"/>
              <w:bottom w:w="65" w:type="dxa"/>
              <w:right w:w="85" w:type="dxa"/>
            </w:tcMar>
            <w:vAlign w:val="center"/>
          </w:tcPr>
          <w:p w14:paraId="5F907624" w14:textId="77777777" w:rsidR="008E371C" w:rsidRDefault="00F7078F">
            <w:pPr>
              <w:keepLines/>
              <w:spacing w:after="40" w:line="264" w:lineRule="auto"/>
              <w:jc w:val="center"/>
            </w:pPr>
            <w:proofErr w:type="spellStart"/>
            <w:r>
              <w:rPr>
                <w:sz w:val="18"/>
              </w:rPr>
              <w:t>승인조건</w:t>
            </w:r>
            <w:proofErr w:type="spellEnd"/>
            <w:r>
              <w:rPr>
                <w:sz w:val="18"/>
              </w:rPr>
              <w:t xml:space="preserve"> </w:t>
            </w:r>
            <w:proofErr w:type="spellStart"/>
            <w:r>
              <w:rPr>
                <w:sz w:val="18"/>
              </w:rPr>
              <w:t>유효</w:t>
            </w:r>
            <w:proofErr w:type="spellEnd"/>
          </w:p>
        </w:tc>
        <w:tc>
          <w:tcPr>
            <w:tcW w:w="3288" w:type="dxa"/>
            <w:shd w:val="clear" w:color="auto" w:fill="FFFFFF"/>
            <w:tcMar>
              <w:top w:w="65" w:type="dxa"/>
              <w:left w:w="85" w:type="dxa"/>
              <w:bottom w:w="65" w:type="dxa"/>
              <w:right w:w="85" w:type="dxa"/>
            </w:tcMar>
            <w:vAlign w:val="center"/>
          </w:tcPr>
          <w:p w14:paraId="44112024" w14:textId="77777777" w:rsidR="008E371C" w:rsidRDefault="00F7078F">
            <w:pPr>
              <w:keepLines/>
              <w:spacing w:after="40" w:line="264" w:lineRule="auto"/>
              <w:jc w:val="center"/>
            </w:pPr>
            <w:proofErr w:type="spellStart"/>
            <w:r>
              <w:rPr>
                <w:sz w:val="18"/>
              </w:rPr>
              <w:t>품질</w:t>
            </w:r>
            <w:proofErr w:type="spellEnd"/>
            <w:r>
              <w:rPr>
                <w:sz w:val="18"/>
              </w:rPr>
              <w:t xml:space="preserve"> </w:t>
            </w:r>
            <w:proofErr w:type="spellStart"/>
            <w:r>
              <w:rPr>
                <w:sz w:val="18"/>
              </w:rPr>
              <w:t>확인</w:t>
            </w:r>
            <w:proofErr w:type="spellEnd"/>
          </w:p>
        </w:tc>
      </w:tr>
    </w:tbl>
    <w:p w14:paraId="19C689B0"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오출하</w:t>
      </w:r>
      <w:proofErr w:type="spellEnd"/>
      <w:r>
        <w:rPr>
          <w:rFonts w:ascii="맑은 고딕" w:eastAsia="맑은 고딕" w:hAnsi="맑은 고딕" w:cs="맑은 고딕"/>
          <w:sz w:val="24"/>
        </w:rPr>
        <w:t>/</w:t>
      </w:r>
      <w:proofErr w:type="spellStart"/>
      <w:r>
        <w:rPr>
          <w:rFonts w:ascii="맑은 고딕" w:eastAsia="맑은 고딕" w:hAnsi="맑은 고딕" w:cs="맑은 고딕"/>
          <w:sz w:val="24"/>
        </w:rPr>
        <w:t>추적성</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이상</w:t>
      </w:r>
      <w:proofErr w:type="spellEnd"/>
    </w:p>
    <w:p w14:paraId="709CDCE8" w14:textId="77777777" w:rsidR="008E371C" w:rsidRDefault="00F7078F">
      <w:pPr>
        <w:spacing w:after="100" w:line="288" w:lineRule="auto"/>
        <w:rPr>
          <w:lang w:eastAsia="ko-KR"/>
        </w:rPr>
      </w:pPr>
      <w:r>
        <w:rPr>
          <w:sz w:val="21"/>
          <w:lang w:eastAsia="ko-KR"/>
        </w:rPr>
        <w:t xml:space="preserve">품번, LOT, 라벨 또는 수량 이상이 발견되면 즉시 출하를 보류한다. 이미 출하된 경우 품질/영업에 즉시 보고하여 고객 영향과 회수/선별 필요성을 판단한다. 고객 클레임·리콜·제품안전에 해당하면 SH-QP-018 7.4 의 긴급 추적 절차(품질책임자 판단·승인)를 따른다.</w:t>
      </w:r>
    </w:p>
    <w:p w14:paraId="4CD3A46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추적성 확인</w:t>
      </w:r>
    </w:p>
    <w:p w14:paraId="6E578BB0" w14:textId="77777777" w:rsidR="008E371C" w:rsidRDefault="00F7078F">
      <w:pPr>
        <w:spacing w:after="100" w:line="288" w:lineRule="auto"/>
        <w:rPr>
          <w:lang w:eastAsia="ko-KR"/>
        </w:rPr>
      </w:pPr>
      <w:r>
        <w:rPr>
          <w:sz w:val="21"/>
          <w:lang w:eastAsia="ko-KR"/>
        </w:rPr>
        <w:t xml:space="preserve">요청 시 완제품 LOT에서 원자재 LOT, 생산일/교대, 설비/금형, 검사기록과 출하처를 확인할 수 있어야 한다. 추적성 시험은 SH-QP-018 5 에 따라 분기 1회, 순추적·역추적 각 1건을 실시하고 목표시간 1시간(추적 요청 시각부터 결과 확인 시각까지) 이내에 결과를 확인한다. 시험 기록은 승인된 추적성 모의시험 기록 또는 End-to-End Traceability 기록으로 수행한다.</w:t>
      </w:r>
    </w:p>
    <w:p w14:paraId="4CD3A46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7. 기록</w:t>
      </w:r>
    </w:p>
    <w:p w14:paraId="6E578BB0" w14:textId="77777777" w:rsidR="008E371C" w:rsidRDefault="00F7078F">
      <w:pPr>
        <w:spacing w:after="100" w:line="288" w:lineRule="auto"/>
        <w:rPr>
          <w:lang w:eastAsia="ko-KR"/>
        </w:rPr>
      </w:pPr>
      <w:r>
        <w:rPr>
          <w:sz w:val="21"/>
          <w:lang w:eastAsia="ko-KR"/>
        </w:rPr>
        <w:t xml:space="preserve">LOT 추적성 기록의 보존기간·보관·스캔·백업은 SH-QP-018 7 에 따른다.</w:t>
      </w:r>
    </w:p>
    <w:p w14:paraId="2F96D194" w14:textId="77777777" w:rsidR="008E371C" w:rsidRPr="002B7710" w:rsidRDefault="00F7078F" w:rsidP="004A0EB4">
      <w:pPr>
        <w:spacing w:after="100" w:line="288" w:lineRule="auto"/>
        <w:rPr>
          <w:b/>
          <w:lang w:eastAsia="ko-KR"/>
        </w:rPr>
      </w:pPr>
      <w:r>
        <w:rPr>
          <w:b/>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부록 A. SH-WI-001~SH-WI-005 </w:t>
      </w:r>
      <w:proofErr w:type="spellStart"/>
      <w:r>
        <w:rPr>
          <w:b/>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연계표</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63535A01" w14:textId="77777777">
        <w:trPr>
          <w:cantSplit/>
          <w:tblHeader/>
          <w:jc w:val="center"/>
        </w:trPr>
        <w:tc>
          <w:tcPr>
            <w:tcW w:w="2466" w:type="dxa"/>
            <w:shd w:val="clear" w:color="auto" w:fill="E9EDF1"/>
            <w:tcMar>
              <w:top w:w="65" w:type="dxa"/>
              <w:left w:w="85" w:type="dxa"/>
              <w:bottom w:w="65" w:type="dxa"/>
              <w:right w:w="85" w:type="dxa"/>
            </w:tcMar>
            <w:vAlign w:val="center"/>
          </w:tcPr>
          <w:p w14:paraId="47F2F14F" w14:textId="77777777" w:rsidR="008E371C" w:rsidRDefault="00F7078F">
            <w:pPr>
              <w:keepNext/>
              <w:keepLines/>
              <w:spacing w:after="40" w:line="264" w:lineRule="auto"/>
              <w:jc w:val="center"/>
            </w:pPr>
            <w:r>
              <w:rPr>
                <w:b/>
                <w:sz w:val="18"/>
              </w:rPr>
              <w:t>WI</w:t>
            </w:r>
          </w:p>
        </w:tc>
        <w:tc>
          <w:tcPr>
            <w:tcW w:w="2466" w:type="dxa"/>
            <w:shd w:val="clear" w:color="auto" w:fill="E9EDF1"/>
            <w:tcMar>
              <w:top w:w="65" w:type="dxa"/>
              <w:left w:w="85" w:type="dxa"/>
              <w:bottom w:w="65" w:type="dxa"/>
              <w:right w:w="85" w:type="dxa"/>
            </w:tcMar>
            <w:vAlign w:val="center"/>
          </w:tcPr>
          <w:p w14:paraId="4E2035AC"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연계</w:t>
            </w:r>
            <w:proofErr w:type="spellEnd"/>
            <w:r>
              <w:rPr>
                <w:b/>
                <w:sz w:val="18"/>
              </w:rPr>
              <w:t xml:space="preserve"> QP</w:t>
            </w:r>
          </w:p>
        </w:tc>
        <w:tc>
          <w:tcPr>
            <w:tcW w:w="2466" w:type="dxa"/>
            <w:shd w:val="clear" w:color="auto" w:fill="E9EDF1"/>
            <w:tcMar>
              <w:top w:w="65" w:type="dxa"/>
              <w:left w:w="85" w:type="dxa"/>
              <w:bottom w:w="65" w:type="dxa"/>
              <w:right w:w="85" w:type="dxa"/>
            </w:tcMar>
            <w:vAlign w:val="center"/>
          </w:tcPr>
          <w:p w14:paraId="44B7D662"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연계</w:t>
            </w:r>
            <w:proofErr w:type="spellEnd"/>
            <w:r>
              <w:rPr>
                <w:b/>
                <w:sz w:val="18"/>
              </w:rPr>
              <w:t xml:space="preserve"> FM</w:t>
            </w:r>
          </w:p>
        </w:tc>
        <w:tc>
          <w:tcPr>
            <w:tcW w:w="2466" w:type="dxa"/>
            <w:shd w:val="clear" w:color="auto" w:fill="E9EDF1"/>
            <w:tcMar>
              <w:top w:w="65" w:type="dxa"/>
              <w:left w:w="85" w:type="dxa"/>
              <w:bottom w:w="65" w:type="dxa"/>
              <w:right w:w="85" w:type="dxa"/>
            </w:tcMar>
            <w:vAlign w:val="center"/>
          </w:tcPr>
          <w:p w14:paraId="5BA851B4" w14:textId="77777777" w:rsidR="008E371C" w:rsidRDefault="00F7078F">
            <w:pPr>
              <w:keepNext/>
              <w:keepLines/>
              <w:spacing w:after="40" w:line="264" w:lineRule="auto"/>
              <w:jc w:val="center"/>
            </w:pPr>
            <w:proofErr w:type="spellStart"/>
            <w:r>
              <w:rPr>
                <w:b/>
                <w:sz w:val="18"/>
              </w:rPr>
              <w:t>현장</w:t>
            </w:r>
            <w:proofErr w:type="spellEnd"/>
            <w:r>
              <w:rPr>
                <w:b/>
                <w:sz w:val="18"/>
              </w:rPr>
              <w:t xml:space="preserve"> </w:t>
            </w:r>
            <w:proofErr w:type="spellStart"/>
            <w:r>
              <w:rPr>
                <w:b/>
                <w:sz w:val="18"/>
              </w:rPr>
              <w:t>핵심</w:t>
            </w:r>
            <w:proofErr w:type="spellEnd"/>
          </w:p>
        </w:tc>
      </w:tr>
      <w:tr w:rsidR="008E371C" w14:paraId="611DA784" w14:textId="77777777">
        <w:trPr>
          <w:cantSplit/>
          <w:jc w:val="center"/>
        </w:trPr>
        <w:tc>
          <w:tcPr>
            <w:tcW w:w="2466" w:type="dxa"/>
            <w:shd w:val="clear" w:color="auto" w:fill="FFFFFF"/>
            <w:tcMar>
              <w:top w:w="65" w:type="dxa"/>
              <w:left w:w="85" w:type="dxa"/>
              <w:bottom w:w="65" w:type="dxa"/>
              <w:right w:w="85" w:type="dxa"/>
            </w:tcMar>
            <w:vAlign w:val="center"/>
          </w:tcPr>
          <w:p w14:paraId="0FB0BC9F" w14:textId="77777777" w:rsidR="008E371C" w:rsidRDefault="00F7078F">
            <w:pPr>
              <w:keepLines/>
              <w:spacing w:after="40" w:line="264" w:lineRule="auto"/>
              <w:jc w:val="center"/>
            </w:pPr>
            <w:r>
              <w:rPr>
                <w:sz w:val="18"/>
              </w:rPr>
              <w:t>SH-WI-001</w:t>
            </w:r>
          </w:p>
        </w:tc>
        <w:tc>
          <w:tcPr>
            <w:tcW w:w="2466" w:type="dxa"/>
            <w:shd w:val="clear" w:color="auto" w:fill="FFFFFF"/>
            <w:tcMar>
              <w:top w:w="65" w:type="dxa"/>
              <w:left w:w="85" w:type="dxa"/>
              <w:bottom w:w="65" w:type="dxa"/>
              <w:right w:w="85" w:type="dxa"/>
            </w:tcMar>
            <w:vAlign w:val="center"/>
          </w:tcPr>
          <w:p w14:paraId="0A40D497" w14:textId="77777777" w:rsidR="008E371C" w:rsidRDefault="00F7078F">
            <w:pPr>
              <w:keepLines/>
              <w:spacing w:after="40" w:line="264" w:lineRule="auto"/>
              <w:jc w:val="center"/>
            </w:pPr>
            <w:r>
              <w:rPr>
                <w:sz w:val="18"/>
              </w:rPr>
              <w:t>SH-QP-012/013/015</w:t>
            </w:r>
          </w:p>
        </w:tc>
        <w:tc>
          <w:tcPr>
            <w:tcW w:w="2466" w:type="dxa"/>
            <w:shd w:val="clear" w:color="auto" w:fill="FFFFFF"/>
            <w:tcMar>
              <w:top w:w="65" w:type="dxa"/>
              <w:left w:w="85" w:type="dxa"/>
              <w:bottom w:w="65" w:type="dxa"/>
              <w:right w:w="85" w:type="dxa"/>
            </w:tcMar>
            <w:vAlign w:val="center"/>
          </w:tcPr>
          <w:p w14:paraId="74285A80" w14:textId="77777777" w:rsidR="008E371C" w:rsidRDefault="00F7078F">
            <w:pPr>
              <w:keepLines/>
              <w:spacing w:after="40" w:line="264" w:lineRule="auto"/>
              <w:jc w:val="center"/>
            </w:pPr>
            <w:r>
              <w:rPr>
                <w:sz w:val="18"/>
              </w:rPr>
              <w:t>SH-FM-106</w:t>
            </w:r>
          </w:p>
        </w:tc>
        <w:tc>
          <w:tcPr>
            <w:tcW w:w="2466" w:type="dxa"/>
            <w:shd w:val="clear" w:color="auto" w:fill="FFFFFF"/>
            <w:tcMar>
              <w:top w:w="65" w:type="dxa"/>
              <w:left w:w="85" w:type="dxa"/>
              <w:bottom w:w="65" w:type="dxa"/>
              <w:right w:w="85" w:type="dxa"/>
            </w:tcMar>
            <w:vAlign w:val="center"/>
          </w:tcPr>
          <w:p w14:paraId="4B24E2CD" w14:textId="77777777" w:rsidR="008E371C" w:rsidRDefault="00F7078F">
            <w:pPr>
              <w:keepLines/>
              <w:spacing w:after="40" w:line="264" w:lineRule="auto"/>
              <w:jc w:val="center"/>
            </w:pPr>
            <w:proofErr w:type="spellStart"/>
            <w:r>
              <w:rPr>
                <w:sz w:val="18"/>
              </w:rPr>
              <w:t>라인준비·초품승인</w:t>
            </w:r>
            <w:proofErr w:type="spellEnd"/>
          </w:p>
        </w:tc>
      </w:tr>
      <w:tr w:rsidR="008E371C" w14:paraId="652E810E" w14:textId="77777777">
        <w:trPr>
          <w:cantSplit/>
          <w:jc w:val="center"/>
        </w:trPr>
        <w:tc>
          <w:tcPr>
            <w:tcW w:w="2466" w:type="dxa"/>
            <w:shd w:val="clear" w:color="auto" w:fill="FFFFFF"/>
            <w:tcMar>
              <w:top w:w="65" w:type="dxa"/>
              <w:left w:w="85" w:type="dxa"/>
              <w:bottom w:w="65" w:type="dxa"/>
              <w:right w:w="85" w:type="dxa"/>
            </w:tcMar>
            <w:vAlign w:val="center"/>
          </w:tcPr>
          <w:p w14:paraId="49B05303" w14:textId="77777777" w:rsidR="008E371C" w:rsidRDefault="00F7078F">
            <w:pPr>
              <w:keepLines/>
              <w:spacing w:after="40" w:line="264" w:lineRule="auto"/>
              <w:jc w:val="center"/>
            </w:pPr>
            <w:r>
              <w:rPr>
                <w:sz w:val="18"/>
              </w:rPr>
              <w:t>SH-WI-002</w:t>
            </w:r>
          </w:p>
        </w:tc>
        <w:tc>
          <w:tcPr>
            <w:tcW w:w="2466" w:type="dxa"/>
            <w:shd w:val="clear" w:color="auto" w:fill="FFFFFF"/>
            <w:tcMar>
              <w:top w:w="65" w:type="dxa"/>
              <w:left w:w="85" w:type="dxa"/>
              <w:bottom w:w="65" w:type="dxa"/>
              <w:right w:w="85" w:type="dxa"/>
            </w:tcMar>
            <w:vAlign w:val="center"/>
          </w:tcPr>
          <w:p w14:paraId="0C6D6EB0" w14:textId="77777777" w:rsidR="008E371C" w:rsidRDefault="00F7078F">
            <w:pPr>
              <w:keepLines/>
              <w:spacing w:after="40" w:line="264" w:lineRule="auto"/>
              <w:jc w:val="center"/>
            </w:pPr>
            <w:r>
              <w:rPr>
                <w:sz w:val="18"/>
              </w:rPr>
              <w:t>SH-QP-012/013/023</w:t>
            </w:r>
          </w:p>
        </w:tc>
        <w:tc>
          <w:tcPr>
            <w:tcW w:w="2466" w:type="dxa"/>
            <w:shd w:val="clear" w:color="auto" w:fill="FFFFFF"/>
            <w:tcMar>
              <w:top w:w="65" w:type="dxa"/>
              <w:left w:w="85" w:type="dxa"/>
              <w:bottom w:w="65" w:type="dxa"/>
              <w:right w:w="85" w:type="dxa"/>
            </w:tcMar>
            <w:vAlign w:val="center"/>
          </w:tcPr>
          <w:p w14:paraId="5D3C0C2F" w14:textId="77777777" w:rsidR="008E371C" w:rsidRDefault="00F7078F">
            <w:pPr>
              <w:keepLines/>
              <w:spacing w:after="40" w:line="264" w:lineRule="auto"/>
              <w:jc w:val="center"/>
              <w:rPr>
                <w:lang w:eastAsia="ko-KR"/>
              </w:rPr>
            </w:pPr>
            <w:r>
              <w:rPr>
                <w:sz w:val="18"/>
                <w:lang w:eastAsia="ko-KR"/>
              </w:rPr>
              <w:t>SH-FM-117 + SH-FM-078~080 SPC 기록군</w:t>
            </w:r>
            <w:proofErr w:type="spellStart"/>
            <w:r>
              <w:rPr>
                <w:sz w:val="18"/>
                <w:lang w:eastAsia="ko-KR"/>
              </w:rPr>
            </w:r>
            <w:proofErr w:type="spellEnd"/>
          </w:p>
        </w:tc>
        <w:tc>
          <w:tcPr>
            <w:tcW w:w="2466" w:type="dxa"/>
            <w:shd w:val="clear" w:color="auto" w:fill="FFFFFF"/>
            <w:tcMar>
              <w:top w:w="65" w:type="dxa"/>
              <w:left w:w="85" w:type="dxa"/>
              <w:bottom w:w="65" w:type="dxa"/>
              <w:right w:w="85" w:type="dxa"/>
            </w:tcMar>
            <w:vAlign w:val="center"/>
          </w:tcPr>
          <w:p w14:paraId="63AC5465" w14:textId="77777777" w:rsidR="008E371C" w:rsidRDefault="00F7078F">
            <w:pPr>
              <w:keepLines/>
              <w:spacing w:after="40" w:line="264" w:lineRule="auto"/>
              <w:jc w:val="center"/>
              <w:rPr>
                <w:lang w:eastAsia="ko-KR"/>
              </w:rPr>
            </w:pPr>
            <w:r>
              <w:rPr>
                <w:sz w:val="18"/>
                <w:lang w:eastAsia="ko-KR"/>
              </w:rPr>
              <w:t>공정검사·특수특성·SPC</w:t>
            </w:r>
          </w:p>
        </w:tc>
      </w:tr>
      <w:tr w:rsidR="008E371C" w14:paraId="0F08A742" w14:textId="77777777">
        <w:trPr>
          <w:cantSplit/>
          <w:jc w:val="center"/>
        </w:trPr>
        <w:tc>
          <w:tcPr>
            <w:tcW w:w="2466" w:type="dxa"/>
            <w:shd w:val="clear" w:color="auto" w:fill="FFFFFF"/>
            <w:tcMar>
              <w:top w:w="65" w:type="dxa"/>
              <w:left w:w="85" w:type="dxa"/>
              <w:bottom w:w="65" w:type="dxa"/>
              <w:right w:w="85" w:type="dxa"/>
            </w:tcMar>
            <w:vAlign w:val="center"/>
          </w:tcPr>
          <w:p w14:paraId="4419D22C" w14:textId="77777777" w:rsidR="008E371C" w:rsidRDefault="00F7078F">
            <w:pPr>
              <w:keepLines/>
              <w:spacing w:after="40" w:line="264" w:lineRule="auto"/>
              <w:jc w:val="center"/>
            </w:pPr>
            <w:r>
              <w:rPr>
                <w:sz w:val="18"/>
              </w:rPr>
              <w:t>SH-WI-003</w:t>
            </w:r>
          </w:p>
        </w:tc>
        <w:tc>
          <w:tcPr>
            <w:tcW w:w="2466" w:type="dxa"/>
            <w:shd w:val="clear" w:color="auto" w:fill="FFFFFF"/>
            <w:tcMar>
              <w:top w:w="65" w:type="dxa"/>
              <w:left w:w="85" w:type="dxa"/>
              <w:bottom w:w="65" w:type="dxa"/>
              <w:right w:w="85" w:type="dxa"/>
            </w:tcMar>
            <w:vAlign w:val="center"/>
          </w:tcPr>
          <w:p w14:paraId="2DA0C4E4" w14:textId="77777777" w:rsidR="008E371C" w:rsidRDefault="00F7078F">
            <w:pPr>
              <w:keepLines/>
              <w:spacing w:after="40" w:line="264" w:lineRule="auto"/>
              <w:jc w:val="center"/>
            </w:pPr>
            <w:r>
              <w:rPr>
                <w:sz w:val="18"/>
              </w:rPr>
              <w:t>SH-QP-014/016</w:t>
            </w:r>
          </w:p>
        </w:tc>
        <w:tc>
          <w:tcPr>
            <w:tcW w:w="2466" w:type="dxa"/>
            <w:shd w:val="clear" w:color="auto" w:fill="FFFFFF"/>
            <w:tcMar>
              <w:top w:w="65" w:type="dxa"/>
              <w:left w:w="85" w:type="dxa"/>
              <w:bottom w:w="65" w:type="dxa"/>
              <w:right w:w="85" w:type="dxa"/>
            </w:tcMar>
            <w:vAlign w:val="center"/>
          </w:tcPr>
          <w:p w14:paraId="0BAE2FAE" w14:textId="77777777" w:rsidR="008E371C" w:rsidRDefault="00F7078F">
            <w:pPr>
              <w:keepLines/>
              <w:spacing w:after="40" w:line="264" w:lineRule="auto"/>
              <w:jc w:val="center"/>
              <w:rPr>
                <w:lang w:eastAsia="ko-KR"/>
              </w:rPr>
            </w:pPr>
            <w:r>
              <w:rPr>
                <w:sz w:val="18"/>
                <w:lang w:eastAsia="ko-KR"/>
              </w:rPr>
              <w:t>SH-FM-071 부적합품 관리기록</w:t>
            </w:r>
          </w:p>
        </w:tc>
        <w:tc>
          <w:tcPr>
            <w:tcW w:w="2466" w:type="dxa"/>
            <w:shd w:val="clear" w:color="auto" w:fill="FFFFFF"/>
            <w:tcMar>
              <w:top w:w="65" w:type="dxa"/>
              <w:left w:w="85" w:type="dxa"/>
              <w:bottom w:w="65" w:type="dxa"/>
              <w:right w:w="85" w:type="dxa"/>
            </w:tcMar>
            <w:vAlign w:val="center"/>
          </w:tcPr>
          <w:p w14:paraId="3467D950" w14:textId="77777777" w:rsidR="008E371C" w:rsidRDefault="00F7078F">
            <w:pPr>
              <w:keepLines/>
              <w:spacing w:after="40" w:line="264" w:lineRule="auto"/>
              <w:jc w:val="center"/>
            </w:pPr>
            <w:proofErr w:type="spellStart"/>
            <w:r>
              <w:rPr>
                <w:sz w:val="18"/>
              </w:rPr>
              <w:t>부적합</w:t>
            </w:r>
            <w:proofErr w:type="spellEnd"/>
            <w:r>
              <w:rPr>
                <w:sz w:val="18"/>
              </w:rPr>
              <w:t xml:space="preserve"> </w:t>
            </w:r>
            <w:proofErr w:type="spellStart"/>
            <w:r>
              <w:rPr>
                <w:sz w:val="18"/>
              </w:rPr>
              <w:t>격리·재작업</w:t>
            </w:r>
            <w:proofErr w:type="spellEnd"/>
          </w:p>
        </w:tc>
      </w:tr>
      <w:tr w:rsidR="008E371C" w14:paraId="1BDE89AA" w14:textId="77777777">
        <w:trPr>
          <w:cantSplit/>
          <w:jc w:val="center"/>
        </w:trPr>
        <w:tc>
          <w:tcPr>
            <w:tcW w:w="2466" w:type="dxa"/>
            <w:shd w:val="clear" w:color="auto" w:fill="FFFFFF"/>
            <w:tcMar>
              <w:top w:w="65" w:type="dxa"/>
              <w:left w:w="85" w:type="dxa"/>
              <w:bottom w:w="65" w:type="dxa"/>
              <w:right w:w="85" w:type="dxa"/>
            </w:tcMar>
            <w:vAlign w:val="center"/>
          </w:tcPr>
          <w:p w14:paraId="5A05569B" w14:textId="77777777" w:rsidR="008E371C" w:rsidRDefault="00F7078F">
            <w:pPr>
              <w:keepLines/>
              <w:spacing w:after="40" w:line="264" w:lineRule="auto"/>
              <w:jc w:val="center"/>
            </w:pPr>
            <w:r>
              <w:rPr>
                <w:sz w:val="18"/>
              </w:rPr>
              <w:t>SH-WI-004</w:t>
            </w:r>
          </w:p>
        </w:tc>
        <w:tc>
          <w:tcPr>
            <w:tcW w:w="2466" w:type="dxa"/>
            <w:shd w:val="clear" w:color="auto" w:fill="FFFFFF"/>
            <w:tcMar>
              <w:top w:w="65" w:type="dxa"/>
              <w:left w:w="85" w:type="dxa"/>
              <w:bottom w:w="65" w:type="dxa"/>
              <w:right w:w="85" w:type="dxa"/>
            </w:tcMar>
            <w:vAlign w:val="center"/>
          </w:tcPr>
          <w:p w14:paraId="19D86B07" w14:textId="77777777" w:rsidR="008E371C" w:rsidRDefault="00F7078F">
            <w:pPr>
              <w:keepLines/>
              <w:spacing w:after="40" w:line="264" w:lineRule="auto"/>
              <w:jc w:val="center"/>
            </w:pPr>
            <w:r>
              <w:rPr>
                <w:sz w:val="18"/>
              </w:rPr>
              <w:t>SH-QP-007/012/020</w:t>
            </w:r>
          </w:p>
        </w:tc>
        <w:tc>
          <w:tcPr>
            <w:tcW w:w="2466" w:type="dxa"/>
            <w:shd w:val="clear" w:color="auto" w:fill="FFFFFF"/>
            <w:tcMar>
              <w:top w:w="65" w:type="dxa"/>
              <w:left w:w="85" w:type="dxa"/>
              <w:bottom w:w="65" w:type="dxa"/>
              <w:right w:w="85" w:type="dxa"/>
            </w:tcMar>
            <w:vAlign w:val="center"/>
          </w:tcPr>
          <w:p w14:paraId="1E8EA28B" w14:textId="77777777" w:rsidR="008E371C" w:rsidRDefault="00F7078F">
            <w:pPr>
              <w:keepLines/>
              <w:spacing w:after="40" w:line="264" w:lineRule="auto"/>
              <w:jc w:val="center"/>
            </w:pPr>
            <w:proofErr w:type="spellStart"/>
            <w:r>
              <w:rPr>
                <w:sz w:val="18"/>
              </w:rPr>
              <w:t>설비점검</w:t>
            </w:r>
            <w:proofErr w:type="spellEnd"/>
            <w:r>
              <w:rPr>
                <w:sz w:val="18"/>
              </w:rPr>
              <w:t>/</w:t>
            </w:r>
            <w:proofErr w:type="spellStart"/>
            <w:r>
              <w:rPr>
                <w:sz w:val="18"/>
              </w:rPr>
              <w:t>고장이력</w:t>
            </w:r>
            <w:proofErr w:type="spellEnd"/>
          </w:p>
        </w:tc>
        <w:tc>
          <w:tcPr>
            <w:tcW w:w="2466" w:type="dxa"/>
            <w:shd w:val="clear" w:color="auto" w:fill="FFFFFF"/>
            <w:tcMar>
              <w:top w:w="65" w:type="dxa"/>
              <w:left w:w="85" w:type="dxa"/>
              <w:bottom w:w="65" w:type="dxa"/>
              <w:right w:w="85" w:type="dxa"/>
            </w:tcMar>
            <w:vAlign w:val="center"/>
          </w:tcPr>
          <w:p w14:paraId="60FE6E69" w14:textId="77777777" w:rsidR="008E371C" w:rsidRDefault="00F7078F">
            <w:pPr>
              <w:keepLines/>
              <w:spacing w:after="40" w:line="264" w:lineRule="auto"/>
              <w:jc w:val="center"/>
            </w:pPr>
            <w:proofErr w:type="spellStart"/>
            <w:r>
              <w:rPr>
                <w:sz w:val="18"/>
              </w:rPr>
              <w:t>설비점검·이상정지</w:t>
            </w:r>
            <w:proofErr w:type="spellEnd"/>
          </w:p>
        </w:tc>
      </w:tr>
      <w:tr w:rsidR="008E371C" w14:paraId="76168333" w14:textId="77777777">
        <w:trPr>
          <w:cantSplit/>
          <w:jc w:val="center"/>
        </w:trPr>
        <w:tc>
          <w:tcPr>
            <w:tcW w:w="2466" w:type="dxa"/>
            <w:shd w:val="clear" w:color="auto" w:fill="FFFFFF"/>
            <w:tcMar>
              <w:top w:w="65" w:type="dxa"/>
              <w:left w:w="85" w:type="dxa"/>
              <w:bottom w:w="65" w:type="dxa"/>
              <w:right w:w="85" w:type="dxa"/>
            </w:tcMar>
            <w:vAlign w:val="center"/>
          </w:tcPr>
          <w:p w14:paraId="4353F83A" w14:textId="77777777" w:rsidR="008E371C" w:rsidRDefault="00F7078F">
            <w:pPr>
              <w:keepLines/>
              <w:spacing w:after="40" w:line="264" w:lineRule="auto"/>
              <w:jc w:val="center"/>
            </w:pPr>
            <w:r>
              <w:rPr>
                <w:sz w:val="18"/>
              </w:rPr>
              <w:t>SH-WI-005</w:t>
            </w:r>
          </w:p>
        </w:tc>
        <w:tc>
          <w:tcPr>
            <w:tcW w:w="2466" w:type="dxa"/>
            <w:shd w:val="clear" w:color="auto" w:fill="FFFFFF"/>
            <w:tcMar>
              <w:top w:w="65" w:type="dxa"/>
              <w:left w:w="85" w:type="dxa"/>
              <w:bottom w:w="65" w:type="dxa"/>
              <w:right w:w="85" w:type="dxa"/>
            </w:tcMar>
            <w:vAlign w:val="center"/>
          </w:tcPr>
          <w:p w14:paraId="0766AF20" w14:textId="77777777" w:rsidR="008E371C" w:rsidRDefault="00F7078F">
            <w:pPr>
              <w:keepLines/>
              <w:spacing w:after="40" w:line="264" w:lineRule="auto"/>
              <w:jc w:val="center"/>
            </w:pPr>
            <w:r>
              <w:rPr>
                <w:sz w:val="18"/>
              </w:rPr>
              <w:t>SH-QP-018/019/013</w:t>
            </w:r>
          </w:p>
        </w:tc>
        <w:tc>
          <w:tcPr>
            <w:tcW w:w="2466" w:type="dxa"/>
            <w:shd w:val="clear" w:color="auto" w:fill="FFFFFF"/>
            <w:tcMar>
              <w:top w:w="65" w:type="dxa"/>
              <w:left w:w="85" w:type="dxa"/>
              <w:bottom w:w="65" w:type="dxa"/>
              <w:right w:w="85" w:type="dxa"/>
            </w:tcMar>
            <w:vAlign w:val="center"/>
          </w:tcPr>
          <w:p w14:paraId="0959213D" w14:textId="77777777" w:rsidR="008E371C" w:rsidRDefault="00F7078F">
            <w:pPr>
              <w:keepLines/>
              <w:spacing w:after="40" w:line="264" w:lineRule="auto"/>
              <w:jc w:val="center"/>
              <w:rPr>
                <w:lang w:eastAsia="ko-KR"/>
              </w:rPr>
            </w:pPr>
            <w:r>
              <w:rPr>
                <w:sz w:val="18"/>
                <w:lang w:eastAsia="ko-KR"/>
              </w:rPr>
              <w:t>LOT/출하 추적기록 + SH-FM-059(</w:t>
            </w:r>
            <w:proofErr w:type="spellStart"/>
            <w:r>
              <w:rPr>
                <w:sz w:val="18"/>
                <w:lang w:eastAsia="ko-KR"/>
              </w:rPr>
              <w:t>구매품</w:t>
            </w:r>
            <w:proofErr w:type="spellEnd"/>
            <w:r>
              <w:rPr>
                <w:sz w:val="18"/>
                <w:lang w:eastAsia="ko-KR"/>
              </w:rPr>
              <w:t xml:space="preserve"> 추적 시)</w:t>
            </w:r>
          </w:p>
        </w:tc>
        <w:tc>
          <w:tcPr>
            <w:tcW w:w="2466" w:type="dxa"/>
            <w:shd w:val="clear" w:color="auto" w:fill="FFFFFF"/>
            <w:tcMar>
              <w:top w:w="65" w:type="dxa"/>
              <w:left w:w="85" w:type="dxa"/>
              <w:bottom w:w="65" w:type="dxa"/>
              <w:right w:w="85" w:type="dxa"/>
            </w:tcMar>
            <w:vAlign w:val="center"/>
          </w:tcPr>
          <w:p w14:paraId="3B5CE6FE" w14:textId="77777777" w:rsidR="008E371C" w:rsidRDefault="00F7078F">
            <w:pPr>
              <w:keepLines/>
              <w:spacing w:after="40" w:line="264" w:lineRule="auto"/>
              <w:jc w:val="center"/>
            </w:pPr>
            <w:proofErr w:type="spellStart"/>
            <w:r>
              <w:rPr>
                <w:sz w:val="18"/>
              </w:rPr>
              <w:t>LOT·FIFO·출하검증</w:t>
            </w:r>
            <w:proofErr w:type="spellEnd"/>
          </w:p>
        </w:tc>
      </w:tr>
      <w:tr w:rsidR="008E371C" w14:paraId="137E7C9D" w14:textId="77777777">
        <w:trPr>
          <w:cantSplit/>
          <w:jc w:val="center"/>
        </w:trPr>
        <w:tc>
          <w:tcPr>
            <w:tcW w:w="9864" w:type="dxa"/>
            <w:gridSpan w:val="4"/>
            <w:shd w:val="clear" w:color="auto" w:fill="FFFFFF"/>
            <w:tcMar>
              <w:top w:w="65" w:type="dxa"/>
              <w:left w:w="85" w:type="dxa"/>
              <w:bottom w:w="65" w:type="dxa"/>
              <w:right w:w="85" w:type="dxa"/>
            </w:tcMar>
          </w:tcPr>
          <w:p w14:paraId="58B42F11" w14:textId="77777777" w:rsidR="008E371C" w:rsidRPr="00D42A57" w:rsidRDefault="00D42A57">
            <w:pPr>
              <w:keepLines/>
              <w:spacing w:after="40" w:line="264" w:lineRule="auto"/>
              <w:rPr>
                <w:b/>
                <w:bCs/>
                <w:iCs/>
                <w:lang w:eastAsia="ko-KR"/>
              </w:rPr>
            </w:pPr>
            <w:r>
              <w:rPr>
                <w:b/>
                <w:bCs/>
                <w:iCs/>
                <w:sz w:val="18"/>
                <w:lang w:eastAsia="ko-KR"/>
              </w:rPr>
              <w:t>관련 기록양식은 각 절차서의 관련기록 항목 및 승인된 FM Master에 따라 적용한다.</w:t>
            </w:r>
          </w:p>
        </w:tc>
      </w:tr>
    </w:tbl>
    <w:p w14:paraId="767F59EA"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lastRenderedPageBreak/>
        <w:t>부록 B. 현장심사 확인사항</w:t>
      </w:r>
    </w:p>
    <w:p w14:paraId="0EA95FC5" w14:textId="77777777" w:rsidR="008E371C" w:rsidRDefault="00F7078F">
      <w:pPr>
        <w:pStyle w:val="a0"/>
        <w:spacing w:after="100" w:line="288" w:lineRule="auto"/>
        <w:rPr>
          <w:lang w:eastAsia="ko-KR"/>
        </w:rPr>
      </w:pPr>
      <w:r>
        <w:rPr>
          <w:sz w:val="21"/>
          <w:lang w:eastAsia="ko-KR"/>
        </w:rPr>
        <w:t>현장 게시 WI와 작업 중인 품번/공정이 일치하는가?</w:t>
      </w:r>
    </w:p>
    <w:p w14:paraId="12CBC27D" w14:textId="77777777" w:rsidR="008E371C" w:rsidRDefault="00F7078F">
      <w:pPr>
        <w:pStyle w:val="a0"/>
        <w:spacing w:after="100" w:line="288" w:lineRule="auto"/>
        <w:rPr>
          <w:lang w:eastAsia="ko-KR"/>
        </w:rPr>
      </w:pPr>
      <w:r>
        <w:rPr>
          <w:sz w:val="21"/>
          <w:lang w:eastAsia="ko-KR"/>
        </w:rPr>
        <w:t xml:space="preserve">작업자가 </w:t>
      </w:r>
      <w:proofErr w:type="spellStart"/>
      <w:r>
        <w:rPr>
          <w:sz w:val="21"/>
          <w:lang w:eastAsia="ko-KR"/>
        </w:rPr>
        <w:t>초품</w:t>
      </w:r>
      <w:proofErr w:type="spellEnd"/>
      <w:r>
        <w:rPr>
          <w:sz w:val="21"/>
          <w:lang w:eastAsia="ko-KR"/>
        </w:rPr>
        <w:t xml:space="preserve"> 승인 시점과 이상 발생 시 행동을 설명할 수 있는가?</w:t>
      </w:r>
    </w:p>
    <w:p w14:paraId="2DF0F88C" w14:textId="77777777" w:rsidR="008E371C" w:rsidRDefault="00F7078F">
      <w:pPr>
        <w:pStyle w:val="a0"/>
        <w:spacing w:after="100" w:line="288" w:lineRule="auto"/>
        <w:rPr>
          <w:lang w:eastAsia="ko-KR"/>
        </w:rPr>
      </w:pPr>
      <w:r>
        <w:rPr>
          <w:sz w:val="21"/>
          <w:lang w:eastAsia="ko-KR"/>
        </w:rPr>
        <w:t>특수특성 기호와 Control Plan의 관리방법이 현장에 동일하게 전개되는가?</w:t>
      </w:r>
    </w:p>
    <w:p w14:paraId="107BE31C" w14:textId="77777777" w:rsidR="008E371C" w:rsidRDefault="00F7078F">
      <w:pPr>
        <w:pStyle w:val="a0"/>
        <w:spacing w:after="100" w:line="288" w:lineRule="auto"/>
        <w:rPr>
          <w:lang w:eastAsia="ko-KR"/>
        </w:rPr>
      </w:pPr>
      <w:r>
        <w:rPr>
          <w:sz w:val="21"/>
          <w:lang w:eastAsia="ko-KR"/>
        </w:rPr>
        <w:t>검사기록에 실제 측정값과 사용 계측기가 추적되는가?</w:t>
      </w:r>
    </w:p>
    <w:p w14:paraId="7BC47140" w14:textId="77777777" w:rsidR="008E371C" w:rsidRDefault="00F7078F">
      <w:pPr>
        <w:pStyle w:val="a0"/>
        <w:spacing w:after="100" w:line="288" w:lineRule="auto"/>
        <w:rPr>
          <w:lang w:eastAsia="ko-KR"/>
        </w:rPr>
      </w:pPr>
      <w:r>
        <w:rPr>
          <w:sz w:val="21"/>
          <w:lang w:eastAsia="ko-KR"/>
        </w:rPr>
        <w:t>부적합품/의심품이 정상품과 명확히 격리되어 있는가?</w:t>
      </w:r>
    </w:p>
    <w:p w14:paraId="3A399A6A" w14:textId="77777777" w:rsidR="008E371C" w:rsidRDefault="00F7078F">
      <w:pPr>
        <w:pStyle w:val="a0"/>
        <w:spacing w:after="100" w:line="288" w:lineRule="auto"/>
        <w:rPr>
          <w:lang w:eastAsia="ko-KR"/>
        </w:rPr>
      </w:pPr>
      <w:r>
        <w:rPr>
          <w:sz w:val="21"/>
          <w:lang w:eastAsia="ko-KR"/>
        </w:rPr>
        <w:t>재작업품의 전후 검사 및 LOT 추적이 유지되는가?</w:t>
      </w:r>
    </w:p>
    <w:p w14:paraId="4EE59937" w14:textId="77777777" w:rsidR="008E371C" w:rsidRDefault="00F7078F">
      <w:pPr>
        <w:pStyle w:val="a0"/>
        <w:spacing w:after="100" w:line="288" w:lineRule="auto"/>
        <w:rPr>
          <w:lang w:eastAsia="ko-KR"/>
        </w:rPr>
      </w:pPr>
      <w:r>
        <w:rPr>
          <w:sz w:val="21"/>
          <w:lang w:eastAsia="ko-KR"/>
        </w:rPr>
        <w:t xml:space="preserve">설비 이상 후 재가동 시 </w:t>
      </w:r>
      <w:proofErr w:type="spellStart"/>
      <w:r>
        <w:rPr>
          <w:sz w:val="21"/>
          <w:lang w:eastAsia="ko-KR"/>
        </w:rPr>
        <w:t>초품과</w:t>
      </w:r>
      <w:proofErr w:type="spellEnd"/>
      <w:r>
        <w:rPr>
          <w:sz w:val="21"/>
          <w:lang w:eastAsia="ko-KR"/>
        </w:rPr>
        <w:t xml:space="preserve"> </w:t>
      </w:r>
      <w:proofErr w:type="spellStart"/>
      <w:r>
        <w:rPr>
          <w:sz w:val="21"/>
          <w:lang w:eastAsia="ko-KR"/>
        </w:rPr>
        <w:t>영향품</w:t>
      </w:r>
      <w:proofErr w:type="spellEnd"/>
      <w:r>
        <w:rPr>
          <w:sz w:val="21"/>
          <w:lang w:eastAsia="ko-KR"/>
        </w:rPr>
        <w:t xml:space="preserve"> 확인이 수행되는가?</w:t>
      </w:r>
    </w:p>
    <w:p w14:paraId="5933C279" w14:textId="77777777" w:rsidR="008E371C" w:rsidRDefault="00F7078F">
      <w:pPr>
        <w:pStyle w:val="a0"/>
        <w:spacing w:after="100" w:line="288" w:lineRule="auto"/>
        <w:rPr>
          <w:lang w:eastAsia="ko-KR"/>
        </w:rPr>
      </w:pPr>
      <w:r>
        <w:rPr>
          <w:sz w:val="21"/>
          <w:lang w:eastAsia="ko-KR"/>
        </w:rPr>
        <w:t>제품·용기·라벨의 LOT 식별이 공정 이동 중 유지되는가?</w:t>
      </w:r>
    </w:p>
    <w:p w14:paraId="31B88096" w14:textId="77777777" w:rsidR="008E371C" w:rsidRDefault="00F7078F">
      <w:pPr>
        <w:pStyle w:val="a0"/>
        <w:spacing w:after="100" w:line="288" w:lineRule="auto"/>
        <w:rPr>
          <w:lang w:eastAsia="ko-KR"/>
        </w:rPr>
      </w:pPr>
      <w:r>
        <w:rPr>
          <w:sz w:val="21"/>
          <w:lang w:eastAsia="ko-KR"/>
        </w:rPr>
        <w:t>FIFO와 장기재고 관리가 실제 창고에서 준수되는가?</w:t>
      </w:r>
    </w:p>
    <w:p w14:paraId="0E29D229" w14:textId="77777777" w:rsidR="008E371C" w:rsidRDefault="00F7078F">
      <w:pPr>
        <w:pStyle w:val="a0"/>
        <w:spacing w:after="100" w:line="288" w:lineRule="auto"/>
        <w:rPr>
          <w:lang w:eastAsia="ko-KR"/>
        </w:rPr>
      </w:pPr>
      <w:r>
        <w:rPr>
          <w:sz w:val="21"/>
          <w:lang w:eastAsia="ko-KR"/>
        </w:rPr>
        <w:t>출하 전 품번·LOT·수량·포장·라벨·승인상태를 확인하는가?</w:t>
      </w:r>
    </w:p>
    <w:p w14:paraId="7570364C" w14:textId="77777777" w:rsidR="008E371C" w:rsidRDefault="008E371C">
      <w:pPr>
        <w:spacing w:after="100" w:line="288" w:lineRule="auto"/>
        <w:rPr>
          <w:lang w:eastAsia="ko-KR"/>
        </w:rPr>
        <w:sectPr w:rsidR="008E371C">
          <w:headerReference w:type="default" r:id="rId22"/>
          <w:footerReference w:type="default" r:id="rId23"/>
          <w:pgSz w:w="11906" w:h="16838"/>
          <w:pgMar w:top="1928" w:right="1020" w:bottom="964" w:left="1020" w:header="397" w:footer="454" w:gutter="0"/>
          <w:cols w:space="720"/>
          <w:docGrid w:linePitch="360"/>
        </w:sectPr>
      </w:pPr>
    </w:p>
    <w:p w14:paraId="6CE005C8" w14:textId="77777777" w:rsidR="008E371C" w:rsidRDefault="00F7078F">
      <w:pPr>
        <w:spacing w:after="100" w:line="288" w:lineRule="auto"/>
        <w:jc w:val="center"/>
      </w:pPr>
      <w:r>
        <w:rPr>
          <w:b/>
          <w:sz w:val="21"/>
          <w:lang w:eastAsia="ko-KR"/>
        </w:rPr>
        <w:lastRenderedPageBreak/>
        <w:br/>
      </w:r>
      <w:r>
        <w:rPr>
          <w:b/>
          <w:sz w:val="21"/>
        </w:rPr>
        <w:t>(주)</w:t>
      </w:r>
      <w:proofErr w:type="spellStart"/>
      <w:r>
        <w:rPr>
          <w:b/>
          <w:sz w:val="21"/>
        </w:rPr>
        <w:t>신화에이치앤티</w:t>
      </w:r>
      <w:proofErr w:type="spellEnd"/>
      <w:r>
        <w:rPr>
          <w:b/>
          <w:sz w:val="21"/>
        </w:rPr>
        <w:br/>
      </w:r>
      <w:proofErr w:type="spellStart"/>
      <w:r>
        <w:rPr>
          <w:b/>
          <w:sz w:val="21"/>
          <w:szCs w:val="48"/>
        </w:rPr>
        <w:t>작업표준서</w:t>
      </w:r>
      <w:proofErr w:type="spellEnd"/>
      <w:r>
        <w:rPr>
          <w:b/>
          <w:sz w:val="21"/>
          <w:szCs w:val="48"/>
        </w:rPr>
        <w:t xml:space="preserve"> 제2권</w:t>
      </w:r>
      <w:r>
        <w:rPr>
          <w:b/>
          <w:sz w:val="21"/>
        </w:rPr>
        <w:br/>
        <w:t>WORK INSTRUCTIONS - VOLUME 2</w:t>
      </w:r>
      <w:r>
        <w:rPr>
          <w:b/>
          <w:sz w:val="21"/>
        </w:rPr>
        <w:br/>
      </w:r>
      <w:r>
        <w:rPr>
          <w:b/>
          <w:sz w:val="21"/>
        </w:rPr>
        <w:br/>
        <w:t>SH-WI-006 ~ SH-WI-</w:t>
      </w:r>
      <w:proofErr w:type="gramStart"/>
      <w:r>
        <w:rPr>
          <w:b/>
          <w:sz w:val="21"/>
        </w:rPr>
        <w:t>010  Rev.</w:t>
      </w:r>
      <w:proofErr w:type="gramEnd"/>
      <w:r>
        <w:rPr>
          <w:b/>
          <w:sz w:val="21"/>
        </w:rPr>
        <w:t>03</w:t>
      </w:r>
      <w:r>
        <w:rPr>
          <w:b/>
          <w:sz w:val="21"/>
        </w:rPr>
        <w:br/>
        <w:t>ISO 9001:2015/</w:t>
      </w:r>
      <w:proofErr w:type="spellStart"/>
      <w:r>
        <w:rPr>
          <w:b/>
          <w:sz w:val="21"/>
        </w:rPr>
        <w:t>Amd</w:t>
      </w:r>
      <w:proofErr w:type="spellEnd"/>
      <w:r>
        <w:rPr>
          <w:b/>
          <w:sz w:val="21"/>
        </w:rPr>
        <w:t xml:space="preserve"> 1:2024 + IATF 16949:2016 QMS </w:t>
      </w:r>
      <w:proofErr w:type="spellStart"/>
      <w:r>
        <w:rPr>
          <w:b/>
          <w:sz w:val="21"/>
        </w:rPr>
        <w:t>실행표준</w:t>
      </w:r>
      <w:proofErr w:type="spellEnd"/>
      <w:r>
        <w:rPr>
          <w:b/>
          <w:sz w:val="21"/>
        </w:rPr>
        <w:br/>
      </w:r>
      <w:r>
        <w:rPr>
          <w:b/>
          <w:sz w:val="21"/>
        </w:rPr>
        <w:br/>
      </w:r>
    </w:p>
    <w:p w14:paraId="694AB361" w14:textId="77777777" w:rsidR="008E371C" w:rsidRDefault="00F7078F">
      <w:pPr>
        <w:spacing w:after="100" w:line="288" w:lineRule="auto"/>
        <w:jc w:val="center"/>
      </w:pPr>
      <w:r>
        <w:rPr>
          <w:sz w:val="21"/>
        </w:rPr>
        <w:t xml:space="preserve">Rev.03 </w:t>
      </w:r>
      <w:proofErr w:type="spellStart"/>
      <w:r>
        <w:rPr>
          <w:sz w:val="21"/>
        </w:rPr>
        <w:t>개정</w:t>
      </w:r>
      <w:proofErr w:type="spellEnd"/>
      <w:r>
        <w:rPr>
          <w:sz w:val="21"/>
        </w:rPr>
        <w:t xml:space="preserve"> (</w:t>
      </w:r>
      <w:proofErr w:type="spellStart"/>
      <w:r>
        <w:rPr>
          <w:sz w:val="21"/>
        </w:rPr>
        <w:t>품질경영매뉴얼</w:t>
      </w:r>
      <w:proofErr w:type="spellEnd"/>
      <w:r>
        <w:rPr>
          <w:sz w:val="21"/>
        </w:rPr>
        <w:t xml:space="preserve"> Rev.02 </w:t>
      </w:r>
      <w:proofErr w:type="spellStart"/>
      <w:r>
        <w:rPr>
          <w:sz w:val="21"/>
        </w:rPr>
        <w:t>기준</w:t>
      </w:r>
      <w:proofErr w:type="spellEnd"/>
      <w:r>
        <w:rPr>
          <w:sz w:val="21"/>
        </w:rPr>
        <w:t xml:space="preserve">) / </w:t>
      </w:r>
      <w:proofErr w:type="spellStart"/>
      <w:r>
        <w:rPr>
          <w:sz w:val="21"/>
        </w:rPr>
        <w:t>시행일</w:t>
      </w:r>
      <w:proofErr w:type="spellEnd"/>
      <w:r>
        <w:rPr>
          <w:sz w:val="21"/>
        </w:rPr>
        <w:t>: 2026-09-01</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35F04C8E" w14:textId="77777777">
        <w:trPr>
          <w:cantSplit/>
          <w:tblHeader/>
          <w:jc w:val="center"/>
        </w:trPr>
        <w:tc>
          <w:tcPr>
            <w:tcW w:w="3288" w:type="dxa"/>
            <w:shd w:val="clear" w:color="auto" w:fill="E9EDF1"/>
            <w:tcMar>
              <w:top w:w="65" w:type="dxa"/>
              <w:left w:w="85" w:type="dxa"/>
              <w:bottom w:w="65" w:type="dxa"/>
              <w:right w:w="85" w:type="dxa"/>
            </w:tcMar>
            <w:vAlign w:val="center"/>
          </w:tcPr>
          <w:p w14:paraId="71D07577" w14:textId="77777777" w:rsidR="008E371C" w:rsidRDefault="00F7078F">
            <w:pPr>
              <w:keepNext/>
              <w:keepLines/>
              <w:spacing w:after="40" w:line="264" w:lineRule="auto"/>
              <w:jc w:val="center"/>
            </w:pPr>
            <w:proofErr w:type="spellStart"/>
            <w:r>
              <w:rPr>
                <w:b/>
                <w:sz w:val="18"/>
              </w:rPr>
              <w:t>문서</w:t>
            </w:r>
            <w:proofErr w:type="spellEnd"/>
          </w:p>
        </w:tc>
        <w:tc>
          <w:tcPr>
            <w:tcW w:w="3288" w:type="dxa"/>
            <w:shd w:val="clear" w:color="auto" w:fill="E9EDF1"/>
            <w:tcMar>
              <w:top w:w="65" w:type="dxa"/>
              <w:left w:w="85" w:type="dxa"/>
              <w:bottom w:w="65" w:type="dxa"/>
              <w:right w:w="85" w:type="dxa"/>
            </w:tcMar>
            <w:vAlign w:val="center"/>
          </w:tcPr>
          <w:p w14:paraId="65373F47" w14:textId="77777777" w:rsidR="008E371C" w:rsidRDefault="00F7078F">
            <w:pPr>
              <w:keepNext/>
              <w:keepLines/>
              <w:spacing w:after="40" w:line="264" w:lineRule="auto"/>
              <w:jc w:val="center"/>
            </w:pPr>
            <w:proofErr w:type="spellStart"/>
            <w:r>
              <w:rPr>
                <w:b/>
                <w:sz w:val="18"/>
              </w:rPr>
              <w:t>작업표준서명</w:t>
            </w:r>
            <w:proofErr w:type="spellEnd"/>
          </w:p>
        </w:tc>
        <w:tc>
          <w:tcPr>
            <w:tcW w:w="3288" w:type="dxa"/>
            <w:shd w:val="clear" w:color="auto" w:fill="E9EDF1"/>
            <w:tcMar>
              <w:top w:w="65" w:type="dxa"/>
              <w:left w:w="85" w:type="dxa"/>
              <w:bottom w:w="65" w:type="dxa"/>
              <w:right w:w="85" w:type="dxa"/>
            </w:tcMar>
            <w:vAlign w:val="center"/>
          </w:tcPr>
          <w:p w14:paraId="13837A1C"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현장관리</w:t>
            </w:r>
            <w:proofErr w:type="spellEnd"/>
          </w:p>
        </w:tc>
      </w:tr>
      <w:tr w:rsidR="008E371C" w14:paraId="60E03F3F" w14:textId="77777777">
        <w:trPr>
          <w:cantSplit/>
          <w:jc w:val="center"/>
        </w:trPr>
        <w:tc>
          <w:tcPr>
            <w:tcW w:w="3288" w:type="dxa"/>
            <w:shd w:val="clear" w:color="auto" w:fill="FFFFFF"/>
            <w:tcMar>
              <w:top w:w="65" w:type="dxa"/>
              <w:left w:w="85" w:type="dxa"/>
              <w:bottom w:w="65" w:type="dxa"/>
              <w:right w:w="85" w:type="dxa"/>
            </w:tcMar>
            <w:vAlign w:val="center"/>
          </w:tcPr>
          <w:p w14:paraId="5EB5A8E5" w14:textId="77777777" w:rsidR="008E371C" w:rsidRDefault="00F7078F">
            <w:pPr>
              <w:keepLines/>
              <w:spacing w:after="40" w:line="264" w:lineRule="auto"/>
              <w:jc w:val="center"/>
            </w:pPr>
            <w:r>
              <w:rPr>
                <w:sz w:val="18"/>
              </w:rPr>
              <w:t>SH-WI-006</w:t>
            </w:r>
          </w:p>
        </w:tc>
        <w:tc>
          <w:tcPr>
            <w:tcW w:w="3288" w:type="dxa"/>
            <w:shd w:val="clear" w:color="auto" w:fill="FFFFFF"/>
            <w:tcMar>
              <w:top w:w="65" w:type="dxa"/>
              <w:left w:w="85" w:type="dxa"/>
              <w:bottom w:w="65" w:type="dxa"/>
              <w:right w:w="85" w:type="dxa"/>
            </w:tcMar>
            <w:vAlign w:val="center"/>
          </w:tcPr>
          <w:p w14:paraId="7A1D33B4" w14:textId="77777777" w:rsidR="008E371C" w:rsidRDefault="00F7078F">
            <w:pPr>
              <w:keepLines/>
              <w:spacing w:after="40" w:line="264" w:lineRule="auto"/>
              <w:jc w:val="center"/>
              <w:rPr>
                <w:lang w:eastAsia="ko-KR"/>
              </w:rPr>
            </w:pPr>
            <w:r>
              <w:rPr>
                <w:sz w:val="18"/>
                <w:lang w:eastAsia="ko-KR"/>
              </w:rPr>
              <w:t>계측기 사용 및 일상점검 표준</w:t>
            </w:r>
          </w:p>
        </w:tc>
        <w:tc>
          <w:tcPr>
            <w:tcW w:w="3288" w:type="dxa"/>
            <w:shd w:val="clear" w:color="auto" w:fill="FFFFFF"/>
            <w:tcMar>
              <w:top w:w="65" w:type="dxa"/>
              <w:left w:w="85" w:type="dxa"/>
              <w:bottom w:w="65" w:type="dxa"/>
              <w:right w:w="85" w:type="dxa"/>
            </w:tcMar>
            <w:vAlign w:val="center"/>
          </w:tcPr>
          <w:p w14:paraId="4D556A6A" w14:textId="77777777" w:rsidR="008E371C" w:rsidRDefault="00F7078F">
            <w:pPr>
              <w:keepLines/>
              <w:spacing w:after="40" w:line="264" w:lineRule="auto"/>
              <w:jc w:val="center"/>
              <w:rPr>
                <w:lang w:eastAsia="ko-KR"/>
              </w:rPr>
            </w:pPr>
            <w:r>
              <w:rPr>
                <w:sz w:val="18"/>
                <w:lang w:eastAsia="ko-KR"/>
              </w:rPr>
              <w:t>교정상태·영점·보관·이상대응</w:t>
            </w:r>
          </w:p>
        </w:tc>
      </w:tr>
      <w:tr w:rsidR="008E371C" w14:paraId="0FA71CCA" w14:textId="77777777">
        <w:trPr>
          <w:cantSplit/>
          <w:jc w:val="center"/>
        </w:trPr>
        <w:tc>
          <w:tcPr>
            <w:tcW w:w="3288" w:type="dxa"/>
            <w:shd w:val="clear" w:color="auto" w:fill="FFFFFF"/>
            <w:tcMar>
              <w:top w:w="65" w:type="dxa"/>
              <w:left w:w="85" w:type="dxa"/>
              <w:bottom w:w="65" w:type="dxa"/>
              <w:right w:w="85" w:type="dxa"/>
            </w:tcMar>
            <w:vAlign w:val="center"/>
          </w:tcPr>
          <w:p w14:paraId="15E72C74" w14:textId="77777777" w:rsidR="008E371C" w:rsidRDefault="00F7078F">
            <w:pPr>
              <w:keepLines/>
              <w:spacing w:after="40" w:line="264" w:lineRule="auto"/>
              <w:jc w:val="center"/>
            </w:pPr>
            <w:r>
              <w:rPr>
                <w:sz w:val="18"/>
              </w:rPr>
              <w:t>SH-WI-007</w:t>
            </w:r>
          </w:p>
        </w:tc>
        <w:tc>
          <w:tcPr>
            <w:tcW w:w="3288" w:type="dxa"/>
            <w:shd w:val="clear" w:color="auto" w:fill="FFFFFF"/>
            <w:tcMar>
              <w:top w:w="65" w:type="dxa"/>
              <w:left w:w="85" w:type="dxa"/>
              <w:bottom w:w="65" w:type="dxa"/>
              <w:right w:w="85" w:type="dxa"/>
            </w:tcMar>
            <w:vAlign w:val="center"/>
          </w:tcPr>
          <w:p w14:paraId="60A12C70" w14:textId="77777777" w:rsidR="008E371C" w:rsidRDefault="00F7078F">
            <w:pPr>
              <w:keepLines/>
              <w:spacing w:after="40" w:line="264" w:lineRule="auto"/>
              <w:jc w:val="center"/>
              <w:rPr>
                <w:lang w:eastAsia="ko-KR"/>
              </w:rPr>
            </w:pPr>
            <w:proofErr w:type="spellStart"/>
            <w:r>
              <w:rPr>
                <w:sz w:val="18"/>
                <w:lang w:eastAsia="ko-KR"/>
              </w:rPr>
              <w:t>검사구</w:t>
            </w:r>
            <w:proofErr w:type="spellEnd"/>
            <w:r>
              <w:rPr>
                <w:sz w:val="18"/>
                <w:lang w:eastAsia="ko-KR"/>
              </w:rPr>
              <w:t xml:space="preserve"> 및 Gauge R&amp;R 수행 표준</w:t>
            </w:r>
          </w:p>
        </w:tc>
        <w:tc>
          <w:tcPr>
            <w:tcW w:w="3288" w:type="dxa"/>
            <w:shd w:val="clear" w:color="auto" w:fill="FFFFFF"/>
            <w:tcMar>
              <w:top w:w="65" w:type="dxa"/>
              <w:left w:w="85" w:type="dxa"/>
              <w:bottom w:w="65" w:type="dxa"/>
              <w:right w:w="85" w:type="dxa"/>
            </w:tcMar>
            <w:vAlign w:val="center"/>
          </w:tcPr>
          <w:p w14:paraId="2232BDC6" w14:textId="77777777" w:rsidR="008E371C" w:rsidRDefault="00F7078F">
            <w:pPr>
              <w:keepLines/>
              <w:spacing w:after="40" w:line="264" w:lineRule="auto"/>
              <w:jc w:val="center"/>
              <w:rPr>
                <w:lang w:eastAsia="ko-KR"/>
              </w:rPr>
            </w:pPr>
            <w:proofErr w:type="spellStart"/>
            <w:r>
              <w:rPr>
                <w:sz w:val="18"/>
                <w:lang w:eastAsia="ko-KR"/>
              </w:rPr>
              <w:t>검사구</w:t>
            </w:r>
            <w:proofErr w:type="spellEnd"/>
            <w:r>
              <w:rPr>
                <w:sz w:val="18"/>
                <w:lang w:eastAsia="ko-KR"/>
              </w:rPr>
              <w:t xml:space="preserve"> 관리·MSA·</w:t>
            </w:r>
            <w:proofErr w:type="spellStart"/>
            <w:r>
              <w:rPr>
                <w:sz w:val="18"/>
                <w:lang w:eastAsia="ko-KR"/>
              </w:rPr>
              <w:t>측정자</w:t>
            </w:r>
            <w:proofErr w:type="spellEnd"/>
            <w:r>
              <w:rPr>
                <w:sz w:val="18"/>
                <w:lang w:eastAsia="ko-KR"/>
              </w:rPr>
              <w:t xml:space="preserve"> 변동</w:t>
            </w:r>
          </w:p>
        </w:tc>
      </w:tr>
      <w:tr w:rsidR="008E371C" w14:paraId="27F8D7F9" w14:textId="77777777">
        <w:trPr>
          <w:cantSplit/>
          <w:jc w:val="center"/>
        </w:trPr>
        <w:tc>
          <w:tcPr>
            <w:tcW w:w="3288" w:type="dxa"/>
            <w:shd w:val="clear" w:color="auto" w:fill="FFFFFF"/>
            <w:tcMar>
              <w:top w:w="65" w:type="dxa"/>
              <w:left w:w="85" w:type="dxa"/>
              <w:bottom w:w="65" w:type="dxa"/>
              <w:right w:w="85" w:type="dxa"/>
            </w:tcMar>
            <w:vAlign w:val="center"/>
          </w:tcPr>
          <w:p w14:paraId="19082C47" w14:textId="77777777" w:rsidR="008E371C" w:rsidRDefault="00F7078F">
            <w:pPr>
              <w:keepLines/>
              <w:spacing w:after="40" w:line="264" w:lineRule="auto"/>
              <w:jc w:val="center"/>
            </w:pPr>
            <w:r>
              <w:rPr>
                <w:sz w:val="18"/>
              </w:rPr>
              <w:t>SH-WI-008</w:t>
            </w:r>
          </w:p>
        </w:tc>
        <w:tc>
          <w:tcPr>
            <w:tcW w:w="3288" w:type="dxa"/>
            <w:shd w:val="clear" w:color="auto" w:fill="FFFFFF"/>
            <w:tcMar>
              <w:top w:w="65" w:type="dxa"/>
              <w:left w:w="85" w:type="dxa"/>
              <w:bottom w:w="65" w:type="dxa"/>
              <w:right w:w="85" w:type="dxa"/>
            </w:tcMar>
            <w:vAlign w:val="center"/>
          </w:tcPr>
          <w:p w14:paraId="699770CA" w14:textId="77777777" w:rsidR="008E371C" w:rsidRDefault="00F7078F">
            <w:pPr>
              <w:keepLines/>
              <w:spacing w:after="40" w:line="264" w:lineRule="auto"/>
              <w:jc w:val="center"/>
              <w:rPr>
                <w:lang w:eastAsia="ko-KR"/>
              </w:rPr>
            </w:pPr>
            <w:r>
              <w:rPr>
                <w:sz w:val="18"/>
                <w:lang w:eastAsia="ko-KR"/>
              </w:rPr>
              <w:t>금형·</w:t>
            </w:r>
            <w:proofErr w:type="spellStart"/>
            <w:r>
              <w:rPr>
                <w:sz w:val="18"/>
                <w:lang w:eastAsia="ko-KR"/>
              </w:rPr>
              <w:t>치공구</w:t>
            </w:r>
            <w:proofErr w:type="spellEnd"/>
            <w:r>
              <w:rPr>
                <w:sz w:val="18"/>
                <w:lang w:eastAsia="ko-KR"/>
              </w:rPr>
              <w:t xml:space="preserve"> 교환 및 관리 표준</w:t>
            </w:r>
          </w:p>
        </w:tc>
        <w:tc>
          <w:tcPr>
            <w:tcW w:w="3288" w:type="dxa"/>
            <w:shd w:val="clear" w:color="auto" w:fill="FFFFFF"/>
            <w:tcMar>
              <w:top w:w="65" w:type="dxa"/>
              <w:left w:w="85" w:type="dxa"/>
              <w:bottom w:w="65" w:type="dxa"/>
              <w:right w:w="85" w:type="dxa"/>
            </w:tcMar>
            <w:vAlign w:val="center"/>
          </w:tcPr>
          <w:p w14:paraId="71CEDCC8" w14:textId="77777777" w:rsidR="008E371C" w:rsidRDefault="00F7078F">
            <w:pPr>
              <w:keepLines/>
              <w:spacing w:after="40" w:line="264" w:lineRule="auto"/>
              <w:jc w:val="center"/>
              <w:rPr>
                <w:lang w:eastAsia="ko-KR"/>
              </w:rPr>
            </w:pPr>
            <w:r>
              <w:rPr>
                <w:sz w:val="18"/>
                <w:lang w:eastAsia="ko-KR"/>
              </w:rPr>
              <w:t>식별·교환·수명·수리이력</w:t>
            </w:r>
          </w:p>
        </w:tc>
      </w:tr>
      <w:tr w:rsidR="008E371C" w14:paraId="1F57471F" w14:textId="77777777">
        <w:trPr>
          <w:cantSplit/>
          <w:jc w:val="center"/>
        </w:trPr>
        <w:tc>
          <w:tcPr>
            <w:tcW w:w="3288" w:type="dxa"/>
            <w:shd w:val="clear" w:color="auto" w:fill="FFFFFF"/>
            <w:tcMar>
              <w:top w:w="65" w:type="dxa"/>
              <w:left w:w="85" w:type="dxa"/>
              <w:bottom w:w="65" w:type="dxa"/>
              <w:right w:w="85" w:type="dxa"/>
            </w:tcMar>
            <w:vAlign w:val="center"/>
          </w:tcPr>
          <w:p w14:paraId="108233EA" w14:textId="77777777" w:rsidR="008E371C" w:rsidRDefault="00F7078F">
            <w:pPr>
              <w:keepLines/>
              <w:spacing w:after="40" w:line="264" w:lineRule="auto"/>
              <w:jc w:val="center"/>
            </w:pPr>
            <w:r>
              <w:rPr>
                <w:sz w:val="18"/>
              </w:rPr>
              <w:t>SH-WI-009</w:t>
            </w:r>
          </w:p>
        </w:tc>
        <w:tc>
          <w:tcPr>
            <w:tcW w:w="3288" w:type="dxa"/>
            <w:shd w:val="clear" w:color="auto" w:fill="FFFFFF"/>
            <w:tcMar>
              <w:top w:w="65" w:type="dxa"/>
              <w:left w:w="85" w:type="dxa"/>
              <w:bottom w:w="65" w:type="dxa"/>
              <w:right w:w="85" w:type="dxa"/>
            </w:tcMar>
            <w:vAlign w:val="center"/>
          </w:tcPr>
          <w:p w14:paraId="6E0E6448" w14:textId="77777777" w:rsidR="008E371C" w:rsidRDefault="00F7078F">
            <w:pPr>
              <w:keepLines/>
              <w:spacing w:after="40" w:line="264" w:lineRule="auto"/>
              <w:jc w:val="center"/>
              <w:rPr>
                <w:lang w:eastAsia="ko-KR"/>
              </w:rPr>
            </w:pPr>
            <w:r>
              <w:rPr>
                <w:sz w:val="18"/>
                <w:lang w:eastAsia="ko-KR"/>
              </w:rPr>
              <w:t>자재 입고·보관·불출 관리 표준</w:t>
            </w:r>
          </w:p>
        </w:tc>
        <w:tc>
          <w:tcPr>
            <w:tcW w:w="3288" w:type="dxa"/>
            <w:shd w:val="clear" w:color="auto" w:fill="FFFFFF"/>
            <w:tcMar>
              <w:top w:w="65" w:type="dxa"/>
              <w:left w:w="85" w:type="dxa"/>
              <w:bottom w:w="65" w:type="dxa"/>
              <w:right w:w="85" w:type="dxa"/>
            </w:tcMar>
            <w:vAlign w:val="center"/>
          </w:tcPr>
          <w:p w14:paraId="392A1AEA" w14:textId="77777777" w:rsidR="008E371C" w:rsidRDefault="00F7078F">
            <w:pPr>
              <w:keepLines/>
              <w:spacing w:after="40" w:line="264" w:lineRule="auto"/>
              <w:jc w:val="center"/>
              <w:rPr>
                <w:lang w:eastAsia="ko-KR"/>
              </w:rPr>
            </w:pPr>
            <w:r>
              <w:rPr>
                <w:sz w:val="18"/>
                <w:lang w:eastAsia="ko-KR"/>
              </w:rPr>
              <w:t>수입상태·LOT·FIFO·혼입방지</w:t>
            </w:r>
          </w:p>
        </w:tc>
      </w:tr>
      <w:tr w:rsidR="008E371C" w14:paraId="3A7151B8" w14:textId="77777777">
        <w:trPr>
          <w:cantSplit/>
          <w:jc w:val="center"/>
        </w:trPr>
        <w:tc>
          <w:tcPr>
            <w:tcW w:w="3288" w:type="dxa"/>
            <w:shd w:val="clear" w:color="auto" w:fill="FFFFFF"/>
            <w:tcMar>
              <w:top w:w="65" w:type="dxa"/>
              <w:left w:w="85" w:type="dxa"/>
              <w:bottom w:w="65" w:type="dxa"/>
              <w:right w:w="85" w:type="dxa"/>
            </w:tcMar>
            <w:vAlign w:val="center"/>
          </w:tcPr>
          <w:p w14:paraId="72502801" w14:textId="77777777" w:rsidR="008E371C" w:rsidRDefault="00F7078F">
            <w:pPr>
              <w:keepLines/>
              <w:spacing w:after="40" w:line="264" w:lineRule="auto"/>
              <w:jc w:val="center"/>
            </w:pPr>
            <w:r>
              <w:rPr>
                <w:sz w:val="18"/>
              </w:rPr>
              <w:t>SH-WI-010</w:t>
            </w:r>
          </w:p>
        </w:tc>
        <w:tc>
          <w:tcPr>
            <w:tcW w:w="3288" w:type="dxa"/>
            <w:shd w:val="clear" w:color="auto" w:fill="FFFFFF"/>
            <w:tcMar>
              <w:top w:w="65" w:type="dxa"/>
              <w:left w:w="85" w:type="dxa"/>
              <w:bottom w:w="65" w:type="dxa"/>
              <w:right w:w="85" w:type="dxa"/>
            </w:tcMar>
            <w:vAlign w:val="center"/>
          </w:tcPr>
          <w:p w14:paraId="081BB3F7" w14:textId="77777777" w:rsidR="008E371C" w:rsidRDefault="00F7078F">
            <w:pPr>
              <w:keepLines/>
              <w:spacing w:after="40" w:line="264" w:lineRule="auto"/>
              <w:jc w:val="center"/>
              <w:rPr>
                <w:lang w:eastAsia="ko-KR"/>
              </w:rPr>
            </w:pPr>
            <w:r>
              <w:rPr>
                <w:sz w:val="18"/>
                <w:lang w:eastAsia="ko-KR"/>
              </w:rPr>
              <w:t>포장·라벨 및 출하검증 표준</w:t>
            </w:r>
          </w:p>
        </w:tc>
        <w:tc>
          <w:tcPr>
            <w:tcW w:w="3288" w:type="dxa"/>
            <w:shd w:val="clear" w:color="auto" w:fill="FFFFFF"/>
            <w:tcMar>
              <w:top w:w="65" w:type="dxa"/>
              <w:left w:w="85" w:type="dxa"/>
              <w:bottom w:w="65" w:type="dxa"/>
              <w:right w:w="85" w:type="dxa"/>
            </w:tcMar>
            <w:vAlign w:val="center"/>
          </w:tcPr>
          <w:p w14:paraId="29D3B91D" w14:textId="77777777" w:rsidR="008E371C" w:rsidRDefault="00F7078F">
            <w:pPr>
              <w:keepLines/>
              <w:spacing w:after="40" w:line="264" w:lineRule="auto"/>
              <w:jc w:val="center"/>
              <w:rPr>
                <w:lang w:eastAsia="ko-KR"/>
              </w:rPr>
            </w:pPr>
            <w:r>
              <w:rPr>
                <w:sz w:val="18"/>
                <w:lang w:eastAsia="ko-KR"/>
              </w:rPr>
              <w:t>포장규격·라벨·수량·</w:t>
            </w:r>
            <w:proofErr w:type="spellStart"/>
            <w:r>
              <w:rPr>
                <w:sz w:val="18"/>
                <w:lang w:eastAsia="ko-KR"/>
              </w:rPr>
              <w:t>오출하방지</w:t>
            </w:r>
            <w:proofErr w:type="spellEnd"/>
          </w:p>
        </w:tc>
      </w:tr>
    </w:tbl>
    <w:p w14:paraId="2858E4EC" w14:textId="77777777" w:rsidR="008E371C" w:rsidRDefault="00F7078F">
      <w:pPr>
        <w:spacing w:after="100" w:line="288" w:lineRule="auto"/>
        <w:rPr>
          <w:lang w:eastAsia="ko-KR"/>
        </w:rPr>
      </w:pPr>
      <w:r>
        <w:rPr>
          <w:sz w:val="21"/>
          <w:lang w:eastAsia="ko-KR"/>
        </w:rPr>
        <w:br/>
        <w:t>※ 실제 제품별 수치, 검사빈도, 포장수량 및 고객 라벨 규격은 최신 도면, Control Plan, 검사기준 및 고객별 요구사항(CSR)을 우선 적용한다.</w:t>
      </w:r>
    </w:p>
    <w:p w14:paraId="75530CD8" w14:textId="77777777" w:rsidR="008E371C" w:rsidRDefault="00F7078F">
      <w:pPr>
        <w:pStyle w:val="QMSSection1"/>
        <w:keepNext/>
        <w:keepLines/>
        <w:spacing w:before="200" w:after="100" w:line="288" w:lineRule="auto"/>
      </w:pPr>
      <w:proofErr w:type="spellStart"/>
      <w:r>
        <w:rPr>
          <w:rFonts w:ascii="맑은 고딕" w:eastAsia="맑은 고딕" w:hAnsi="맑은 고딕" w:cs="맑은 고딕"/>
          <w:sz w:val="24"/>
        </w:rPr>
        <w:t>공통</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개정이력</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794"/>
        <w:gridCol w:w="1417"/>
        <w:gridCol w:w="4706"/>
        <w:gridCol w:w="1474"/>
        <w:gridCol w:w="1474"/>
      </w:tblGrid>
      <w:tr w:rsidR="008E371C" w14:paraId="74B73398" w14:textId="77777777">
        <w:trPr>
          <w:cantSplit/>
          <w:tblHeader/>
          <w:jc w:val="center"/>
        </w:trPr>
        <w:tc>
          <w:tcPr>
            <w:tcW w:w="794" w:type="dxa"/>
            <w:shd w:val="clear" w:color="auto" w:fill="E9EDF1"/>
            <w:tcMar>
              <w:top w:w="65" w:type="dxa"/>
              <w:left w:w="85" w:type="dxa"/>
              <w:bottom w:w="65" w:type="dxa"/>
              <w:right w:w="85" w:type="dxa"/>
            </w:tcMar>
            <w:vAlign w:val="center"/>
          </w:tcPr>
          <w:p w14:paraId="0E20B5E1" w14:textId="77777777" w:rsidR="008B2824" w:rsidRDefault="004851E3" w:rsidP="0029083C">
            <w:pPr>
              <w:keepNext/>
              <w:keepLines/>
              <w:spacing w:after="40" w:line="264" w:lineRule="auto"/>
              <w:jc w:val="center"/>
            </w:pPr>
            <w:proofErr w:type="spellStart"/>
            <w:r>
              <w:rPr>
                <w:b/>
                <w:sz w:val="18"/>
              </w:rPr>
              <w:t>개정</w:t>
            </w:r>
            <w:proofErr w:type="spellEnd"/>
          </w:p>
        </w:tc>
        <w:tc>
          <w:tcPr>
            <w:tcW w:w="1417" w:type="dxa"/>
            <w:shd w:val="clear" w:color="auto" w:fill="E9EDF1"/>
            <w:tcMar>
              <w:top w:w="65" w:type="dxa"/>
              <w:left w:w="85" w:type="dxa"/>
              <w:bottom w:w="65" w:type="dxa"/>
              <w:right w:w="85" w:type="dxa"/>
            </w:tcMar>
            <w:vAlign w:val="center"/>
          </w:tcPr>
          <w:p w14:paraId="17EE3283" w14:textId="77777777" w:rsidR="008B2824" w:rsidRDefault="004851E3" w:rsidP="0029083C">
            <w:pPr>
              <w:keepNext/>
              <w:keepLines/>
              <w:spacing w:after="40" w:line="264" w:lineRule="auto"/>
              <w:jc w:val="center"/>
            </w:pPr>
            <w:proofErr w:type="spellStart"/>
            <w:r>
              <w:rPr>
                <w:b/>
                <w:sz w:val="18"/>
              </w:rPr>
              <w:t>개정일</w:t>
            </w:r>
            <w:proofErr w:type="spellEnd"/>
          </w:p>
        </w:tc>
        <w:tc>
          <w:tcPr>
            <w:tcW w:w="4706" w:type="dxa"/>
            <w:shd w:val="clear" w:color="auto" w:fill="E9EDF1"/>
            <w:tcMar>
              <w:top w:w="65" w:type="dxa"/>
              <w:left w:w="85" w:type="dxa"/>
              <w:bottom w:w="65" w:type="dxa"/>
              <w:right w:w="85" w:type="dxa"/>
            </w:tcMar>
            <w:vAlign w:val="center"/>
          </w:tcPr>
          <w:p w14:paraId="281480CA" w14:textId="77777777" w:rsidR="008B2824" w:rsidRDefault="004851E3" w:rsidP="0029083C">
            <w:pPr>
              <w:keepNext/>
              <w:keepLines/>
              <w:spacing w:after="40" w:line="264" w:lineRule="auto"/>
              <w:jc w:val="center"/>
            </w:pPr>
            <w:proofErr w:type="spellStart"/>
            <w:r>
              <w:rPr>
                <w:b/>
                <w:sz w:val="18"/>
              </w:rPr>
              <w:t>개정내용</w:t>
            </w:r>
            <w:proofErr w:type="spellEnd"/>
          </w:p>
        </w:tc>
        <w:tc>
          <w:tcPr>
            <w:tcW w:w="1474" w:type="dxa"/>
            <w:shd w:val="clear" w:color="auto" w:fill="E9EDF1"/>
            <w:tcMar>
              <w:top w:w="65" w:type="dxa"/>
              <w:left w:w="85" w:type="dxa"/>
              <w:bottom w:w="65" w:type="dxa"/>
              <w:right w:w="85" w:type="dxa"/>
            </w:tcMar>
            <w:vAlign w:val="center"/>
          </w:tcPr>
          <w:p w14:paraId="359D9DE0" w14:textId="77777777" w:rsidR="008B2824" w:rsidRDefault="004851E3" w:rsidP="0029083C">
            <w:pPr>
              <w:keepNext/>
              <w:keepLines/>
              <w:spacing w:after="40" w:line="264" w:lineRule="auto"/>
              <w:jc w:val="center"/>
            </w:pPr>
            <w:proofErr w:type="spellStart"/>
            <w:r>
              <w:rPr>
                <w:b/>
                <w:sz w:val="18"/>
              </w:rPr>
              <w:t>작성</w:t>
            </w:r>
            <w:proofErr w:type="spellEnd"/>
          </w:p>
        </w:tc>
        <w:tc>
          <w:tcPr>
            <w:tcW w:w="1474" w:type="dxa"/>
            <w:shd w:val="clear" w:color="auto" w:fill="E9EDF1"/>
            <w:tcMar>
              <w:top w:w="65" w:type="dxa"/>
              <w:left w:w="85" w:type="dxa"/>
              <w:bottom w:w="65" w:type="dxa"/>
              <w:right w:w="85" w:type="dxa"/>
            </w:tcMar>
            <w:vAlign w:val="center"/>
          </w:tcPr>
          <w:p w14:paraId="7ABE61B4" w14:textId="77777777" w:rsidR="008B2824" w:rsidRDefault="004851E3" w:rsidP="0029083C">
            <w:pPr>
              <w:keepNext/>
              <w:keepLines/>
              <w:spacing w:after="40" w:line="264" w:lineRule="auto"/>
              <w:jc w:val="center"/>
            </w:pPr>
            <w:proofErr w:type="spellStart"/>
            <w:r>
              <w:rPr>
                <w:b/>
                <w:sz w:val="18"/>
              </w:rPr>
              <w:t>승인</w:t>
            </w:r>
            <w:proofErr w:type="spellEnd"/>
          </w:p>
        </w:tc>
      </w:tr>
      <w:tr w:rsidR="008E371C" w14:paraId="7ED3F12F" w14:textId="77777777">
        <w:trPr>
          <w:cantSplit/>
          <w:jc w:val="center"/>
        </w:trPr>
        <w:tc>
          <w:tcPr>
            <w:tcW w:w="794" w:type="dxa"/>
            <w:shd w:val="clear" w:color="auto" w:fill="FFFFFF"/>
            <w:tcMar>
              <w:top w:w="65" w:type="dxa"/>
              <w:left w:w="85" w:type="dxa"/>
              <w:bottom w:w="65" w:type="dxa"/>
              <w:right w:w="85" w:type="dxa"/>
            </w:tcMar>
            <w:vAlign w:val="center"/>
          </w:tcPr>
          <w:p w14:paraId="33433C24" w14:textId="77777777" w:rsidR="008B2824" w:rsidRDefault="004851E3" w:rsidP="0029083C">
            <w:pPr>
              <w:keepNext/>
              <w:keepLines/>
              <w:spacing w:after="40" w:line="264" w:lineRule="auto"/>
              <w:jc w:val="center"/>
            </w:pPr>
            <w:r>
              <w:rPr>
                <w:sz w:val="18"/>
              </w:rPr>
              <w:t>Rev.02</w:t>
            </w:r>
          </w:p>
        </w:tc>
        <w:tc>
          <w:tcPr>
            <w:tcW w:w="1417" w:type="dxa"/>
            <w:shd w:val="clear" w:color="auto" w:fill="FFFFFF"/>
            <w:tcMar>
              <w:top w:w="65" w:type="dxa"/>
              <w:left w:w="85" w:type="dxa"/>
              <w:bottom w:w="65" w:type="dxa"/>
              <w:right w:w="85" w:type="dxa"/>
            </w:tcMar>
            <w:vAlign w:val="center"/>
          </w:tcPr>
          <w:p w14:paraId="3566F68A" w14:textId="77777777" w:rsidR="008B2824" w:rsidRDefault="004851E3" w:rsidP="0029083C">
            <w:pPr>
              <w:keepNext/>
              <w:keepLines/>
              <w:spacing w:after="40" w:line="264" w:lineRule="auto"/>
              <w:jc w:val="center"/>
              <w:rPr>
                <w:lang w:eastAsia="ko-KR"/>
              </w:rPr>
            </w:pPr>
            <w:r>
              <w:rPr>
                <w:sz w:val="18"/>
                <w:lang w:eastAsia="ko-KR"/>
              </w:rPr>
              <w:t>품질경영매뉴얼 Rev.02 참조</w:t>
            </w:r>
          </w:p>
        </w:tc>
        <w:tc>
          <w:tcPr>
            <w:tcW w:w="4706" w:type="dxa"/>
            <w:shd w:val="clear" w:color="auto" w:fill="FFFFFF"/>
            <w:tcMar>
              <w:top w:w="65" w:type="dxa"/>
              <w:left w:w="85" w:type="dxa"/>
              <w:bottom w:w="65" w:type="dxa"/>
              <w:right w:w="85" w:type="dxa"/>
            </w:tcMar>
            <w:vAlign w:val="center"/>
          </w:tcPr>
          <w:p w14:paraId="4A0CCE38" w14:textId="77777777" w:rsidR="008B2824" w:rsidRDefault="004851E3" w:rsidP="0029083C">
            <w:pPr>
              <w:keepNext/>
              <w:keepLines/>
              <w:spacing w:after="40" w:line="264" w:lineRule="auto"/>
              <w:rPr>
                <w:lang w:eastAsia="ko-KR"/>
              </w:rPr>
            </w:pPr>
            <w:r>
              <w:rPr>
                <w:sz w:val="18"/>
                <w:lang w:eastAsia="ko-KR"/>
              </w:rPr>
              <w:t xml:space="preserve">품질경영매뉴얼 Rev.02 </w:t>
            </w:r>
            <w:proofErr w:type="spellStart"/>
            <w:r>
              <w:rPr>
                <w:sz w:val="18"/>
                <w:lang w:eastAsia="ko-KR"/>
              </w:rPr>
              <w:t>기준본</w:t>
            </w:r>
            <w:proofErr w:type="spellEnd"/>
            <w:r>
              <w:rPr>
                <w:sz w:val="18"/>
                <w:lang w:eastAsia="ko-KR"/>
              </w:rPr>
              <w:t>. 이전 개정일 및 승인 이력은 원본 참조.</w:t>
            </w:r>
          </w:p>
        </w:tc>
        <w:tc>
          <w:tcPr>
            <w:tcW w:w="1474" w:type="dxa"/>
            <w:shd w:val="clear" w:color="auto" w:fill="FFFFFF"/>
            <w:tcMar>
              <w:top w:w="65" w:type="dxa"/>
              <w:left w:w="85" w:type="dxa"/>
              <w:bottom w:w="65" w:type="dxa"/>
              <w:right w:w="85" w:type="dxa"/>
            </w:tcMar>
            <w:vAlign w:val="center"/>
          </w:tcPr>
          <w:p w14:paraId="68501C1F"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c>
          <w:tcPr>
            <w:tcW w:w="1474" w:type="dxa"/>
            <w:shd w:val="clear" w:color="auto" w:fill="FFFFFF"/>
            <w:tcMar>
              <w:top w:w="65" w:type="dxa"/>
              <w:left w:w="85" w:type="dxa"/>
              <w:bottom w:w="65" w:type="dxa"/>
              <w:right w:w="85" w:type="dxa"/>
            </w:tcMar>
            <w:vAlign w:val="center"/>
          </w:tcPr>
          <w:p w14:paraId="6453D309"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r>
      <w:tr w:rsidR="00BC099E" w14:paraId="727EF34A" w14:textId="77777777">
        <w:trPr>
          <w:cantSplit/>
          <w:jc w:val="center"/>
        </w:trPr>
        <w:tc>
          <w:tcPr>
            <w:tcW w:w="794" w:type="dxa"/>
            <w:shd w:val="clear" w:color="auto" w:fill="FFFFFF"/>
            <w:tcMar>
              <w:top w:w="65" w:type="dxa"/>
              <w:left w:w="85" w:type="dxa"/>
              <w:bottom w:w="65" w:type="dxa"/>
              <w:right w:w="85" w:type="dxa"/>
            </w:tcMar>
          </w:tcPr>
          <w:p w14:paraId="23D88E03" w14:textId="77777777" w:rsidR="008B2824" w:rsidRDefault="004851E3" w:rsidP="0029083C">
            <w:pPr>
              <w:keepLines/>
              <w:spacing w:after="40" w:line="264" w:lineRule="auto"/>
              <w:jc w:val="center"/>
            </w:pPr>
            <w:r>
              <w:rPr>
                <w:sz w:val="18"/>
              </w:rPr>
              <w:t>Rev.03</w:t>
            </w:r>
          </w:p>
        </w:tc>
        <w:tc>
          <w:tcPr>
            <w:tcW w:w="1417" w:type="dxa"/>
            <w:shd w:val="clear" w:color="auto" w:fill="FFFFFF"/>
            <w:tcMar>
              <w:top w:w="65" w:type="dxa"/>
              <w:left w:w="85" w:type="dxa"/>
              <w:bottom w:w="65" w:type="dxa"/>
              <w:right w:w="85" w:type="dxa"/>
            </w:tcMar>
          </w:tcPr>
          <w:p w14:paraId="45CCDF55" w14:textId="77777777" w:rsidR="008B2824" w:rsidRDefault="004851E3" w:rsidP="0029083C">
            <w:pPr>
              <w:keepLines/>
              <w:spacing w:after="40" w:line="264" w:lineRule="auto"/>
              <w:jc w:val="center"/>
            </w:pPr>
            <w:r>
              <w:rPr>
                <w:sz w:val="18"/>
              </w:rPr>
              <w:t>2026-09-01</w:t>
            </w:r>
          </w:p>
        </w:tc>
        <w:tc>
          <w:tcPr>
            <w:tcW w:w="4706" w:type="dxa"/>
            <w:shd w:val="clear" w:color="auto" w:fill="FFFFFF"/>
            <w:tcMar>
              <w:top w:w="65" w:type="dxa"/>
              <w:left w:w="85" w:type="dxa"/>
              <w:bottom w:w="65" w:type="dxa"/>
              <w:right w:w="85" w:type="dxa"/>
            </w:tcMar>
          </w:tcPr>
          <w:p w14:paraId="5FA09C57" w14:textId="77777777" w:rsidR="008B2824" w:rsidRDefault="004851E3" w:rsidP="0029083C">
            <w:pPr>
              <w:keepLines/>
              <w:spacing w:after="40" w:line="264" w:lineRule="auto"/>
              <w:rPr>
                <w:lang w:eastAsia="ko-KR"/>
              </w:rPr>
            </w:pPr>
            <w:r>
              <w:rPr>
                <w:sz w:val="18"/>
                <w:lang w:eastAsia="ko-KR"/>
              </w:rPr>
              <w:t>품질경영매뉴얼 Rev.02를 기반으로 매뉴얼·절차서·작업표준의 내용을 검토·보완하여 Rev.03으로 개정함. 보완사항은 기존 해당 조항의 본문에 반영함.</w:t>
            </w:r>
          </w:p>
        </w:tc>
        <w:tc>
          <w:tcPr>
            <w:tcW w:w="1474" w:type="dxa"/>
            <w:shd w:val="clear" w:color="auto" w:fill="FFFFFF"/>
            <w:tcMar>
              <w:top w:w="65" w:type="dxa"/>
              <w:left w:w="85" w:type="dxa"/>
              <w:bottom w:w="65" w:type="dxa"/>
              <w:right w:w="85" w:type="dxa"/>
            </w:tcMar>
          </w:tcPr>
          <w:p w14:paraId="2F9A94FE" w14:textId="77777777" w:rsidR="008B2824" w:rsidRDefault="004851E3" w:rsidP="0029083C">
            <w:pPr>
              <w:keepLines/>
              <w:spacing w:after="40" w:line="264" w:lineRule="auto"/>
              <w:jc w:val="center"/>
            </w:pPr>
            <w:proofErr w:type="spellStart"/>
            <w:r>
              <w:rPr>
                <w:sz w:val="18"/>
              </w:rPr>
              <w:t>선행품질팀 팀장</w:t>
            </w:r>
            <w:proofErr w:type="spellEnd"/>
            <w:r>
              <w:rPr>
                <w:sz w:val="18"/>
              </w:rPr>
            </w:r>
            <w:proofErr w:type="spellStart"/>
            <w:r>
              <w:rPr>
                <w:sz w:val="18"/>
              </w:rPr>
            </w:r>
            <w:proofErr w:type="spellEnd"/>
          </w:p>
        </w:tc>
        <w:tc>
          <w:tcPr>
            <w:tcW w:w="1474" w:type="dxa"/>
            <w:shd w:val="clear" w:color="auto" w:fill="FFFFFF"/>
            <w:tcMar>
              <w:top w:w="65" w:type="dxa"/>
              <w:left w:w="85" w:type="dxa"/>
              <w:bottom w:w="65" w:type="dxa"/>
              <w:right w:w="85" w:type="dxa"/>
            </w:tcMar>
          </w:tcPr>
          <w:p w14:paraId="58529084" w14:textId="77777777" w:rsidR="008B2824" w:rsidRDefault="004851E3" w:rsidP="0029083C">
            <w:pPr>
              <w:keepLines/>
              <w:spacing w:after="40" w:line="264" w:lineRule="auto"/>
              <w:jc w:val="center"/>
            </w:pPr>
            <w:proofErr w:type="spellStart"/>
            <w:r>
              <w:rPr>
                <w:sz w:val="18"/>
              </w:rPr>
              <w:t>승인</w:t>
            </w:r>
            <w:proofErr w:type="spellEnd"/>
            <w:r>
              <w:rPr>
                <w:sz w:val="18"/>
              </w:rPr>
              <w:t xml:space="preserve"> </w:t>
            </w:r>
            <w:proofErr w:type="spellStart"/>
            <w:r>
              <w:rPr>
                <w:sz w:val="18"/>
              </w:rPr>
              <w:t>완료</w:t>
            </w:r>
            <w:proofErr w:type="spellEnd"/>
          </w:p>
        </w:tc>
      </w:tr>
    </w:tbl>
    <w:p w14:paraId="0B4847D6"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SH-WI-006 계측기 사용 및 일상점검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68921AAD" w14:textId="77777777">
        <w:trPr>
          <w:cantSplit/>
          <w:tblHeader/>
          <w:jc w:val="center"/>
        </w:trPr>
        <w:tc>
          <w:tcPr>
            <w:tcW w:w="2466" w:type="dxa"/>
            <w:shd w:val="clear" w:color="auto" w:fill="E9EDF1"/>
            <w:tcMar>
              <w:top w:w="65" w:type="dxa"/>
              <w:left w:w="85" w:type="dxa"/>
              <w:bottom w:w="65" w:type="dxa"/>
              <w:right w:w="85" w:type="dxa"/>
            </w:tcMar>
            <w:vAlign w:val="center"/>
          </w:tcPr>
          <w:p w14:paraId="6EF88A39"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FDB905C"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353E09BE"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8087C37" w14:textId="77777777" w:rsidR="008E371C" w:rsidRDefault="00F7078F">
            <w:pPr>
              <w:keepNext/>
              <w:keepLines/>
              <w:spacing w:after="40" w:line="264" w:lineRule="auto"/>
              <w:jc w:val="center"/>
            </w:pPr>
            <w:proofErr w:type="spellStart"/>
            <w:r>
              <w:rPr>
                <w:b/>
                <w:sz w:val="18"/>
              </w:rPr>
              <w:t>내용</w:t>
            </w:r>
            <w:proofErr w:type="spellEnd"/>
          </w:p>
        </w:tc>
      </w:tr>
      <w:tr w:rsidR="008E371C" w14:paraId="28F573D6" w14:textId="77777777">
        <w:trPr>
          <w:cantSplit/>
          <w:jc w:val="center"/>
        </w:trPr>
        <w:tc>
          <w:tcPr>
            <w:tcW w:w="2466" w:type="dxa"/>
            <w:shd w:val="clear" w:color="auto" w:fill="FFFFFF"/>
            <w:tcMar>
              <w:top w:w="65" w:type="dxa"/>
              <w:left w:w="85" w:type="dxa"/>
              <w:bottom w:w="65" w:type="dxa"/>
              <w:right w:w="85" w:type="dxa"/>
            </w:tcMar>
            <w:vAlign w:val="center"/>
          </w:tcPr>
          <w:p w14:paraId="481650BD"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1B244019" w14:textId="77777777" w:rsidR="008E371C" w:rsidRDefault="00F7078F">
            <w:pPr>
              <w:keepNext/>
              <w:keepLines/>
              <w:spacing w:after="40" w:line="264" w:lineRule="auto"/>
              <w:jc w:val="center"/>
            </w:pPr>
            <w:r>
              <w:rPr>
                <w:sz w:val="18"/>
              </w:rPr>
              <w:t>SH-WI-006</w:t>
            </w:r>
          </w:p>
        </w:tc>
        <w:tc>
          <w:tcPr>
            <w:tcW w:w="2466" w:type="dxa"/>
            <w:shd w:val="clear" w:color="auto" w:fill="FFFFFF"/>
            <w:tcMar>
              <w:top w:w="65" w:type="dxa"/>
              <w:left w:w="85" w:type="dxa"/>
              <w:bottom w:w="65" w:type="dxa"/>
              <w:right w:w="85" w:type="dxa"/>
            </w:tcMar>
            <w:vAlign w:val="center"/>
          </w:tcPr>
          <w:p w14:paraId="58BBC5F7"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36A66820" w14:textId="77777777" w:rsidR="0024710A" w:rsidRDefault="00F7078F" w:rsidP="0029083C">
            <w:pPr>
              <w:keepNext/>
              <w:keepLines/>
              <w:spacing w:after="40" w:line="264" w:lineRule="auto"/>
              <w:jc w:val="center"/>
            </w:pPr>
            <w:r>
              <w:rPr>
                <w:sz w:val="18"/>
              </w:rPr>
              <w:t>Rev.03</w:t>
            </w:r>
          </w:p>
        </w:tc>
      </w:tr>
      <w:tr w:rsidR="008E371C" w14:paraId="0958BB01" w14:textId="77777777">
        <w:trPr>
          <w:cantSplit/>
          <w:jc w:val="center"/>
        </w:trPr>
        <w:tc>
          <w:tcPr>
            <w:tcW w:w="2466" w:type="dxa"/>
            <w:shd w:val="clear" w:color="auto" w:fill="FFFFFF"/>
            <w:tcMar>
              <w:top w:w="65" w:type="dxa"/>
              <w:left w:w="85" w:type="dxa"/>
              <w:bottom w:w="65" w:type="dxa"/>
              <w:right w:w="85" w:type="dxa"/>
            </w:tcMar>
            <w:vAlign w:val="center"/>
          </w:tcPr>
          <w:p w14:paraId="6B6994E8"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4C828303" w14:textId="77777777" w:rsidR="008E371C" w:rsidRDefault="00F7078F">
            <w:pPr>
              <w:keepNext/>
              <w:keepLines/>
              <w:spacing w:after="40" w:line="264" w:lineRule="auto"/>
              <w:jc w:val="center"/>
              <w:rPr>
                <w:lang w:eastAsia="ko-KR"/>
              </w:rPr>
            </w:pPr>
            <w:r>
              <w:rPr>
                <w:sz w:val="18"/>
                <w:lang w:eastAsia="ko-KR"/>
              </w:rPr>
              <w:t>계측기 사용 및 일상점검 표준</w:t>
            </w:r>
          </w:p>
        </w:tc>
        <w:tc>
          <w:tcPr>
            <w:tcW w:w="2466" w:type="dxa"/>
            <w:shd w:val="clear" w:color="auto" w:fill="FFFFFF"/>
            <w:tcMar>
              <w:top w:w="65" w:type="dxa"/>
              <w:left w:w="85" w:type="dxa"/>
              <w:bottom w:w="65" w:type="dxa"/>
              <w:right w:w="85" w:type="dxa"/>
            </w:tcMar>
            <w:vAlign w:val="center"/>
          </w:tcPr>
          <w:p w14:paraId="45E8F84F"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158ACFF6" w14:textId="77777777" w:rsidR="0024710A" w:rsidRDefault="00F7078F" w:rsidP="0029083C">
            <w:pPr>
              <w:keepNext/>
              <w:keepLines/>
              <w:spacing w:after="40" w:line="264" w:lineRule="auto"/>
              <w:jc w:val="center"/>
            </w:pPr>
            <w:r>
              <w:rPr>
                <w:sz w:val="18"/>
              </w:rPr>
              <w:t>2026-09-01</w:t>
            </w:r>
          </w:p>
        </w:tc>
      </w:tr>
      <w:tr w:rsidR="008E371C" w14:paraId="4A090D03" w14:textId="77777777">
        <w:trPr>
          <w:cantSplit/>
          <w:jc w:val="center"/>
        </w:trPr>
        <w:tc>
          <w:tcPr>
            <w:tcW w:w="2466" w:type="dxa"/>
            <w:shd w:val="clear" w:color="auto" w:fill="FFFFFF"/>
            <w:tcMar>
              <w:top w:w="65" w:type="dxa"/>
              <w:left w:w="85" w:type="dxa"/>
              <w:bottom w:w="65" w:type="dxa"/>
              <w:right w:w="85" w:type="dxa"/>
            </w:tcMar>
            <w:vAlign w:val="center"/>
          </w:tcPr>
          <w:p w14:paraId="2C0AD667"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36CFFA5F"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63C4D6E4"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1174D481" w14:textId="77777777" w:rsidR="008E371C" w:rsidRDefault="00F7078F">
            <w:pPr>
              <w:keepNext/>
              <w:keepLines/>
              <w:spacing w:after="40" w:line="264" w:lineRule="auto"/>
              <w:jc w:val="center"/>
            </w:pPr>
            <w:proofErr w:type="spellStart"/>
            <w:r>
              <w:rPr>
                <w:sz w:val="18"/>
              </w:rPr>
              <w:t>품질책임자</w:t>
            </w:r>
            <w:proofErr w:type="spellEnd"/>
          </w:p>
        </w:tc>
      </w:tr>
      <w:tr w:rsidR="008E371C" w14:paraId="12897F94" w14:textId="77777777">
        <w:trPr>
          <w:cantSplit/>
          <w:jc w:val="center"/>
        </w:trPr>
        <w:tc>
          <w:tcPr>
            <w:tcW w:w="2466" w:type="dxa"/>
            <w:shd w:val="clear" w:color="auto" w:fill="FFFFFF"/>
            <w:tcMar>
              <w:top w:w="65" w:type="dxa"/>
              <w:left w:w="85" w:type="dxa"/>
              <w:bottom w:w="65" w:type="dxa"/>
              <w:right w:w="85" w:type="dxa"/>
            </w:tcMar>
            <w:vAlign w:val="center"/>
          </w:tcPr>
          <w:p w14:paraId="5845161D"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6D6E3132"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37624320"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4FB5F51F" w14:textId="77777777" w:rsidR="008E371C" w:rsidRDefault="00F7078F">
            <w:pPr>
              <w:keepNext/>
              <w:keepLines/>
              <w:spacing w:after="40" w:line="264" w:lineRule="auto"/>
              <w:jc w:val="center"/>
            </w:pPr>
            <w:r>
              <w:rPr>
                <w:sz w:val="18"/>
              </w:rPr>
              <w:t>SH-QP-008 / SH-QP-013</w:t>
            </w:r>
          </w:p>
        </w:tc>
      </w:tr>
    </w:tbl>
    <w:p w14:paraId="3FF01806"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1. </w:t>
      </w:r>
      <w:proofErr w:type="spellStart"/>
      <w:r>
        <w:rPr>
          <w:rFonts w:ascii="맑은 고딕" w:eastAsia="맑은 고딕" w:hAnsi="맑은 고딕" w:cs="맑은 고딕"/>
          <w:sz w:val="24"/>
        </w:rPr>
        <w:t>목적</w:t>
      </w:r>
      <w:proofErr w:type="spellEnd"/>
    </w:p>
    <w:p w14:paraId="78D66E0D" w14:textId="77777777" w:rsidR="008E371C" w:rsidRDefault="00F7078F">
      <w:pPr>
        <w:spacing w:after="100" w:line="288" w:lineRule="auto"/>
        <w:rPr>
          <w:lang w:eastAsia="ko-KR"/>
        </w:rPr>
      </w:pPr>
      <w:r>
        <w:rPr>
          <w:sz w:val="21"/>
          <w:lang w:eastAsia="ko-KR"/>
        </w:rPr>
        <w:t>현장에서 사용하는 계측기의 유효상태와 기능을 작업 전에 확인하고 올바른 측정방법을 적용하여 신뢰성 있는 검사결과를 확보한다.</w:t>
      </w:r>
    </w:p>
    <w:p w14:paraId="5548DAB0"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사용</w:t>
      </w:r>
      <w:proofErr w:type="spellEnd"/>
      <w:r>
        <w:rPr>
          <w:rFonts w:ascii="맑은 고딕" w:eastAsia="맑은 고딕" w:hAnsi="맑은 고딕" w:cs="맑은 고딕"/>
          <w:sz w:val="24"/>
        </w:rPr>
        <w:t xml:space="preserve"> 전 </w:t>
      </w:r>
      <w:proofErr w:type="spellStart"/>
      <w:r>
        <w:rPr>
          <w:rFonts w:ascii="맑은 고딕" w:eastAsia="맑은 고딕" w:hAnsi="맑은 고딕" w:cs="맑은 고딕"/>
          <w:sz w:val="24"/>
        </w:rPr>
        <w:t>확인</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25BAD390" w14:textId="77777777">
        <w:trPr>
          <w:cantSplit/>
          <w:tblHeader/>
          <w:jc w:val="center"/>
        </w:trPr>
        <w:tc>
          <w:tcPr>
            <w:tcW w:w="2466" w:type="dxa"/>
            <w:shd w:val="clear" w:color="auto" w:fill="E9EDF1"/>
            <w:tcMar>
              <w:top w:w="65" w:type="dxa"/>
              <w:left w:w="85" w:type="dxa"/>
              <w:bottom w:w="65" w:type="dxa"/>
              <w:right w:w="85" w:type="dxa"/>
            </w:tcMar>
            <w:vAlign w:val="center"/>
          </w:tcPr>
          <w:p w14:paraId="66FA766A" w14:textId="77777777" w:rsidR="008E371C" w:rsidRDefault="00F7078F">
            <w:pPr>
              <w:keepNext/>
              <w:keepLines/>
              <w:spacing w:after="40" w:line="264" w:lineRule="auto"/>
              <w:jc w:val="center"/>
            </w:pPr>
            <w:proofErr w:type="spellStart"/>
            <w:r>
              <w:rPr>
                <w:b/>
                <w:sz w:val="18"/>
              </w:rPr>
              <w:t>순서</w:t>
            </w:r>
            <w:proofErr w:type="spellEnd"/>
          </w:p>
        </w:tc>
        <w:tc>
          <w:tcPr>
            <w:tcW w:w="2466" w:type="dxa"/>
            <w:shd w:val="clear" w:color="auto" w:fill="E9EDF1"/>
            <w:tcMar>
              <w:top w:w="65" w:type="dxa"/>
              <w:left w:w="85" w:type="dxa"/>
              <w:bottom w:w="65" w:type="dxa"/>
              <w:right w:w="85" w:type="dxa"/>
            </w:tcMar>
            <w:vAlign w:val="center"/>
          </w:tcPr>
          <w:p w14:paraId="319DB09A" w14:textId="77777777" w:rsidR="008E371C" w:rsidRDefault="00F7078F">
            <w:pPr>
              <w:keepNext/>
              <w:keepLines/>
              <w:spacing w:after="40" w:line="264" w:lineRule="auto"/>
              <w:jc w:val="center"/>
            </w:pPr>
            <w:proofErr w:type="spellStart"/>
            <w:r>
              <w:rPr>
                <w:b/>
                <w:sz w:val="18"/>
              </w:rPr>
              <w:t>확인사항</w:t>
            </w:r>
            <w:proofErr w:type="spellEnd"/>
          </w:p>
        </w:tc>
        <w:tc>
          <w:tcPr>
            <w:tcW w:w="2466" w:type="dxa"/>
            <w:shd w:val="clear" w:color="auto" w:fill="E9EDF1"/>
            <w:tcMar>
              <w:top w:w="65" w:type="dxa"/>
              <w:left w:w="85" w:type="dxa"/>
              <w:bottom w:w="65" w:type="dxa"/>
              <w:right w:w="85" w:type="dxa"/>
            </w:tcMar>
            <w:vAlign w:val="center"/>
          </w:tcPr>
          <w:p w14:paraId="098CD399" w14:textId="77777777" w:rsidR="008E371C" w:rsidRDefault="00F7078F">
            <w:pPr>
              <w:keepNext/>
              <w:keepLines/>
              <w:spacing w:after="40" w:line="264" w:lineRule="auto"/>
              <w:jc w:val="center"/>
            </w:pPr>
            <w:proofErr w:type="spellStart"/>
            <w:r>
              <w:rPr>
                <w:b/>
                <w:sz w:val="18"/>
              </w:rPr>
              <w:t>정상기준</w:t>
            </w:r>
            <w:proofErr w:type="spellEnd"/>
          </w:p>
        </w:tc>
        <w:tc>
          <w:tcPr>
            <w:tcW w:w="2466" w:type="dxa"/>
            <w:shd w:val="clear" w:color="auto" w:fill="E9EDF1"/>
            <w:tcMar>
              <w:top w:w="65" w:type="dxa"/>
              <w:left w:w="85" w:type="dxa"/>
              <w:bottom w:w="65" w:type="dxa"/>
              <w:right w:w="85" w:type="dxa"/>
            </w:tcMar>
            <w:vAlign w:val="center"/>
          </w:tcPr>
          <w:p w14:paraId="7A9E4B47" w14:textId="77777777" w:rsidR="008E371C" w:rsidRDefault="00F7078F">
            <w:pPr>
              <w:keepNext/>
              <w:keepLines/>
              <w:spacing w:after="40" w:line="264" w:lineRule="auto"/>
              <w:jc w:val="center"/>
            </w:pPr>
            <w:proofErr w:type="spellStart"/>
            <w:r>
              <w:rPr>
                <w:b/>
                <w:sz w:val="18"/>
              </w:rPr>
              <w:t>이상</w:t>
            </w:r>
            <w:proofErr w:type="spellEnd"/>
            <w:r>
              <w:rPr>
                <w:b/>
                <w:sz w:val="18"/>
              </w:rPr>
              <w:t xml:space="preserve"> 시</w:t>
            </w:r>
          </w:p>
        </w:tc>
      </w:tr>
      <w:tr w:rsidR="008E371C" w14:paraId="56BC5FB8" w14:textId="77777777">
        <w:trPr>
          <w:cantSplit/>
          <w:jc w:val="center"/>
        </w:trPr>
        <w:tc>
          <w:tcPr>
            <w:tcW w:w="2466" w:type="dxa"/>
            <w:shd w:val="clear" w:color="auto" w:fill="FFFFFF"/>
            <w:tcMar>
              <w:top w:w="65" w:type="dxa"/>
              <w:left w:w="85" w:type="dxa"/>
              <w:bottom w:w="65" w:type="dxa"/>
              <w:right w:w="85" w:type="dxa"/>
            </w:tcMar>
            <w:vAlign w:val="center"/>
          </w:tcPr>
          <w:p w14:paraId="0B52FD07" w14:textId="77777777" w:rsidR="008E371C" w:rsidRDefault="00F7078F">
            <w:pPr>
              <w:keepLines/>
              <w:spacing w:after="40" w:line="264" w:lineRule="auto"/>
              <w:jc w:val="center"/>
            </w:pPr>
            <w:r>
              <w:rPr>
                <w:sz w:val="18"/>
              </w:rPr>
              <w:t>1</w:t>
            </w:r>
          </w:p>
        </w:tc>
        <w:tc>
          <w:tcPr>
            <w:tcW w:w="2466" w:type="dxa"/>
            <w:shd w:val="clear" w:color="auto" w:fill="FFFFFF"/>
            <w:tcMar>
              <w:top w:w="65" w:type="dxa"/>
              <w:left w:w="85" w:type="dxa"/>
              <w:bottom w:w="65" w:type="dxa"/>
              <w:right w:w="85" w:type="dxa"/>
            </w:tcMar>
            <w:vAlign w:val="center"/>
          </w:tcPr>
          <w:p w14:paraId="09C1B47D" w14:textId="77777777" w:rsidR="008E371C" w:rsidRDefault="00F7078F">
            <w:pPr>
              <w:keepLines/>
              <w:spacing w:after="40" w:line="264" w:lineRule="auto"/>
              <w:jc w:val="center"/>
            </w:pPr>
            <w:proofErr w:type="spellStart"/>
            <w:r>
              <w:rPr>
                <w:sz w:val="18"/>
              </w:rPr>
              <w:t>계측기</w:t>
            </w:r>
            <w:proofErr w:type="spellEnd"/>
            <w:r>
              <w:rPr>
                <w:sz w:val="18"/>
              </w:rPr>
              <w:t xml:space="preserve"> </w:t>
            </w:r>
            <w:proofErr w:type="spellStart"/>
            <w:r>
              <w:rPr>
                <w:sz w:val="18"/>
              </w:rPr>
              <w:t>번호</w:t>
            </w:r>
            <w:proofErr w:type="spellEnd"/>
          </w:p>
        </w:tc>
        <w:tc>
          <w:tcPr>
            <w:tcW w:w="2466" w:type="dxa"/>
            <w:shd w:val="clear" w:color="auto" w:fill="FFFFFF"/>
            <w:tcMar>
              <w:top w:w="65" w:type="dxa"/>
              <w:left w:w="85" w:type="dxa"/>
              <w:bottom w:w="65" w:type="dxa"/>
              <w:right w:w="85" w:type="dxa"/>
            </w:tcMar>
            <w:vAlign w:val="center"/>
          </w:tcPr>
          <w:p w14:paraId="6735C2B3" w14:textId="77777777" w:rsidR="008E371C" w:rsidRDefault="00F7078F">
            <w:pPr>
              <w:keepLines/>
              <w:spacing w:after="40" w:line="264" w:lineRule="auto"/>
              <w:jc w:val="center"/>
            </w:pPr>
            <w:proofErr w:type="spellStart"/>
            <w:r>
              <w:rPr>
                <w:sz w:val="18"/>
              </w:rPr>
              <w:t>대장</w:t>
            </w:r>
            <w:proofErr w:type="spellEnd"/>
            <w:r>
              <w:rPr>
                <w:sz w:val="18"/>
              </w:rPr>
              <w:t>/</w:t>
            </w:r>
            <w:proofErr w:type="spellStart"/>
            <w:r>
              <w:rPr>
                <w:sz w:val="18"/>
              </w:rPr>
              <w:t>검사계획과</w:t>
            </w:r>
            <w:proofErr w:type="spellEnd"/>
            <w:r>
              <w:rPr>
                <w:sz w:val="18"/>
              </w:rPr>
              <w:t xml:space="preserve"> </w:t>
            </w:r>
            <w:proofErr w:type="spellStart"/>
            <w:r>
              <w:rPr>
                <w:sz w:val="18"/>
              </w:rPr>
              <w:t>일치</w:t>
            </w:r>
            <w:proofErr w:type="spellEnd"/>
          </w:p>
        </w:tc>
        <w:tc>
          <w:tcPr>
            <w:tcW w:w="2466" w:type="dxa"/>
            <w:shd w:val="clear" w:color="auto" w:fill="FFFFFF"/>
            <w:tcMar>
              <w:top w:w="65" w:type="dxa"/>
              <w:left w:w="85" w:type="dxa"/>
              <w:bottom w:w="65" w:type="dxa"/>
              <w:right w:w="85" w:type="dxa"/>
            </w:tcMar>
            <w:vAlign w:val="center"/>
          </w:tcPr>
          <w:p w14:paraId="147B3C13" w14:textId="77777777" w:rsidR="008E371C" w:rsidRDefault="00F7078F">
            <w:pPr>
              <w:keepLines/>
              <w:spacing w:after="40" w:line="264" w:lineRule="auto"/>
              <w:jc w:val="center"/>
            </w:pPr>
            <w:proofErr w:type="spellStart"/>
            <w:r>
              <w:rPr>
                <w:sz w:val="18"/>
              </w:rPr>
              <w:t>사용보류</w:t>
            </w:r>
            <w:proofErr w:type="spellEnd"/>
          </w:p>
        </w:tc>
      </w:tr>
      <w:tr w:rsidR="008E371C" w14:paraId="64B49FA2" w14:textId="77777777">
        <w:trPr>
          <w:cantSplit/>
          <w:jc w:val="center"/>
        </w:trPr>
        <w:tc>
          <w:tcPr>
            <w:tcW w:w="2466" w:type="dxa"/>
            <w:shd w:val="clear" w:color="auto" w:fill="FFFFFF"/>
            <w:tcMar>
              <w:top w:w="65" w:type="dxa"/>
              <w:left w:w="85" w:type="dxa"/>
              <w:bottom w:w="65" w:type="dxa"/>
              <w:right w:w="85" w:type="dxa"/>
            </w:tcMar>
            <w:vAlign w:val="center"/>
          </w:tcPr>
          <w:p w14:paraId="13B1063D" w14:textId="77777777" w:rsidR="008E371C" w:rsidRDefault="00F7078F">
            <w:pPr>
              <w:keepLines/>
              <w:spacing w:after="40" w:line="264" w:lineRule="auto"/>
              <w:jc w:val="center"/>
            </w:pPr>
            <w:r>
              <w:rPr>
                <w:sz w:val="18"/>
              </w:rPr>
              <w:t>2</w:t>
            </w:r>
          </w:p>
        </w:tc>
        <w:tc>
          <w:tcPr>
            <w:tcW w:w="2466" w:type="dxa"/>
            <w:shd w:val="clear" w:color="auto" w:fill="FFFFFF"/>
            <w:tcMar>
              <w:top w:w="65" w:type="dxa"/>
              <w:left w:w="85" w:type="dxa"/>
              <w:bottom w:w="65" w:type="dxa"/>
              <w:right w:w="85" w:type="dxa"/>
            </w:tcMar>
            <w:vAlign w:val="center"/>
          </w:tcPr>
          <w:p w14:paraId="09491753" w14:textId="77777777" w:rsidR="008E371C" w:rsidRDefault="00F7078F">
            <w:pPr>
              <w:keepLines/>
              <w:spacing w:after="40" w:line="264" w:lineRule="auto"/>
              <w:jc w:val="center"/>
            </w:pPr>
            <w:proofErr w:type="spellStart"/>
            <w:r>
              <w:rPr>
                <w:sz w:val="18"/>
              </w:rPr>
              <w:t>교정상태</w:t>
            </w:r>
            <w:proofErr w:type="spellEnd"/>
          </w:p>
        </w:tc>
        <w:tc>
          <w:tcPr>
            <w:tcW w:w="2466" w:type="dxa"/>
            <w:shd w:val="clear" w:color="auto" w:fill="FFFFFF"/>
            <w:tcMar>
              <w:top w:w="65" w:type="dxa"/>
              <w:left w:w="85" w:type="dxa"/>
              <w:bottom w:w="65" w:type="dxa"/>
              <w:right w:w="85" w:type="dxa"/>
            </w:tcMar>
            <w:vAlign w:val="center"/>
          </w:tcPr>
          <w:p w14:paraId="5410715D" w14:textId="77777777" w:rsidR="008E371C" w:rsidRDefault="00F7078F">
            <w:pPr>
              <w:keepLines/>
              <w:spacing w:after="40" w:line="264" w:lineRule="auto"/>
              <w:jc w:val="center"/>
            </w:pPr>
            <w:proofErr w:type="spellStart"/>
            <w:r>
              <w:rPr>
                <w:sz w:val="18"/>
              </w:rPr>
              <w:t>유효기간</w:t>
            </w:r>
            <w:proofErr w:type="spellEnd"/>
            <w:r>
              <w:rPr>
                <w:sz w:val="18"/>
              </w:rPr>
              <w:t xml:space="preserve"> 내</w:t>
            </w:r>
          </w:p>
        </w:tc>
        <w:tc>
          <w:tcPr>
            <w:tcW w:w="2466" w:type="dxa"/>
            <w:shd w:val="clear" w:color="auto" w:fill="FFFFFF"/>
            <w:tcMar>
              <w:top w:w="65" w:type="dxa"/>
              <w:left w:w="85" w:type="dxa"/>
              <w:bottom w:w="65" w:type="dxa"/>
              <w:right w:w="85" w:type="dxa"/>
            </w:tcMar>
            <w:vAlign w:val="center"/>
          </w:tcPr>
          <w:p w14:paraId="15D9EF0E" w14:textId="77777777" w:rsidR="008E371C" w:rsidRDefault="00F7078F">
            <w:pPr>
              <w:keepLines/>
              <w:spacing w:after="40" w:line="264" w:lineRule="auto"/>
              <w:jc w:val="center"/>
            </w:pPr>
            <w:proofErr w:type="spellStart"/>
            <w:r>
              <w:rPr>
                <w:sz w:val="18"/>
              </w:rPr>
              <w:t>품질</w:t>
            </w:r>
            <w:proofErr w:type="spellEnd"/>
            <w:r>
              <w:rPr>
                <w:sz w:val="18"/>
              </w:rPr>
              <w:t xml:space="preserve"> </w:t>
            </w:r>
            <w:proofErr w:type="spellStart"/>
            <w:r>
              <w:rPr>
                <w:sz w:val="18"/>
              </w:rPr>
              <w:t>통보</w:t>
            </w:r>
            <w:proofErr w:type="spellEnd"/>
          </w:p>
        </w:tc>
      </w:tr>
      <w:tr w:rsidR="008E371C" w14:paraId="0C2F3B6C" w14:textId="77777777">
        <w:trPr>
          <w:cantSplit/>
          <w:jc w:val="center"/>
        </w:trPr>
        <w:tc>
          <w:tcPr>
            <w:tcW w:w="2466" w:type="dxa"/>
            <w:shd w:val="clear" w:color="auto" w:fill="FFFFFF"/>
            <w:tcMar>
              <w:top w:w="65" w:type="dxa"/>
              <w:left w:w="85" w:type="dxa"/>
              <w:bottom w:w="65" w:type="dxa"/>
              <w:right w:w="85" w:type="dxa"/>
            </w:tcMar>
            <w:vAlign w:val="center"/>
          </w:tcPr>
          <w:p w14:paraId="005D08DC" w14:textId="77777777" w:rsidR="008E371C" w:rsidRDefault="00F7078F">
            <w:pPr>
              <w:keepLines/>
              <w:spacing w:after="40" w:line="264" w:lineRule="auto"/>
              <w:jc w:val="center"/>
            </w:pPr>
            <w:r>
              <w:rPr>
                <w:sz w:val="18"/>
              </w:rPr>
              <w:t>3</w:t>
            </w:r>
          </w:p>
        </w:tc>
        <w:tc>
          <w:tcPr>
            <w:tcW w:w="2466" w:type="dxa"/>
            <w:shd w:val="clear" w:color="auto" w:fill="FFFFFF"/>
            <w:tcMar>
              <w:top w:w="65" w:type="dxa"/>
              <w:left w:w="85" w:type="dxa"/>
              <w:bottom w:w="65" w:type="dxa"/>
              <w:right w:w="85" w:type="dxa"/>
            </w:tcMar>
            <w:vAlign w:val="center"/>
          </w:tcPr>
          <w:p w14:paraId="0C298ED5" w14:textId="77777777" w:rsidR="008E371C" w:rsidRDefault="00F7078F">
            <w:pPr>
              <w:keepLines/>
              <w:spacing w:after="40" w:line="264" w:lineRule="auto"/>
              <w:jc w:val="center"/>
            </w:pPr>
            <w:proofErr w:type="spellStart"/>
            <w:r>
              <w:rPr>
                <w:sz w:val="18"/>
              </w:rPr>
              <w:t>외관</w:t>
            </w:r>
            <w:proofErr w:type="spellEnd"/>
          </w:p>
        </w:tc>
        <w:tc>
          <w:tcPr>
            <w:tcW w:w="2466" w:type="dxa"/>
            <w:shd w:val="clear" w:color="auto" w:fill="FFFFFF"/>
            <w:tcMar>
              <w:top w:w="65" w:type="dxa"/>
              <w:left w:w="85" w:type="dxa"/>
              <w:bottom w:w="65" w:type="dxa"/>
              <w:right w:w="85" w:type="dxa"/>
            </w:tcMar>
            <w:vAlign w:val="center"/>
          </w:tcPr>
          <w:p w14:paraId="3159299E" w14:textId="77777777" w:rsidR="008E371C" w:rsidRDefault="00F7078F">
            <w:pPr>
              <w:keepLines/>
              <w:spacing w:after="40" w:line="264" w:lineRule="auto"/>
              <w:jc w:val="center"/>
              <w:rPr>
                <w:lang w:eastAsia="ko-KR"/>
              </w:rPr>
            </w:pPr>
            <w:r>
              <w:rPr>
                <w:sz w:val="18"/>
                <w:lang w:eastAsia="ko-KR"/>
              </w:rPr>
              <w:t>파손·오염·부식 없음</w:t>
            </w:r>
          </w:p>
        </w:tc>
        <w:tc>
          <w:tcPr>
            <w:tcW w:w="2466" w:type="dxa"/>
            <w:shd w:val="clear" w:color="auto" w:fill="FFFFFF"/>
            <w:tcMar>
              <w:top w:w="65" w:type="dxa"/>
              <w:left w:w="85" w:type="dxa"/>
              <w:bottom w:w="65" w:type="dxa"/>
              <w:right w:w="85" w:type="dxa"/>
            </w:tcMar>
            <w:vAlign w:val="center"/>
          </w:tcPr>
          <w:p w14:paraId="449E6902" w14:textId="77777777" w:rsidR="008E371C" w:rsidRDefault="00F7078F">
            <w:pPr>
              <w:keepLines/>
              <w:spacing w:after="40" w:line="264" w:lineRule="auto"/>
              <w:jc w:val="center"/>
            </w:pPr>
            <w:proofErr w:type="spellStart"/>
            <w:r>
              <w:rPr>
                <w:sz w:val="18"/>
              </w:rPr>
              <w:t>세척</w:t>
            </w:r>
            <w:proofErr w:type="spellEnd"/>
            <w:r>
              <w:rPr>
                <w:sz w:val="18"/>
              </w:rPr>
              <w:t>/</w:t>
            </w:r>
            <w:proofErr w:type="spellStart"/>
            <w:r>
              <w:rPr>
                <w:sz w:val="18"/>
              </w:rPr>
              <w:t>교체</w:t>
            </w:r>
            <w:proofErr w:type="spellEnd"/>
          </w:p>
        </w:tc>
      </w:tr>
      <w:tr w:rsidR="008E371C" w14:paraId="18CBA839" w14:textId="77777777">
        <w:trPr>
          <w:cantSplit/>
          <w:jc w:val="center"/>
        </w:trPr>
        <w:tc>
          <w:tcPr>
            <w:tcW w:w="2466" w:type="dxa"/>
            <w:shd w:val="clear" w:color="auto" w:fill="FFFFFF"/>
            <w:tcMar>
              <w:top w:w="65" w:type="dxa"/>
              <w:left w:w="85" w:type="dxa"/>
              <w:bottom w:w="65" w:type="dxa"/>
              <w:right w:w="85" w:type="dxa"/>
            </w:tcMar>
            <w:vAlign w:val="center"/>
          </w:tcPr>
          <w:p w14:paraId="0B07572F" w14:textId="77777777" w:rsidR="008E371C" w:rsidRDefault="00F7078F">
            <w:pPr>
              <w:keepLines/>
              <w:spacing w:after="40" w:line="264" w:lineRule="auto"/>
              <w:jc w:val="center"/>
            </w:pPr>
            <w:r>
              <w:rPr>
                <w:sz w:val="18"/>
              </w:rPr>
              <w:t>4</w:t>
            </w:r>
          </w:p>
        </w:tc>
        <w:tc>
          <w:tcPr>
            <w:tcW w:w="2466" w:type="dxa"/>
            <w:shd w:val="clear" w:color="auto" w:fill="FFFFFF"/>
            <w:tcMar>
              <w:top w:w="65" w:type="dxa"/>
              <w:left w:w="85" w:type="dxa"/>
              <w:bottom w:w="65" w:type="dxa"/>
              <w:right w:w="85" w:type="dxa"/>
            </w:tcMar>
            <w:vAlign w:val="center"/>
          </w:tcPr>
          <w:p w14:paraId="33A85B59" w14:textId="77777777" w:rsidR="008E371C" w:rsidRDefault="00F7078F">
            <w:pPr>
              <w:keepLines/>
              <w:spacing w:after="40" w:line="264" w:lineRule="auto"/>
              <w:jc w:val="center"/>
            </w:pPr>
            <w:proofErr w:type="spellStart"/>
            <w:r>
              <w:rPr>
                <w:sz w:val="18"/>
              </w:rPr>
              <w:t>영점</w:t>
            </w:r>
            <w:proofErr w:type="spellEnd"/>
            <w:r>
              <w:rPr>
                <w:sz w:val="18"/>
              </w:rPr>
              <w:t>/</w:t>
            </w:r>
            <w:proofErr w:type="spellStart"/>
            <w:r>
              <w:rPr>
                <w:sz w:val="18"/>
              </w:rPr>
              <w:t>기능</w:t>
            </w:r>
            <w:proofErr w:type="spellEnd"/>
          </w:p>
        </w:tc>
        <w:tc>
          <w:tcPr>
            <w:tcW w:w="2466" w:type="dxa"/>
            <w:shd w:val="clear" w:color="auto" w:fill="FFFFFF"/>
            <w:tcMar>
              <w:top w:w="65" w:type="dxa"/>
              <w:left w:w="85" w:type="dxa"/>
              <w:bottom w:w="65" w:type="dxa"/>
              <w:right w:w="85" w:type="dxa"/>
            </w:tcMar>
            <w:vAlign w:val="center"/>
          </w:tcPr>
          <w:p w14:paraId="5CC544CA" w14:textId="77777777" w:rsidR="008E371C" w:rsidRDefault="00F7078F">
            <w:pPr>
              <w:keepLines/>
              <w:spacing w:after="40" w:line="264" w:lineRule="auto"/>
              <w:jc w:val="center"/>
            </w:pPr>
            <w:proofErr w:type="spellStart"/>
            <w:r>
              <w:rPr>
                <w:sz w:val="18"/>
              </w:rPr>
              <w:t>영점</w:t>
            </w:r>
            <w:proofErr w:type="spellEnd"/>
            <w:r>
              <w:rPr>
                <w:sz w:val="18"/>
              </w:rPr>
              <w:t xml:space="preserve"> 및 </w:t>
            </w:r>
            <w:proofErr w:type="spellStart"/>
            <w:r>
              <w:rPr>
                <w:sz w:val="18"/>
              </w:rPr>
              <w:t>작동</w:t>
            </w:r>
            <w:proofErr w:type="spellEnd"/>
            <w:r>
              <w:rPr>
                <w:sz w:val="18"/>
              </w:rPr>
              <w:t xml:space="preserve"> </w:t>
            </w:r>
            <w:proofErr w:type="spellStart"/>
            <w:r>
              <w:rPr>
                <w:sz w:val="18"/>
              </w:rPr>
              <w:t>정상</w:t>
            </w:r>
            <w:proofErr w:type="spellEnd"/>
          </w:p>
        </w:tc>
        <w:tc>
          <w:tcPr>
            <w:tcW w:w="2466" w:type="dxa"/>
            <w:shd w:val="clear" w:color="auto" w:fill="FFFFFF"/>
            <w:tcMar>
              <w:top w:w="65" w:type="dxa"/>
              <w:left w:w="85" w:type="dxa"/>
              <w:bottom w:w="65" w:type="dxa"/>
              <w:right w:w="85" w:type="dxa"/>
            </w:tcMar>
            <w:vAlign w:val="center"/>
          </w:tcPr>
          <w:p w14:paraId="16ECE2F6" w14:textId="77777777" w:rsidR="008E371C" w:rsidRDefault="00F7078F">
            <w:pPr>
              <w:keepLines/>
              <w:spacing w:after="40" w:line="264" w:lineRule="auto"/>
              <w:jc w:val="center"/>
            </w:pPr>
            <w:proofErr w:type="spellStart"/>
            <w:r>
              <w:rPr>
                <w:sz w:val="18"/>
              </w:rPr>
              <w:t>재설정</w:t>
            </w:r>
            <w:proofErr w:type="spellEnd"/>
            <w:r>
              <w:rPr>
                <w:sz w:val="18"/>
              </w:rPr>
              <w:t>/</w:t>
            </w:r>
            <w:proofErr w:type="spellStart"/>
            <w:r>
              <w:rPr>
                <w:sz w:val="18"/>
              </w:rPr>
              <w:t>사용금지</w:t>
            </w:r>
            <w:proofErr w:type="spellEnd"/>
          </w:p>
        </w:tc>
      </w:tr>
      <w:tr w:rsidR="008E371C" w14:paraId="7434993F" w14:textId="77777777">
        <w:trPr>
          <w:cantSplit/>
          <w:jc w:val="center"/>
        </w:trPr>
        <w:tc>
          <w:tcPr>
            <w:tcW w:w="2466" w:type="dxa"/>
            <w:shd w:val="clear" w:color="auto" w:fill="FFFFFF"/>
            <w:tcMar>
              <w:top w:w="65" w:type="dxa"/>
              <w:left w:w="85" w:type="dxa"/>
              <w:bottom w:w="65" w:type="dxa"/>
              <w:right w:w="85" w:type="dxa"/>
            </w:tcMar>
            <w:vAlign w:val="center"/>
          </w:tcPr>
          <w:p w14:paraId="580156AA" w14:textId="77777777" w:rsidR="008E371C" w:rsidRDefault="00F7078F">
            <w:pPr>
              <w:keepLines/>
              <w:spacing w:after="40" w:line="264" w:lineRule="auto"/>
              <w:jc w:val="center"/>
            </w:pPr>
            <w:r>
              <w:rPr>
                <w:sz w:val="18"/>
              </w:rPr>
              <w:t>5</w:t>
            </w:r>
          </w:p>
        </w:tc>
        <w:tc>
          <w:tcPr>
            <w:tcW w:w="2466" w:type="dxa"/>
            <w:shd w:val="clear" w:color="auto" w:fill="FFFFFF"/>
            <w:tcMar>
              <w:top w:w="65" w:type="dxa"/>
              <w:left w:w="85" w:type="dxa"/>
              <w:bottom w:w="65" w:type="dxa"/>
              <w:right w:w="85" w:type="dxa"/>
            </w:tcMar>
            <w:vAlign w:val="center"/>
          </w:tcPr>
          <w:p w14:paraId="4666AE4B" w14:textId="77777777" w:rsidR="008E371C" w:rsidRDefault="00F7078F">
            <w:pPr>
              <w:keepLines/>
              <w:spacing w:after="40" w:line="264" w:lineRule="auto"/>
              <w:jc w:val="center"/>
            </w:pPr>
            <w:proofErr w:type="spellStart"/>
            <w:r>
              <w:rPr>
                <w:sz w:val="18"/>
              </w:rPr>
              <w:t>측정범위</w:t>
            </w:r>
            <w:proofErr w:type="spellEnd"/>
          </w:p>
        </w:tc>
        <w:tc>
          <w:tcPr>
            <w:tcW w:w="2466" w:type="dxa"/>
            <w:shd w:val="clear" w:color="auto" w:fill="FFFFFF"/>
            <w:tcMar>
              <w:top w:w="65" w:type="dxa"/>
              <w:left w:w="85" w:type="dxa"/>
              <w:bottom w:w="65" w:type="dxa"/>
              <w:right w:w="85" w:type="dxa"/>
            </w:tcMar>
            <w:vAlign w:val="center"/>
          </w:tcPr>
          <w:p w14:paraId="6C395AB8" w14:textId="77777777" w:rsidR="008E371C" w:rsidRDefault="00F7078F">
            <w:pPr>
              <w:keepLines/>
              <w:spacing w:after="40" w:line="264" w:lineRule="auto"/>
              <w:jc w:val="center"/>
              <w:rPr>
                <w:lang w:eastAsia="ko-KR"/>
              </w:rPr>
            </w:pPr>
            <w:r>
              <w:rPr>
                <w:sz w:val="18"/>
                <w:lang w:eastAsia="ko-KR"/>
              </w:rPr>
              <w:t>규격에 적합한 범위/분해능</w:t>
            </w:r>
          </w:p>
        </w:tc>
        <w:tc>
          <w:tcPr>
            <w:tcW w:w="2466" w:type="dxa"/>
            <w:shd w:val="clear" w:color="auto" w:fill="FFFFFF"/>
            <w:tcMar>
              <w:top w:w="65" w:type="dxa"/>
              <w:left w:w="85" w:type="dxa"/>
              <w:bottom w:w="65" w:type="dxa"/>
              <w:right w:w="85" w:type="dxa"/>
            </w:tcMar>
            <w:vAlign w:val="center"/>
          </w:tcPr>
          <w:p w14:paraId="6F5A3F20" w14:textId="77777777" w:rsidR="008E371C" w:rsidRDefault="00F7078F">
            <w:pPr>
              <w:keepLines/>
              <w:spacing w:after="40" w:line="264" w:lineRule="auto"/>
              <w:jc w:val="center"/>
            </w:pPr>
            <w:proofErr w:type="spellStart"/>
            <w:r>
              <w:rPr>
                <w:sz w:val="18"/>
              </w:rPr>
              <w:t>적정기기</w:t>
            </w:r>
            <w:proofErr w:type="spellEnd"/>
            <w:r>
              <w:rPr>
                <w:sz w:val="18"/>
              </w:rPr>
              <w:t xml:space="preserve"> </w:t>
            </w:r>
            <w:proofErr w:type="spellStart"/>
            <w:r>
              <w:rPr>
                <w:sz w:val="18"/>
              </w:rPr>
              <w:t>사용</w:t>
            </w:r>
            <w:proofErr w:type="spellEnd"/>
          </w:p>
        </w:tc>
      </w:tr>
    </w:tbl>
    <w:p w14:paraId="20E7F20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측정방법</w:t>
      </w:r>
      <w:proofErr w:type="spellEnd"/>
    </w:p>
    <w:p w14:paraId="7D3C14C2" w14:textId="77777777" w:rsidR="008E371C" w:rsidRDefault="00F7078F">
      <w:pPr>
        <w:pStyle w:val="a0"/>
        <w:spacing w:after="100" w:line="288" w:lineRule="auto"/>
        <w:rPr>
          <w:lang w:eastAsia="ko-KR"/>
        </w:rPr>
      </w:pPr>
      <w:r>
        <w:rPr>
          <w:sz w:val="21"/>
          <w:lang w:eastAsia="ko-KR"/>
        </w:rPr>
        <w:t>측정면과 제품의 이물·</w:t>
      </w:r>
      <w:proofErr w:type="spellStart"/>
      <w:r>
        <w:rPr>
          <w:sz w:val="21"/>
          <w:lang w:eastAsia="ko-KR"/>
        </w:rPr>
        <w:t>버</w:t>
      </w:r>
      <w:proofErr w:type="spellEnd"/>
      <w:r>
        <w:rPr>
          <w:sz w:val="21"/>
          <w:lang w:eastAsia="ko-KR"/>
        </w:rPr>
        <w:t xml:space="preserve"> 제거 후 측정</w:t>
      </w:r>
    </w:p>
    <w:p w14:paraId="04F5551C" w14:textId="77777777" w:rsidR="008E371C" w:rsidRDefault="00F7078F">
      <w:pPr>
        <w:pStyle w:val="a0"/>
        <w:spacing w:after="100" w:line="288" w:lineRule="auto"/>
        <w:rPr>
          <w:lang w:eastAsia="ko-KR"/>
        </w:rPr>
      </w:pPr>
      <w:r>
        <w:rPr>
          <w:sz w:val="21"/>
          <w:lang w:eastAsia="ko-KR"/>
        </w:rPr>
        <w:t>검사기준에 지정된 위치·방향·방법 준수</w:t>
      </w:r>
    </w:p>
    <w:p w14:paraId="52CEC5BF" w14:textId="77777777" w:rsidR="008E371C" w:rsidRDefault="00F7078F">
      <w:pPr>
        <w:pStyle w:val="a0"/>
        <w:spacing w:after="100" w:line="288" w:lineRule="auto"/>
        <w:rPr>
          <w:lang w:eastAsia="ko-KR"/>
        </w:rPr>
      </w:pPr>
      <w:r>
        <w:rPr>
          <w:sz w:val="21"/>
          <w:lang w:eastAsia="ko-KR"/>
        </w:rPr>
        <w:t>과도한 측정압력 또는 계측기 비틀림 금지</w:t>
      </w:r>
    </w:p>
    <w:p w14:paraId="61852187" w14:textId="77777777" w:rsidR="008E371C" w:rsidRDefault="00F7078F">
      <w:pPr>
        <w:pStyle w:val="a0"/>
        <w:spacing w:after="100" w:line="288" w:lineRule="auto"/>
        <w:rPr>
          <w:lang w:eastAsia="ko-KR"/>
        </w:rPr>
      </w:pPr>
      <w:r>
        <w:rPr>
          <w:sz w:val="21"/>
          <w:lang w:eastAsia="ko-KR"/>
        </w:rPr>
        <w:t>측정값은 반올림 기준을 임의 변경하지 않고 기록</w:t>
      </w:r>
    </w:p>
    <w:p w14:paraId="4B641C85" w14:textId="77777777" w:rsidR="008E371C" w:rsidRDefault="00F7078F">
      <w:pPr>
        <w:pStyle w:val="a0"/>
        <w:spacing w:after="100" w:line="288" w:lineRule="auto"/>
        <w:rPr>
          <w:lang w:eastAsia="ko-KR"/>
        </w:rPr>
      </w:pPr>
      <w:r>
        <w:rPr>
          <w:sz w:val="21"/>
          <w:lang w:eastAsia="ko-KR"/>
        </w:rPr>
        <w:t>온도 등 환경조건 영향이 큰 측정은 지정조건 준수</w:t>
      </w:r>
    </w:p>
    <w:p w14:paraId="5AA70A6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 사용 후 보관</w:t>
      </w:r>
    </w:p>
    <w:p w14:paraId="55472DCB" w14:textId="77777777" w:rsidR="008E371C" w:rsidRDefault="00F7078F">
      <w:pPr>
        <w:spacing w:after="100" w:line="288" w:lineRule="auto"/>
        <w:rPr>
          <w:lang w:eastAsia="ko-KR"/>
        </w:rPr>
      </w:pPr>
      <w:r>
        <w:rPr>
          <w:sz w:val="21"/>
          <w:lang w:eastAsia="ko-KR"/>
        </w:rPr>
        <w:t>측정면을 청결히 하고 지정 케이스/보관장소에 보관한다. 충격, 습기, 오염, 자석 및 무단조정을 방지한다.</w:t>
      </w:r>
    </w:p>
    <w:p w14:paraId="26B4A1C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5. 이상 계측기</w:t>
      </w:r>
    </w:p>
    <w:p w14:paraId="7AB04C9A" w14:textId="77777777" w:rsidR="008E371C" w:rsidRDefault="00F7078F">
      <w:pPr>
        <w:spacing w:after="100" w:line="288" w:lineRule="auto"/>
        <w:rPr>
          <w:lang w:eastAsia="ko-KR"/>
        </w:rPr>
      </w:pPr>
      <w:r>
        <w:rPr>
          <w:sz w:val="21"/>
          <w:lang w:eastAsia="ko-KR"/>
        </w:rPr>
        <w:t>낙하, 파손, 영점불량, 교정기한 초과 또는 측정 이상이 발견되면 즉시 사용중지 표시를 하고 품질에 인계한다. SH-QP-008에 따라 과거 측정제품 영향평가를 실시한다.</w:t>
      </w:r>
    </w:p>
    <w:p w14:paraId="587797F2"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 xml:space="preserve">SH-WI-007 </w:t>
      </w:r>
      <w:proofErr w:type="spellStart"/>
      <w:r>
        <w:rPr>
          <w:rFonts w:ascii="맑은 고딕" w:eastAsia="맑은 고딕" w:hAnsi="맑은 고딕" w:cs="맑은 고딕"/>
          <w:sz w:val="24"/>
          <w:lang w:eastAsia="ko-KR"/>
        </w:rPr>
        <w:t>검사구</w:t>
      </w:r>
      <w:proofErr w:type="spellEnd"/>
      <w:r>
        <w:rPr>
          <w:rFonts w:ascii="맑은 고딕" w:eastAsia="맑은 고딕" w:hAnsi="맑은 고딕" w:cs="맑은 고딕"/>
          <w:sz w:val="24"/>
          <w:lang w:eastAsia="ko-KR"/>
        </w:rPr>
        <w:t xml:space="preserve"> 및 Gauge R&amp;R 수행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0CE05930" w14:textId="77777777">
        <w:trPr>
          <w:cantSplit/>
          <w:tblHeader/>
          <w:jc w:val="center"/>
        </w:trPr>
        <w:tc>
          <w:tcPr>
            <w:tcW w:w="2466" w:type="dxa"/>
            <w:shd w:val="clear" w:color="auto" w:fill="E9EDF1"/>
            <w:tcMar>
              <w:top w:w="65" w:type="dxa"/>
              <w:left w:w="85" w:type="dxa"/>
              <w:bottom w:w="65" w:type="dxa"/>
              <w:right w:w="85" w:type="dxa"/>
            </w:tcMar>
            <w:vAlign w:val="center"/>
          </w:tcPr>
          <w:p w14:paraId="7F0CFD3F"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05C4E07"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602A2AFF"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CC06B47" w14:textId="77777777" w:rsidR="008E371C" w:rsidRDefault="00F7078F">
            <w:pPr>
              <w:keepNext/>
              <w:keepLines/>
              <w:spacing w:after="40" w:line="264" w:lineRule="auto"/>
              <w:jc w:val="center"/>
            </w:pPr>
            <w:proofErr w:type="spellStart"/>
            <w:r>
              <w:rPr>
                <w:b/>
                <w:sz w:val="18"/>
              </w:rPr>
              <w:t>내용</w:t>
            </w:r>
            <w:proofErr w:type="spellEnd"/>
          </w:p>
        </w:tc>
      </w:tr>
      <w:tr w:rsidR="008E371C" w14:paraId="22D4A949" w14:textId="77777777">
        <w:trPr>
          <w:cantSplit/>
          <w:jc w:val="center"/>
        </w:trPr>
        <w:tc>
          <w:tcPr>
            <w:tcW w:w="2466" w:type="dxa"/>
            <w:shd w:val="clear" w:color="auto" w:fill="FFFFFF"/>
            <w:tcMar>
              <w:top w:w="65" w:type="dxa"/>
              <w:left w:w="85" w:type="dxa"/>
              <w:bottom w:w="65" w:type="dxa"/>
              <w:right w:w="85" w:type="dxa"/>
            </w:tcMar>
            <w:vAlign w:val="center"/>
          </w:tcPr>
          <w:p w14:paraId="15CA4A7A"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0C97DB1A" w14:textId="77777777" w:rsidR="008E371C" w:rsidRDefault="00F7078F">
            <w:pPr>
              <w:keepNext/>
              <w:keepLines/>
              <w:spacing w:after="40" w:line="264" w:lineRule="auto"/>
              <w:jc w:val="center"/>
            </w:pPr>
            <w:r>
              <w:rPr>
                <w:sz w:val="18"/>
              </w:rPr>
              <w:t>SH-WI-007</w:t>
            </w:r>
          </w:p>
        </w:tc>
        <w:tc>
          <w:tcPr>
            <w:tcW w:w="2466" w:type="dxa"/>
            <w:shd w:val="clear" w:color="auto" w:fill="FFFFFF"/>
            <w:tcMar>
              <w:top w:w="65" w:type="dxa"/>
              <w:left w:w="85" w:type="dxa"/>
              <w:bottom w:w="65" w:type="dxa"/>
              <w:right w:w="85" w:type="dxa"/>
            </w:tcMar>
            <w:vAlign w:val="center"/>
          </w:tcPr>
          <w:p w14:paraId="38BD3170"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4D1E69FB" w14:textId="77777777" w:rsidR="0024710A" w:rsidRDefault="00F7078F" w:rsidP="0029083C">
            <w:pPr>
              <w:keepNext/>
              <w:keepLines/>
              <w:spacing w:after="40" w:line="264" w:lineRule="auto"/>
              <w:jc w:val="center"/>
            </w:pPr>
            <w:r>
              <w:rPr>
                <w:sz w:val="18"/>
              </w:rPr>
              <w:t>Rev.03</w:t>
            </w:r>
          </w:p>
        </w:tc>
      </w:tr>
      <w:tr w:rsidR="008E371C" w14:paraId="5F8FF0DE" w14:textId="77777777">
        <w:trPr>
          <w:cantSplit/>
          <w:jc w:val="center"/>
        </w:trPr>
        <w:tc>
          <w:tcPr>
            <w:tcW w:w="2466" w:type="dxa"/>
            <w:shd w:val="clear" w:color="auto" w:fill="FFFFFF"/>
            <w:tcMar>
              <w:top w:w="65" w:type="dxa"/>
              <w:left w:w="85" w:type="dxa"/>
              <w:bottom w:w="65" w:type="dxa"/>
              <w:right w:w="85" w:type="dxa"/>
            </w:tcMar>
            <w:vAlign w:val="center"/>
          </w:tcPr>
          <w:p w14:paraId="536F2CF6"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6B1CB23B" w14:textId="77777777" w:rsidR="008E371C" w:rsidRDefault="00F7078F">
            <w:pPr>
              <w:keepNext/>
              <w:keepLines/>
              <w:spacing w:after="40" w:line="264" w:lineRule="auto"/>
              <w:jc w:val="center"/>
              <w:rPr>
                <w:lang w:eastAsia="ko-KR"/>
              </w:rPr>
            </w:pPr>
            <w:proofErr w:type="spellStart"/>
            <w:r>
              <w:rPr>
                <w:sz w:val="18"/>
                <w:lang w:eastAsia="ko-KR"/>
              </w:rPr>
              <w:t>검사구</w:t>
            </w:r>
            <w:proofErr w:type="spellEnd"/>
            <w:r>
              <w:rPr>
                <w:sz w:val="18"/>
                <w:lang w:eastAsia="ko-KR"/>
              </w:rPr>
              <w:t xml:space="preserve"> 및 Gauge R&amp;R 수행 표준</w:t>
            </w:r>
          </w:p>
        </w:tc>
        <w:tc>
          <w:tcPr>
            <w:tcW w:w="2466" w:type="dxa"/>
            <w:shd w:val="clear" w:color="auto" w:fill="FFFFFF"/>
            <w:tcMar>
              <w:top w:w="65" w:type="dxa"/>
              <w:left w:w="85" w:type="dxa"/>
              <w:bottom w:w="65" w:type="dxa"/>
              <w:right w:w="85" w:type="dxa"/>
            </w:tcMar>
            <w:vAlign w:val="center"/>
          </w:tcPr>
          <w:p w14:paraId="46EE6B9B"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43A301FC" w14:textId="77777777" w:rsidR="0024710A" w:rsidRDefault="00F7078F" w:rsidP="0029083C">
            <w:pPr>
              <w:keepNext/>
              <w:keepLines/>
              <w:spacing w:after="40" w:line="264" w:lineRule="auto"/>
              <w:jc w:val="center"/>
            </w:pPr>
            <w:r>
              <w:rPr>
                <w:sz w:val="18"/>
              </w:rPr>
              <w:t>2026-09-01</w:t>
            </w:r>
          </w:p>
        </w:tc>
      </w:tr>
      <w:tr w:rsidR="008E371C" w14:paraId="79164589" w14:textId="77777777">
        <w:trPr>
          <w:cantSplit/>
          <w:jc w:val="center"/>
        </w:trPr>
        <w:tc>
          <w:tcPr>
            <w:tcW w:w="2466" w:type="dxa"/>
            <w:shd w:val="clear" w:color="auto" w:fill="FFFFFF"/>
            <w:tcMar>
              <w:top w:w="65" w:type="dxa"/>
              <w:left w:w="85" w:type="dxa"/>
              <w:bottom w:w="65" w:type="dxa"/>
              <w:right w:w="85" w:type="dxa"/>
            </w:tcMar>
            <w:vAlign w:val="center"/>
          </w:tcPr>
          <w:p w14:paraId="30186A10"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33A9B37E"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1057ADC9"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0EB2B6AA" w14:textId="77777777" w:rsidR="008E371C" w:rsidRDefault="00F7078F">
            <w:pPr>
              <w:keepNext/>
              <w:keepLines/>
              <w:spacing w:after="40" w:line="264" w:lineRule="auto"/>
              <w:jc w:val="center"/>
            </w:pPr>
            <w:proofErr w:type="spellStart"/>
            <w:r>
              <w:rPr>
                <w:sz w:val="18"/>
              </w:rPr>
              <w:t>품질책임자</w:t>
            </w:r>
            <w:proofErr w:type="spellEnd"/>
          </w:p>
        </w:tc>
      </w:tr>
      <w:tr w:rsidR="008E371C" w14:paraId="3D4A2EE2" w14:textId="77777777">
        <w:trPr>
          <w:cantSplit/>
          <w:jc w:val="center"/>
        </w:trPr>
        <w:tc>
          <w:tcPr>
            <w:tcW w:w="2466" w:type="dxa"/>
            <w:shd w:val="clear" w:color="auto" w:fill="FFFFFF"/>
            <w:tcMar>
              <w:top w:w="65" w:type="dxa"/>
              <w:left w:w="85" w:type="dxa"/>
              <w:bottom w:w="65" w:type="dxa"/>
              <w:right w:w="85" w:type="dxa"/>
            </w:tcMar>
            <w:vAlign w:val="center"/>
          </w:tcPr>
          <w:p w14:paraId="6676984C"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6EBD7B71"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7635841A"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7E19C291" w14:textId="77777777" w:rsidR="008E371C" w:rsidRDefault="00F7078F">
            <w:pPr>
              <w:keepNext/>
              <w:keepLines/>
              <w:spacing w:after="40" w:line="264" w:lineRule="auto"/>
              <w:jc w:val="center"/>
            </w:pPr>
            <w:r>
              <w:rPr>
                <w:sz w:val="18"/>
              </w:rPr>
              <w:t>SH-QP-008 / SH-QP-023</w:t>
            </w:r>
          </w:p>
        </w:tc>
      </w:tr>
    </w:tbl>
    <w:p w14:paraId="61F577D4"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1. </w:t>
      </w:r>
      <w:proofErr w:type="spellStart"/>
      <w:r>
        <w:rPr>
          <w:rFonts w:ascii="맑은 고딕" w:eastAsia="맑은 고딕" w:hAnsi="맑은 고딕" w:cs="맑은 고딕"/>
          <w:sz w:val="24"/>
        </w:rPr>
        <w:t>목적</w:t>
      </w:r>
      <w:proofErr w:type="spellEnd"/>
    </w:p>
    <w:p w14:paraId="2102F727" w14:textId="77777777" w:rsidR="008E371C" w:rsidRDefault="00F7078F">
      <w:pPr>
        <w:spacing w:after="100" w:line="288" w:lineRule="auto"/>
        <w:rPr>
          <w:lang w:eastAsia="ko-KR"/>
        </w:rPr>
      </w:pPr>
      <w:r>
        <w:rPr>
          <w:sz w:val="21"/>
          <w:lang w:eastAsia="ko-KR"/>
        </w:rPr>
        <w:t>검사구의 상태를 유지하고 반복성·재현성 분석을 일관된 방법으로 수행하여 측정시스템이 공정 및 제품 판정에 적합한지 확인한다.</w:t>
      </w:r>
    </w:p>
    <w:p w14:paraId="09D065AB"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검사구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사용</w:t>
      </w:r>
      <w:proofErr w:type="spellEnd"/>
      <w:r>
        <w:rPr>
          <w:rFonts w:ascii="맑은 고딕" w:eastAsia="맑은 고딕" w:hAnsi="맑은 고딕" w:cs="맑은 고딕"/>
          <w:sz w:val="24"/>
        </w:rPr>
        <w:t xml:space="preserve"> 전</w:t>
      </w:r>
    </w:p>
    <w:p w14:paraId="1AD90413" w14:textId="77777777" w:rsidR="008E371C" w:rsidRDefault="00F7078F">
      <w:pPr>
        <w:pStyle w:val="a0"/>
        <w:spacing w:after="100" w:line="288" w:lineRule="auto"/>
        <w:rPr>
          <w:lang w:eastAsia="ko-KR"/>
        </w:rPr>
      </w:pPr>
      <w:proofErr w:type="spellStart"/>
      <w:r>
        <w:rPr>
          <w:sz w:val="21"/>
          <w:lang w:eastAsia="ko-KR"/>
        </w:rPr>
        <w:t>검사구</w:t>
      </w:r>
      <w:proofErr w:type="spellEnd"/>
      <w:r>
        <w:rPr>
          <w:sz w:val="21"/>
          <w:lang w:eastAsia="ko-KR"/>
        </w:rPr>
        <w:t xml:space="preserve"> 고유번호와 적용 품번 확인</w:t>
      </w:r>
    </w:p>
    <w:p w14:paraId="127E142A" w14:textId="77777777" w:rsidR="008E371C" w:rsidRDefault="00F7078F">
      <w:pPr>
        <w:pStyle w:val="a0"/>
        <w:spacing w:after="100" w:line="288" w:lineRule="auto"/>
      </w:pPr>
      <w:proofErr w:type="spellStart"/>
      <w:r>
        <w:rPr>
          <w:sz w:val="21"/>
        </w:rPr>
        <w:t>교정</w:t>
      </w:r>
      <w:proofErr w:type="spellEnd"/>
      <w:r>
        <w:rPr>
          <w:sz w:val="21"/>
        </w:rPr>
        <w:t>/</w:t>
      </w:r>
      <w:proofErr w:type="spellStart"/>
      <w:r>
        <w:rPr>
          <w:sz w:val="21"/>
        </w:rPr>
        <w:t>검증</w:t>
      </w:r>
      <w:proofErr w:type="spellEnd"/>
      <w:r>
        <w:rPr>
          <w:sz w:val="21"/>
        </w:rPr>
        <w:t xml:space="preserve"> </w:t>
      </w:r>
      <w:proofErr w:type="spellStart"/>
      <w:r>
        <w:rPr>
          <w:sz w:val="21"/>
        </w:rPr>
        <w:t>유효상태</w:t>
      </w:r>
      <w:proofErr w:type="spellEnd"/>
      <w:r>
        <w:rPr>
          <w:sz w:val="21"/>
        </w:rPr>
        <w:t xml:space="preserve"> </w:t>
      </w:r>
      <w:proofErr w:type="spellStart"/>
      <w:r>
        <w:rPr>
          <w:sz w:val="21"/>
        </w:rPr>
        <w:t>확인</w:t>
      </w:r>
      <w:proofErr w:type="spellEnd"/>
    </w:p>
    <w:p w14:paraId="09D838C6" w14:textId="77777777" w:rsidR="008E371C" w:rsidRDefault="00F7078F">
      <w:pPr>
        <w:pStyle w:val="a0"/>
        <w:spacing w:after="100" w:line="288" w:lineRule="auto"/>
        <w:rPr>
          <w:lang w:eastAsia="ko-KR"/>
        </w:rPr>
      </w:pPr>
      <w:r>
        <w:rPr>
          <w:sz w:val="21"/>
          <w:lang w:eastAsia="ko-KR"/>
        </w:rPr>
        <w:t>접촉면·기준면의 손상, 이물, 변형 확인</w:t>
      </w:r>
    </w:p>
    <w:p w14:paraId="4706A92B" w14:textId="77777777" w:rsidR="008E371C" w:rsidRDefault="00F7078F">
      <w:pPr>
        <w:pStyle w:val="a0"/>
        <w:spacing w:after="100" w:line="288" w:lineRule="auto"/>
        <w:rPr>
          <w:lang w:eastAsia="ko-KR"/>
        </w:rPr>
      </w:pPr>
      <w:r>
        <w:rPr>
          <w:sz w:val="21"/>
          <w:lang w:eastAsia="ko-KR"/>
        </w:rPr>
        <w:t>Master 또는 기준품이 있는 경우 기능 확인</w:t>
      </w:r>
    </w:p>
    <w:p w14:paraId="6594BB06" w14:textId="77777777" w:rsidR="008E371C" w:rsidRDefault="00F7078F">
      <w:pPr>
        <w:pStyle w:val="a0"/>
        <w:spacing w:after="100" w:line="288" w:lineRule="auto"/>
      </w:pPr>
      <w:r>
        <w:rPr>
          <w:sz w:val="21"/>
        </w:rPr>
        <w:t xml:space="preserve">GO/NO-GO </w:t>
      </w:r>
      <w:proofErr w:type="spellStart"/>
      <w:r>
        <w:rPr>
          <w:sz w:val="21"/>
        </w:rPr>
        <w:t>방향과</w:t>
      </w:r>
      <w:proofErr w:type="spellEnd"/>
      <w:r>
        <w:rPr>
          <w:sz w:val="21"/>
        </w:rPr>
        <w:t xml:space="preserve"> </w:t>
      </w:r>
      <w:proofErr w:type="spellStart"/>
      <w:r>
        <w:rPr>
          <w:sz w:val="21"/>
        </w:rPr>
        <w:t>판정기준</w:t>
      </w:r>
      <w:proofErr w:type="spellEnd"/>
      <w:r>
        <w:rPr>
          <w:sz w:val="21"/>
        </w:rPr>
        <w:t xml:space="preserve"> </w:t>
      </w:r>
      <w:proofErr w:type="spellStart"/>
      <w:r>
        <w:rPr>
          <w:sz w:val="21"/>
        </w:rPr>
        <w:t>확인</w:t>
      </w:r>
      <w:proofErr w:type="spellEnd"/>
    </w:p>
    <w:p w14:paraId="15D7BE4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Gauge R&amp;R </w:t>
      </w:r>
      <w:proofErr w:type="spellStart"/>
      <w:r>
        <w:rPr>
          <w:rFonts w:ascii="맑은 고딕" w:eastAsia="맑은 고딕" w:hAnsi="맑은 고딕" w:cs="맑은 고딕"/>
          <w:sz w:val="24"/>
        </w:rPr>
        <w:t>준비</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620E780F" w14:textId="77777777">
        <w:trPr>
          <w:cantSplit/>
          <w:tblHeader/>
          <w:jc w:val="center"/>
        </w:trPr>
        <w:tc>
          <w:tcPr>
            <w:tcW w:w="4932" w:type="dxa"/>
            <w:shd w:val="clear" w:color="auto" w:fill="E9EDF1"/>
            <w:tcMar>
              <w:top w:w="65" w:type="dxa"/>
              <w:left w:w="85" w:type="dxa"/>
              <w:bottom w:w="65" w:type="dxa"/>
              <w:right w:w="85" w:type="dxa"/>
            </w:tcMar>
            <w:vAlign w:val="center"/>
          </w:tcPr>
          <w:p w14:paraId="10AC8A1C" w14:textId="77777777" w:rsidR="008E371C" w:rsidRDefault="00F7078F">
            <w:pPr>
              <w:keepNext/>
              <w:keepLines/>
              <w:spacing w:after="40" w:line="264" w:lineRule="auto"/>
              <w:jc w:val="center"/>
            </w:pPr>
            <w:proofErr w:type="spellStart"/>
            <w:r>
              <w:rPr>
                <w:b/>
                <w:sz w:val="18"/>
              </w:rPr>
              <w:t>항목</w:t>
            </w:r>
            <w:proofErr w:type="spellEnd"/>
          </w:p>
        </w:tc>
        <w:tc>
          <w:tcPr>
            <w:tcW w:w="4932" w:type="dxa"/>
            <w:shd w:val="clear" w:color="auto" w:fill="E9EDF1"/>
            <w:tcMar>
              <w:top w:w="65" w:type="dxa"/>
              <w:left w:w="85" w:type="dxa"/>
              <w:bottom w:w="65" w:type="dxa"/>
              <w:right w:w="85" w:type="dxa"/>
            </w:tcMar>
            <w:vAlign w:val="center"/>
          </w:tcPr>
          <w:p w14:paraId="463B0A7F" w14:textId="77777777" w:rsidR="008E371C" w:rsidRDefault="00F7078F">
            <w:pPr>
              <w:keepNext/>
              <w:keepLines/>
              <w:spacing w:after="40" w:line="264" w:lineRule="auto"/>
              <w:jc w:val="center"/>
            </w:pPr>
            <w:proofErr w:type="spellStart"/>
            <w:r>
              <w:rPr>
                <w:b/>
                <w:sz w:val="18"/>
              </w:rPr>
              <w:t>기준</w:t>
            </w:r>
            <w:proofErr w:type="spellEnd"/>
          </w:p>
        </w:tc>
      </w:tr>
      <w:tr w:rsidR="008E371C" w14:paraId="0A394F3F" w14:textId="77777777">
        <w:trPr>
          <w:cantSplit/>
          <w:jc w:val="center"/>
        </w:trPr>
        <w:tc>
          <w:tcPr>
            <w:tcW w:w="4932" w:type="dxa"/>
            <w:shd w:val="clear" w:color="auto" w:fill="FFFFFF"/>
            <w:tcMar>
              <w:top w:w="65" w:type="dxa"/>
              <w:left w:w="85" w:type="dxa"/>
              <w:bottom w:w="65" w:type="dxa"/>
              <w:right w:w="85" w:type="dxa"/>
            </w:tcMar>
            <w:vAlign w:val="center"/>
          </w:tcPr>
          <w:p w14:paraId="6020D40E" w14:textId="77777777" w:rsidR="008E371C" w:rsidRDefault="00F7078F">
            <w:pPr>
              <w:keepLines/>
              <w:spacing w:after="40" w:line="264" w:lineRule="auto"/>
              <w:jc w:val="center"/>
            </w:pPr>
            <w:proofErr w:type="spellStart"/>
            <w:r>
              <w:rPr>
                <w:sz w:val="18"/>
              </w:rPr>
              <w:t>측정자</w:t>
            </w:r>
            <w:proofErr w:type="spellEnd"/>
          </w:p>
        </w:tc>
        <w:tc>
          <w:tcPr>
            <w:tcW w:w="4932" w:type="dxa"/>
            <w:shd w:val="clear" w:color="auto" w:fill="FFFFFF"/>
            <w:tcMar>
              <w:top w:w="65" w:type="dxa"/>
              <w:left w:w="85" w:type="dxa"/>
              <w:bottom w:w="65" w:type="dxa"/>
              <w:right w:w="85" w:type="dxa"/>
            </w:tcMar>
            <w:vAlign w:val="center"/>
          </w:tcPr>
          <w:p w14:paraId="6673F98C" w14:textId="77777777" w:rsidR="008E371C" w:rsidRDefault="00F7078F">
            <w:pPr>
              <w:keepLines/>
              <w:spacing w:after="40" w:line="264" w:lineRule="auto"/>
              <w:jc w:val="center"/>
              <w:rPr>
                <w:lang w:eastAsia="ko-KR"/>
              </w:rPr>
            </w:pPr>
            <w:r>
              <w:rPr>
                <w:sz w:val="18"/>
                <w:lang w:eastAsia="ko-KR"/>
              </w:rPr>
              <w:t>실제 측정업무를 수행하는 적격 인원</w:t>
            </w:r>
          </w:p>
        </w:tc>
      </w:tr>
      <w:tr w:rsidR="008E371C" w14:paraId="6177B319" w14:textId="77777777">
        <w:trPr>
          <w:cantSplit/>
          <w:jc w:val="center"/>
        </w:trPr>
        <w:tc>
          <w:tcPr>
            <w:tcW w:w="4932" w:type="dxa"/>
            <w:shd w:val="clear" w:color="auto" w:fill="FFFFFF"/>
            <w:tcMar>
              <w:top w:w="65" w:type="dxa"/>
              <w:left w:w="85" w:type="dxa"/>
              <w:bottom w:w="65" w:type="dxa"/>
              <w:right w:w="85" w:type="dxa"/>
            </w:tcMar>
            <w:vAlign w:val="center"/>
          </w:tcPr>
          <w:p w14:paraId="53A1E021" w14:textId="77777777" w:rsidR="008E371C" w:rsidRDefault="00F7078F">
            <w:pPr>
              <w:keepLines/>
              <w:spacing w:after="40" w:line="264" w:lineRule="auto"/>
              <w:jc w:val="center"/>
            </w:pPr>
            <w:proofErr w:type="spellStart"/>
            <w:r>
              <w:rPr>
                <w:sz w:val="18"/>
              </w:rPr>
              <w:t>부품</w:t>
            </w:r>
            <w:proofErr w:type="spellEnd"/>
          </w:p>
        </w:tc>
        <w:tc>
          <w:tcPr>
            <w:tcW w:w="4932" w:type="dxa"/>
            <w:shd w:val="clear" w:color="auto" w:fill="FFFFFF"/>
            <w:tcMar>
              <w:top w:w="65" w:type="dxa"/>
              <w:left w:w="85" w:type="dxa"/>
              <w:bottom w:w="65" w:type="dxa"/>
              <w:right w:w="85" w:type="dxa"/>
            </w:tcMar>
            <w:vAlign w:val="center"/>
          </w:tcPr>
          <w:p w14:paraId="04202D54" w14:textId="77777777" w:rsidR="008E371C" w:rsidRDefault="00F7078F">
            <w:pPr>
              <w:keepLines/>
              <w:spacing w:after="40" w:line="264" w:lineRule="auto"/>
              <w:jc w:val="center"/>
              <w:rPr>
                <w:lang w:eastAsia="ko-KR"/>
              </w:rPr>
            </w:pPr>
            <w:r>
              <w:rPr>
                <w:sz w:val="18"/>
                <w:lang w:eastAsia="ko-KR"/>
              </w:rPr>
              <w:t>공정 변동을 대표하는 샘플 선정</w:t>
            </w:r>
          </w:p>
        </w:tc>
      </w:tr>
      <w:tr w:rsidR="008E371C" w14:paraId="394B3628" w14:textId="77777777">
        <w:trPr>
          <w:cantSplit/>
          <w:jc w:val="center"/>
        </w:trPr>
        <w:tc>
          <w:tcPr>
            <w:tcW w:w="4932" w:type="dxa"/>
            <w:shd w:val="clear" w:color="auto" w:fill="FFFFFF"/>
            <w:tcMar>
              <w:top w:w="65" w:type="dxa"/>
              <w:left w:w="85" w:type="dxa"/>
              <w:bottom w:w="65" w:type="dxa"/>
              <w:right w:w="85" w:type="dxa"/>
            </w:tcMar>
            <w:vAlign w:val="center"/>
          </w:tcPr>
          <w:p w14:paraId="481EC024" w14:textId="77777777" w:rsidR="008E371C" w:rsidRDefault="00F7078F">
            <w:pPr>
              <w:keepLines/>
              <w:spacing w:after="40" w:line="264" w:lineRule="auto"/>
              <w:jc w:val="center"/>
            </w:pPr>
            <w:proofErr w:type="spellStart"/>
            <w:r>
              <w:rPr>
                <w:sz w:val="18"/>
              </w:rPr>
              <w:t>반복</w:t>
            </w:r>
            <w:proofErr w:type="spellEnd"/>
          </w:p>
        </w:tc>
        <w:tc>
          <w:tcPr>
            <w:tcW w:w="4932" w:type="dxa"/>
            <w:shd w:val="clear" w:color="auto" w:fill="FFFFFF"/>
            <w:tcMar>
              <w:top w:w="65" w:type="dxa"/>
              <w:left w:w="85" w:type="dxa"/>
              <w:bottom w:w="65" w:type="dxa"/>
              <w:right w:w="85" w:type="dxa"/>
            </w:tcMar>
            <w:vAlign w:val="center"/>
          </w:tcPr>
          <w:p w14:paraId="5EBDFACB" w14:textId="77777777" w:rsidR="008E371C" w:rsidRDefault="00F7078F">
            <w:pPr>
              <w:keepLines/>
              <w:spacing w:after="40" w:line="264" w:lineRule="auto"/>
              <w:jc w:val="center"/>
              <w:rPr>
                <w:lang w:eastAsia="ko-KR"/>
              </w:rPr>
            </w:pPr>
            <w:r>
              <w:rPr>
                <w:sz w:val="18"/>
                <w:lang w:eastAsia="ko-KR"/>
              </w:rPr>
              <w:t>사전에 정한 반복 측정 횟수 적용</w:t>
            </w:r>
          </w:p>
        </w:tc>
      </w:tr>
      <w:tr w:rsidR="008E371C" w14:paraId="5953B442" w14:textId="77777777">
        <w:trPr>
          <w:cantSplit/>
          <w:jc w:val="center"/>
        </w:trPr>
        <w:tc>
          <w:tcPr>
            <w:tcW w:w="4932" w:type="dxa"/>
            <w:shd w:val="clear" w:color="auto" w:fill="FFFFFF"/>
            <w:tcMar>
              <w:top w:w="65" w:type="dxa"/>
              <w:left w:w="85" w:type="dxa"/>
              <w:bottom w:w="65" w:type="dxa"/>
              <w:right w:w="85" w:type="dxa"/>
            </w:tcMar>
            <w:vAlign w:val="center"/>
          </w:tcPr>
          <w:p w14:paraId="15697267" w14:textId="77777777" w:rsidR="008E371C" w:rsidRDefault="00F7078F">
            <w:pPr>
              <w:keepLines/>
              <w:spacing w:after="40" w:line="264" w:lineRule="auto"/>
              <w:jc w:val="center"/>
            </w:pPr>
            <w:proofErr w:type="spellStart"/>
            <w:r>
              <w:rPr>
                <w:sz w:val="18"/>
              </w:rPr>
              <w:t>순서</w:t>
            </w:r>
            <w:proofErr w:type="spellEnd"/>
          </w:p>
        </w:tc>
        <w:tc>
          <w:tcPr>
            <w:tcW w:w="4932" w:type="dxa"/>
            <w:shd w:val="clear" w:color="auto" w:fill="FFFFFF"/>
            <w:tcMar>
              <w:top w:w="65" w:type="dxa"/>
              <w:left w:w="85" w:type="dxa"/>
              <w:bottom w:w="65" w:type="dxa"/>
              <w:right w:w="85" w:type="dxa"/>
            </w:tcMar>
            <w:vAlign w:val="center"/>
          </w:tcPr>
          <w:p w14:paraId="0956930B" w14:textId="77777777" w:rsidR="008E371C" w:rsidRDefault="00F7078F">
            <w:pPr>
              <w:keepLines/>
              <w:spacing w:after="40" w:line="264" w:lineRule="auto"/>
              <w:jc w:val="center"/>
              <w:rPr>
                <w:lang w:eastAsia="ko-KR"/>
              </w:rPr>
            </w:pPr>
            <w:r>
              <w:rPr>
                <w:sz w:val="18"/>
                <w:lang w:eastAsia="ko-KR"/>
              </w:rPr>
              <w:t>측정순서를 가능한 무작위화</w:t>
            </w:r>
          </w:p>
        </w:tc>
      </w:tr>
      <w:tr w:rsidR="008E371C" w14:paraId="39527510" w14:textId="77777777">
        <w:trPr>
          <w:cantSplit/>
          <w:jc w:val="center"/>
        </w:trPr>
        <w:tc>
          <w:tcPr>
            <w:tcW w:w="4932" w:type="dxa"/>
            <w:shd w:val="clear" w:color="auto" w:fill="FFFFFF"/>
            <w:tcMar>
              <w:top w:w="65" w:type="dxa"/>
              <w:left w:w="85" w:type="dxa"/>
              <w:bottom w:w="65" w:type="dxa"/>
              <w:right w:w="85" w:type="dxa"/>
            </w:tcMar>
            <w:vAlign w:val="center"/>
          </w:tcPr>
          <w:p w14:paraId="7B3728B5" w14:textId="77777777" w:rsidR="008E371C" w:rsidRDefault="00F7078F">
            <w:pPr>
              <w:keepLines/>
              <w:spacing w:after="40" w:line="264" w:lineRule="auto"/>
              <w:jc w:val="center"/>
            </w:pPr>
            <w:proofErr w:type="spellStart"/>
            <w:r>
              <w:rPr>
                <w:sz w:val="18"/>
              </w:rPr>
              <w:lastRenderedPageBreak/>
              <w:t>방법</w:t>
            </w:r>
            <w:proofErr w:type="spellEnd"/>
          </w:p>
        </w:tc>
        <w:tc>
          <w:tcPr>
            <w:tcW w:w="4932" w:type="dxa"/>
            <w:shd w:val="clear" w:color="auto" w:fill="FFFFFF"/>
            <w:tcMar>
              <w:top w:w="65" w:type="dxa"/>
              <w:left w:w="85" w:type="dxa"/>
              <w:bottom w:w="65" w:type="dxa"/>
              <w:right w:w="85" w:type="dxa"/>
            </w:tcMar>
            <w:vAlign w:val="center"/>
          </w:tcPr>
          <w:p w14:paraId="0E2194B4" w14:textId="77777777" w:rsidR="008E371C" w:rsidRDefault="00F7078F">
            <w:pPr>
              <w:keepLines/>
              <w:spacing w:after="40" w:line="264" w:lineRule="auto"/>
              <w:jc w:val="center"/>
              <w:rPr>
                <w:lang w:eastAsia="ko-KR"/>
              </w:rPr>
            </w:pPr>
            <w:r>
              <w:rPr>
                <w:sz w:val="18"/>
                <w:lang w:eastAsia="ko-KR"/>
              </w:rPr>
              <w:t>실제 양산 측정방법과 동일</w:t>
            </w:r>
          </w:p>
        </w:tc>
      </w:tr>
      <w:tr w:rsidR="008E371C" w14:paraId="04A26B4C" w14:textId="77777777">
        <w:trPr>
          <w:cantSplit/>
          <w:jc w:val="center"/>
        </w:trPr>
        <w:tc>
          <w:tcPr>
            <w:tcW w:w="4932" w:type="dxa"/>
            <w:shd w:val="clear" w:color="auto" w:fill="FFFFFF"/>
            <w:tcMar>
              <w:top w:w="65" w:type="dxa"/>
              <w:left w:w="85" w:type="dxa"/>
              <w:bottom w:w="65" w:type="dxa"/>
              <w:right w:w="85" w:type="dxa"/>
            </w:tcMar>
            <w:vAlign w:val="center"/>
          </w:tcPr>
          <w:p w14:paraId="2B61BF14" w14:textId="77777777" w:rsidR="008E371C" w:rsidRDefault="00F7078F">
            <w:pPr>
              <w:keepLines/>
              <w:spacing w:after="40" w:line="264" w:lineRule="auto"/>
              <w:jc w:val="center"/>
            </w:pPr>
            <w:proofErr w:type="spellStart"/>
            <w:r>
              <w:rPr>
                <w:sz w:val="18"/>
              </w:rPr>
              <w:t>기록</w:t>
            </w:r>
            <w:proofErr w:type="spellEnd"/>
          </w:p>
        </w:tc>
        <w:tc>
          <w:tcPr>
            <w:tcW w:w="4932" w:type="dxa"/>
            <w:shd w:val="clear" w:color="auto" w:fill="FFFFFF"/>
            <w:tcMar>
              <w:top w:w="65" w:type="dxa"/>
              <w:left w:w="85" w:type="dxa"/>
              <w:bottom w:w="65" w:type="dxa"/>
              <w:right w:w="85" w:type="dxa"/>
            </w:tcMar>
            <w:vAlign w:val="center"/>
          </w:tcPr>
          <w:p w14:paraId="5FEC3B0E" w14:textId="77777777" w:rsidR="008E371C" w:rsidRDefault="00F7078F">
            <w:pPr>
              <w:keepLines/>
              <w:spacing w:after="40" w:line="264" w:lineRule="auto"/>
              <w:jc w:val="center"/>
              <w:rPr>
                <w:lang w:eastAsia="ko-KR"/>
              </w:rPr>
            </w:pPr>
            <w:r>
              <w:rPr>
                <w:sz w:val="18"/>
                <w:lang w:eastAsia="ko-KR"/>
              </w:rPr>
              <w:t>원시 측정값을 수정 없이 기록</w:t>
            </w:r>
          </w:p>
        </w:tc>
      </w:tr>
    </w:tbl>
    <w:p w14:paraId="65FAE29A" w14:textId="77777777" w:rsidR="0024710A" w:rsidRDefault="00F7078F">
      <w:pPr>
        <w:spacing w:after="100" w:line="288" w:lineRule="auto"/>
        <w:rPr>
          <w:lang w:eastAsia="ko-KR"/>
        </w:rPr>
      </w:pPr>
      <w:r>
        <w:rPr>
          <w:sz w:val="21"/>
          <w:lang w:eastAsia="ko-KR"/>
        </w:rPr>
        <w:t xml:space="preserve">품질부서는 적용 검사특성과 고객 요구에 맞는 계수형 평가방법을 선정한다. 평가 목적, 시료구성, 평가자, 반복횟수, 평가순서, 지표·판정기준과 재평가 조건을 평가 전에 승인한다. 계량형 R&amp;R 지표나 </w:t>
      </w:r>
      <w:proofErr w:type="spellStart"/>
      <w:r>
        <w:rPr>
          <w:sz w:val="21"/>
          <w:lang w:eastAsia="ko-KR"/>
        </w:rPr>
        <w:t>허용값을</w:t>
      </w:r>
      <w:proofErr w:type="spellEnd"/>
      <w:r>
        <w:rPr>
          <w:sz w:val="21"/>
          <w:lang w:eastAsia="ko-KR"/>
        </w:rPr>
        <w:t xml:space="preserve"> 근거 없이 계수형 판정에 적용하지 않는다.</w:t>
      </w:r>
    </w:p>
    <w:p w14:paraId="64D41D49" w14:textId="77777777" w:rsidR="0024710A" w:rsidRDefault="00F7078F">
      <w:pPr>
        <w:spacing w:after="100" w:line="288" w:lineRule="auto"/>
        <w:rPr>
          <w:lang w:eastAsia="ko-KR"/>
        </w:rPr>
      </w:pPr>
      <w:r>
        <w:rPr>
          <w:sz w:val="21"/>
          <w:lang w:eastAsia="ko-KR"/>
        </w:rPr>
        <w:t>실제 판정범위를 대표하도록 시료를 선정하고 합격·불합격 및 경계 상태를 고려한다. 기준판정은 승인된 방법으로 확정하고 평가자에게 정답이나 이전 결과가 노출되지 않도록 관리한다. 시료번호와 제시순서를 기록하여 반복평가 중 기억·순서 영향을 줄인다.</w:t>
      </w:r>
    </w:p>
    <w:p w14:paraId="3874769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 결과 평가</w:t>
      </w:r>
    </w:p>
    <w:p w14:paraId="66F5C54F" w14:textId="77777777" w:rsidR="008E371C" w:rsidRDefault="00F7078F">
      <w:pPr>
        <w:spacing w:after="100" w:line="288" w:lineRule="auto"/>
        <w:rPr>
          <w:lang w:eastAsia="ko-KR"/>
        </w:rPr>
      </w:pPr>
      <w:r>
        <w:rPr>
          <w:sz w:val="21"/>
          <w:lang w:eastAsia="ko-KR"/>
        </w:rPr>
        <w:t xml:space="preserve">분석방법과 합격기준은 고객 요구 또는 회사 MSA 기준을 따른다. 부적합 또는 조건부 결과는 측정방법, </w:t>
      </w:r>
      <w:proofErr w:type="spellStart"/>
      <w:r>
        <w:rPr>
          <w:sz w:val="21"/>
          <w:lang w:eastAsia="ko-KR"/>
        </w:rPr>
        <w:t>치공구</w:t>
      </w:r>
      <w:proofErr w:type="spellEnd"/>
      <w:r>
        <w:rPr>
          <w:sz w:val="21"/>
          <w:lang w:eastAsia="ko-KR"/>
        </w:rPr>
        <w:t xml:space="preserve">, 계측기, </w:t>
      </w:r>
      <w:proofErr w:type="spellStart"/>
      <w:r>
        <w:rPr>
          <w:sz w:val="21"/>
          <w:lang w:eastAsia="ko-KR"/>
        </w:rPr>
        <w:t>측정자</w:t>
      </w:r>
      <w:proofErr w:type="spellEnd"/>
      <w:r>
        <w:rPr>
          <w:sz w:val="21"/>
          <w:lang w:eastAsia="ko-KR"/>
        </w:rPr>
        <w:t xml:space="preserve"> 교육 및 제품 공차 대비 분해능을 검토한다. 각 평가자의 반복 판정 원자료를 보존하고 승인된 분석방법으로 평가자 내·평가자 간·기준판정 대비 결과를 확인한다. 사용한 도구·버전, </w:t>
      </w:r>
      <w:proofErr w:type="spellStart"/>
      <w:r>
        <w:rPr>
          <w:sz w:val="21"/>
          <w:lang w:eastAsia="ko-KR"/>
        </w:rPr>
        <w:t>지표값</w:t>
      </w:r>
      <w:proofErr w:type="spellEnd"/>
      <w:r>
        <w:rPr>
          <w:sz w:val="21"/>
          <w:lang w:eastAsia="ko-KR"/>
        </w:rPr>
        <w:t>, 기준 출처 및 판정을 기록한다.</w:t>
      </w:r>
    </w:p>
    <w:p w14:paraId="7D9F54B7" w14:textId="77777777" w:rsidR="008E371C" w:rsidRDefault="00F7078F">
      <w:pPr>
        <w:spacing w:after="100" w:line="288" w:lineRule="auto"/>
        <w:rPr>
          <w:lang w:eastAsia="ko-KR"/>
        </w:rPr>
      </w:pPr>
      <w:r>
        <w:rPr>
          <w:lang w:eastAsia="ko-KR"/>
        </w:rPr>
        <w:t>기준 미달 시 시료·판정기준·환경·방법·교육을 개선한 후 재평가하고 적용 제한 여부를 결정한다.</w:t>
      </w:r>
    </w:p>
    <w:p w14:paraId="6481FBB2" w14:textId="77777777" w:rsidR="0024710A" w:rsidRDefault="00F7078F">
      <w:pPr>
        <w:spacing w:after="100" w:line="288" w:lineRule="auto"/>
        <w:rPr>
          <w:lang w:eastAsia="ko-KR"/>
        </w:rPr>
      </w:pPr>
      <w:r>
        <w:rPr>
          <w:sz w:val="21"/>
          <w:lang w:eastAsia="ko-KR"/>
        </w:rPr>
        <w:t xml:space="preserve">관련 기록은 SH-FM-316 계수형R&amp;R </w:t>
      </w:r>
      <w:proofErr w:type="spellStart"/>
      <w:r>
        <w:rPr>
          <w:sz w:val="21"/>
          <w:lang w:eastAsia="ko-KR"/>
        </w:rPr>
        <w:t xml:space="preserve">계획대실적표</w:t>
      </w:r>
      <w:proofErr w:type="spellEnd"/>
      <w:r>
        <w:rPr>
          <w:sz w:val="21"/>
          <w:lang w:eastAsia="ko-KR"/>
        </w:rPr>
        <w:t xml:space="preserve">, SH-FM-317 계수형R&amp;R 실시실적에 작성하고 최신 승인 문서관리대장에 따라 보관한다.</w:t>
      </w:r>
    </w:p>
    <w:p w14:paraId="69A1C862"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재분석</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조건</w:t>
      </w:r>
      <w:proofErr w:type="spellEnd"/>
    </w:p>
    <w:p w14:paraId="7E9146F1" w14:textId="77777777" w:rsidR="008E371C" w:rsidRDefault="00F7078F">
      <w:pPr>
        <w:pStyle w:val="a0"/>
        <w:spacing w:after="100" w:line="288" w:lineRule="auto"/>
      </w:pPr>
      <w:proofErr w:type="spellStart"/>
      <w:r>
        <w:rPr>
          <w:sz w:val="21"/>
        </w:rPr>
        <w:t>신규</w:t>
      </w:r>
      <w:proofErr w:type="spellEnd"/>
      <w:r>
        <w:rPr>
          <w:sz w:val="21"/>
        </w:rPr>
        <w:t xml:space="preserve"> </w:t>
      </w:r>
      <w:proofErr w:type="spellStart"/>
      <w:r>
        <w:rPr>
          <w:sz w:val="21"/>
        </w:rPr>
        <w:t>측정시스템</w:t>
      </w:r>
      <w:proofErr w:type="spellEnd"/>
      <w:r>
        <w:rPr>
          <w:sz w:val="21"/>
        </w:rPr>
        <w:t xml:space="preserve"> </w:t>
      </w:r>
      <w:proofErr w:type="spellStart"/>
      <w:r>
        <w:rPr>
          <w:sz w:val="21"/>
        </w:rPr>
        <w:t>도입</w:t>
      </w:r>
      <w:proofErr w:type="spellEnd"/>
    </w:p>
    <w:p w14:paraId="265B889C" w14:textId="77777777" w:rsidR="008E371C" w:rsidRDefault="00F7078F">
      <w:pPr>
        <w:pStyle w:val="a0"/>
        <w:spacing w:after="100" w:line="288" w:lineRule="auto"/>
        <w:rPr>
          <w:lang w:eastAsia="ko-KR"/>
        </w:rPr>
      </w:pPr>
      <w:proofErr w:type="spellStart"/>
      <w:r>
        <w:rPr>
          <w:sz w:val="21"/>
          <w:lang w:eastAsia="ko-KR"/>
        </w:rPr>
        <w:t>검사구</w:t>
      </w:r>
      <w:proofErr w:type="spellEnd"/>
      <w:r>
        <w:rPr>
          <w:sz w:val="21"/>
          <w:lang w:eastAsia="ko-KR"/>
        </w:rPr>
        <w:t>/계측기 중대한 수리·변경</w:t>
      </w:r>
    </w:p>
    <w:p w14:paraId="2094824B" w14:textId="77777777" w:rsidR="008E371C" w:rsidRDefault="00F7078F">
      <w:pPr>
        <w:pStyle w:val="a0"/>
        <w:spacing w:after="100" w:line="288" w:lineRule="auto"/>
        <w:rPr>
          <w:lang w:eastAsia="ko-KR"/>
        </w:rPr>
      </w:pPr>
      <w:r>
        <w:rPr>
          <w:sz w:val="21"/>
          <w:lang w:eastAsia="ko-KR"/>
        </w:rPr>
        <w:t xml:space="preserve">측정방법 또는 </w:t>
      </w:r>
      <w:proofErr w:type="spellStart"/>
      <w:r>
        <w:rPr>
          <w:sz w:val="21"/>
          <w:lang w:eastAsia="ko-KR"/>
        </w:rPr>
        <w:t>측정자</w:t>
      </w:r>
      <w:proofErr w:type="spellEnd"/>
      <w:r>
        <w:rPr>
          <w:sz w:val="21"/>
          <w:lang w:eastAsia="ko-KR"/>
        </w:rPr>
        <w:t xml:space="preserve"> 체계 변경</w:t>
      </w:r>
    </w:p>
    <w:p w14:paraId="7C5744DE" w14:textId="77777777" w:rsidR="008E371C" w:rsidRDefault="00F7078F">
      <w:pPr>
        <w:pStyle w:val="a0"/>
        <w:spacing w:after="100" w:line="288" w:lineRule="auto"/>
        <w:rPr>
          <w:lang w:eastAsia="ko-KR"/>
        </w:rPr>
      </w:pPr>
      <w:r>
        <w:rPr>
          <w:sz w:val="21"/>
          <w:lang w:eastAsia="ko-KR"/>
        </w:rPr>
        <w:t>제품/공정 변경으로 측정조건 영향 발생</w:t>
      </w:r>
    </w:p>
    <w:p w14:paraId="3AF9FFBF" w14:textId="77777777" w:rsidR="008E371C" w:rsidRDefault="00F7078F">
      <w:pPr>
        <w:pStyle w:val="a0"/>
        <w:spacing w:after="100" w:line="288" w:lineRule="auto"/>
        <w:rPr>
          <w:lang w:eastAsia="ko-KR"/>
        </w:rPr>
      </w:pPr>
      <w:r>
        <w:rPr>
          <w:sz w:val="21"/>
          <w:lang w:eastAsia="ko-KR"/>
        </w:rPr>
        <w:t>고객 요구 또는 정기 재평가 시점</w:t>
      </w:r>
    </w:p>
    <w:p w14:paraId="23D5090C"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SH-WI-008 금형·</w:t>
      </w:r>
      <w:proofErr w:type="spellStart"/>
      <w:r>
        <w:rPr>
          <w:rFonts w:ascii="맑은 고딕" w:eastAsia="맑은 고딕" w:hAnsi="맑은 고딕" w:cs="맑은 고딕"/>
          <w:sz w:val="24"/>
          <w:lang w:eastAsia="ko-KR"/>
        </w:rPr>
        <w:t>치공구</w:t>
      </w:r>
      <w:proofErr w:type="spellEnd"/>
      <w:r>
        <w:rPr>
          <w:rFonts w:ascii="맑은 고딕" w:eastAsia="맑은 고딕" w:hAnsi="맑은 고딕" w:cs="맑은 고딕"/>
          <w:sz w:val="24"/>
          <w:lang w:eastAsia="ko-KR"/>
        </w:rPr>
        <w:t xml:space="preserve"> 교환 및 관리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0D8AC6A8" w14:textId="77777777">
        <w:trPr>
          <w:cantSplit/>
          <w:tblHeader/>
          <w:jc w:val="center"/>
        </w:trPr>
        <w:tc>
          <w:tcPr>
            <w:tcW w:w="2466" w:type="dxa"/>
            <w:shd w:val="clear" w:color="auto" w:fill="E9EDF1"/>
            <w:tcMar>
              <w:top w:w="65" w:type="dxa"/>
              <w:left w:w="85" w:type="dxa"/>
              <w:bottom w:w="65" w:type="dxa"/>
              <w:right w:w="85" w:type="dxa"/>
            </w:tcMar>
            <w:vAlign w:val="center"/>
          </w:tcPr>
          <w:p w14:paraId="3EC8CFDA"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8DAA467"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36E1E4D3"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3145197" w14:textId="77777777" w:rsidR="008E371C" w:rsidRDefault="00F7078F">
            <w:pPr>
              <w:keepNext/>
              <w:keepLines/>
              <w:spacing w:after="40" w:line="264" w:lineRule="auto"/>
              <w:jc w:val="center"/>
            </w:pPr>
            <w:proofErr w:type="spellStart"/>
            <w:r>
              <w:rPr>
                <w:b/>
                <w:sz w:val="18"/>
              </w:rPr>
              <w:t>내용</w:t>
            </w:r>
            <w:proofErr w:type="spellEnd"/>
          </w:p>
        </w:tc>
      </w:tr>
      <w:tr w:rsidR="008E371C" w14:paraId="5DEDEB0D" w14:textId="77777777">
        <w:trPr>
          <w:cantSplit/>
          <w:jc w:val="center"/>
        </w:trPr>
        <w:tc>
          <w:tcPr>
            <w:tcW w:w="2466" w:type="dxa"/>
            <w:shd w:val="clear" w:color="auto" w:fill="FFFFFF"/>
            <w:tcMar>
              <w:top w:w="65" w:type="dxa"/>
              <w:left w:w="85" w:type="dxa"/>
              <w:bottom w:w="65" w:type="dxa"/>
              <w:right w:w="85" w:type="dxa"/>
            </w:tcMar>
            <w:vAlign w:val="center"/>
          </w:tcPr>
          <w:p w14:paraId="1FF3C25F"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657477D9" w14:textId="77777777" w:rsidR="008E371C" w:rsidRDefault="00F7078F">
            <w:pPr>
              <w:keepNext/>
              <w:keepLines/>
              <w:spacing w:after="40" w:line="264" w:lineRule="auto"/>
              <w:jc w:val="center"/>
            </w:pPr>
            <w:r>
              <w:rPr>
                <w:sz w:val="18"/>
              </w:rPr>
              <w:t>SH-WI-008</w:t>
            </w:r>
          </w:p>
        </w:tc>
        <w:tc>
          <w:tcPr>
            <w:tcW w:w="2466" w:type="dxa"/>
            <w:shd w:val="clear" w:color="auto" w:fill="FFFFFF"/>
            <w:tcMar>
              <w:top w:w="65" w:type="dxa"/>
              <w:left w:w="85" w:type="dxa"/>
              <w:bottom w:w="65" w:type="dxa"/>
              <w:right w:w="85" w:type="dxa"/>
            </w:tcMar>
            <w:vAlign w:val="center"/>
          </w:tcPr>
          <w:p w14:paraId="4026A8A8"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2621134B" w14:textId="77777777" w:rsidR="0024710A" w:rsidRDefault="00F7078F" w:rsidP="0029083C">
            <w:pPr>
              <w:keepNext/>
              <w:keepLines/>
              <w:spacing w:after="40" w:line="264" w:lineRule="auto"/>
              <w:jc w:val="center"/>
            </w:pPr>
            <w:r>
              <w:rPr>
                <w:sz w:val="18"/>
              </w:rPr>
              <w:t>Rev.03</w:t>
            </w:r>
          </w:p>
        </w:tc>
      </w:tr>
      <w:tr w:rsidR="008E371C" w14:paraId="0CC5F524" w14:textId="77777777">
        <w:trPr>
          <w:cantSplit/>
          <w:jc w:val="center"/>
        </w:trPr>
        <w:tc>
          <w:tcPr>
            <w:tcW w:w="2466" w:type="dxa"/>
            <w:shd w:val="clear" w:color="auto" w:fill="FFFFFF"/>
            <w:tcMar>
              <w:top w:w="65" w:type="dxa"/>
              <w:left w:w="85" w:type="dxa"/>
              <w:bottom w:w="65" w:type="dxa"/>
              <w:right w:w="85" w:type="dxa"/>
            </w:tcMar>
            <w:vAlign w:val="center"/>
          </w:tcPr>
          <w:p w14:paraId="0B5F4484"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60D439EB" w14:textId="77777777" w:rsidR="008E371C" w:rsidRDefault="00F7078F">
            <w:pPr>
              <w:keepNext/>
              <w:keepLines/>
              <w:spacing w:after="40" w:line="264" w:lineRule="auto"/>
              <w:jc w:val="center"/>
              <w:rPr>
                <w:lang w:eastAsia="ko-KR"/>
              </w:rPr>
            </w:pPr>
            <w:r>
              <w:rPr>
                <w:sz w:val="18"/>
                <w:lang w:eastAsia="ko-KR"/>
              </w:rPr>
              <w:t>금형·</w:t>
            </w:r>
            <w:proofErr w:type="spellStart"/>
            <w:r>
              <w:rPr>
                <w:sz w:val="18"/>
                <w:lang w:eastAsia="ko-KR"/>
              </w:rPr>
              <w:t>치공구</w:t>
            </w:r>
            <w:proofErr w:type="spellEnd"/>
            <w:r>
              <w:rPr>
                <w:sz w:val="18"/>
                <w:lang w:eastAsia="ko-KR"/>
              </w:rPr>
              <w:t xml:space="preserve"> 교환 및 관리 표준</w:t>
            </w:r>
          </w:p>
        </w:tc>
        <w:tc>
          <w:tcPr>
            <w:tcW w:w="2466" w:type="dxa"/>
            <w:shd w:val="clear" w:color="auto" w:fill="FFFFFF"/>
            <w:tcMar>
              <w:top w:w="65" w:type="dxa"/>
              <w:left w:w="85" w:type="dxa"/>
              <w:bottom w:w="65" w:type="dxa"/>
              <w:right w:w="85" w:type="dxa"/>
            </w:tcMar>
            <w:vAlign w:val="center"/>
          </w:tcPr>
          <w:p w14:paraId="48BECE87"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5B05E8EF" w14:textId="77777777" w:rsidR="0024710A" w:rsidRDefault="00F7078F" w:rsidP="0029083C">
            <w:pPr>
              <w:keepNext/>
              <w:keepLines/>
              <w:spacing w:after="40" w:line="264" w:lineRule="auto"/>
              <w:jc w:val="center"/>
            </w:pPr>
            <w:r>
              <w:rPr>
                <w:sz w:val="18"/>
              </w:rPr>
              <w:t>2026-09-01</w:t>
            </w:r>
          </w:p>
        </w:tc>
      </w:tr>
      <w:tr w:rsidR="008E371C" w14:paraId="7D8D144C" w14:textId="77777777">
        <w:trPr>
          <w:cantSplit/>
          <w:jc w:val="center"/>
        </w:trPr>
        <w:tc>
          <w:tcPr>
            <w:tcW w:w="2466" w:type="dxa"/>
            <w:shd w:val="clear" w:color="auto" w:fill="FFFFFF"/>
            <w:tcMar>
              <w:top w:w="65" w:type="dxa"/>
              <w:left w:w="85" w:type="dxa"/>
              <w:bottom w:w="65" w:type="dxa"/>
              <w:right w:w="85" w:type="dxa"/>
            </w:tcMar>
            <w:vAlign w:val="center"/>
          </w:tcPr>
          <w:p w14:paraId="215A112A"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17513CBF"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22941F9D"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278D94AA" w14:textId="77777777" w:rsidR="008E371C" w:rsidRDefault="00F7078F">
            <w:pPr>
              <w:keepNext/>
              <w:keepLines/>
              <w:spacing w:after="40" w:line="264" w:lineRule="auto"/>
              <w:jc w:val="center"/>
            </w:pPr>
            <w:proofErr w:type="spellStart"/>
            <w:r>
              <w:rPr>
                <w:sz w:val="18"/>
              </w:rPr>
              <w:t>품질책임자</w:t>
            </w:r>
            <w:proofErr w:type="spellEnd"/>
          </w:p>
        </w:tc>
      </w:tr>
      <w:tr w:rsidR="008E371C" w14:paraId="2E524A2C" w14:textId="77777777">
        <w:trPr>
          <w:cantSplit/>
          <w:jc w:val="center"/>
        </w:trPr>
        <w:tc>
          <w:tcPr>
            <w:tcW w:w="2466" w:type="dxa"/>
            <w:shd w:val="clear" w:color="auto" w:fill="FFFFFF"/>
            <w:tcMar>
              <w:top w:w="65" w:type="dxa"/>
              <w:left w:w="85" w:type="dxa"/>
              <w:bottom w:w="65" w:type="dxa"/>
              <w:right w:w="85" w:type="dxa"/>
            </w:tcMar>
            <w:vAlign w:val="center"/>
          </w:tcPr>
          <w:p w14:paraId="28509FF2"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3814D5F7"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12613069"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358AF128" w14:textId="77777777" w:rsidR="008E371C" w:rsidRDefault="00F7078F">
            <w:pPr>
              <w:keepNext/>
              <w:keepLines/>
              <w:spacing w:after="40" w:line="264" w:lineRule="auto"/>
              <w:jc w:val="center"/>
            </w:pPr>
            <w:r>
              <w:rPr>
                <w:sz w:val="18"/>
              </w:rPr>
              <w:t>SH-QP-007 / SH-QP-012 / SH-QP-015</w:t>
            </w:r>
          </w:p>
        </w:tc>
      </w:tr>
    </w:tbl>
    <w:p w14:paraId="25F44E2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28662128" w14:textId="77777777" w:rsidR="008E371C" w:rsidRDefault="00F7078F">
      <w:pPr>
        <w:spacing w:after="100" w:line="288" w:lineRule="auto"/>
        <w:rPr>
          <w:lang w:eastAsia="ko-KR"/>
        </w:rPr>
      </w:pPr>
      <w:r>
        <w:rPr>
          <w:sz w:val="21"/>
          <w:lang w:eastAsia="ko-KR"/>
        </w:rPr>
        <w:t xml:space="preserve">금형과 치공구의 식별, 교환, 사용상태 및 수명 이력을 관리하여 </w:t>
      </w:r>
      <w:proofErr w:type="spellStart"/>
      <w:r>
        <w:rPr>
          <w:sz w:val="21"/>
          <w:lang w:eastAsia="ko-KR"/>
        </w:rPr>
        <w:t>오사용과</w:t>
      </w:r>
      <w:proofErr w:type="spellEnd"/>
      <w:r>
        <w:rPr>
          <w:sz w:val="21"/>
          <w:lang w:eastAsia="ko-KR"/>
        </w:rPr>
        <w:t xml:space="preserve"> 공정변동을 예방한다.</w:t>
      </w:r>
    </w:p>
    <w:p w14:paraId="7112B4D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교환</w:t>
      </w:r>
      <w:proofErr w:type="spellEnd"/>
      <w:r>
        <w:rPr>
          <w:rFonts w:ascii="맑은 고딕" w:eastAsia="맑은 고딕" w:hAnsi="맑은 고딕" w:cs="맑은 고딕"/>
          <w:sz w:val="24"/>
        </w:rPr>
        <w:t xml:space="preserve"> 전 </w:t>
      </w:r>
      <w:proofErr w:type="spellStart"/>
      <w:r>
        <w:rPr>
          <w:rFonts w:ascii="맑은 고딕" w:eastAsia="맑은 고딕" w:hAnsi="맑은 고딕" w:cs="맑은 고딕"/>
          <w:sz w:val="24"/>
        </w:rPr>
        <w:t>확인</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7C2AA687" w14:textId="77777777">
        <w:trPr>
          <w:cantSplit/>
          <w:tblHeader/>
          <w:jc w:val="center"/>
        </w:trPr>
        <w:tc>
          <w:tcPr>
            <w:tcW w:w="4932" w:type="dxa"/>
            <w:shd w:val="clear" w:color="auto" w:fill="E9EDF1"/>
            <w:tcMar>
              <w:top w:w="65" w:type="dxa"/>
              <w:left w:w="85" w:type="dxa"/>
              <w:bottom w:w="65" w:type="dxa"/>
              <w:right w:w="85" w:type="dxa"/>
            </w:tcMar>
            <w:vAlign w:val="center"/>
          </w:tcPr>
          <w:p w14:paraId="75B0E74F" w14:textId="77777777" w:rsidR="008E371C" w:rsidRDefault="00F7078F">
            <w:pPr>
              <w:keepNext/>
              <w:keepLines/>
              <w:spacing w:after="40" w:line="264" w:lineRule="auto"/>
              <w:jc w:val="center"/>
            </w:pPr>
            <w:proofErr w:type="spellStart"/>
            <w:r>
              <w:rPr>
                <w:b/>
                <w:sz w:val="18"/>
              </w:rPr>
              <w:t>확인</w:t>
            </w:r>
            <w:proofErr w:type="spellEnd"/>
          </w:p>
        </w:tc>
        <w:tc>
          <w:tcPr>
            <w:tcW w:w="4932" w:type="dxa"/>
            <w:shd w:val="clear" w:color="auto" w:fill="E9EDF1"/>
            <w:tcMar>
              <w:top w:w="65" w:type="dxa"/>
              <w:left w:w="85" w:type="dxa"/>
              <w:bottom w:w="65" w:type="dxa"/>
              <w:right w:w="85" w:type="dxa"/>
            </w:tcMar>
            <w:vAlign w:val="center"/>
          </w:tcPr>
          <w:p w14:paraId="1EA6B2EB" w14:textId="77777777" w:rsidR="008E371C" w:rsidRDefault="00F7078F">
            <w:pPr>
              <w:keepNext/>
              <w:keepLines/>
              <w:spacing w:after="40" w:line="264" w:lineRule="auto"/>
              <w:jc w:val="center"/>
            </w:pPr>
            <w:proofErr w:type="spellStart"/>
            <w:r>
              <w:rPr>
                <w:b/>
                <w:sz w:val="18"/>
              </w:rPr>
              <w:t>작업기준</w:t>
            </w:r>
            <w:proofErr w:type="spellEnd"/>
          </w:p>
        </w:tc>
      </w:tr>
      <w:tr w:rsidR="008E371C" w14:paraId="6C865B6E" w14:textId="77777777">
        <w:trPr>
          <w:cantSplit/>
          <w:jc w:val="center"/>
        </w:trPr>
        <w:tc>
          <w:tcPr>
            <w:tcW w:w="4932" w:type="dxa"/>
            <w:shd w:val="clear" w:color="auto" w:fill="FFFFFF"/>
            <w:tcMar>
              <w:top w:w="65" w:type="dxa"/>
              <w:left w:w="85" w:type="dxa"/>
              <w:bottom w:w="65" w:type="dxa"/>
              <w:right w:w="85" w:type="dxa"/>
            </w:tcMar>
            <w:vAlign w:val="center"/>
          </w:tcPr>
          <w:p w14:paraId="0B437BFD" w14:textId="77777777" w:rsidR="008E371C" w:rsidRDefault="00F7078F">
            <w:pPr>
              <w:keepLines/>
              <w:spacing w:after="40" w:line="264" w:lineRule="auto"/>
              <w:jc w:val="center"/>
            </w:pPr>
            <w:proofErr w:type="spellStart"/>
            <w:r>
              <w:rPr>
                <w:sz w:val="18"/>
              </w:rPr>
              <w:t>품번</w:t>
            </w:r>
            <w:proofErr w:type="spellEnd"/>
            <w:r>
              <w:rPr>
                <w:sz w:val="18"/>
              </w:rPr>
              <w:t>/</w:t>
            </w:r>
            <w:proofErr w:type="spellStart"/>
            <w:r>
              <w:rPr>
                <w:sz w:val="18"/>
              </w:rPr>
              <w:t>금형번호</w:t>
            </w:r>
            <w:proofErr w:type="spellEnd"/>
          </w:p>
        </w:tc>
        <w:tc>
          <w:tcPr>
            <w:tcW w:w="4932" w:type="dxa"/>
            <w:shd w:val="clear" w:color="auto" w:fill="FFFFFF"/>
            <w:tcMar>
              <w:top w:w="65" w:type="dxa"/>
              <w:left w:w="85" w:type="dxa"/>
              <w:bottom w:w="65" w:type="dxa"/>
              <w:right w:w="85" w:type="dxa"/>
            </w:tcMar>
            <w:vAlign w:val="center"/>
          </w:tcPr>
          <w:p w14:paraId="36F83E9A" w14:textId="77777777" w:rsidR="008E371C" w:rsidRDefault="00F7078F">
            <w:pPr>
              <w:keepLines/>
              <w:spacing w:after="40" w:line="264" w:lineRule="auto"/>
              <w:jc w:val="center"/>
            </w:pPr>
            <w:proofErr w:type="spellStart"/>
            <w:r>
              <w:rPr>
                <w:sz w:val="18"/>
              </w:rPr>
              <w:t>생산지시와</w:t>
            </w:r>
            <w:proofErr w:type="spellEnd"/>
            <w:r>
              <w:rPr>
                <w:sz w:val="18"/>
              </w:rPr>
              <w:t xml:space="preserve"> </w:t>
            </w:r>
            <w:proofErr w:type="spellStart"/>
            <w:r>
              <w:rPr>
                <w:sz w:val="18"/>
              </w:rPr>
              <w:t>일치</w:t>
            </w:r>
            <w:proofErr w:type="spellEnd"/>
          </w:p>
        </w:tc>
      </w:tr>
      <w:tr w:rsidR="008E371C" w14:paraId="2A0E9493" w14:textId="77777777">
        <w:trPr>
          <w:cantSplit/>
          <w:jc w:val="center"/>
        </w:trPr>
        <w:tc>
          <w:tcPr>
            <w:tcW w:w="4932" w:type="dxa"/>
            <w:shd w:val="clear" w:color="auto" w:fill="FFFFFF"/>
            <w:tcMar>
              <w:top w:w="65" w:type="dxa"/>
              <w:left w:w="85" w:type="dxa"/>
              <w:bottom w:w="65" w:type="dxa"/>
              <w:right w:w="85" w:type="dxa"/>
            </w:tcMar>
            <w:vAlign w:val="center"/>
          </w:tcPr>
          <w:p w14:paraId="796E81B8" w14:textId="77777777" w:rsidR="008E371C" w:rsidRDefault="00F7078F">
            <w:pPr>
              <w:keepLines/>
              <w:spacing w:after="40" w:line="264" w:lineRule="auto"/>
              <w:jc w:val="center"/>
            </w:pPr>
            <w:proofErr w:type="spellStart"/>
            <w:r>
              <w:rPr>
                <w:sz w:val="18"/>
              </w:rPr>
              <w:t>상태</w:t>
            </w:r>
            <w:proofErr w:type="spellEnd"/>
          </w:p>
        </w:tc>
        <w:tc>
          <w:tcPr>
            <w:tcW w:w="4932" w:type="dxa"/>
            <w:shd w:val="clear" w:color="auto" w:fill="FFFFFF"/>
            <w:tcMar>
              <w:top w:w="65" w:type="dxa"/>
              <w:left w:w="85" w:type="dxa"/>
              <w:bottom w:w="65" w:type="dxa"/>
              <w:right w:w="85" w:type="dxa"/>
            </w:tcMar>
            <w:vAlign w:val="center"/>
          </w:tcPr>
          <w:p w14:paraId="1F736C4D" w14:textId="77777777" w:rsidR="008E371C" w:rsidRDefault="00F7078F">
            <w:pPr>
              <w:keepLines/>
              <w:spacing w:after="40" w:line="264" w:lineRule="auto"/>
              <w:jc w:val="center"/>
              <w:rPr>
                <w:lang w:eastAsia="ko-KR"/>
              </w:rPr>
            </w:pPr>
            <w:r>
              <w:rPr>
                <w:sz w:val="18"/>
                <w:lang w:eastAsia="ko-KR"/>
              </w:rPr>
              <w:t>파손·마모·이물·부식 없음</w:t>
            </w:r>
          </w:p>
        </w:tc>
      </w:tr>
      <w:tr w:rsidR="008E371C" w14:paraId="1F09DC40" w14:textId="77777777">
        <w:trPr>
          <w:cantSplit/>
          <w:jc w:val="center"/>
        </w:trPr>
        <w:tc>
          <w:tcPr>
            <w:tcW w:w="4932" w:type="dxa"/>
            <w:shd w:val="clear" w:color="auto" w:fill="FFFFFF"/>
            <w:tcMar>
              <w:top w:w="65" w:type="dxa"/>
              <w:left w:w="85" w:type="dxa"/>
              <w:bottom w:w="65" w:type="dxa"/>
              <w:right w:w="85" w:type="dxa"/>
            </w:tcMar>
            <w:vAlign w:val="center"/>
          </w:tcPr>
          <w:p w14:paraId="0C6693A3" w14:textId="77777777" w:rsidR="008E371C" w:rsidRDefault="00F7078F">
            <w:pPr>
              <w:keepLines/>
              <w:spacing w:after="40" w:line="264" w:lineRule="auto"/>
              <w:jc w:val="center"/>
            </w:pPr>
            <w:proofErr w:type="spellStart"/>
            <w:r>
              <w:rPr>
                <w:sz w:val="18"/>
              </w:rPr>
              <w:t>수명</w:t>
            </w:r>
            <w:proofErr w:type="spellEnd"/>
          </w:p>
        </w:tc>
        <w:tc>
          <w:tcPr>
            <w:tcW w:w="4932" w:type="dxa"/>
            <w:shd w:val="clear" w:color="auto" w:fill="FFFFFF"/>
            <w:tcMar>
              <w:top w:w="65" w:type="dxa"/>
              <w:left w:w="85" w:type="dxa"/>
              <w:bottom w:w="65" w:type="dxa"/>
              <w:right w:w="85" w:type="dxa"/>
            </w:tcMar>
            <w:vAlign w:val="center"/>
          </w:tcPr>
          <w:p w14:paraId="563A8B96" w14:textId="77777777" w:rsidR="008E371C" w:rsidRDefault="00F7078F">
            <w:pPr>
              <w:keepLines/>
              <w:spacing w:after="40" w:line="264" w:lineRule="auto"/>
              <w:jc w:val="center"/>
              <w:rPr>
                <w:lang w:eastAsia="ko-KR"/>
              </w:rPr>
            </w:pPr>
            <w:r>
              <w:rPr>
                <w:sz w:val="18"/>
                <w:lang w:eastAsia="ko-KR"/>
              </w:rPr>
              <w:t>타수/사용횟수 한도 확인</w:t>
            </w:r>
          </w:p>
        </w:tc>
      </w:tr>
      <w:tr w:rsidR="008E371C" w14:paraId="52010C64" w14:textId="77777777">
        <w:trPr>
          <w:cantSplit/>
          <w:jc w:val="center"/>
        </w:trPr>
        <w:tc>
          <w:tcPr>
            <w:tcW w:w="4932" w:type="dxa"/>
            <w:shd w:val="clear" w:color="auto" w:fill="FFFFFF"/>
            <w:tcMar>
              <w:top w:w="65" w:type="dxa"/>
              <w:left w:w="85" w:type="dxa"/>
              <w:bottom w:w="65" w:type="dxa"/>
              <w:right w:w="85" w:type="dxa"/>
            </w:tcMar>
            <w:vAlign w:val="center"/>
          </w:tcPr>
          <w:p w14:paraId="58534629" w14:textId="77777777" w:rsidR="008E371C" w:rsidRDefault="00F7078F">
            <w:pPr>
              <w:keepLines/>
              <w:spacing w:after="40" w:line="264" w:lineRule="auto"/>
              <w:jc w:val="center"/>
            </w:pPr>
            <w:proofErr w:type="spellStart"/>
            <w:r>
              <w:rPr>
                <w:sz w:val="18"/>
              </w:rPr>
              <w:t>변경상태</w:t>
            </w:r>
            <w:proofErr w:type="spellEnd"/>
          </w:p>
        </w:tc>
        <w:tc>
          <w:tcPr>
            <w:tcW w:w="4932" w:type="dxa"/>
            <w:shd w:val="clear" w:color="auto" w:fill="FFFFFF"/>
            <w:tcMar>
              <w:top w:w="65" w:type="dxa"/>
              <w:left w:w="85" w:type="dxa"/>
              <w:bottom w:w="65" w:type="dxa"/>
              <w:right w:w="85" w:type="dxa"/>
            </w:tcMar>
            <w:vAlign w:val="center"/>
          </w:tcPr>
          <w:p w14:paraId="0DB7749B" w14:textId="77777777" w:rsidR="008E371C" w:rsidRDefault="00F7078F">
            <w:pPr>
              <w:keepLines/>
              <w:spacing w:after="40" w:line="264" w:lineRule="auto"/>
              <w:jc w:val="center"/>
              <w:rPr>
                <w:lang w:eastAsia="ko-KR"/>
              </w:rPr>
            </w:pPr>
            <w:r>
              <w:rPr>
                <w:sz w:val="18"/>
                <w:lang w:eastAsia="ko-KR"/>
              </w:rPr>
              <w:t>수리/수정/4M 변경 승인 확인</w:t>
            </w:r>
          </w:p>
        </w:tc>
      </w:tr>
      <w:tr w:rsidR="008E371C" w14:paraId="6D4C0DED" w14:textId="77777777">
        <w:trPr>
          <w:cantSplit/>
          <w:jc w:val="center"/>
        </w:trPr>
        <w:tc>
          <w:tcPr>
            <w:tcW w:w="4932" w:type="dxa"/>
            <w:shd w:val="clear" w:color="auto" w:fill="FFFFFF"/>
            <w:tcMar>
              <w:top w:w="65" w:type="dxa"/>
              <w:left w:w="85" w:type="dxa"/>
              <w:bottom w:w="65" w:type="dxa"/>
              <w:right w:w="85" w:type="dxa"/>
            </w:tcMar>
            <w:vAlign w:val="center"/>
          </w:tcPr>
          <w:p w14:paraId="0D452702" w14:textId="77777777" w:rsidR="008E371C" w:rsidRDefault="00F7078F">
            <w:pPr>
              <w:keepLines/>
              <w:spacing w:after="40" w:line="264" w:lineRule="auto"/>
              <w:jc w:val="center"/>
            </w:pPr>
            <w:proofErr w:type="spellStart"/>
            <w:r>
              <w:rPr>
                <w:sz w:val="18"/>
              </w:rPr>
              <w:t>주변정리</w:t>
            </w:r>
            <w:proofErr w:type="spellEnd"/>
          </w:p>
        </w:tc>
        <w:tc>
          <w:tcPr>
            <w:tcW w:w="4932" w:type="dxa"/>
            <w:shd w:val="clear" w:color="auto" w:fill="FFFFFF"/>
            <w:tcMar>
              <w:top w:w="65" w:type="dxa"/>
              <w:left w:w="85" w:type="dxa"/>
              <w:bottom w:w="65" w:type="dxa"/>
              <w:right w:w="85" w:type="dxa"/>
            </w:tcMar>
            <w:vAlign w:val="center"/>
          </w:tcPr>
          <w:p w14:paraId="30F62090" w14:textId="77777777" w:rsidR="008E371C" w:rsidRDefault="00F7078F">
            <w:pPr>
              <w:keepLines/>
              <w:spacing w:after="40" w:line="264" w:lineRule="auto"/>
              <w:jc w:val="center"/>
              <w:rPr>
                <w:lang w:eastAsia="ko-KR"/>
              </w:rPr>
            </w:pPr>
            <w:r>
              <w:rPr>
                <w:sz w:val="18"/>
                <w:lang w:eastAsia="ko-KR"/>
              </w:rPr>
              <w:t xml:space="preserve">이전 품번 </w:t>
            </w:r>
            <w:proofErr w:type="spellStart"/>
            <w:r>
              <w:rPr>
                <w:sz w:val="18"/>
                <w:lang w:eastAsia="ko-KR"/>
              </w:rPr>
              <w:t>치공구</w:t>
            </w:r>
            <w:proofErr w:type="spellEnd"/>
            <w:r>
              <w:rPr>
                <w:sz w:val="18"/>
                <w:lang w:eastAsia="ko-KR"/>
              </w:rPr>
              <w:t>·부품 제거</w:t>
            </w:r>
          </w:p>
        </w:tc>
      </w:tr>
    </w:tbl>
    <w:p w14:paraId="19BF203B"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교환</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작업</w:t>
      </w:r>
      <w:proofErr w:type="spellEnd"/>
    </w:p>
    <w:p w14:paraId="544436E6" w14:textId="77777777" w:rsidR="008E371C" w:rsidRDefault="00F7078F">
      <w:pPr>
        <w:pStyle w:val="a0"/>
        <w:spacing w:after="100" w:line="288" w:lineRule="auto"/>
        <w:rPr>
          <w:lang w:eastAsia="ko-KR"/>
        </w:rPr>
      </w:pPr>
      <w:r>
        <w:rPr>
          <w:sz w:val="21"/>
          <w:lang w:eastAsia="ko-KR"/>
        </w:rPr>
        <w:t>설비 정지 및 안전절차 준수</w:t>
      </w:r>
    </w:p>
    <w:p w14:paraId="57FAE9A0" w14:textId="77777777" w:rsidR="008E371C" w:rsidRDefault="00F7078F">
      <w:pPr>
        <w:pStyle w:val="a0"/>
        <w:spacing w:after="100" w:line="288" w:lineRule="auto"/>
      </w:pPr>
      <w:proofErr w:type="spellStart"/>
      <w:r>
        <w:rPr>
          <w:sz w:val="21"/>
        </w:rPr>
        <w:t>지정</w:t>
      </w:r>
      <w:proofErr w:type="spellEnd"/>
      <w:r>
        <w:rPr>
          <w:sz w:val="21"/>
        </w:rPr>
        <w:t xml:space="preserve"> </w:t>
      </w:r>
      <w:proofErr w:type="spellStart"/>
      <w:r>
        <w:rPr>
          <w:sz w:val="21"/>
        </w:rPr>
        <w:t>인양</w:t>
      </w:r>
      <w:proofErr w:type="spellEnd"/>
      <w:r>
        <w:rPr>
          <w:sz w:val="21"/>
        </w:rPr>
        <w:t>/</w:t>
      </w:r>
      <w:proofErr w:type="spellStart"/>
      <w:r>
        <w:rPr>
          <w:sz w:val="21"/>
        </w:rPr>
        <w:t>교환</w:t>
      </w:r>
      <w:proofErr w:type="spellEnd"/>
      <w:r>
        <w:rPr>
          <w:sz w:val="21"/>
        </w:rPr>
        <w:t xml:space="preserve"> </w:t>
      </w:r>
      <w:proofErr w:type="spellStart"/>
      <w:r>
        <w:rPr>
          <w:sz w:val="21"/>
        </w:rPr>
        <w:t>도구</w:t>
      </w:r>
      <w:proofErr w:type="spellEnd"/>
      <w:r>
        <w:rPr>
          <w:sz w:val="21"/>
        </w:rPr>
        <w:t xml:space="preserve"> </w:t>
      </w:r>
      <w:proofErr w:type="spellStart"/>
      <w:r>
        <w:rPr>
          <w:sz w:val="21"/>
        </w:rPr>
        <w:t>사용</w:t>
      </w:r>
      <w:proofErr w:type="spellEnd"/>
    </w:p>
    <w:p w14:paraId="4FE17152" w14:textId="77777777" w:rsidR="008E371C" w:rsidRDefault="00F7078F">
      <w:pPr>
        <w:pStyle w:val="a0"/>
        <w:spacing w:after="100" w:line="288" w:lineRule="auto"/>
        <w:rPr>
          <w:lang w:eastAsia="ko-KR"/>
        </w:rPr>
      </w:pPr>
      <w:r>
        <w:rPr>
          <w:sz w:val="21"/>
          <w:lang w:eastAsia="ko-KR"/>
        </w:rPr>
        <w:t>체결 위치·방향 및 센서 연결 확인</w:t>
      </w:r>
    </w:p>
    <w:p w14:paraId="16C53A99" w14:textId="77777777" w:rsidR="008E371C" w:rsidRDefault="00F7078F">
      <w:pPr>
        <w:pStyle w:val="a0"/>
        <w:spacing w:after="100" w:line="288" w:lineRule="auto"/>
      </w:pPr>
      <w:proofErr w:type="spellStart"/>
      <w:r>
        <w:rPr>
          <w:sz w:val="21"/>
        </w:rPr>
        <w:t>승인된</w:t>
      </w:r>
      <w:proofErr w:type="spellEnd"/>
      <w:r>
        <w:rPr>
          <w:sz w:val="21"/>
        </w:rPr>
        <w:t xml:space="preserve"> </w:t>
      </w:r>
      <w:proofErr w:type="spellStart"/>
      <w:r>
        <w:rPr>
          <w:sz w:val="21"/>
        </w:rPr>
        <w:t>셋업조건</w:t>
      </w:r>
      <w:proofErr w:type="spellEnd"/>
      <w:r>
        <w:rPr>
          <w:sz w:val="21"/>
        </w:rPr>
        <w:t xml:space="preserve"> </w:t>
      </w:r>
      <w:proofErr w:type="spellStart"/>
      <w:r>
        <w:rPr>
          <w:sz w:val="21"/>
        </w:rPr>
        <w:t>입력</w:t>
      </w:r>
      <w:proofErr w:type="spellEnd"/>
    </w:p>
    <w:p w14:paraId="2765B0F6" w14:textId="77777777" w:rsidR="008E371C" w:rsidRDefault="00F7078F">
      <w:pPr>
        <w:pStyle w:val="a0"/>
        <w:spacing w:after="100" w:line="288" w:lineRule="auto"/>
        <w:rPr>
          <w:lang w:eastAsia="ko-KR"/>
        </w:rPr>
      </w:pPr>
      <w:r>
        <w:rPr>
          <w:sz w:val="21"/>
          <w:lang w:eastAsia="ko-KR"/>
        </w:rPr>
        <w:t>교환 완료 후 공구·볼트·이물 잔류 확인</w:t>
      </w:r>
    </w:p>
    <w:p w14:paraId="03429BB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 교환 후 승인</w:t>
      </w:r>
    </w:p>
    <w:p w14:paraId="2D5DA1B7" w14:textId="77777777" w:rsidR="008E371C" w:rsidRDefault="00F7078F">
      <w:pPr>
        <w:spacing w:after="100" w:line="288" w:lineRule="auto"/>
        <w:rPr>
          <w:lang w:eastAsia="ko-KR"/>
        </w:rPr>
      </w:pPr>
      <w:r>
        <w:rPr>
          <w:sz w:val="21"/>
          <w:lang w:eastAsia="ko-KR"/>
        </w:rPr>
        <w:t xml:space="preserve">설비 기능과 오류방지 장치를 확인한 후 SH-WI-001에 따라 </w:t>
      </w:r>
      <w:proofErr w:type="spellStart"/>
      <w:r>
        <w:rPr>
          <w:sz w:val="21"/>
          <w:lang w:eastAsia="ko-KR"/>
        </w:rPr>
        <w:t>초품을</w:t>
      </w:r>
      <w:proofErr w:type="spellEnd"/>
      <w:r>
        <w:rPr>
          <w:sz w:val="21"/>
          <w:lang w:eastAsia="ko-KR"/>
        </w:rPr>
        <w:t xml:space="preserve"> 생산·검사한다. </w:t>
      </w:r>
      <w:proofErr w:type="spellStart"/>
      <w:r>
        <w:rPr>
          <w:sz w:val="21"/>
          <w:lang w:eastAsia="ko-KR"/>
        </w:rPr>
        <w:t>초품</w:t>
      </w:r>
      <w:proofErr w:type="spellEnd"/>
      <w:r>
        <w:rPr>
          <w:sz w:val="21"/>
          <w:lang w:eastAsia="ko-KR"/>
        </w:rPr>
        <w:t xml:space="preserve"> 승인 전 정상 양산을 시작하지 않는다.</w:t>
      </w:r>
    </w:p>
    <w:p w14:paraId="7C11AD37"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5. 수명 및 수리이력</w:t>
      </w:r>
    </w:p>
    <w:p w14:paraId="4D2F0F9D" w14:textId="77777777" w:rsidR="008E371C" w:rsidRDefault="00F7078F">
      <w:pPr>
        <w:spacing w:after="100" w:line="288" w:lineRule="auto"/>
        <w:rPr>
          <w:lang w:eastAsia="ko-KR"/>
        </w:rPr>
      </w:pPr>
      <w:r>
        <w:rPr>
          <w:sz w:val="21"/>
          <w:lang w:eastAsia="ko-KR"/>
        </w:rPr>
        <w:t>금형/치공구별 사용횟수, 수리, 부품교환, 수정 및 폐기 이력을 기록한다. 고객소유 금형은 고객 요구에 따라 별도 식별한다.</w:t>
      </w:r>
    </w:p>
    <w:p w14:paraId="2176E4F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이상 시</w:t>
      </w:r>
    </w:p>
    <w:p w14:paraId="693A6C8F" w14:textId="77777777" w:rsidR="008E371C" w:rsidRDefault="00F7078F">
      <w:pPr>
        <w:spacing w:after="100" w:line="288" w:lineRule="auto"/>
        <w:rPr>
          <w:lang w:eastAsia="ko-KR"/>
        </w:rPr>
      </w:pPr>
      <w:r>
        <w:rPr>
          <w:sz w:val="21"/>
          <w:lang w:eastAsia="ko-KR"/>
        </w:rPr>
        <w:t xml:space="preserve">금형 파손, 비정상 마모 또는 제품 이상이 발생하면 생산을 정지하고 영향 LOT를 격리한다. 임의 수정 후 재사용하지 않는다. 허용범위 이탈 시 사용을 보류하고 영향제품을 확인한다. 수리·핀 교체·조건 수정 후 해당 정밀도와 필요한 </w:t>
      </w:r>
      <w:proofErr w:type="spellStart"/>
      <w:r>
        <w:rPr>
          <w:sz w:val="21"/>
          <w:lang w:eastAsia="ko-KR"/>
        </w:rPr>
        <w:t>초품</w:t>
      </w:r>
      <w:proofErr w:type="spellEnd"/>
      <w:r>
        <w:rPr>
          <w:sz w:val="21"/>
          <w:lang w:eastAsia="ko-KR"/>
        </w:rPr>
        <w:t>·</w:t>
      </w:r>
      <w:proofErr w:type="spellStart"/>
      <w:r>
        <w:rPr>
          <w:sz w:val="21"/>
          <w:lang w:eastAsia="ko-KR"/>
        </w:rPr>
        <w:t>용접점</w:t>
      </w:r>
      <w:proofErr w:type="spellEnd"/>
      <w:r>
        <w:rPr>
          <w:sz w:val="21"/>
          <w:lang w:eastAsia="ko-KR"/>
        </w:rPr>
        <w:t>·오류방지 기능을 검증한다. 변경관리 대상 여부를 확인하고 승인 후 사용을 재개한다. 위치도·</w:t>
      </w:r>
      <w:proofErr w:type="spellStart"/>
      <w:r>
        <w:rPr>
          <w:sz w:val="21"/>
          <w:lang w:eastAsia="ko-KR"/>
        </w:rPr>
        <w:t>점검표</w:t>
      </w:r>
      <w:proofErr w:type="spellEnd"/>
      <w:r>
        <w:rPr>
          <w:sz w:val="21"/>
          <w:lang w:eastAsia="ko-KR"/>
        </w:rPr>
        <w:t>·수리이력을 같은 개정 상태로 관리한다.</w:t>
      </w:r>
    </w:p>
    <w:p w14:paraId="016396D3"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SH-WI-009 자재 입고·보관·불출 관리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61CFAAB" w14:textId="77777777">
        <w:trPr>
          <w:cantSplit/>
          <w:tblHeader/>
          <w:jc w:val="center"/>
        </w:trPr>
        <w:tc>
          <w:tcPr>
            <w:tcW w:w="2466" w:type="dxa"/>
            <w:shd w:val="clear" w:color="auto" w:fill="E9EDF1"/>
            <w:tcMar>
              <w:top w:w="65" w:type="dxa"/>
              <w:left w:w="85" w:type="dxa"/>
              <w:bottom w:w="65" w:type="dxa"/>
              <w:right w:w="85" w:type="dxa"/>
            </w:tcMar>
            <w:vAlign w:val="center"/>
          </w:tcPr>
          <w:p w14:paraId="649DCD34"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4D638B5"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794A3D82"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026A88D" w14:textId="77777777" w:rsidR="008E371C" w:rsidRDefault="00F7078F">
            <w:pPr>
              <w:keepNext/>
              <w:keepLines/>
              <w:spacing w:after="40" w:line="264" w:lineRule="auto"/>
              <w:jc w:val="center"/>
            </w:pPr>
            <w:proofErr w:type="spellStart"/>
            <w:r>
              <w:rPr>
                <w:b/>
                <w:sz w:val="18"/>
              </w:rPr>
              <w:t>내용</w:t>
            </w:r>
            <w:proofErr w:type="spellEnd"/>
          </w:p>
        </w:tc>
      </w:tr>
      <w:tr w:rsidR="008E371C" w14:paraId="5C9A454B" w14:textId="77777777">
        <w:trPr>
          <w:cantSplit/>
          <w:jc w:val="center"/>
        </w:trPr>
        <w:tc>
          <w:tcPr>
            <w:tcW w:w="2466" w:type="dxa"/>
            <w:shd w:val="clear" w:color="auto" w:fill="FFFFFF"/>
            <w:tcMar>
              <w:top w:w="65" w:type="dxa"/>
              <w:left w:w="85" w:type="dxa"/>
              <w:bottom w:w="65" w:type="dxa"/>
              <w:right w:w="85" w:type="dxa"/>
            </w:tcMar>
            <w:vAlign w:val="center"/>
          </w:tcPr>
          <w:p w14:paraId="30C95CF8"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380070AF" w14:textId="77777777" w:rsidR="008E371C" w:rsidRDefault="00F7078F">
            <w:pPr>
              <w:keepNext/>
              <w:keepLines/>
              <w:spacing w:after="40" w:line="264" w:lineRule="auto"/>
              <w:jc w:val="center"/>
            </w:pPr>
            <w:r>
              <w:rPr>
                <w:sz w:val="18"/>
              </w:rPr>
              <w:t>SH-WI-009</w:t>
            </w:r>
          </w:p>
        </w:tc>
        <w:tc>
          <w:tcPr>
            <w:tcW w:w="2466" w:type="dxa"/>
            <w:shd w:val="clear" w:color="auto" w:fill="FFFFFF"/>
            <w:tcMar>
              <w:top w:w="65" w:type="dxa"/>
              <w:left w:w="85" w:type="dxa"/>
              <w:bottom w:w="65" w:type="dxa"/>
              <w:right w:w="85" w:type="dxa"/>
            </w:tcMar>
            <w:vAlign w:val="center"/>
          </w:tcPr>
          <w:p w14:paraId="03EFB435"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1DE1056F" w14:textId="77777777" w:rsidR="0024710A" w:rsidRDefault="00F7078F" w:rsidP="0029083C">
            <w:pPr>
              <w:keepNext/>
              <w:keepLines/>
              <w:spacing w:after="40" w:line="264" w:lineRule="auto"/>
              <w:jc w:val="center"/>
            </w:pPr>
            <w:r>
              <w:rPr>
                <w:sz w:val="18"/>
              </w:rPr>
              <w:t>Rev.03</w:t>
            </w:r>
          </w:p>
        </w:tc>
      </w:tr>
      <w:tr w:rsidR="008E371C" w14:paraId="537ACBB6" w14:textId="77777777">
        <w:trPr>
          <w:cantSplit/>
          <w:jc w:val="center"/>
        </w:trPr>
        <w:tc>
          <w:tcPr>
            <w:tcW w:w="2466" w:type="dxa"/>
            <w:shd w:val="clear" w:color="auto" w:fill="FFFFFF"/>
            <w:tcMar>
              <w:top w:w="65" w:type="dxa"/>
              <w:left w:w="85" w:type="dxa"/>
              <w:bottom w:w="65" w:type="dxa"/>
              <w:right w:w="85" w:type="dxa"/>
            </w:tcMar>
            <w:vAlign w:val="center"/>
          </w:tcPr>
          <w:p w14:paraId="25614383"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1F67B655" w14:textId="77777777" w:rsidR="008E371C" w:rsidRDefault="00F7078F">
            <w:pPr>
              <w:keepNext/>
              <w:keepLines/>
              <w:spacing w:after="40" w:line="264" w:lineRule="auto"/>
              <w:jc w:val="center"/>
              <w:rPr>
                <w:lang w:eastAsia="ko-KR"/>
              </w:rPr>
            </w:pPr>
            <w:r>
              <w:rPr>
                <w:sz w:val="18"/>
                <w:lang w:eastAsia="ko-KR"/>
              </w:rPr>
              <w:t>자재 입고·보관·불출 관리 표준</w:t>
            </w:r>
          </w:p>
        </w:tc>
        <w:tc>
          <w:tcPr>
            <w:tcW w:w="2466" w:type="dxa"/>
            <w:shd w:val="clear" w:color="auto" w:fill="FFFFFF"/>
            <w:tcMar>
              <w:top w:w="65" w:type="dxa"/>
              <w:left w:w="85" w:type="dxa"/>
              <w:bottom w:w="65" w:type="dxa"/>
              <w:right w:w="85" w:type="dxa"/>
            </w:tcMar>
            <w:vAlign w:val="center"/>
          </w:tcPr>
          <w:p w14:paraId="68CAA821"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41A0DE3E" w14:textId="77777777" w:rsidR="0024710A" w:rsidRDefault="00F7078F" w:rsidP="0029083C">
            <w:pPr>
              <w:keepNext/>
              <w:keepLines/>
              <w:spacing w:after="40" w:line="264" w:lineRule="auto"/>
              <w:jc w:val="center"/>
            </w:pPr>
            <w:r>
              <w:rPr>
                <w:sz w:val="18"/>
              </w:rPr>
              <w:t>2026-09-01</w:t>
            </w:r>
          </w:p>
        </w:tc>
      </w:tr>
      <w:tr w:rsidR="008E371C" w14:paraId="120C4D6C" w14:textId="77777777">
        <w:trPr>
          <w:cantSplit/>
          <w:jc w:val="center"/>
        </w:trPr>
        <w:tc>
          <w:tcPr>
            <w:tcW w:w="2466" w:type="dxa"/>
            <w:shd w:val="clear" w:color="auto" w:fill="FFFFFF"/>
            <w:tcMar>
              <w:top w:w="65" w:type="dxa"/>
              <w:left w:w="85" w:type="dxa"/>
              <w:bottom w:w="65" w:type="dxa"/>
              <w:right w:w="85" w:type="dxa"/>
            </w:tcMar>
            <w:vAlign w:val="center"/>
          </w:tcPr>
          <w:p w14:paraId="28E5E122"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15FA8AEE"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47B07B11"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586E1444" w14:textId="77777777" w:rsidR="008E371C" w:rsidRDefault="00F7078F">
            <w:pPr>
              <w:keepNext/>
              <w:keepLines/>
              <w:spacing w:after="40" w:line="264" w:lineRule="auto"/>
              <w:jc w:val="center"/>
            </w:pPr>
            <w:proofErr w:type="spellStart"/>
            <w:r>
              <w:rPr>
                <w:sz w:val="18"/>
              </w:rPr>
              <w:t>품질책임자</w:t>
            </w:r>
            <w:proofErr w:type="spellEnd"/>
          </w:p>
        </w:tc>
      </w:tr>
      <w:tr w:rsidR="008E371C" w14:paraId="687A87BE" w14:textId="77777777">
        <w:trPr>
          <w:cantSplit/>
          <w:jc w:val="center"/>
        </w:trPr>
        <w:tc>
          <w:tcPr>
            <w:tcW w:w="2466" w:type="dxa"/>
            <w:shd w:val="clear" w:color="auto" w:fill="FFFFFF"/>
            <w:tcMar>
              <w:top w:w="65" w:type="dxa"/>
              <w:left w:w="85" w:type="dxa"/>
              <w:bottom w:w="65" w:type="dxa"/>
              <w:right w:w="85" w:type="dxa"/>
            </w:tcMar>
            <w:vAlign w:val="center"/>
          </w:tcPr>
          <w:p w14:paraId="7D02DE1B"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720FA2A6"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5CDFA96C"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0B737C77" w14:textId="77777777" w:rsidR="008E371C" w:rsidRDefault="00F7078F">
            <w:pPr>
              <w:keepNext/>
              <w:keepLines/>
              <w:spacing w:after="40" w:line="264" w:lineRule="auto"/>
              <w:jc w:val="center"/>
            </w:pPr>
            <w:r>
              <w:rPr>
                <w:sz w:val="18"/>
              </w:rPr>
              <w:t>SH-QP-011 / SH-QP-013 / SH-QP-018 / SH-QP-019</w:t>
            </w:r>
          </w:p>
        </w:tc>
      </w:tr>
    </w:tbl>
    <w:p w14:paraId="3FB66BC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545260E7" w14:textId="77777777" w:rsidR="008E371C" w:rsidRDefault="00F7078F">
      <w:pPr>
        <w:spacing w:after="100" w:line="288" w:lineRule="auto"/>
        <w:rPr>
          <w:lang w:eastAsia="ko-KR"/>
        </w:rPr>
      </w:pPr>
      <w:r>
        <w:rPr>
          <w:sz w:val="21"/>
          <w:lang w:eastAsia="ko-KR"/>
        </w:rPr>
        <w:t xml:space="preserve">원자재와 구매품의 입고, 검사상태, LOT, 보관 및 불출을 관리하여 </w:t>
      </w:r>
      <w:proofErr w:type="spellStart"/>
      <w:r>
        <w:rPr>
          <w:sz w:val="21"/>
          <w:lang w:eastAsia="ko-KR"/>
        </w:rPr>
        <w:t>미승인</w:t>
      </w:r>
      <w:proofErr w:type="spellEnd"/>
      <w:r>
        <w:rPr>
          <w:sz w:val="21"/>
          <w:lang w:eastAsia="ko-KR"/>
        </w:rPr>
        <w:t xml:space="preserve"> 자재 사용, 혼입 및 장기재고 문제를 예방한다.</w:t>
      </w:r>
    </w:p>
    <w:p w14:paraId="775C580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입고</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확인</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3A573357" w14:textId="77777777">
        <w:trPr>
          <w:cantSplit/>
          <w:tblHeader/>
          <w:jc w:val="center"/>
        </w:trPr>
        <w:tc>
          <w:tcPr>
            <w:tcW w:w="3288" w:type="dxa"/>
            <w:shd w:val="clear" w:color="auto" w:fill="E9EDF1"/>
            <w:tcMar>
              <w:top w:w="65" w:type="dxa"/>
              <w:left w:w="85" w:type="dxa"/>
              <w:bottom w:w="65" w:type="dxa"/>
              <w:right w:w="85" w:type="dxa"/>
            </w:tcMar>
            <w:vAlign w:val="center"/>
          </w:tcPr>
          <w:p w14:paraId="2CAAFEA2" w14:textId="77777777" w:rsidR="008E371C" w:rsidRDefault="00F7078F">
            <w:pPr>
              <w:keepNext/>
              <w:keepLines/>
              <w:spacing w:after="40" w:line="264" w:lineRule="auto"/>
              <w:jc w:val="center"/>
            </w:pPr>
            <w:proofErr w:type="spellStart"/>
            <w:r>
              <w:rPr>
                <w:b/>
                <w:sz w:val="18"/>
              </w:rPr>
              <w:t>항목</w:t>
            </w:r>
            <w:proofErr w:type="spellEnd"/>
          </w:p>
        </w:tc>
        <w:tc>
          <w:tcPr>
            <w:tcW w:w="3288" w:type="dxa"/>
            <w:shd w:val="clear" w:color="auto" w:fill="E9EDF1"/>
            <w:tcMar>
              <w:top w:w="65" w:type="dxa"/>
              <w:left w:w="85" w:type="dxa"/>
              <w:bottom w:w="65" w:type="dxa"/>
              <w:right w:w="85" w:type="dxa"/>
            </w:tcMar>
            <w:vAlign w:val="center"/>
          </w:tcPr>
          <w:p w14:paraId="36F755E8" w14:textId="77777777" w:rsidR="008E371C" w:rsidRDefault="00F7078F">
            <w:pPr>
              <w:keepNext/>
              <w:keepLines/>
              <w:spacing w:after="40" w:line="264" w:lineRule="auto"/>
              <w:jc w:val="center"/>
            </w:pPr>
            <w:proofErr w:type="spellStart"/>
            <w:r>
              <w:rPr>
                <w:b/>
                <w:sz w:val="18"/>
              </w:rPr>
              <w:t>확인내용</w:t>
            </w:r>
            <w:proofErr w:type="spellEnd"/>
          </w:p>
        </w:tc>
        <w:tc>
          <w:tcPr>
            <w:tcW w:w="3288" w:type="dxa"/>
            <w:shd w:val="clear" w:color="auto" w:fill="E9EDF1"/>
            <w:tcMar>
              <w:top w:w="65" w:type="dxa"/>
              <w:left w:w="85" w:type="dxa"/>
              <w:bottom w:w="65" w:type="dxa"/>
              <w:right w:w="85" w:type="dxa"/>
            </w:tcMar>
            <w:vAlign w:val="center"/>
          </w:tcPr>
          <w:p w14:paraId="49A782F1" w14:textId="77777777" w:rsidR="008E371C" w:rsidRDefault="00F7078F">
            <w:pPr>
              <w:keepNext/>
              <w:keepLines/>
              <w:spacing w:after="40" w:line="264" w:lineRule="auto"/>
              <w:jc w:val="center"/>
            </w:pPr>
            <w:proofErr w:type="spellStart"/>
            <w:r>
              <w:rPr>
                <w:b/>
                <w:sz w:val="18"/>
              </w:rPr>
              <w:t>이상</w:t>
            </w:r>
            <w:proofErr w:type="spellEnd"/>
            <w:r>
              <w:rPr>
                <w:b/>
                <w:sz w:val="18"/>
              </w:rPr>
              <w:t xml:space="preserve"> 시</w:t>
            </w:r>
          </w:p>
        </w:tc>
      </w:tr>
      <w:tr w:rsidR="008E371C" w14:paraId="4138BCEF" w14:textId="77777777">
        <w:trPr>
          <w:cantSplit/>
          <w:jc w:val="center"/>
        </w:trPr>
        <w:tc>
          <w:tcPr>
            <w:tcW w:w="3288" w:type="dxa"/>
            <w:shd w:val="clear" w:color="auto" w:fill="FFFFFF"/>
            <w:tcMar>
              <w:top w:w="65" w:type="dxa"/>
              <w:left w:w="85" w:type="dxa"/>
              <w:bottom w:w="65" w:type="dxa"/>
              <w:right w:w="85" w:type="dxa"/>
            </w:tcMar>
            <w:vAlign w:val="center"/>
          </w:tcPr>
          <w:p w14:paraId="3E5957A3" w14:textId="77777777" w:rsidR="008E371C" w:rsidRDefault="00F7078F">
            <w:pPr>
              <w:keepLines/>
              <w:spacing w:after="40" w:line="264" w:lineRule="auto"/>
              <w:jc w:val="center"/>
            </w:pPr>
            <w:proofErr w:type="spellStart"/>
            <w:r>
              <w:rPr>
                <w:sz w:val="18"/>
              </w:rPr>
              <w:t>공급자</w:t>
            </w:r>
            <w:proofErr w:type="spellEnd"/>
          </w:p>
        </w:tc>
        <w:tc>
          <w:tcPr>
            <w:tcW w:w="3288" w:type="dxa"/>
            <w:shd w:val="clear" w:color="auto" w:fill="FFFFFF"/>
            <w:tcMar>
              <w:top w:w="65" w:type="dxa"/>
              <w:left w:w="85" w:type="dxa"/>
              <w:bottom w:w="65" w:type="dxa"/>
              <w:right w:w="85" w:type="dxa"/>
            </w:tcMar>
            <w:vAlign w:val="center"/>
          </w:tcPr>
          <w:p w14:paraId="0483E98D" w14:textId="77777777" w:rsidR="008E371C" w:rsidRDefault="00F7078F">
            <w:pPr>
              <w:keepLines/>
              <w:spacing w:after="40" w:line="264" w:lineRule="auto"/>
              <w:jc w:val="center"/>
            </w:pPr>
            <w:proofErr w:type="spellStart"/>
            <w:r>
              <w:rPr>
                <w:sz w:val="18"/>
              </w:rPr>
              <w:t>승인</w:t>
            </w:r>
            <w:proofErr w:type="spellEnd"/>
            <w:r>
              <w:rPr>
                <w:sz w:val="18"/>
              </w:rPr>
              <w:t xml:space="preserve"> </w:t>
            </w:r>
            <w:proofErr w:type="spellStart"/>
            <w:r>
              <w:rPr>
                <w:sz w:val="18"/>
              </w:rPr>
              <w:t>공급자</w:t>
            </w:r>
            <w:proofErr w:type="spellEnd"/>
            <w:r>
              <w:rPr>
                <w:sz w:val="18"/>
              </w:rPr>
              <w:t xml:space="preserve"> </w:t>
            </w:r>
            <w:proofErr w:type="spellStart"/>
            <w:r>
              <w:rPr>
                <w:sz w:val="18"/>
              </w:rPr>
              <w:t>여부</w:t>
            </w:r>
            <w:proofErr w:type="spellEnd"/>
          </w:p>
        </w:tc>
        <w:tc>
          <w:tcPr>
            <w:tcW w:w="3288" w:type="dxa"/>
            <w:shd w:val="clear" w:color="auto" w:fill="FFFFFF"/>
            <w:tcMar>
              <w:top w:w="65" w:type="dxa"/>
              <w:left w:w="85" w:type="dxa"/>
              <w:bottom w:w="65" w:type="dxa"/>
              <w:right w:w="85" w:type="dxa"/>
            </w:tcMar>
            <w:vAlign w:val="center"/>
          </w:tcPr>
          <w:p w14:paraId="53A377D3" w14:textId="77777777" w:rsidR="008E371C" w:rsidRDefault="00F7078F">
            <w:pPr>
              <w:keepLines/>
              <w:spacing w:after="40" w:line="264" w:lineRule="auto"/>
              <w:jc w:val="center"/>
            </w:pPr>
            <w:proofErr w:type="spellStart"/>
            <w:r>
              <w:rPr>
                <w:sz w:val="18"/>
              </w:rPr>
              <w:t>구매</w:t>
            </w:r>
            <w:proofErr w:type="spellEnd"/>
            <w:r>
              <w:rPr>
                <w:sz w:val="18"/>
              </w:rPr>
              <w:t>/</w:t>
            </w:r>
            <w:proofErr w:type="spellStart"/>
            <w:r>
              <w:rPr>
                <w:sz w:val="18"/>
              </w:rPr>
              <w:t>품질</w:t>
            </w:r>
            <w:proofErr w:type="spellEnd"/>
            <w:r>
              <w:rPr>
                <w:sz w:val="18"/>
              </w:rPr>
              <w:t xml:space="preserve"> </w:t>
            </w:r>
            <w:proofErr w:type="spellStart"/>
            <w:r>
              <w:rPr>
                <w:sz w:val="18"/>
              </w:rPr>
              <w:t>확인</w:t>
            </w:r>
            <w:proofErr w:type="spellEnd"/>
          </w:p>
        </w:tc>
      </w:tr>
      <w:tr w:rsidR="008E371C" w14:paraId="71C08B0E" w14:textId="77777777">
        <w:trPr>
          <w:cantSplit/>
          <w:jc w:val="center"/>
        </w:trPr>
        <w:tc>
          <w:tcPr>
            <w:tcW w:w="3288" w:type="dxa"/>
            <w:shd w:val="clear" w:color="auto" w:fill="FFFFFF"/>
            <w:tcMar>
              <w:top w:w="65" w:type="dxa"/>
              <w:left w:w="85" w:type="dxa"/>
              <w:bottom w:w="65" w:type="dxa"/>
              <w:right w:w="85" w:type="dxa"/>
            </w:tcMar>
            <w:vAlign w:val="center"/>
          </w:tcPr>
          <w:p w14:paraId="38B4EA27" w14:textId="77777777" w:rsidR="008E371C" w:rsidRDefault="00F7078F">
            <w:pPr>
              <w:keepLines/>
              <w:spacing w:after="40" w:line="264" w:lineRule="auto"/>
              <w:jc w:val="center"/>
            </w:pPr>
            <w:proofErr w:type="spellStart"/>
            <w:r>
              <w:rPr>
                <w:sz w:val="18"/>
              </w:rPr>
              <w:t>품번</w:t>
            </w:r>
            <w:proofErr w:type="spellEnd"/>
            <w:r>
              <w:rPr>
                <w:sz w:val="18"/>
              </w:rPr>
              <w:t>/</w:t>
            </w:r>
            <w:proofErr w:type="spellStart"/>
            <w:r>
              <w:rPr>
                <w:sz w:val="18"/>
              </w:rPr>
              <w:t>품명</w:t>
            </w:r>
            <w:proofErr w:type="spellEnd"/>
          </w:p>
        </w:tc>
        <w:tc>
          <w:tcPr>
            <w:tcW w:w="3288" w:type="dxa"/>
            <w:shd w:val="clear" w:color="auto" w:fill="FFFFFF"/>
            <w:tcMar>
              <w:top w:w="65" w:type="dxa"/>
              <w:left w:w="85" w:type="dxa"/>
              <w:bottom w:w="65" w:type="dxa"/>
              <w:right w:w="85" w:type="dxa"/>
            </w:tcMar>
            <w:vAlign w:val="center"/>
          </w:tcPr>
          <w:p w14:paraId="0F879F08" w14:textId="77777777" w:rsidR="008E371C" w:rsidRDefault="00F7078F">
            <w:pPr>
              <w:keepLines/>
              <w:spacing w:after="40" w:line="264" w:lineRule="auto"/>
              <w:jc w:val="center"/>
            </w:pPr>
            <w:proofErr w:type="spellStart"/>
            <w:r>
              <w:rPr>
                <w:sz w:val="18"/>
              </w:rPr>
              <w:t>발주서와</w:t>
            </w:r>
            <w:proofErr w:type="spellEnd"/>
            <w:r>
              <w:rPr>
                <w:sz w:val="18"/>
              </w:rPr>
              <w:t xml:space="preserve"> </w:t>
            </w:r>
            <w:proofErr w:type="spellStart"/>
            <w:r>
              <w:rPr>
                <w:sz w:val="18"/>
              </w:rPr>
              <w:t>현품</w:t>
            </w:r>
            <w:proofErr w:type="spellEnd"/>
            <w:r>
              <w:rPr>
                <w:sz w:val="18"/>
              </w:rPr>
              <w:t xml:space="preserve"> </w:t>
            </w:r>
            <w:proofErr w:type="spellStart"/>
            <w:r>
              <w:rPr>
                <w:sz w:val="18"/>
              </w:rPr>
              <w:t>일치</w:t>
            </w:r>
            <w:proofErr w:type="spellEnd"/>
          </w:p>
        </w:tc>
        <w:tc>
          <w:tcPr>
            <w:tcW w:w="3288" w:type="dxa"/>
            <w:shd w:val="clear" w:color="auto" w:fill="FFFFFF"/>
            <w:tcMar>
              <w:top w:w="65" w:type="dxa"/>
              <w:left w:w="85" w:type="dxa"/>
              <w:bottom w:w="65" w:type="dxa"/>
              <w:right w:w="85" w:type="dxa"/>
            </w:tcMar>
            <w:vAlign w:val="center"/>
          </w:tcPr>
          <w:p w14:paraId="60ECA69C" w14:textId="77777777" w:rsidR="008E371C" w:rsidRDefault="00F7078F">
            <w:pPr>
              <w:keepLines/>
              <w:spacing w:after="40" w:line="264" w:lineRule="auto"/>
              <w:jc w:val="center"/>
            </w:pPr>
            <w:proofErr w:type="spellStart"/>
            <w:r>
              <w:rPr>
                <w:sz w:val="18"/>
              </w:rPr>
              <w:t>입고보류</w:t>
            </w:r>
            <w:proofErr w:type="spellEnd"/>
          </w:p>
        </w:tc>
      </w:tr>
      <w:tr w:rsidR="008E371C" w14:paraId="70AD2831" w14:textId="77777777">
        <w:trPr>
          <w:cantSplit/>
          <w:jc w:val="center"/>
        </w:trPr>
        <w:tc>
          <w:tcPr>
            <w:tcW w:w="3288" w:type="dxa"/>
            <w:shd w:val="clear" w:color="auto" w:fill="FFFFFF"/>
            <w:tcMar>
              <w:top w:w="65" w:type="dxa"/>
              <w:left w:w="85" w:type="dxa"/>
              <w:bottom w:w="65" w:type="dxa"/>
              <w:right w:w="85" w:type="dxa"/>
            </w:tcMar>
            <w:vAlign w:val="center"/>
          </w:tcPr>
          <w:p w14:paraId="02A396DE" w14:textId="77777777" w:rsidR="008E371C" w:rsidRDefault="00F7078F">
            <w:pPr>
              <w:keepLines/>
              <w:spacing w:after="40" w:line="264" w:lineRule="auto"/>
              <w:jc w:val="center"/>
            </w:pPr>
            <w:proofErr w:type="spellStart"/>
            <w:r>
              <w:rPr>
                <w:sz w:val="18"/>
              </w:rPr>
              <w:t>수량</w:t>
            </w:r>
            <w:proofErr w:type="spellEnd"/>
          </w:p>
        </w:tc>
        <w:tc>
          <w:tcPr>
            <w:tcW w:w="3288" w:type="dxa"/>
            <w:shd w:val="clear" w:color="auto" w:fill="FFFFFF"/>
            <w:tcMar>
              <w:top w:w="65" w:type="dxa"/>
              <w:left w:w="85" w:type="dxa"/>
              <w:bottom w:w="65" w:type="dxa"/>
              <w:right w:w="85" w:type="dxa"/>
            </w:tcMar>
            <w:vAlign w:val="center"/>
          </w:tcPr>
          <w:p w14:paraId="58DF8303" w14:textId="77777777" w:rsidR="008E371C" w:rsidRDefault="00F7078F">
            <w:pPr>
              <w:keepLines/>
              <w:spacing w:after="40" w:line="264" w:lineRule="auto"/>
              <w:jc w:val="center"/>
            </w:pPr>
            <w:proofErr w:type="spellStart"/>
            <w:r>
              <w:rPr>
                <w:sz w:val="18"/>
              </w:rPr>
              <w:t>납품수량</w:t>
            </w:r>
            <w:proofErr w:type="spellEnd"/>
            <w:r>
              <w:rPr>
                <w:sz w:val="18"/>
              </w:rPr>
              <w:t xml:space="preserve"> </w:t>
            </w:r>
            <w:proofErr w:type="spellStart"/>
            <w:r>
              <w:rPr>
                <w:sz w:val="18"/>
              </w:rPr>
              <w:t>확인</w:t>
            </w:r>
            <w:proofErr w:type="spellEnd"/>
          </w:p>
        </w:tc>
        <w:tc>
          <w:tcPr>
            <w:tcW w:w="3288" w:type="dxa"/>
            <w:shd w:val="clear" w:color="auto" w:fill="FFFFFF"/>
            <w:tcMar>
              <w:top w:w="65" w:type="dxa"/>
              <w:left w:w="85" w:type="dxa"/>
              <w:bottom w:w="65" w:type="dxa"/>
              <w:right w:w="85" w:type="dxa"/>
            </w:tcMar>
            <w:vAlign w:val="center"/>
          </w:tcPr>
          <w:p w14:paraId="11B1E50F" w14:textId="77777777" w:rsidR="008E371C" w:rsidRDefault="00F7078F">
            <w:pPr>
              <w:keepLines/>
              <w:spacing w:after="40" w:line="264" w:lineRule="auto"/>
              <w:jc w:val="center"/>
            </w:pPr>
            <w:proofErr w:type="spellStart"/>
            <w:r>
              <w:rPr>
                <w:sz w:val="18"/>
              </w:rPr>
              <w:t>차이기록</w:t>
            </w:r>
            <w:proofErr w:type="spellEnd"/>
          </w:p>
        </w:tc>
      </w:tr>
      <w:tr w:rsidR="008E371C" w14:paraId="5B595C1C" w14:textId="77777777">
        <w:trPr>
          <w:cantSplit/>
          <w:jc w:val="center"/>
        </w:trPr>
        <w:tc>
          <w:tcPr>
            <w:tcW w:w="3288" w:type="dxa"/>
            <w:shd w:val="clear" w:color="auto" w:fill="FFFFFF"/>
            <w:tcMar>
              <w:top w:w="65" w:type="dxa"/>
              <w:left w:w="85" w:type="dxa"/>
              <w:bottom w:w="65" w:type="dxa"/>
              <w:right w:w="85" w:type="dxa"/>
            </w:tcMar>
            <w:vAlign w:val="center"/>
          </w:tcPr>
          <w:p w14:paraId="3DEBE566" w14:textId="77777777" w:rsidR="008E371C" w:rsidRDefault="00F7078F">
            <w:pPr>
              <w:keepLines/>
              <w:spacing w:after="40" w:line="264" w:lineRule="auto"/>
              <w:jc w:val="center"/>
            </w:pPr>
            <w:r>
              <w:rPr>
                <w:sz w:val="18"/>
              </w:rPr>
              <w:t>LOT</w:t>
            </w:r>
          </w:p>
        </w:tc>
        <w:tc>
          <w:tcPr>
            <w:tcW w:w="3288" w:type="dxa"/>
            <w:shd w:val="clear" w:color="auto" w:fill="FFFFFF"/>
            <w:tcMar>
              <w:top w:w="65" w:type="dxa"/>
              <w:left w:w="85" w:type="dxa"/>
              <w:bottom w:w="65" w:type="dxa"/>
              <w:right w:w="85" w:type="dxa"/>
            </w:tcMar>
            <w:vAlign w:val="center"/>
          </w:tcPr>
          <w:p w14:paraId="1DCC4ECD" w14:textId="77777777" w:rsidR="008E371C" w:rsidRDefault="00F7078F">
            <w:pPr>
              <w:keepLines/>
              <w:spacing w:after="40" w:line="264" w:lineRule="auto"/>
              <w:jc w:val="center"/>
              <w:rPr>
                <w:lang w:eastAsia="ko-KR"/>
              </w:rPr>
            </w:pPr>
            <w:r>
              <w:rPr>
                <w:sz w:val="18"/>
                <w:lang w:eastAsia="ko-KR"/>
              </w:rPr>
              <w:t>공급자 LOT/제조일 식별</w:t>
            </w:r>
          </w:p>
        </w:tc>
        <w:tc>
          <w:tcPr>
            <w:tcW w:w="3288" w:type="dxa"/>
            <w:shd w:val="clear" w:color="auto" w:fill="FFFFFF"/>
            <w:tcMar>
              <w:top w:w="65" w:type="dxa"/>
              <w:left w:w="85" w:type="dxa"/>
              <w:bottom w:w="65" w:type="dxa"/>
              <w:right w:w="85" w:type="dxa"/>
            </w:tcMar>
            <w:vAlign w:val="center"/>
          </w:tcPr>
          <w:p w14:paraId="41F7D2A8" w14:textId="77777777" w:rsidR="008E371C" w:rsidRDefault="00F7078F">
            <w:pPr>
              <w:keepLines/>
              <w:spacing w:after="40" w:line="264" w:lineRule="auto"/>
              <w:jc w:val="center"/>
            </w:pPr>
            <w:proofErr w:type="spellStart"/>
            <w:r>
              <w:rPr>
                <w:sz w:val="18"/>
              </w:rPr>
              <w:t>추적정보</w:t>
            </w:r>
            <w:proofErr w:type="spellEnd"/>
            <w:r>
              <w:rPr>
                <w:sz w:val="18"/>
              </w:rPr>
              <w:t xml:space="preserve"> </w:t>
            </w:r>
            <w:proofErr w:type="spellStart"/>
            <w:r>
              <w:rPr>
                <w:sz w:val="18"/>
              </w:rPr>
              <w:t>보완</w:t>
            </w:r>
            <w:proofErr w:type="spellEnd"/>
          </w:p>
        </w:tc>
      </w:tr>
      <w:tr w:rsidR="008E371C" w14:paraId="79673F1A" w14:textId="77777777">
        <w:trPr>
          <w:cantSplit/>
          <w:jc w:val="center"/>
        </w:trPr>
        <w:tc>
          <w:tcPr>
            <w:tcW w:w="3288" w:type="dxa"/>
            <w:shd w:val="clear" w:color="auto" w:fill="FFFFFF"/>
            <w:tcMar>
              <w:top w:w="65" w:type="dxa"/>
              <w:left w:w="85" w:type="dxa"/>
              <w:bottom w:w="65" w:type="dxa"/>
              <w:right w:w="85" w:type="dxa"/>
            </w:tcMar>
            <w:vAlign w:val="center"/>
          </w:tcPr>
          <w:p w14:paraId="0E2F794A" w14:textId="77777777" w:rsidR="008E371C" w:rsidRDefault="00F7078F">
            <w:pPr>
              <w:keepLines/>
              <w:spacing w:after="40" w:line="264" w:lineRule="auto"/>
              <w:jc w:val="center"/>
            </w:pPr>
            <w:proofErr w:type="spellStart"/>
            <w:r>
              <w:rPr>
                <w:sz w:val="18"/>
              </w:rPr>
              <w:lastRenderedPageBreak/>
              <w:t>포장</w:t>
            </w:r>
            <w:proofErr w:type="spellEnd"/>
            <w:r>
              <w:rPr>
                <w:sz w:val="18"/>
              </w:rPr>
              <w:t>/</w:t>
            </w:r>
            <w:proofErr w:type="spellStart"/>
            <w:r>
              <w:rPr>
                <w:sz w:val="18"/>
              </w:rPr>
              <w:t>외관</w:t>
            </w:r>
            <w:proofErr w:type="spellEnd"/>
          </w:p>
        </w:tc>
        <w:tc>
          <w:tcPr>
            <w:tcW w:w="3288" w:type="dxa"/>
            <w:shd w:val="clear" w:color="auto" w:fill="FFFFFF"/>
            <w:tcMar>
              <w:top w:w="65" w:type="dxa"/>
              <w:left w:w="85" w:type="dxa"/>
              <w:bottom w:w="65" w:type="dxa"/>
              <w:right w:w="85" w:type="dxa"/>
            </w:tcMar>
            <w:vAlign w:val="center"/>
          </w:tcPr>
          <w:p w14:paraId="4E4CBA90" w14:textId="77777777" w:rsidR="008E371C" w:rsidRDefault="00F7078F">
            <w:pPr>
              <w:keepLines/>
              <w:spacing w:after="40" w:line="264" w:lineRule="auto"/>
              <w:jc w:val="center"/>
              <w:rPr>
                <w:lang w:eastAsia="ko-KR"/>
              </w:rPr>
            </w:pPr>
            <w:r>
              <w:rPr>
                <w:sz w:val="18"/>
                <w:lang w:eastAsia="ko-KR"/>
              </w:rPr>
              <w:t>파손·오염·부식 여부</w:t>
            </w:r>
          </w:p>
        </w:tc>
        <w:tc>
          <w:tcPr>
            <w:tcW w:w="3288" w:type="dxa"/>
            <w:shd w:val="clear" w:color="auto" w:fill="FFFFFF"/>
            <w:tcMar>
              <w:top w:w="65" w:type="dxa"/>
              <w:left w:w="85" w:type="dxa"/>
              <w:bottom w:w="65" w:type="dxa"/>
              <w:right w:w="85" w:type="dxa"/>
            </w:tcMar>
            <w:vAlign w:val="center"/>
          </w:tcPr>
          <w:p w14:paraId="709E065E" w14:textId="77777777" w:rsidR="008E371C" w:rsidRDefault="00F7078F">
            <w:pPr>
              <w:keepLines/>
              <w:spacing w:after="40" w:line="264" w:lineRule="auto"/>
              <w:jc w:val="center"/>
            </w:pPr>
            <w:proofErr w:type="spellStart"/>
            <w:r>
              <w:rPr>
                <w:sz w:val="18"/>
              </w:rPr>
              <w:t>격리</w:t>
            </w:r>
            <w:proofErr w:type="spellEnd"/>
            <w:r>
              <w:rPr>
                <w:sz w:val="18"/>
              </w:rPr>
              <w:t>/</w:t>
            </w:r>
            <w:proofErr w:type="spellStart"/>
            <w:r>
              <w:rPr>
                <w:sz w:val="18"/>
              </w:rPr>
              <w:t>판정</w:t>
            </w:r>
            <w:proofErr w:type="spellEnd"/>
          </w:p>
        </w:tc>
      </w:tr>
      <w:tr w:rsidR="008E371C" w14:paraId="13FB2871" w14:textId="77777777">
        <w:trPr>
          <w:cantSplit/>
          <w:jc w:val="center"/>
        </w:trPr>
        <w:tc>
          <w:tcPr>
            <w:tcW w:w="3288" w:type="dxa"/>
            <w:shd w:val="clear" w:color="auto" w:fill="FFFFFF"/>
            <w:tcMar>
              <w:top w:w="65" w:type="dxa"/>
              <w:left w:w="85" w:type="dxa"/>
              <w:bottom w:w="65" w:type="dxa"/>
              <w:right w:w="85" w:type="dxa"/>
            </w:tcMar>
            <w:vAlign w:val="center"/>
          </w:tcPr>
          <w:p w14:paraId="08ECCB80" w14:textId="77777777" w:rsidR="008E371C" w:rsidRDefault="00F7078F">
            <w:pPr>
              <w:keepLines/>
              <w:spacing w:after="40" w:line="264" w:lineRule="auto"/>
              <w:jc w:val="center"/>
            </w:pPr>
            <w:proofErr w:type="spellStart"/>
            <w:r>
              <w:rPr>
                <w:sz w:val="18"/>
              </w:rPr>
              <w:t>검사상태</w:t>
            </w:r>
            <w:proofErr w:type="spellEnd"/>
          </w:p>
        </w:tc>
        <w:tc>
          <w:tcPr>
            <w:tcW w:w="3288" w:type="dxa"/>
            <w:shd w:val="clear" w:color="auto" w:fill="FFFFFF"/>
            <w:tcMar>
              <w:top w:w="65" w:type="dxa"/>
              <w:left w:w="85" w:type="dxa"/>
              <w:bottom w:w="65" w:type="dxa"/>
              <w:right w:w="85" w:type="dxa"/>
            </w:tcMar>
            <w:vAlign w:val="center"/>
          </w:tcPr>
          <w:p w14:paraId="7F479522" w14:textId="77777777" w:rsidR="008E371C" w:rsidRDefault="00F7078F">
            <w:pPr>
              <w:keepLines/>
              <w:spacing w:after="40" w:line="264" w:lineRule="auto"/>
              <w:jc w:val="center"/>
              <w:rPr>
                <w:lang w:eastAsia="ko-KR"/>
              </w:rPr>
            </w:pPr>
            <w:r>
              <w:rPr>
                <w:sz w:val="18"/>
                <w:lang w:eastAsia="ko-KR"/>
              </w:rPr>
              <w:t>수입검사/</w:t>
            </w:r>
            <w:proofErr w:type="spellStart"/>
            <w:r>
              <w:rPr>
                <w:sz w:val="18"/>
                <w:lang w:eastAsia="ko-KR"/>
              </w:rPr>
              <w:t>무검사</w:t>
            </w:r>
            <w:proofErr w:type="spellEnd"/>
            <w:r>
              <w:rPr>
                <w:sz w:val="18"/>
                <w:lang w:eastAsia="ko-KR"/>
              </w:rPr>
              <w:t xml:space="preserve"> 승인상태</w:t>
            </w:r>
          </w:p>
        </w:tc>
        <w:tc>
          <w:tcPr>
            <w:tcW w:w="3288" w:type="dxa"/>
            <w:shd w:val="clear" w:color="auto" w:fill="FFFFFF"/>
            <w:tcMar>
              <w:top w:w="65" w:type="dxa"/>
              <w:left w:w="85" w:type="dxa"/>
              <w:bottom w:w="65" w:type="dxa"/>
              <w:right w:w="85" w:type="dxa"/>
            </w:tcMar>
            <w:vAlign w:val="center"/>
          </w:tcPr>
          <w:p w14:paraId="78313CEC" w14:textId="77777777" w:rsidR="008E371C" w:rsidRDefault="00F7078F">
            <w:pPr>
              <w:keepLines/>
              <w:spacing w:after="40" w:line="264" w:lineRule="auto"/>
              <w:jc w:val="center"/>
            </w:pPr>
            <w:proofErr w:type="spellStart"/>
            <w:r>
              <w:rPr>
                <w:sz w:val="18"/>
              </w:rPr>
              <w:t>미승인</w:t>
            </w:r>
            <w:proofErr w:type="spellEnd"/>
            <w:r>
              <w:rPr>
                <w:sz w:val="18"/>
              </w:rPr>
              <w:t xml:space="preserve"> </w:t>
            </w:r>
            <w:proofErr w:type="spellStart"/>
            <w:r>
              <w:rPr>
                <w:sz w:val="18"/>
              </w:rPr>
              <w:t>사용금지</w:t>
            </w:r>
            <w:proofErr w:type="spellEnd"/>
          </w:p>
        </w:tc>
      </w:tr>
    </w:tbl>
    <w:p w14:paraId="254B3086"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보관</w:t>
      </w:r>
      <w:proofErr w:type="spellEnd"/>
    </w:p>
    <w:p w14:paraId="5091445E" w14:textId="77777777" w:rsidR="008E371C" w:rsidRDefault="00F7078F">
      <w:pPr>
        <w:pStyle w:val="a0"/>
        <w:spacing w:after="100" w:line="288" w:lineRule="auto"/>
        <w:rPr>
          <w:lang w:eastAsia="ko-KR"/>
        </w:rPr>
      </w:pPr>
      <w:r>
        <w:rPr>
          <w:sz w:val="21"/>
          <w:lang w:eastAsia="ko-KR"/>
        </w:rPr>
        <w:t>품번·LOT·검사상태별 위치 식별</w:t>
      </w:r>
    </w:p>
    <w:p w14:paraId="6FF8B31F" w14:textId="77777777" w:rsidR="008E371C" w:rsidRDefault="00F7078F">
      <w:pPr>
        <w:pStyle w:val="a0"/>
        <w:spacing w:after="100" w:line="288" w:lineRule="auto"/>
        <w:rPr>
          <w:lang w:eastAsia="ko-KR"/>
        </w:rPr>
      </w:pPr>
      <w:r>
        <w:rPr>
          <w:sz w:val="21"/>
          <w:lang w:eastAsia="ko-KR"/>
        </w:rPr>
        <w:t>바닥 직접 적치 및 제품 손상 방지</w:t>
      </w:r>
    </w:p>
    <w:p w14:paraId="32FC9876" w14:textId="77777777" w:rsidR="008E371C" w:rsidRDefault="00F7078F">
      <w:pPr>
        <w:pStyle w:val="a0"/>
        <w:spacing w:after="100" w:line="288" w:lineRule="auto"/>
        <w:rPr>
          <w:lang w:eastAsia="ko-KR"/>
        </w:rPr>
      </w:pPr>
      <w:r>
        <w:rPr>
          <w:sz w:val="21"/>
          <w:lang w:eastAsia="ko-KR"/>
        </w:rPr>
        <w:t>방청·습도·오염 등 품목별 보존조건 준수</w:t>
      </w:r>
    </w:p>
    <w:p w14:paraId="1F71A56F" w14:textId="77777777" w:rsidR="008E371C" w:rsidRDefault="00F7078F">
      <w:pPr>
        <w:pStyle w:val="a0"/>
        <w:spacing w:after="100" w:line="288" w:lineRule="auto"/>
        <w:rPr>
          <w:lang w:eastAsia="ko-KR"/>
        </w:rPr>
      </w:pPr>
      <w:r>
        <w:rPr>
          <w:sz w:val="21"/>
          <w:lang w:eastAsia="ko-KR"/>
        </w:rPr>
        <w:t>합격·보류·부적합 자재 분리</w:t>
      </w:r>
    </w:p>
    <w:p w14:paraId="65E46080" w14:textId="77777777" w:rsidR="008E371C" w:rsidRDefault="00F7078F">
      <w:pPr>
        <w:pStyle w:val="a0"/>
        <w:spacing w:after="100" w:line="288" w:lineRule="auto"/>
        <w:rPr>
          <w:lang w:eastAsia="ko-KR"/>
        </w:rPr>
      </w:pPr>
      <w:r>
        <w:rPr>
          <w:sz w:val="21"/>
          <w:lang w:eastAsia="ko-KR"/>
        </w:rPr>
        <w:t>유효기간 자재는 FEFO 등 지정 방식 적용</w:t>
      </w:r>
    </w:p>
    <w:p w14:paraId="0556EBC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 FIFO 불출</w:t>
      </w:r>
    </w:p>
    <w:p w14:paraId="72A05D53" w14:textId="77777777" w:rsidR="008E371C" w:rsidRDefault="00F7078F">
      <w:pPr>
        <w:spacing w:after="100" w:line="288" w:lineRule="auto"/>
        <w:rPr>
          <w:lang w:eastAsia="ko-KR"/>
        </w:rPr>
      </w:pPr>
      <w:r>
        <w:rPr>
          <w:sz w:val="21"/>
          <w:lang w:eastAsia="ko-KR"/>
        </w:rPr>
        <w:t>먼저 입고된 승인 LOT를 우선 불출한다. 예외 불출이 필요한 경우 사유와 승인 근거를 남긴다. 불출 시 생산 LOT와 원자재 LOT 연결정보를 유지한다.</w:t>
      </w:r>
    </w:p>
    <w:p w14:paraId="0D293B2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장기재고</w:t>
      </w:r>
    </w:p>
    <w:p w14:paraId="01CF26B5" w14:textId="77777777" w:rsidR="008E371C" w:rsidRDefault="00F7078F">
      <w:pPr>
        <w:spacing w:after="100" w:line="288" w:lineRule="auto"/>
        <w:rPr>
          <w:lang w:eastAsia="ko-KR"/>
        </w:rPr>
      </w:pPr>
      <w:r>
        <w:rPr>
          <w:sz w:val="21"/>
          <w:lang w:eastAsia="ko-KR"/>
        </w:rPr>
        <w:t>정해진 기준을 초과한 장기재고는 상태, 부식, 포장 및 유효기간을 확인하고 필요한 경우 재검사 후 사용한다.</w:t>
      </w:r>
    </w:p>
    <w:p w14:paraId="030C919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혼입 방지</w:t>
      </w:r>
    </w:p>
    <w:p w14:paraId="14396124" w14:textId="77777777" w:rsidR="008E371C" w:rsidRDefault="00F7078F">
      <w:pPr>
        <w:spacing w:after="100" w:line="288" w:lineRule="auto"/>
        <w:rPr>
          <w:lang w:eastAsia="ko-KR"/>
        </w:rPr>
      </w:pPr>
      <w:r>
        <w:rPr>
          <w:sz w:val="21"/>
          <w:lang w:eastAsia="ko-KR"/>
        </w:rPr>
        <w:t xml:space="preserve">유사품, 좌/우 사양, 외관 유사 자재는 위치·용기·라벨을 차별화하고 </w:t>
      </w:r>
      <w:proofErr w:type="spellStart"/>
      <w:r>
        <w:rPr>
          <w:sz w:val="21"/>
          <w:lang w:eastAsia="ko-KR"/>
        </w:rPr>
        <w:t>품번전환</w:t>
      </w:r>
      <w:proofErr w:type="spellEnd"/>
      <w:r>
        <w:rPr>
          <w:sz w:val="21"/>
          <w:lang w:eastAsia="ko-KR"/>
        </w:rPr>
        <w:t xml:space="preserve"> 시 잔량을 확인한다.</w:t>
      </w:r>
    </w:p>
    <w:p w14:paraId="7850570B"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SH-WI-010 포장·라벨 및 출하검증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96D9119" w14:textId="77777777">
        <w:trPr>
          <w:cantSplit/>
          <w:tblHeader/>
          <w:jc w:val="center"/>
        </w:trPr>
        <w:tc>
          <w:tcPr>
            <w:tcW w:w="2466" w:type="dxa"/>
            <w:shd w:val="clear" w:color="auto" w:fill="E9EDF1"/>
            <w:tcMar>
              <w:top w:w="65" w:type="dxa"/>
              <w:left w:w="85" w:type="dxa"/>
              <w:bottom w:w="65" w:type="dxa"/>
              <w:right w:w="85" w:type="dxa"/>
            </w:tcMar>
            <w:vAlign w:val="center"/>
          </w:tcPr>
          <w:p w14:paraId="3D2849AF"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D9F9C9C"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7F47E4EF"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0426A3FB" w14:textId="77777777" w:rsidR="008E371C" w:rsidRDefault="00F7078F">
            <w:pPr>
              <w:keepNext/>
              <w:keepLines/>
              <w:spacing w:after="40" w:line="264" w:lineRule="auto"/>
              <w:jc w:val="center"/>
            </w:pPr>
            <w:proofErr w:type="spellStart"/>
            <w:r>
              <w:rPr>
                <w:b/>
                <w:sz w:val="18"/>
              </w:rPr>
              <w:t>내용</w:t>
            </w:r>
            <w:proofErr w:type="spellEnd"/>
          </w:p>
        </w:tc>
      </w:tr>
      <w:tr w:rsidR="008E371C" w14:paraId="579596AD" w14:textId="77777777">
        <w:trPr>
          <w:cantSplit/>
          <w:jc w:val="center"/>
        </w:trPr>
        <w:tc>
          <w:tcPr>
            <w:tcW w:w="2466" w:type="dxa"/>
            <w:shd w:val="clear" w:color="auto" w:fill="FFFFFF"/>
            <w:tcMar>
              <w:top w:w="65" w:type="dxa"/>
              <w:left w:w="85" w:type="dxa"/>
              <w:bottom w:w="65" w:type="dxa"/>
              <w:right w:w="85" w:type="dxa"/>
            </w:tcMar>
            <w:vAlign w:val="center"/>
          </w:tcPr>
          <w:p w14:paraId="5B645FC5"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34BAF3CA" w14:textId="77777777" w:rsidR="008E371C" w:rsidRDefault="00F7078F">
            <w:pPr>
              <w:keepNext/>
              <w:keepLines/>
              <w:spacing w:after="40" w:line="264" w:lineRule="auto"/>
              <w:jc w:val="center"/>
            </w:pPr>
            <w:r>
              <w:rPr>
                <w:sz w:val="18"/>
              </w:rPr>
              <w:t>SH-WI-010</w:t>
            </w:r>
          </w:p>
        </w:tc>
        <w:tc>
          <w:tcPr>
            <w:tcW w:w="2466" w:type="dxa"/>
            <w:shd w:val="clear" w:color="auto" w:fill="FFFFFF"/>
            <w:tcMar>
              <w:top w:w="65" w:type="dxa"/>
              <w:left w:w="85" w:type="dxa"/>
              <w:bottom w:w="65" w:type="dxa"/>
              <w:right w:w="85" w:type="dxa"/>
            </w:tcMar>
            <w:vAlign w:val="center"/>
          </w:tcPr>
          <w:p w14:paraId="03276374"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191F0F2B" w14:textId="77777777" w:rsidR="0024710A" w:rsidRDefault="00F7078F" w:rsidP="0029083C">
            <w:pPr>
              <w:keepNext/>
              <w:keepLines/>
              <w:spacing w:after="40" w:line="264" w:lineRule="auto"/>
              <w:jc w:val="center"/>
            </w:pPr>
            <w:r>
              <w:rPr>
                <w:sz w:val="18"/>
              </w:rPr>
              <w:t>Rev.03</w:t>
            </w:r>
          </w:p>
        </w:tc>
      </w:tr>
      <w:tr w:rsidR="008E371C" w14:paraId="1BD56F49" w14:textId="77777777">
        <w:trPr>
          <w:cantSplit/>
          <w:jc w:val="center"/>
        </w:trPr>
        <w:tc>
          <w:tcPr>
            <w:tcW w:w="2466" w:type="dxa"/>
            <w:shd w:val="clear" w:color="auto" w:fill="FFFFFF"/>
            <w:tcMar>
              <w:top w:w="65" w:type="dxa"/>
              <w:left w:w="85" w:type="dxa"/>
              <w:bottom w:w="65" w:type="dxa"/>
              <w:right w:w="85" w:type="dxa"/>
            </w:tcMar>
            <w:vAlign w:val="center"/>
          </w:tcPr>
          <w:p w14:paraId="20C24237"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577309E0" w14:textId="77777777" w:rsidR="008E371C" w:rsidRDefault="00F7078F">
            <w:pPr>
              <w:keepNext/>
              <w:keepLines/>
              <w:spacing w:after="40" w:line="264" w:lineRule="auto"/>
              <w:jc w:val="center"/>
              <w:rPr>
                <w:lang w:eastAsia="ko-KR"/>
              </w:rPr>
            </w:pPr>
            <w:r>
              <w:rPr>
                <w:sz w:val="18"/>
                <w:lang w:eastAsia="ko-KR"/>
              </w:rPr>
              <w:t>포장·라벨 및 출하검증 표준</w:t>
            </w:r>
          </w:p>
        </w:tc>
        <w:tc>
          <w:tcPr>
            <w:tcW w:w="2466" w:type="dxa"/>
            <w:shd w:val="clear" w:color="auto" w:fill="FFFFFF"/>
            <w:tcMar>
              <w:top w:w="65" w:type="dxa"/>
              <w:left w:w="85" w:type="dxa"/>
              <w:bottom w:w="65" w:type="dxa"/>
              <w:right w:w="85" w:type="dxa"/>
            </w:tcMar>
            <w:vAlign w:val="center"/>
          </w:tcPr>
          <w:p w14:paraId="734EC4AB"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2FDBBC59" w14:textId="77777777" w:rsidR="0024710A" w:rsidRDefault="00F7078F" w:rsidP="0029083C">
            <w:pPr>
              <w:keepNext/>
              <w:keepLines/>
              <w:spacing w:after="40" w:line="264" w:lineRule="auto"/>
              <w:jc w:val="center"/>
            </w:pPr>
            <w:r>
              <w:rPr>
                <w:sz w:val="18"/>
              </w:rPr>
              <w:t>2026-09-01</w:t>
            </w:r>
          </w:p>
        </w:tc>
      </w:tr>
      <w:tr w:rsidR="008E371C" w14:paraId="566345D5" w14:textId="77777777">
        <w:trPr>
          <w:cantSplit/>
          <w:jc w:val="center"/>
        </w:trPr>
        <w:tc>
          <w:tcPr>
            <w:tcW w:w="2466" w:type="dxa"/>
            <w:shd w:val="clear" w:color="auto" w:fill="FFFFFF"/>
            <w:tcMar>
              <w:top w:w="65" w:type="dxa"/>
              <w:left w:w="85" w:type="dxa"/>
              <w:bottom w:w="65" w:type="dxa"/>
              <w:right w:w="85" w:type="dxa"/>
            </w:tcMar>
            <w:vAlign w:val="center"/>
          </w:tcPr>
          <w:p w14:paraId="661B0BE6"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36A4623A"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5B592595"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0603AF28" w14:textId="77777777" w:rsidR="008E371C" w:rsidRDefault="00F7078F">
            <w:pPr>
              <w:keepNext/>
              <w:keepLines/>
              <w:spacing w:after="40" w:line="264" w:lineRule="auto"/>
              <w:jc w:val="center"/>
            </w:pPr>
            <w:proofErr w:type="spellStart"/>
            <w:r>
              <w:rPr>
                <w:sz w:val="18"/>
              </w:rPr>
              <w:t>품질책임자</w:t>
            </w:r>
            <w:proofErr w:type="spellEnd"/>
          </w:p>
        </w:tc>
      </w:tr>
      <w:tr w:rsidR="008E371C" w14:paraId="43B12FD4" w14:textId="77777777">
        <w:trPr>
          <w:cantSplit/>
          <w:jc w:val="center"/>
        </w:trPr>
        <w:tc>
          <w:tcPr>
            <w:tcW w:w="2466" w:type="dxa"/>
            <w:shd w:val="clear" w:color="auto" w:fill="FFFFFF"/>
            <w:tcMar>
              <w:top w:w="65" w:type="dxa"/>
              <w:left w:w="85" w:type="dxa"/>
              <w:bottom w:w="65" w:type="dxa"/>
              <w:right w:w="85" w:type="dxa"/>
            </w:tcMar>
            <w:vAlign w:val="center"/>
          </w:tcPr>
          <w:p w14:paraId="397ACDFA"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373CC23E"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30F496DF"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324CB464" w14:textId="77777777" w:rsidR="008E371C" w:rsidRDefault="00F7078F">
            <w:pPr>
              <w:keepNext/>
              <w:keepLines/>
              <w:spacing w:after="40" w:line="264" w:lineRule="auto"/>
              <w:jc w:val="center"/>
            </w:pPr>
            <w:r>
              <w:rPr>
                <w:sz w:val="18"/>
              </w:rPr>
              <w:t>SH-QP-019 / SH-QP-013 / SH-QP-018 / SH-QP-025</w:t>
            </w:r>
          </w:p>
        </w:tc>
      </w:tr>
    </w:tbl>
    <w:p w14:paraId="7F84A72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1F0CE2BA" w14:textId="77777777" w:rsidR="008E371C" w:rsidRDefault="00F7078F">
      <w:pPr>
        <w:spacing w:after="100" w:line="288" w:lineRule="auto"/>
        <w:rPr>
          <w:lang w:eastAsia="ko-KR"/>
        </w:rPr>
      </w:pPr>
      <w:r>
        <w:rPr>
          <w:sz w:val="21"/>
          <w:lang w:eastAsia="ko-KR"/>
        </w:rPr>
        <w:t xml:space="preserve">고객이 요구하는 포장, 라벨, 수량 및 추적정보를 정확히 적용하고 출하 전 최종 검증하여 </w:t>
      </w:r>
      <w:proofErr w:type="spellStart"/>
      <w:r>
        <w:rPr>
          <w:sz w:val="21"/>
          <w:lang w:eastAsia="ko-KR"/>
        </w:rPr>
        <w:t>오출하와</w:t>
      </w:r>
      <w:proofErr w:type="spellEnd"/>
      <w:r>
        <w:rPr>
          <w:sz w:val="21"/>
          <w:lang w:eastAsia="ko-KR"/>
        </w:rPr>
        <w:t xml:space="preserve"> 운송 중 손상을 예방한다.</w:t>
      </w:r>
    </w:p>
    <w:p w14:paraId="4C62BA88"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포장</w:t>
      </w:r>
      <w:proofErr w:type="spellEnd"/>
      <w:r>
        <w:rPr>
          <w:rFonts w:ascii="맑은 고딕" w:eastAsia="맑은 고딕" w:hAnsi="맑은 고딕" w:cs="맑은 고딕"/>
          <w:sz w:val="24"/>
        </w:rPr>
        <w:t xml:space="preserve"> 전 </w:t>
      </w:r>
      <w:proofErr w:type="spellStart"/>
      <w:r>
        <w:rPr>
          <w:rFonts w:ascii="맑은 고딕" w:eastAsia="맑은 고딕" w:hAnsi="맑은 고딕" w:cs="맑은 고딕"/>
          <w:sz w:val="24"/>
        </w:rPr>
        <w:t>확인</w:t>
      </w:r>
      <w:proofErr w:type="spellEnd"/>
    </w:p>
    <w:p w14:paraId="029ADFC2" w14:textId="77777777" w:rsidR="008E371C" w:rsidRDefault="00F7078F">
      <w:pPr>
        <w:pStyle w:val="a0"/>
        <w:spacing w:after="100" w:line="288" w:lineRule="auto"/>
        <w:rPr>
          <w:lang w:eastAsia="ko-KR"/>
        </w:rPr>
      </w:pPr>
      <w:r>
        <w:rPr>
          <w:sz w:val="21"/>
          <w:lang w:eastAsia="ko-KR"/>
        </w:rPr>
        <w:t>제품 최종검사 합격상태 확인</w:t>
      </w:r>
    </w:p>
    <w:p w14:paraId="0A86BB9E" w14:textId="77777777" w:rsidR="008E371C" w:rsidRDefault="00F7078F">
      <w:pPr>
        <w:pStyle w:val="a0"/>
        <w:spacing w:after="100" w:line="288" w:lineRule="auto"/>
        <w:rPr>
          <w:lang w:eastAsia="ko-KR"/>
        </w:rPr>
      </w:pPr>
      <w:r>
        <w:rPr>
          <w:sz w:val="21"/>
          <w:lang w:eastAsia="ko-KR"/>
        </w:rPr>
        <w:t>품번·LOT·수량과 작업지시 일치 확인</w:t>
      </w:r>
    </w:p>
    <w:p w14:paraId="6DD86155" w14:textId="77777777" w:rsidR="008E371C" w:rsidRDefault="00F7078F">
      <w:pPr>
        <w:pStyle w:val="a0"/>
        <w:spacing w:after="100" w:line="288" w:lineRule="auto"/>
        <w:rPr>
          <w:lang w:eastAsia="ko-KR"/>
        </w:rPr>
      </w:pPr>
      <w:proofErr w:type="spellStart"/>
      <w:r>
        <w:rPr>
          <w:sz w:val="21"/>
          <w:lang w:eastAsia="ko-KR"/>
        </w:rPr>
        <w:t>이종품</w:t>
      </w:r>
      <w:proofErr w:type="spellEnd"/>
      <w:r>
        <w:rPr>
          <w:sz w:val="21"/>
          <w:lang w:eastAsia="ko-KR"/>
        </w:rPr>
        <w:t>·부적합품 혼입 여부 확인</w:t>
      </w:r>
    </w:p>
    <w:p w14:paraId="211AEEE9" w14:textId="77777777" w:rsidR="008E371C" w:rsidRDefault="00F7078F">
      <w:pPr>
        <w:pStyle w:val="a0"/>
        <w:spacing w:after="100" w:line="288" w:lineRule="auto"/>
        <w:rPr>
          <w:lang w:eastAsia="ko-KR"/>
        </w:rPr>
      </w:pPr>
      <w:r>
        <w:rPr>
          <w:sz w:val="21"/>
          <w:lang w:eastAsia="ko-KR"/>
        </w:rPr>
        <w:t xml:space="preserve">고객 승인 포장규격 </w:t>
      </w:r>
      <w:proofErr w:type="spellStart"/>
      <w:r>
        <w:rPr>
          <w:sz w:val="21"/>
          <w:lang w:eastAsia="ko-KR"/>
        </w:rPr>
        <w:t>최신본</w:t>
      </w:r>
      <w:proofErr w:type="spellEnd"/>
      <w:r>
        <w:rPr>
          <w:sz w:val="21"/>
          <w:lang w:eastAsia="ko-KR"/>
        </w:rPr>
        <w:t xml:space="preserve"> 확인</w:t>
      </w:r>
    </w:p>
    <w:p w14:paraId="214C20B6" w14:textId="77777777" w:rsidR="008E371C" w:rsidRDefault="00F7078F">
      <w:pPr>
        <w:pStyle w:val="a0"/>
        <w:spacing w:after="100" w:line="288" w:lineRule="auto"/>
        <w:rPr>
          <w:lang w:eastAsia="ko-KR"/>
        </w:rPr>
      </w:pPr>
      <w:r>
        <w:rPr>
          <w:sz w:val="21"/>
          <w:lang w:eastAsia="ko-KR"/>
        </w:rPr>
        <w:t>용기 청결·파손·잔류라벨 확인</w:t>
      </w:r>
    </w:p>
    <w:p w14:paraId="008FA536"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포장</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작업</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40769680" w14:textId="77777777">
        <w:trPr>
          <w:cantSplit/>
          <w:tblHeader/>
          <w:jc w:val="center"/>
        </w:trPr>
        <w:tc>
          <w:tcPr>
            <w:tcW w:w="4932" w:type="dxa"/>
            <w:shd w:val="clear" w:color="auto" w:fill="E9EDF1"/>
            <w:tcMar>
              <w:top w:w="65" w:type="dxa"/>
              <w:left w:w="85" w:type="dxa"/>
              <w:bottom w:w="65" w:type="dxa"/>
              <w:right w:w="85" w:type="dxa"/>
            </w:tcMar>
            <w:vAlign w:val="center"/>
          </w:tcPr>
          <w:p w14:paraId="21C1B9D9" w14:textId="77777777" w:rsidR="008E371C" w:rsidRDefault="00F7078F">
            <w:pPr>
              <w:keepNext/>
              <w:keepLines/>
              <w:spacing w:after="40" w:line="264" w:lineRule="auto"/>
              <w:jc w:val="center"/>
            </w:pPr>
            <w:proofErr w:type="spellStart"/>
            <w:r>
              <w:rPr>
                <w:b/>
                <w:sz w:val="18"/>
              </w:rPr>
              <w:t>항목</w:t>
            </w:r>
            <w:proofErr w:type="spellEnd"/>
          </w:p>
        </w:tc>
        <w:tc>
          <w:tcPr>
            <w:tcW w:w="4932" w:type="dxa"/>
            <w:shd w:val="clear" w:color="auto" w:fill="E9EDF1"/>
            <w:tcMar>
              <w:top w:w="65" w:type="dxa"/>
              <w:left w:w="85" w:type="dxa"/>
              <w:bottom w:w="65" w:type="dxa"/>
              <w:right w:w="85" w:type="dxa"/>
            </w:tcMar>
            <w:vAlign w:val="center"/>
          </w:tcPr>
          <w:p w14:paraId="20037A46" w14:textId="77777777" w:rsidR="008E371C" w:rsidRDefault="00F7078F">
            <w:pPr>
              <w:keepNext/>
              <w:keepLines/>
              <w:spacing w:after="40" w:line="264" w:lineRule="auto"/>
              <w:jc w:val="center"/>
            </w:pPr>
            <w:proofErr w:type="spellStart"/>
            <w:r>
              <w:rPr>
                <w:b/>
                <w:sz w:val="18"/>
              </w:rPr>
              <w:t>기준</w:t>
            </w:r>
            <w:proofErr w:type="spellEnd"/>
          </w:p>
        </w:tc>
      </w:tr>
      <w:tr w:rsidR="008E371C" w14:paraId="126D8739" w14:textId="77777777">
        <w:trPr>
          <w:cantSplit/>
          <w:jc w:val="center"/>
        </w:trPr>
        <w:tc>
          <w:tcPr>
            <w:tcW w:w="4932" w:type="dxa"/>
            <w:shd w:val="clear" w:color="auto" w:fill="FFFFFF"/>
            <w:tcMar>
              <w:top w:w="65" w:type="dxa"/>
              <w:left w:w="85" w:type="dxa"/>
              <w:bottom w:w="65" w:type="dxa"/>
              <w:right w:w="85" w:type="dxa"/>
            </w:tcMar>
            <w:vAlign w:val="center"/>
          </w:tcPr>
          <w:p w14:paraId="20787E23" w14:textId="77777777" w:rsidR="008E371C" w:rsidRDefault="00F7078F">
            <w:pPr>
              <w:keepLines/>
              <w:spacing w:after="40" w:line="264" w:lineRule="auto"/>
              <w:jc w:val="center"/>
            </w:pPr>
            <w:proofErr w:type="spellStart"/>
            <w:r>
              <w:rPr>
                <w:sz w:val="18"/>
              </w:rPr>
              <w:t>용기</w:t>
            </w:r>
            <w:proofErr w:type="spellEnd"/>
          </w:p>
        </w:tc>
        <w:tc>
          <w:tcPr>
            <w:tcW w:w="4932" w:type="dxa"/>
            <w:shd w:val="clear" w:color="auto" w:fill="FFFFFF"/>
            <w:tcMar>
              <w:top w:w="65" w:type="dxa"/>
              <w:left w:w="85" w:type="dxa"/>
              <w:bottom w:w="65" w:type="dxa"/>
              <w:right w:w="85" w:type="dxa"/>
            </w:tcMar>
            <w:vAlign w:val="center"/>
          </w:tcPr>
          <w:p w14:paraId="498BC767" w14:textId="77777777" w:rsidR="008E371C" w:rsidRDefault="00F7078F">
            <w:pPr>
              <w:keepLines/>
              <w:spacing w:after="40" w:line="264" w:lineRule="auto"/>
              <w:jc w:val="center"/>
              <w:rPr>
                <w:lang w:eastAsia="ko-KR"/>
              </w:rPr>
            </w:pPr>
            <w:r>
              <w:rPr>
                <w:sz w:val="18"/>
                <w:lang w:eastAsia="ko-KR"/>
              </w:rPr>
              <w:t>고객 지정 또는 승인 용기</w:t>
            </w:r>
          </w:p>
        </w:tc>
      </w:tr>
      <w:tr w:rsidR="008E371C" w14:paraId="5AAC2D9B" w14:textId="77777777">
        <w:trPr>
          <w:cantSplit/>
          <w:jc w:val="center"/>
        </w:trPr>
        <w:tc>
          <w:tcPr>
            <w:tcW w:w="4932" w:type="dxa"/>
            <w:shd w:val="clear" w:color="auto" w:fill="FFFFFF"/>
            <w:tcMar>
              <w:top w:w="65" w:type="dxa"/>
              <w:left w:w="85" w:type="dxa"/>
              <w:bottom w:w="65" w:type="dxa"/>
              <w:right w:w="85" w:type="dxa"/>
            </w:tcMar>
            <w:vAlign w:val="center"/>
          </w:tcPr>
          <w:p w14:paraId="0EE95028" w14:textId="77777777" w:rsidR="008E371C" w:rsidRDefault="00F7078F">
            <w:pPr>
              <w:keepLines/>
              <w:spacing w:after="40" w:line="264" w:lineRule="auto"/>
              <w:jc w:val="center"/>
            </w:pPr>
            <w:proofErr w:type="spellStart"/>
            <w:r>
              <w:rPr>
                <w:sz w:val="18"/>
              </w:rPr>
              <w:t>수량</w:t>
            </w:r>
            <w:proofErr w:type="spellEnd"/>
          </w:p>
        </w:tc>
        <w:tc>
          <w:tcPr>
            <w:tcW w:w="4932" w:type="dxa"/>
            <w:shd w:val="clear" w:color="auto" w:fill="FFFFFF"/>
            <w:tcMar>
              <w:top w:w="65" w:type="dxa"/>
              <w:left w:w="85" w:type="dxa"/>
              <w:bottom w:w="65" w:type="dxa"/>
              <w:right w:w="85" w:type="dxa"/>
            </w:tcMar>
            <w:vAlign w:val="center"/>
          </w:tcPr>
          <w:p w14:paraId="27B4B5B8" w14:textId="77777777" w:rsidR="008E371C" w:rsidRDefault="00F7078F">
            <w:pPr>
              <w:keepLines/>
              <w:spacing w:after="40" w:line="264" w:lineRule="auto"/>
              <w:jc w:val="center"/>
            </w:pPr>
            <w:proofErr w:type="spellStart"/>
            <w:r>
              <w:rPr>
                <w:sz w:val="18"/>
              </w:rPr>
              <w:t>용기당</w:t>
            </w:r>
            <w:proofErr w:type="spellEnd"/>
            <w:r>
              <w:rPr>
                <w:sz w:val="18"/>
              </w:rPr>
              <w:t xml:space="preserve"> </w:t>
            </w:r>
            <w:proofErr w:type="spellStart"/>
            <w:r>
              <w:rPr>
                <w:sz w:val="18"/>
              </w:rPr>
              <w:t>표준수량</w:t>
            </w:r>
            <w:proofErr w:type="spellEnd"/>
            <w:r>
              <w:rPr>
                <w:sz w:val="18"/>
              </w:rPr>
              <w:t xml:space="preserve"> </w:t>
            </w:r>
            <w:proofErr w:type="spellStart"/>
            <w:r>
              <w:rPr>
                <w:sz w:val="18"/>
              </w:rPr>
              <w:t>준수</w:t>
            </w:r>
            <w:proofErr w:type="spellEnd"/>
          </w:p>
        </w:tc>
      </w:tr>
      <w:tr w:rsidR="008E371C" w14:paraId="772B87D0" w14:textId="77777777">
        <w:trPr>
          <w:cantSplit/>
          <w:jc w:val="center"/>
        </w:trPr>
        <w:tc>
          <w:tcPr>
            <w:tcW w:w="4932" w:type="dxa"/>
            <w:shd w:val="clear" w:color="auto" w:fill="FFFFFF"/>
            <w:tcMar>
              <w:top w:w="65" w:type="dxa"/>
              <w:left w:w="85" w:type="dxa"/>
              <w:bottom w:w="65" w:type="dxa"/>
              <w:right w:w="85" w:type="dxa"/>
            </w:tcMar>
            <w:vAlign w:val="center"/>
          </w:tcPr>
          <w:p w14:paraId="1A5E8461" w14:textId="77777777" w:rsidR="008E371C" w:rsidRDefault="00F7078F">
            <w:pPr>
              <w:keepLines/>
              <w:spacing w:after="40" w:line="264" w:lineRule="auto"/>
              <w:jc w:val="center"/>
            </w:pPr>
            <w:proofErr w:type="spellStart"/>
            <w:r>
              <w:rPr>
                <w:sz w:val="18"/>
              </w:rPr>
              <w:t>보호</w:t>
            </w:r>
            <w:proofErr w:type="spellEnd"/>
          </w:p>
        </w:tc>
        <w:tc>
          <w:tcPr>
            <w:tcW w:w="4932" w:type="dxa"/>
            <w:shd w:val="clear" w:color="auto" w:fill="FFFFFF"/>
            <w:tcMar>
              <w:top w:w="65" w:type="dxa"/>
              <w:left w:w="85" w:type="dxa"/>
              <w:bottom w:w="65" w:type="dxa"/>
              <w:right w:w="85" w:type="dxa"/>
            </w:tcMar>
            <w:vAlign w:val="center"/>
          </w:tcPr>
          <w:p w14:paraId="37093463" w14:textId="77777777" w:rsidR="008E371C" w:rsidRDefault="00F7078F">
            <w:pPr>
              <w:keepLines/>
              <w:spacing w:after="40" w:line="264" w:lineRule="auto"/>
              <w:jc w:val="center"/>
              <w:rPr>
                <w:lang w:eastAsia="ko-KR"/>
              </w:rPr>
            </w:pPr>
            <w:r>
              <w:rPr>
                <w:sz w:val="18"/>
                <w:lang w:eastAsia="ko-KR"/>
              </w:rPr>
              <w:t>찍힘·변형·부식·오염 방지</w:t>
            </w:r>
          </w:p>
        </w:tc>
      </w:tr>
      <w:tr w:rsidR="008E371C" w14:paraId="209DADED" w14:textId="77777777">
        <w:trPr>
          <w:cantSplit/>
          <w:jc w:val="center"/>
        </w:trPr>
        <w:tc>
          <w:tcPr>
            <w:tcW w:w="4932" w:type="dxa"/>
            <w:shd w:val="clear" w:color="auto" w:fill="FFFFFF"/>
            <w:tcMar>
              <w:top w:w="65" w:type="dxa"/>
              <w:left w:w="85" w:type="dxa"/>
              <w:bottom w:w="65" w:type="dxa"/>
              <w:right w:w="85" w:type="dxa"/>
            </w:tcMar>
            <w:vAlign w:val="center"/>
          </w:tcPr>
          <w:p w14:paraId="5C062C33" w14:textId="77777777" w:rsidR="008E371C" w:rsidRDefault="00F7078F">
            <w:pPr>
              <w:keepLines/>
              <w:spacing w:after="40" w:line="264" w:lineRule="auto"/>
              <w:jc w:val="center"/>
            </w:pPr>
            <w:proofErr w:type="spellStart"/>
            <w:r>
              <w:rPr>
                <w:sz w:val="18"/>
              </w:rPr>
              <w:t>층간재</w:t>
            </w:r>
            <w:proofErr w:type="spellEnd"/>
            <w:r>
              <w:rPr>
                <w:sz w:val="18"/>
              </w:rPr>
              <w:t>/</w:t>
            </w:r>
            <w:proofErr w:type="spellStart"/>
            <w:r>
              <w:rPr>
                <w:sz w:val="18"/>
              </w:rPr>
              <w:t>완충</w:t>
            </w:r>
            <w:proofErr w:type="spellEnd"/>
          </w:p>
        </w:tc>
        <w:tc>
          <w:tcPr>
            <w:tcW w:w="4932" w:type="dxa"/>
            <w:shd w:val="clear" w:color="auto" w:fill="FFFFFF"/>
            <w:tcMar>
              <w:top w:w="65" w:type="dxa"/>
              <w:left w:w="85" w:type="dxa"/>
              <w:bottom w:w="65" w:type="dxa"/>
              <w:right w:w="85" w:type="dxa"/>
            </w:tcMar>
            <w:vAlign w:val="center"/>
          </w:tcPr>
          <w:p w14:paraId="73DA8142" w14:textId="77777777" w:rsidR="008E371C" w:rsidRDefault="00F7078F">
            <w:pPr>
              <w:keepLines/>
              <w:spacing w:after="40" w:line="264" w:lineRule="auto"/>
              <w:jc w:val="center"/>
            </w:pPr>
            <w:proofErr w:type="spellStart"/>
            <w:r>
              <w:rPr>
                <w:sz w:val="18"/>
              </w:rPr>
              <w:t>제품</w:t>
            </w:r>
            <w:proofErr w:type="spellEnd"/>
            <w:r>
              <w:rPr>
                <w:sz w:val="18"/>
              </w:rPr>
              <w:t xml:space="preserve"> </w:t>
            </w:r>
            <w:proofErr w:type="spellStart"/>
            <w:r>
              <w:rPr>
                <w:sz w:val="18"/>
              </w:rPr>
              <w:t>특성에</w:t>
            </w:r>
            <w:proofErr w:type="spellEnd"/>
            <w:r>
              <w:rPr>
                <w:sz w:val="18"/>
              </w:rPr>
              <w:t xml:space="preserve"> </w:t>
            </w:r>
            <w:proofErr w:type="spellStart"/>
            <w:r>
              <w:rPr>
                <w:sz w:val="18"/>
              </w:rPr>
              <w:t>맞게</w:t>
            </w:r>
            <w:proofErr w:type="spellEnd"/>
            <w:r>
              <w:rPr>
                <w:sz w:val="18"/>
              </w:rPr>
              <w:t xml:space="preserve"> </w:t>
            </w:r>
            <w:proofErr w:type="spellStart"/>
            <w:r>
              <w:rPr>
                <w:sz w:val="18"/>
              </w:rPr>
              <w:t>적용</w:t>
            </w:r>
            <w:proofErr w:type="spellEnd"/>
          </w:p>
        </w:tc>
      </w:tr>
      <w:tr w:rsidR="008E371C" w14:paraId="2608412C" w14:textId="77777777">
        <w:trPr>
          <w:cantSplit/>
          <w:jc w:val="center"/>
        </w:trPr>
        <w:tc>
          <w:tcPr>
            <w:tcW w:w="4932" w:type="dxa"/>
            <w:shd w:val="clear" w:color="auto" w:fill="FFFFFF"/>
            <w:tcMar>
              <w:top w:w="65" w:type="dxa"/>
              <w:left w:w="85" w:type="dxa"/>
              <w:bottom w:w="65" w:type="dxa"/>
              <w:right w:w="85" w:type="dxa"/>
            </w:tcMar>
            <w:vAlign w:val="center"/>
          </w:tcPr>
          <w:p w14:paraId="5C2614C5" w14:textId="77777777" w:rsidR="008E371C" w:rsidRDefault="00F7078F">
            <w:pPr>
              <w:keepLines/>
              <w:spacing w:after="40" w:line="264" w:lineRule="auto"/>
              <w:jc w:val="center"/>
            </w:pPr>
            <w:proofErr w:type="spellStart"/>
            <w:r>
              <w:rPr>
                <w:sz w:val="18"/>
              </w:rPr>
              <w:t>밀봉</w:t>
            </w:r>
            <w:proofErr w:type="spellEnd"/>
            <w:r>
              <w:rPr>
                <w:sz w:val="18"/>
              </w:rPr>
              <w:t>/</w:t>
            </w:r>
            <w:proofErr w:type="spellStart"/>
            <w:r>
              <w:rPr>
                <w:sz w:val="18"/>
              </w:rPr>
              <w:t>밴딩</w:t>
            </w:r>
            <w:proofErr w:type="spellEnd"/>
          </w:p>
        </w:tc>
        <w:tc>
          <w:tcPr>
            <w:tcW w:w="4932" w:type="dxa"/>
            <w:shd w:val="clear" w:color="auto" w:fill="FFFFFF"/>
            <w:tcMar>
              <w:top w:w="65" w:type="dxa"/>
              <w:left w:w="85" w:type="dxa"/>
              <w:bottom w:w="65" w:type="dxa"/>
              <w:right w:w="85" w:type="dxa"/>
            </w:tcMar>
            <w:vAlign w:val="center"/>
          </w:tcPr>
          <w:p w14:paraId="3BF7A1D5" w14:textId="77777777" w:rsidR="008E371C" w:rsidRDefault="00F7078F">
            <w:pPr>
              <w:keepLines/>
              <w:spacing w:after="40" w:line="264" w:lineRule="auto"/>
              <w:jc w:val="center"/>
              <w:rPr>
                <w:lang w:eastAsia="ko-KR"/>
              </w:rPr>
            </w:pPr>
            <w:r>
              <w:rPr>
                <w:sz w:val="18"/>
                <w:lang w:eastAsia="ko-KR"/>
              </w:rPr>
              <w:t>운송 중 이탈·파손 방지</w:t>
            </w:r>
          </w:p>
        </w:tc>
      </w:tr>
      <w:tr w:rsidR="008E371C" w14:paraId="0E0DE3DC" w14:textId="77777777">
        <w:trPr>
          <w:cantSplit/>
          <w:jc w:val="center"/>
        </w:trPr>
        <w:tc>
          <w:tcPr>
            <w:tcW w:w="4932" w:type="dxa"/>
            <w:shd w:val="clear" w:color="auto" w:fill="FFFFFF"/>
            <w:tcMar>
              <w:top w:w="65" w:type="dxa"/>
              <w:left w:w="85" w:type="dxa"/>
              <w:bottom w:w="65" w:type="dxa"/>
              <w:right w:w="85" w:type="dxa"/>
            </w:tcMar>
            <w:vAlign w:val="center"/>
          </w:tcPr>
          <w:p w14:paraId="25B8F1D4" w14:textId="77777777" w:rsidR="008E371C" w:rsidRDefault="00F7078F">
            <w:pPr>
              <w:keepLines/>
              <w:spacing w:after="40" w:line="264" w:lineRule="auto"/>
              <w:jc w:val="center"/>
            </w:pPr>
            <w:proofErr w:type="spellStart"/>
            <w:r>
              <w:rPr>
                <w:sz w:val="18"/>
              </w:rPr>
              <w:t>회수용기</w:t>
            </w:r>
            <w:proofErr w:type="spellEnd"/>
          </w:p>
        </w:tc>
        <w:tc>
          <w:tcPr>
            <w:tcW w:w="4932" w:type="dxa"/>
            <w:shd w:val="clear" w:color="auto" w:fill="FFFFFF"/>
            <w:tcMar>
              <w:top w:w="65" w:type="dxa"/>
              <w:left w:w="85" w:type="dxa"/>
              <w:bottom w:w="65" w:type="dxa"/>
              <w:right w:w="85" w:type="dxa"/>
            </w:tcMar>
            <w:vAlign w:val="center"/>
          </w:tcPr>
          <w:p w14:paraId="43221860" w14:textId="77777777" w:rsidR="008E371C" w:rsidRDefault="00F7078F">
            <w:pPr>
              <w:keepLines/>
              <w:spacing w:after="40" w:line="264" w:lineRule="auto"/>
              <w:jc w:val="center"/>
              <w:rPr>
                <w:lang w:eastAsia="ko-KR"/>
              </w:rPr>
            </w:pPr>
            <w:r>
              <w:rPr>
                <w:sz w:val="18"/>
                <w:lang w:eastAsia="ko-KR"/>
              </w:rPr>
              <w:t>고객소유 표시 및 상태 확인</w:t>
            </w:r>
          </w:p>
        </w:tc>
      </w:tr>
    </w:tbl>
    <w:p w14:paraId="45EB1F40" w14:textId="77777777" w:rsidR="0024710A" w:rsidRDefault="00F7078F">
      <w:pPr>
        <w:spacing w:after="100" w:line="288" w:lineRule="auto"/>
        <w:rPr>
          <w:lang w:eastAsia="ko-KR"/>
        </w:rPr>
      </w:pPr>
      <w:r>
        <w:rPr>
          <w:sz w:val="21"/>
          <w:lang w:eastAsia="ko-KR"/>
        </w:rPr>
        <w:lastRenderedPageBreak/>
        <w:t>최대 적재조건에서 취급·이동·보관 중 제품 손상 및 용기 안정성을 확인하고 승인 근거를 남긴다. 승인 한계는 작업자가 볼 수 있도록 용기 또는 적재위치에 표시한다. 확인되지 않은 하중·높이를 임의 수치로 지정하지 않는다.</w:t>
      </w:r>
    </w:p>
    <w:p w14:paraId="681ABA28" w14:textId="77777777" w:rsidR="0024710A" w:rsidRDefault="00F7078F">
      <w:pPr>
        <w:spacing w:after="100" w:line="288" w:lineRule="auto"/>
        <w:rPr>
          <w:lang w:eastAsia="ko-KR"/>
        </w:rPr>
      </w:pPr>
      <w:r>
        <w:rPr>
          <w:sz w:val="21"/>
          <w:lang w:eastAsia="ko-KR"/>
        </w:rPr>
        <w:t>작업자는 파손·변형·오염 용기를 구분하고 한계 초과 적재를 보류한다. 용기·수량·포장방법을 변경할 때에는 제품영향과 고객 승인 필요성을 검토하고 승인 후 기준을 갱신한다. 현장 표지와 문서의 일치성을 확인한다.</w:t>
      </w:r>
    </w:p>
    <w:p w14:paraId="64647D8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라벨</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발행</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부착</w:t>
      </w:r>
      <w:proofErr w:type="spellEnd"/>
    </w:p>
    <w:p w14:paraId="7E316F13" w14:textId="77777777" w:rsidR="008E371C" w:rsidRDefault="00F7078F">
      <w:pPr>
        <w:pStyle w:val="a0"/>
        <w:spacing w:after="100" w:line="288" w:lineRule="auto"/>
        <w:rPr>
          <w:lang w:eastAsia="ko-KR"/>
        </w:rPr>
      </w:pPr>
      <w:r>
        <w:rPr>
          <w:sz w:val="21"/>
          <w:lang w:eastAsia="ko-KR"/>
        </w:rPr>
        <w:t>품번, 품명, 수량, LOT 등 고객 지정정보 확인</w:t>
      </w:r>
    </w:p>
    <w:p w14:paraId="497F1879" w14:textId="77777777" w:rsidR="008E371C" w:rsidRDefault="00F7078F">
      <w:pPr>
        <w:pStyle w:val="a0"/>
        <w:spacing w:after="100" w:line="288" w:lineRule="auto"/>
        <w:rPr>
          <w:lang w:eastAsia="ko-KR"/>
        </w:rPr>
      </w:pPr>
      <w:r>
        <w:rPr>
          <w:sz w:val="21"/>
          <w:lang w:eastAsia="ko-KR"/>
        </w:rPr>
        <w:t>이전 라벨 완전 제거 후 신규 라벨 부착</w:t>
      </w:r>
    </w:p>
    <w:p w14:paraId="2BDABB71" w14:textId="77777777" w:rsidR="008E371C" w:rsidRDefault="00F7078F">
      <w:pPr>
        <w:pStyle w:val="a0"/>
        <w:spacing w:after="100" w:line="288" w:lineRule="auto"/>
        <w:rPr>
          <w:lang w:eastAsia="ko-KR"/>
        </w:rPr>
      </w:pPr>
      <w:r>
        <w:rPr>
          <w:sz w:val="21"/>
          <w:lang w:eastAsia="ko-KR"/>
        </w:rPr>
        <w:t>바코드/QR 등 판독이 필요한 경우 스캔 검증</w:t>
      </w:r>
    </w:p>
    <w:p w14:paraId="01559D98" w14:textId="77777777" w:rsidR="008E371C" w:rsidRDefault="00F7078F">
      <w:pPr>
        <w:pStyle w:val="a0"/>
        <w:spacing w:after="100" w:line="288" w:lineRule="auto"/>
        <w:rPr>
          <w:lang w:eastAsia="ko-KR"/>
        </w:rPr>
      </w:pPr>
      <w:r>
        <w:rPr>
          <w:sz w:val="21"/>
          <w:lang w:eastAsia="ko-KR"/>
        </w:rPr>
        <w:t>라벨 재발행 시 중복 라벨 사용 방지</w:t>
      </w:r>
    </w:p>
    <w:p w14:paraId="4C8B84E5" w14:textId="77777777" w:rsidR="008E371C" w:rsidRDefault="00F7078F">
      <w:pPr>
        <w:pStyle w:val="a0"/>
        <w:spacing w:after="100" w:line="288" w:lineRule="auto"/>
        <w:rPr>
          <w:lang w:eastAsia="ko-KR"/>
        </w:rPr>
      </w:pPr>
      <w:r>
        <w:rPr>
          <w:sz w:val="21"/>
          <w:lang w:eastAsia="ko-KR"/>
        </w:rPr>
        <w:t>고객별 CSR/EDI 요구사항 준수</w:t>
      </w:r>
    </w:p>
    <w:p w14:paraId="1F761345"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출하검증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119A3032" w14:textId="77777777">
        <w:trPr>
          <w:cantSplit/>
          <w:tblHeader/>
          <w:jc w:val="center"/>
        </w:trPr>
        <w:tc>
          <w:tcPr>
            <w:tcW w:w="4932" w:type="dxa"/>
            <w:shd w:val="clear" w:color="auto" w:fill="E9EDF1"/>
            <w:tcMar>
              <w:top w:w="65" w:type="dxa"/>
              <w:left w:w="85" w:type="dxa"/>
              <w:bottom w:w="65" w:type="dxa"/>
              <w:right w:w="85" w:type="dxa"/>
            </w:tcMar>
            <w:vAlign w:val="center"/>
          </w:tcPr>
          <w:p w14:paraId="0FCE0759" w14:textId="77777777" w:rsidR="008E371C" w:rsidRDefault="00F7078F">
            <w:pPr>
              <w:keepNext/>
              <w:keepLines/>
              <w:spacing w:after="40" w:line="264" w:lineRule="auto"/>
              <w:jc w:val="center"/>
            </w:pPr>
            <w:proofErr w:type="spellStart"/>
            <w:r>
              <w:rPr>
                <w:b/>
                <w:sz w:val="18"/>
              </w:rPr>
              <w:t>확인항목</w:t>
            </w:r>
            <w:proofErr w:type="spellEnd"/>
          </w:p>
        </w:tc>
        <w:tc>
          <w:tcPr>
            <w:tcW w:w="4932" w:type="dxa"/>
            <w:shd w:val="clear" w:color="auto" w:fill="E9EDF1"/>
            <w:tcMar>
              <w:top w:w="65" w:type="dxa"/>
              <w:left w:w="85" w:type="dxa"/>
              <w:bottom w:w="65" w:type="dxa"/>
              <w:right w:w="85" w:type="dxa"/>
            </w:tcMar>
            <w:vAlign w:val="center"/>
          </w:tcPr>
          <w:p w14:paraId="6DFCAD88" w14:textId="77777777" w:rsidR="008E371C" w:rsidRDefault="00F7078F">
            <w:pPr>
              <w:keepNext/>
              <w:keepLines/>
              <w:spacing w:after="40" w:line="264" w:lineRule="auto"/>
              <w:jc w:val="center"/>
            </w:pPr>
            <w:proofErr w:type="spellStart"/>
            <w:r>
              <w:rPr>
                <w:b/>
                <w:sz w:val="18"/>
              </w:rPr>
              <w:t>검증</w:t>
            </w:r>
            <w:proofErr w:type="spellEnd"/>
          </w:p>
        </w:tc>
      </w:tr>
      <w:tr w:rsidR="008E371C" w14:paraId="001EB477" w14:textId="77777777">
        <w:trPr>
          <w:cantSplit/>
          <w:jc w:val="center"/>
        </w:trPr>
        <w:tc>
          <w:tcPr>
            <w:tcW w:w="4932" w:type="dxa"/>
            <w:shd w:val="clear" w:color="auto" w:fill="FFFFFF"/>
            <w:tcMar>
              <w:top w:w="65" w:type="dxa"/>
              <w:left w:w="85" w:type="dxa"/>
              <w:bottom w:w="65" w:type="dxa"/>
              <w:right w:w="85" w:type="dxa"/>
            </w:tcMar>
            <w:vAlign w:val="center"/>
          </w:tcPr>
          <w:p w14:paraId="6337B651" w14:textId="77777777" w:rsidR="008E371C" w:rsidRDefault="00F7078F">
            <w:pPr>
              <w:keepLines/>
              <w:spacing w:after="40" w:line="264" w:lineRule="auto"/>
              <w:jc w:val="center"/>
            </w:pPr>
            <w:proofErr w:type="spellStart"/>
            <w:r>
              <w:rPr>
                <w:sz w:val="18"/>
              </w:rPr>
              <w:t>고객</w:t>
            </w:r>
            <w:proofErr w:type="spellEnd"/>
            <w:r>
              <w:rPr>
                <w:sz w:val="18"/>
              </w:rPr>
              <w:t>/</w:t>
            </w:r>
            <w:proofErr w:type="spellStart"/>
            <w:r>
              <w:rPr>
                <w:sz w:val="18"/>
              </w:rPr>
              <w:t>납품처</w:t>
            </w:r>
            <w:proofErr w:type="spellEnd"/>
          </w:p>
        </w:tc>
        <w:tc>
          <w:tcPr>
            <w:tcW w:w="4932" w:type="dxa"/>
            <w:shd w:val="clear" w:color="auto" w:fill="FFFFFF"/>
            <w:tcMar>
              <w:top w:w="65" w:type="dxa"/>
              <w:left w:w="85" w:type="dxa"/>
              <w:bottom w:w="65" w:type="dxa"/>
              <w:right w:w="85" w:type="dxa"/>
            </w:tcMar>
            <w:vAlign w:val="center"/>
          </w:tcPr>
          <w:p w14:paraId="6B5A3E8E" w14:textId="77777777" w:rsidR="008E371C" w:rsidRDefault="00F7078F">
            <w:pPr>
              <w:keepLines/>
              <w:spacing w:after="40" w:line="264" w:lineRule="auto"/>
              <w:jc w:val="center"/>
            </w:pPr>
            <w:proofErr w:type="spellStart"/>
            <w:r>
              <w:rPr>
                <w:sz w:val="18"/>
              </w:rPr>
              <w:t>납품지시와</w:t>
            </w:r>
            <w:proofErr w:type="spellEnd"/>
            <w:r>
              <w:rPr>
                <w:sz w:val="18"/>
              </w:rPr>
              <w:t xml:space="preserve"> </w:t>
            </w:r>
            <w:proofErr w:type="spellStart"/>
            <w:r>
              <w:rPr>
                <w:sz w:val="18"/>
              </w:rPr>
              <w:t>일치</w:t>
            </w:r>
            <w:proofErr w:type="spellEnd"/>
          </w:p>
        </w:tc>
      </w:tr>
      <w:tr w:rsidR="008E371C" w14:paraId="108FA44A" w14:textId="77777777">
        <w:trPr>
          <w:cantSplit/>
          <w:jc w:val="center"/>
        </w:trPr>
        <w:tc>
          <w:tcPr>
            <w:tcW w:w="4932" w:type="dxa"/>
            <w:shd w:val="clear" w:color="auto" w:fill="FFFFFF"/>
            <w:tcMar>
              <w:top w:w="65" w:type="dxa"/>
              <w:left w:w="85" w:type="dxa"/>
              <w:bottom w:w="65" w:type="dxa"/>
              <w:right w:w="85" w:type="dxa"/>
            </w:tcMar>
            <w:vAlign w:val="center"/>
          </w:tcPr>
          <w:p w14:paraId="34FDFBD8" w14:textId="77777777" w:rsidR="008E371C" w:rsidRDefault="00F7078F">
            <w:pPr>
              <w:keepLines/>
              <w:spacing w:after="40" w:line="264" w:lineRule="auto"/>
              <w:jc w:val="center"/>
            </w:pPr>
            <w:proofErr w:type="spellStart"/>
            <w:r>
              <w:rPr>
                <w:sz w:val="18"/>
              </w:rPr>
              <w:t>품번</w:t>
            </w:r>
            <w:proofErr w:type="spellEnd"/>
            <w:r>
              <w:rPr>
                <w:sz w:val="18"/>
              </w:rPr>
              <w:t>/LOT</w:t>
            </w:r>
          </w:p>
        </w:tc>
        <w:tc>
          <w:tcPr>
            <w:tcW w:w="4932" w:type="dxa"/>
            <w:shd w:val="clear" w:color="auto" w:fill="FFFFFF"/>
            <w:tcMar>
              <w:top w:w="65" w:type="dxa"/>
              <w:left w:w="85" w:type="dxa"/>
              <w:bottom w:w="65" w:type="dxa"/>
              <w:right w:w="85" w:type="dxa"/>
            </w:tcMar>
            <w:vAlign w:val="center"/>
          </w:tcPr>
          <w:p w14:paraId="0EB3534F" w14:textId="77777777" w:rsidR="008E371C" w:rsidRDefault="00F7078F">
            <w:pPr>
              <w:keepLines/>
              <w:spacing w:after="40" w:line="264" w:lineRule="auto"/>
              <w:jc w:val="center"/>
              <w:rPr>
                <w:lang w:eastAsia="ko-KR"/>
              </w:rPr>
            </w:pPr>
            <w:r>
              <w:rPr>
                <w:sz w:val="18"/>
                <w:lang w:eastAsia="ko-KR"/>
              </w:rPr>
              <w:t>현품·라벨·출하서류 일치</w:t>
            </w:r>
          </w:p>
        </w:tc>
      </w:tr>
      <w:tr w:rsidR="008E371C" w14:paraId="5837F6AD" w14:textId="77777777">
        <w:trPr>
          <w:cantSplit/>
          <w:jc w:val="center"/>
        </w:trPr>
        <w:tc>
          <w:tcPr>
            <w:tcW w:w="4932" w:type="dxa"/>
            <w:shd w:val="clear" w:color="auto" w:fill="FFFFFF"/>
            <w:tcMar>
              <w:top w:w="65" w:type="dxa"/>
              <w:left w:w="85" w:type="dxa"/>
              <w:bottom w:w="65" w:type="dxa"/>
              <w:right w:w="85" w:type="dxa"/>
            </w:tcMar>
            <w:vAlign w:val="center"/>
          </w:tcPr>
          <w:p w14:paraId="719E7343" w14:textId="77777777" w:rsidR="008E371C" w:rsidRDefault="00F7078F">
            <w:pPr>
              <w:keepLines/>
              <w:spacing w:after="40" w:line="264" w:lineRule="auto"/>
              <w:jc w:val="center"/>
            </w:pPr>
            <w:proofErr w:type="spellStart"/>
            <w:r>
              <w:rPr>
                <w:sz w:val="18"/>
              </w:rPr>
              <w:t>수량</w:t>
            </w:r>
            <w:proofErr w:type="spellEnd"/>
          </w:p>
        </w:tc>
        <w:tc>
          <w:tcPr>
            <w:tcW w:w="4932" w:type="dxa"/>
            <w:shd w:val="clear" w:color="auto" w:fill="FFFFFF"/>
            <w:tcMar>
              <w:top w:w="65" w:type="dxa"/>
              <w:left w:w="85" w:type="dxa"/>
              <w:bottom w:w="65" w:type="dxa"/>
              <w:right w:w="85" w:type="dxa"/>
            </w:tcMar>
            <w:vAlign w:val="center"/>
          </w:tcPr>
          <w:p w14:paraId="66B8BD03" w14:textId="77777777" w:rsidR="008E371C" w:rsidRDefault="00F7078F">
            <w:pPr>
              <w:keepLines/>
              <w:spacing w:after="40" w:line="264" w:lineRule="auto"/>
              <w:jc w:val="center"/>
              <w:rPr>
                <w:lang w:eastAsia="ko-KR"/>
              </w:rPr>
            </w:pPr>
            <w:proofErr w:type="spellStart"/>
            <w:r>
              <w:rPr>
                <w:sz w:val="18"/>
                <w:lang w:eastAsia="ko-KR"/>
              </w:rPr>
              <w:t>용기수</w:t>
            </w:r>
            <w:proofErr w:type="spellEnd"/>
            <w:r>
              <w:rPr>
                <w:sz w:val="18"/>
                <w:lang w:eastAsia="ko-KR"/>
              </w:rPr>
              <w:t xml:space="preserve"> × 표준수량 및 잔량 확인</w:t>
            </w:r>
          </w:p>
        </w:tc>
      </w:tr>
      <w:tr w:rsidR="008E371C" w14:paraId="438C1B5A" w14:textId="77777777">
        <w:trPr>
          <w:cantSplit/>
          <w:jc w:val="center"/>
        </w:trPr>
        <w:tc>
          <w:tcPr>
            <w:tcW w:w="4932" w:type="dxa"/>
            <w:shd w:val="clear" w:color="auto" w:fill="FFFFFF"/>
            <w:tcMar>
              <w:top w:w="65" w:type="dxa"/>
              <w:left w:w="85" w:type="dxa"/>
              <w:bottom w:w="65" w:type="dxa"/>
              <w:right w:w="85" w:type="dxa"/>
            </w:tcMar>
            <w:vAlign w:val="center"/>
          </w:tcPr>
          <w:p w14:paraId="75FF3BD6" w14:textId="77777777" w:rsidR="008E371C" w:rsidRDefault="00F7078F">
            <w:pPr>
              <w:keepLines/>
              <w:spacing w:after="40" w:line="264" w:lineRule="auto"/>
              <w:jc w:val="center"/>
            </w:pPr>
            <w:proofErr w:type="spellStart"/>
            <w:r>
              <w:rPr>
                <w:sz w:val="18"/>
              </w:rPr>
              <w:t>검사상태</w:t>
            </w:r>
            <w:proofErr w:type="spellEnd"/>
          </w:p>
        </w:tc>
        <w:tc>
          <w:tcPr>
            <w:tcW w:w="4932" w:type="dxa"/>
            <w:shd w:val="clear" w:color="auto" w:fill="FFFFFF"/>
            <w:tcMar>
              <w:top w:w="65" w:type="dxa"/>
              <w:left w:w="85" w:type="dxa"/>
              <w:bottom w:w="65" w:type="dxa"/>
              <w:right w:w="85" w:type="dxa"/>
            </w:tcMar>
            <w:vAlign w:val="center"/>
          </w:tcPr>
          <w:p w14:paraId="5BA77DA5" w14:textId="77777777" w:rsidR="008E371C" w:rsidRDefault="00F7078F">
            <w:pPr>
              <w:keepLines/>
              <w:spacing w:after="40" w:line="264" w:lineRule="auto"/>
              <w:jc w:val="center"/>
            </w:pPr>
            <w:proofErr w:type="spellStart"/>
            <w:r>
              <w:rPr>
                <w:sz w:val="18"/>
              </w:rPr>
              <w:t>합격</w:t>
            </w:r>
            <w:proofErr w:type="spellEnd"/>
            <w:r>
              <w:rPr>
                <w:sz w:val="18"/>
              </w:rPr>
              <w:t>/</w:t>
            </w:r>
            <w:proofErr w:type="spellStart"/>
            <w:r>
              <w:rPr>
                <w:sz w:val="18"/>
              </w:rPr>
              <w:t>특채</w:t>
            </w:r>
            <w:proofErr w:type="spellEnd"/>
            <w:r>
              <w:rPr>
                <w:sz w:val="18"/>
              </w:rPr>
              <w:t xml:space="preserve"> </w:t>
            </w:r>
            <w:proofErr w:type="spellStart"/>
            <w:r>
              <w:rPr>
                <w:sz w:val="18"/>
              </w:rPr>
              <w:t>승인</w:t>
            </w:r>
            <w:proofErr w:type="spellEnd"/>
            <w:r>
              <w:rPr>
                <w:sz w:val="18"/>
              </w:rPr>
              <w:t xml:space="preserve"> </w:t>
            </w:r>
            <w:proofErr w:type="spellStart"/>
            <w:r>
              <w:rPr>
                <w:sz w:val="18"/>
              </w:rPr>
              <w:t>유효</w:t>
            </w:r>
            <w:proofErr w:type="spellEnd"/>
          </w:p>
        </w:tc>
      </w:tr>
      <w:tr w:rsidR="008E371C" w14:paraId="7FDD3E4E" w14:textId="77777777">
        <w:trPr>
          <w:cantSplit/>
          <w:jc w:val="center"/>
        </w:trPr>
        <w:tc>
          <w:tcPr>
            <w:tcW w:w="4932" w:type="dxa"/>
            <w:shd w:val="clear" w:color="auto" w:fill="FFFFFF"/>
            <w:tcMar>
              <w:top w:w="65" w:type="dxa"/>
              <w:left w:w="85" w:type="dxa"/>
              <w:bottom w:w="65" w:type="dxa"/>
              <w:right w:w="85" w:type="dxa"/>
            </w:tcMar>
            <w:vAlign w:val="center"/>
          </w:tcPr>
          <w:p w14:paraId="7102218F" w14:textId="77777777" w:rsidR="008E371C" w:rsidRDefault="00F7078F">
            <w:pPr>
              <w:keepLines/>
              <w:spacing w:after="40" w:line="264" w:lineRule="auto"/>
              <w:jc w:val="center"/>
            </w:pPr>
            <w:proofErr w:type="spellStart"/>
            <w:r>
              <w:rPr>
                <w:sz w:val="18"/>
              </w:rPr>
              <w:t>포장</w:t>
            </w:r>
            <w:proofErr w:type="spellEnd"/>
          </w:p>
        </w:tc>
        <w:tc>
          <w:tcPr>
            <w:tcW w:w="4932" w:type="dxa"/>
            <w:shd w:val="clear" w:color="auto" w:fill="FFFFFF"/>
            <w:tcMar>
              <w:top w:w="65" w:type="dxa"/>
              <w:left w:w="85" w:type="dxa"/>
              <w:bottom w:w="65" w:type="dxa"/>
              <w:right w:w="85" w:type="dxa"/>
            </w:tcMar>
            <w:vAlign w:val="center"/>
          </w:tcPr>
          <w:p w14:paraId="79CE714B" w14:textId="77777777" w:rsidR="008E371C" w:rsidRDefault="00F7078F">
            <w:pPr>
              <w:keepLines/>
              <w:spacing w:after="40" w:line="264" w:lineRule="auto"/>
              <w:jc w:val="center"/>
              <w:rPr>
                <w:lang w:eastAsia="ko-KR"/>
              </w:rPr>
            </w:pPr>
            <w:r>
              <w:rPr>
                <w:sz w:val="18"/>
                <w:lang w:eastAsia="ko-KR"/>
              </w:rPr>
              <w:t>고객규격과 제품보호 상태</w:t>
            </w:r>
          </w:p>
        </w:tc>
      </w:tr>
      <w:tr w:rsidR="008E371C" w14:paraId="507110C2" w14:textId="77777777">
        <w:trPr>
          <w:cantSplit/>
          <w:jc w:val="center"/>
        </w:trPr>
        <w:tc>
          <w:tcPr>
            <w:tcW w:w="4932" w:type="dxa"/>
            <w:shd w:val="clear" w:color="auto" w:fill="FFFFFF"/>
            <w:tcMar>
              <w:top w:w="65" w:type="dxa"/>
              <w:left w:w="85" w:type="dxa"/>
              <w:bottom w:w="65" w:type="dxa"/>
              <w:right w:w="85" w:type="dxa"/>
            </w:tcMar>
            <w:vAlign w:val="center"/>
          </w:tcPr>
          <w:p w14:paraId="65AC4479" w14:textId="77777777" w:rsidR="008E371C" w:rsidRDefault="00F7078F">
            <w:pPr>
              <w:keepLines/>
              <w:spacing w:after="40" w:line="264" w:lineRule="auto"/>
              <w:jc w:val="center"/>
            </w:pPr>
            <w:proofErr w:type="spellStart"/>
            <w:r>
              <w:rPr>
                <w:sz w:val="18"/>
              </w:rPr>
              <w:t>라벨</w:t>
            </w:r>
            <w:proofErr w:type="spellEnd"/>
          </w:p>
        </w:tc>
        <w:tc>
          <w:tcPr>
            <w:tcW w:w="4932" w:type="dxa"/>
            <w:shd w:val="clear" w:color="auto" w:fill="FFFFFF"/>
            <w:tcMar>
              <w:top w:w="65" w:type="dxa"/>
              <w:left w:w="85" w:type="dxa"/>
              <w:bottom w:w="65" w:type="dxa"/>
              <w:right w:w="85" w:type="dxa"/>
            </w:tcMar>
            <w:vAlign w:val="center"/>
          </w:tcPr>
          <w:p w14:paraId="1CCBC5D4" w14:textId="77777777" w:rsidR="008E371C" w:rsidRDefault="00F7078F">
            <w:pPr>
              <w:keepLines/>
              <w:spacing w:after="40" w:line="264" w:lineRule="auto"/>
              <w:jc w:val="center"/>
              <w:rPr>
                <w:lang w:eastAsia="ko-KR"/>
              </w:rPr>
            </w:pPr>
            <w:r>
              <w:rPr>
                <w:sz w:val="18"/>
                <w:lang w:eastAsia="ko-KR"/>
              </w:rPr>
              <w:t>정보·위치·바코드 정상</w:t>
            </w:r>
          </w:p>
        </w:tc>
      </w:tr>
      <w:tr w:rsidR="008E371C" w14:paraId="32913EBB" w14:textId="77777777">
        <w:trPr>
          <w:cantSplit/>
          <w:jc w:val="center"/>
        </w:trPr>
        <w:tc>
          <w:tcPr>
            <w:tcW w:w="4932" w:type="dxa"/>
            <w:shd w:val="clear" w:color="auto" w:fill="FFFFFF"/>
            <w:tcMar>
              <w:top w:w="65" w:type="dxa"/>
              <w:left w:w="85" w:type="dxa"/>
              <w:bottom w:w="65" w:type="dxa"/>
              <w:right w:w="85" w:type="dxa"/>
            </w:tcMar>
            <w:vAlign w:val="center"/>
          </w:tcPr>
          <w:p w14:paraId="1C9CCBE7" w14:textId="77777777" w:rsidR="008E371C" w:rsidRDefault="00F7078F">
            <w:pPr>
              <w:keepLines/>
              <w:spacing w:after="40" w:line="264" w:lineRule="auto"/>
              <w:jc w:val="center"/>
            </w:pPr>
            <w:proofErr w:type="spellStart"/>
            <w:r>
              <w:rPr>
                <w:sz w:val="18"/>
              </w:rPr>
              <w:t>서류</w:t>
            </w:r>
            <w:proofErr w:type="spellEnd"/>
            <w:r>
              <w:rPr>
                <w:sz w:val="18"/>
              </w:rPr>
              <w:t>/EDI</w:t>
            </w:r>
          </w:p>
        </w:tc>
        <w:tc>
          <w:tcPr>
            <w:tcW w:w="4932" w:type="dxa"/>
            <w:shd w:val="clear" w:color="auto" w:fill="FFFFFF"/>
            <w:tcMar>
              <w:top w:w="65" w:type="dxa"/>
              <w:left w:w="85" w:type="dxa"/>
              <w:bottom w:w="65" w:type="dxa"/>
              <w:right w:w="85" w:type="dxa"/>
            </w:tcMar>
            <w:vAlign w:val="center"/>
          </w:tcPr>
          <w:p w14:paraId="46472633" w14:textId="77777777" w:rsidR="008E371C" w:rsidRDefault="00F7078F">
            <w:pPr>
              <w:keepLines/>
              <w:spacing w:after="40" w:line="264" w:lineRule="auto"/>
              <w:jc w:val="center"/>
              <w:rPr>
                <w:lang w:eastAsia="ko-KR"/>
              </w:rPr>
            </w:pPr>
            <w:r>
              <w:rPr>
                <w:sz w:val="18"/>
                <w:lang w:eastAsia="ko-KR"/>
              </w:rPr>
              <w:t>납품서·성적서·전산정보 일치</w:t>
            </w:r>
          </w:p>
        </w:tc>
      </w:tr>
    </w:tbl>
    <w:p w14:paraId="09205B5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이상 발견</w:t>
      </w:r>
    </w:p>
    <w:p w14:paraId="395DA094" w14:textId="77777777" w:rsidR="008E371C" w:rsidRDefault="00F7078F">
      <w:pPr>
        <w:spacing w:after="100" w:line="288" w:lineRule="auto"/>
        <w:rPr>
          <w:lang w:eastAsia="ko-KR"/>
        </w:rPr>
      </w:pPr>
      <w:r>
        <w:rPr>
          <w:sz w:val="21"/>
          <w:lang w:eastAsia="ko-KR"/>
        </w:rPr>
        <w:t>출하검증에서 불일치가 발견되면 즉시 출하를 보류하고 원인을 확인한다. 이미 출하된 경우 영업·품질에 즉시 보고하여 고객 통보 및 회수/선별 필요성을 판단한다.</w:t>
      </w:r>
    </w:p>
    <w:p w14:paraId="57E62488"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lastRenderedPageBreak/>
        <w:t xml:space="preserve">부록 A. SH-WI-006~SH-WI-010 </w:t>
      </w:r>
      <w:proofErr w:type="spellStart"/>
      <w:r>
        <w:rPr>
          <w:rFonts w:ascii="맑은 고딕" w:eastAsia="맑은 고딕" w:hAnsi="맑은 고딕" w:cs="맑은 고딕"/>
          <w:sz w:val="24"/>
          <w:lang w:eastAsia="ko-KR"/>
        </w:rPr>
        <w:t>연계표</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707DBC56" w14:textId="77777777">
        <w:trPr>
          <w:cantSplit/>
          <w:tblHeader/>
          <w:jc w:val="center"/>
        </w:trPr>
        <w:tc>
          <w:tcPr>
            <w:tcW w:w="2466" w:type="dxa"/>
            <w:shd w:val="clear" w:color="auto" w:fill="E9EDF1"/>
            <w:tcMar>
              <w:top w:w="65" w:type="dxa"/>
              <w:left w:w="85" w:type="dxa"/>
              <w:bottom w:w="65" w:type="dxa"/>
              <w:right w:w="85" w:type="dxa"/>
            </w:tcMar>
            <w:vAlign w:val="center"/>
          </w:tcPr>
          <w:p w14:paraId="33145C49" w14:textId="77777777" w:rsidR="008E371C" w:rsidRDefault="00F7078F">
            <w:pPr>
              <w:keepNext/>
              <w:keepLines/>
              <w:spacing w:after="40" w:line="264" w:lineRule="auto"/>
              <w:jc w:val="center"/>
            </w:pPr>
            <w:r>
              <w:rPr>
                <w:b/>
                <w:sz w:val="18"/>
              </w:rPr>
              <w:t>WI</w:t>
            </w:r>
          </w:p>
        </w:tc>
        <w:tc>
          <w:tcPr>
            <w:tcW w:w="2466" w:type="dxa"/>
            <w:shd w:val="clear" w:color="auto" w:fill="E9EDF1"/>
            <w:tcMar>
              <w:top w:w="65" w:type="dxa"/>
              <w:left w:w="85" w:type="dxa"/>
              <w:bottom w:w="65" w:type="dxa"/>
              <w:right w:w="85" w:type="dxa"/>
            </w:tcMar>
            <w:vAlign w:val="center"/>
          </w:tcPr>
          <w:p w14:paraId="2F251F0F"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연계</w:t>
            </w:r>
            <w:proofErr w:type="spellEnd"/>
            <w:r>
              <w:rPr>
                <w:b/>
                <w:sz w:val="18"/>
              </w:rPr>
              <w:t xml:space="preserve"> QP</w:t>
            </w:r>
          </w:p>
        </w:tc>
        <w:tc>
          <w:tcPr>
            <w:tcW w:w="2466" w:type="dxa"/>
            <w:shd w:val="clear" w:color="auto" w:fill="E9EDF1"/>
            <w:tcMar>
              <w:top w:w="65" w:type="dxa"/>
              <w:left w:w="85" w:type="dxa"/>
              <w:bottom w:w="65" w:type="dxa"/>
              <w:right w:w="85" w:type="dxa"/>
            </w:tcMar>
            <w:vAlign w:val="center"/>
          </w:tcPr>
          <w:p w14:paraId="3E254151"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기록</w:t>
            </w:r>
            <w:proofErr w:type="spellEnd"/>
            <w:r>
              <w:rPr>
                <w:b/>
                <w:sz w:val="18"/>
              </w:rPr>
              <w:t>/</w:t>
            </w:r>
            <w:proofErr w:type="spellStart"/>
            <w:r>
              <w:rPr>
                <w:b/>
                <w:sz w:val="18"/>
              </w:rPr>
              <w:t>양식</w:t>
            </w:r>
            <w:proofErr w:type="spellEnd"/>
          </w:p>
        </w:tc>
        <w:tc>
          <w:tcPr>
            <w:tcW w:w="2466" w:type="dxa"/>
            <w:shd w:val="clear" w:color="auto" w:fill="E9EDF1"/>
            <w:tcMar>
              <w:top w:w="65" w:type="dxa"/>
              <w:left w:w="85" w:type="dxa"/>
              <w:bottom w:w="65" w:type="dxa"/>
              <w:right w:w="85" w:type="dxa"/>
            </w:tcMar>
            <w:vAlign w:val="center"/>
          </w:tcPr>
          <w:p w14:paraId="3647831D"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심사증거</w:t>
            </w:r>
            <w:proofErr w:type="spellEnd"/>
          </w:p>
        </w:tc>
      </w:tr>
      <w:tr w:rsidR="008E371C" w14:paraId="6B706928" w14:textId="77777777">
        <w:trPr>
          <w:cantSplit/>
          <w:jc w:val="center"/>
        </w:trPr>
        <w:tc>
          <w:tcPr>
            <w:tcW w:w="2466" w:type="dxa"/>
            <w:shd w:val="clear" w:color="auto" w:fill="FFFFFF"/>
            <w:tcMar>
              <w:top w:w="65" w:type="dxa"/>
              <w:left w:w="85" w:type="dxa"/>
              <w:bottom w:w="65" w:type="dxa"/>
              <w:right w:w="85" w:type="dxa"/>
            </w:tcMar>
            <w:vAlign w:val="center"/>
          </w:tcPr>
          <w:p w14:paraId="22AF100D" w14:textId="77777777" w:rsidR="008E371C" w:rsidRDefault="00F7078F">
            <w:pPr>
              <w:keepLines/>
              <w:spacing w:after="40" w:line="264" w:lineRule="auto"/>
              <w:jc w:val="center"/>
            </w:pPr>
            <w:r>
              <w:rPr>
                <w:sz w:val="18"/>
              </w:rPr>
              <w:t>SH-WI-006</w:t>
            </w:r>
          </w:p>
        </w:tc>
        <w:tc>
          <w:tcPr>
            <w:tcW w:w="2466" w:type="dxa"/>
            <w:shd w:val="clear" w:color="auto" w:fill="FFFFFF"/>
            <w:tcMar>
              <w:top w:w="65" w:type="dxa"/>
              <w:left w:w="85" w:type="dxa"/>
              <w:bottom w:w="65" w:type="dxa"/>
              <w:right w:w="85" w:type="dxa"/>
            </w:tcMar>
            <w:vAlign w:val="center"/>
          </w:tcPr>
          <w:p w14:paraId="31079046" w14:textId="77777777" w:rsidR="008E371C" w:rsidRDefault="00F7078F">
            <w:pPr>
              <w:keepLines/>
              <w:spacing w:after="40" w:line="264" w:lineRule="auto"/>
              <w:jc w:val="center"/>
            </w:pPr>
            <w:r>
              <w:rPr>
                <w:sz w:val="18"/>
              </w:rPr>
              <w:t>SH-QP-008/013</w:t>
            </w:r>
          </w:p>
        </w:tc>
        <w:tc>
          <w:tcPr>
            <w:tcW w:w="2466" w:type="dxa"/>
            <w:shd w:val="clear" w:color="auto" w:fill="FFFFFF"/>
            <w:tcMar>
              <w:top w:w="65" w:type="dxa"/>
              <w:left w:w="85" w:type="dxa"/>
              <w:bottom w:w="65" w:type="dxa"/>
              <w:right w:w="85" w:type="dxa"/>
            </w:tcMar>
            <w:vAlign w:val="center"/>
          </w:tcPr>
          <w:p w14:paraId="0A36A733" w14:textId="77777777" w:rsidR="008E371C" w:rsidRDefault="00F7078F">
            <w:pPr>
              <w:keepLines/>
              <w:spacing w:after="40" w:line="264" w:lineRule="auto"/>
              <w:jc w:val="center"/>
            </w:pPr>
            <w:proofErr w:type="spellStart"/>
            <w:r>
              <w:rPr>
                <w:sz w:val="18"/>
              </w:rPr>
              <w:t>계측기대장</w:t>
            </w:r>
            <w:proofErr w:type="spellEnd"/>
            <w:r>
              <w:rPr>
                <w:sz w:val="18"/>
              </w:rPr>
              <w:t>/</w:t>
            </w:r>
            <w:proofErr w:type="spellStart"/>
            <w:r>
              <w:rPr>
                <w:sz w:val="18"/>
              </w:rPr>
              <w:t>교정기록</w:t>
            </w:r>
            <w:proofErr w:type="spellEnd"/>
          </w:p>
        </w:tc>
        <w:tc>
          <w:tcPr>
            <w:tcW w:w="2466" w:type="dxa"/>
            <w:shd w:val="clear" w:color="auto" w:fill="FFFFFF"/>
            <w:tcMar>
              <w:top w:w="65" w:type="dxa"/>
              <w:left w:w="85" w:type="dxa"/>
              <w:bottom w:w="65" w:type="dxa"/>
              <w:right w:w="85" w:type="dxa"/>
            </w:tcMar>
            <w:vAlign w:val="center"/>
          </w:tcPr>
          <w:p w14:paraId="6DB8F3DD" w14:textId="77777777" w:rsidR="008E371C" w:rsidRDefault="00F7078F">
            <w:pPr>
              <w:keepLines/>
              <w:spacing w:after="40" w:line="264" w:lineRule="auto"/>
              <w:jc w:val="center"/>
            </w:pPr>
            <w:proofErr w:type="spellStart"/>
            <w:r>
              <w:rPr>
                <w:sz w:val="18"/>
              </w:rPr>
              <w:t>유효</w:t>
            </w:r>
            <w:proofErr w:type="spellEnd"/>
            <w:r>
              <w:rPr>
                <w:sz w:val="18"/>
              </w:rPr>
              <w:t xml:space="preserve"> </w:t>
            </w:r>
            <w:proofErr w:type="spellStart"/>
            <w:r>
              <w:rPr>
                <w:sz w:val="18"/>
              </w:rPr>
              <w:t>계측기</w:t>
            </w:r>
            <w:proofErr w:type="spellEnd"/>
            <w:r>
              <w:rPr>
                <w:sz w:val="18"/>
              </w:rPr>
              <w:t xml:space="preserve"> </w:t>
            </w:r>
            <w:proofErr w:type="spellStart"/>
            <w:r>
              <w:rPr>
                <w:sz w:val="18"/>
              </w:rPr>
              <w:t>사용</w:t>
            </w:r>
            <w:proofErr w:type="spellEnd"/>
          </w:p>
        </w:tc>
      </w:tr>
      <w:tr w:rsidR="008E371C" w14:paraId="75CC9416" w14:textId="77777777">
        <w:trPr>
          <w:cantSplit/>
          <w:jc w:val="center"/>
        </w:trPr>
        <w:tc>
          <w:tcPr>
            <w:tcW w:w="2466" w:type="dxa"/>
            <w:shd w:val="clear" w:color="auto" w:fill="FFFFFF"/>
            <w:tcMar>
              <w:top w:w="65" w:type="dxa"/>
              <w:left w:w="85" w:type="dxa"/>
              <w:bottom w:w="65" w:type="dxa"/>
              <w:right w:w="85" w:type="dxa"/>
            </w:tcMar>
            <w:vAlign w:val="center"/>
          </w:tcPr>
          <w:p w14:paraId="527F17BF" w14:textId="77777777" w:rsidR="008E371C" w:rsidRDefault="00F7078F">
            <w:pPr>
              <w:keepLines/>
              <w:spacing w:after="40" w:line="264" w:lineRule="auto"/>
              <w:jc w:val="center"/>
            </w:pPr>
            <w:r>
              <w:rPr>
                <w:sz w:val="18"/>
              </w:rPr>
              <w:t>SH-WI-007</w:t>
            </w:r>
          </w:p>
        </w:tc>
        <w:tc>
          <w:tcPr>
            <w:tcW w:w="2466" w:type="dxa"/>
            <w:shd w:val="clear" w:color="auto" w:fill="FFFFFF"/>
            <w:tcMar>
              <w:top w:w="65" w:type="dxa"/>
              <w:left w:w="85" w:type="dxa"/>
              <w:bottom w:w="65" w:type="dxa"/>
              <w:right w:w="85" w:type="dxa"/>
            </w:tcMar>
            <w:vAlign w:val="center"/>
          </w:tcPr>
          <w:p w14:paraId="70BEC9BC" w14:textId="77777777" w:rsidR="008E371C" w:rsidRDefault="00F7078F">
            <w:pPr>
              <w:keepLines/>
              <w:spacing w:after="40" w:line="264" w:lineRule="auto"/>
              <w:jc w:val="center"/>
            </w:pPr>
            <w:r>
              <w:rPr>
                <w:sz w:val="18"/>
              </w:rPr>
              <w:t>SH-QP-008/023</w:t>
            </w:r>
          </w:p>
        </w:tc>
        <w:tc>
          <w:tcPr>
            <w:tcW w:w="2466" w:type="dxa"/>
            <w:shd w:val="clear" w:color="auto" w:fill="FFFFFF"/>
            <w:tcMar>
              <w:top w:w="65" w:type="dxa"/>
              <w:left w:w="85" w:type="dxa"/>
              <w:bottom w:w="65" w:type="dxa"/>
              <w:right w:w="85" w:type="dxa"/>
            </w:tcMar>
            <w:vAlign w:val="center"/>
          </w:tcPr>
          <w:p w14:paraId="624E18D9" w14:textId="77777777" w:rsidR="008E371C" w:rsidRDefault="00F7078F">
            <w:pPr>
              <w:keepLines/>
              <w:spacing w:after="40" w:line="264" w:lineRule="auto"/>
              <w:jc w:val="center"/>
            </w:pPr>
            <w:r>
              <w:rPr>
                <w:sz w:val="18"/>
              </w:rPr>
              <w:t xml:space="preserve">MSA/Gauge R&amp;R + SH-FM-078~080 SPC </w:t>
            </w:r>
            <w:proofErr w:type="spellStart"/>
            <w:r>
              <w:rPr>
                <w:sz w:val="18"/>
              </w:rPr>
              <w:t>운영기록</w:t>
            </w:r>
            <w:proofErr w:type="spellEnd"/>
          </w:p>
        </w:tc>
        <w:tc>
          <w:tcPr>
            <w:tcW w:w="2466" w:type="dxa"/>
            <w:shd w:val="clear" w:color="auto" w:fill="FFFFFF"/>
            <w:tcMar>
              <w:top w:w="65" w:type="dxa"/>
              <w:left w:w="85" w:type="dxa"/>
              <w:bottom w:w="65" w:type="dxa"/>
              <w:right w:w="85" w:type="dxa"/>
            </w:tcMar>
            <w:vAlign w:val="center"/>
          </w:tcPr>
          <w:p w14:paraId="691C17DE" w14:textId="77777777" w:rsidR="008E371C" w:rsidRDefault="00F7078F">
            <w:pPr>
              <w:keepLines/>
              <w:spacing w:after="40" w:line="264" w:lineRule="auto"/>
              <w:jc w:val="center"/>
            </w:pPr>
            <w:proofErr w:type="spellStart"/>
            <w:r>
              <w:rPr>
                <w:sz w:val="18"/>
              </w:rPr>
              <w:t>측정시스템</w:t>
            </w:r>
            <w:proofErr w:type="spellEnd"/>
            <w:r>
              <w:rPr>
                <w:sz w:val="18"/>
              </w:rPr>
              <w:t xml:space="preserve"> </w:t>
            </w:r>
            <w:proofErr w:type="spellStart"/>
            <w:r>
              <w:rPr>
                <w:sz w:val="18"/>
              </w:rPr>
              <w:t>적합성</w:t>
            </w:r>
            <w:proofErr w:type="spellEnd"/>
          </w:p>
        </w:tc>
      </w:tr>
      <w:tr w:rsidR="008E371C" w14:paraId="4DF151CA" w14:textId="77777777">
        <w:trPr>
          <w:cantSplit/>
          <w:jc w:val="center"/>
        </w:trPr>
        <w:tc>
          <w:tcPr>
            <w:tcW w:w="2466" w:type="dxa"/>
            <w:shd w:val="clear" w:color="auto" w:fill="FFFFFF"/>
            <w:tcMar>
              <w:top w:w="65" w:type="dxa"/>
              <w:left w:w="85" w:type="dxa"/>
              <w:bottom w:w="65" w:type="dxa"/>
              <w:right w:w="85" w:type="dxa"/>
            </w:tcMar>
            <w:vAlign w:val="center"/>
          </w:tcPr>
          <w:p w14:paraId="4459F42C" w14:textId="77777777" w:rsidR="008E371C" w:rsidRDefault="00F7078F">
            <w:pPr>
              <w:keepLines/>
              <w:spacing w:after="40" w:line="264" w:lineRule="auto"/>
              <w:jc w:val="center"/>
            </w:pPr>
            <w:r>
              <w:rPr>
                <w:sz w:val="18"/>
              </w:rPr>
              <w:t>SH-WI-008</w:t>
            </w:r>
          </w:p>
        </w:tc>
        <w:tc>
          <w:tcPr>
            <w:tcW w:w="2466" w:type="dxa"/>
            <w:shd w:val="clear" w:color="auto" w:fill="FFFFFF"/>
            <w:tcMar>
              <w:top w:w="65" w:type="dxa"/>
              <w:left w:w="85" w:type="dxa"/>
              <w:bottom w:w="65" w:type="dxa"/>
              <w:right w:w="85" w:type="dxa"/>
            </w:tcMar>
            <w:vAlign w:val="center"/>
          </w:tcPr>
          <w:p w14:paraId="49F91047" w14:textId="77777777" w:rsidR="008E371C" w:rsidRDefault="00F7078F">
            <w:pPr>
              <w:keepLines/>
              <w:spacing w:after="40" w:line="264" w:lineRule="auto"/>
              <w:jc w:val="center"/>
            </w:pPr>
            <w:r>
              <w:rPr>
                <w:sz w:val="18"/>
              </w:rPr>
              <w:t>SH-QP-007/012/015</w:t>
            </w:r>
          </w:p>
        </w:tc>
        <w:tc>
          <w:tcPr>
            <w:tcW w:w="2466" w:type="dxa"/>
            <w:shd w:val="clear" w:color="auto" w:fill="FFFFFF"/>
            <w:tcMar>
              <w:top w:w="65" w:type="dxa"/>
              <w:left w:w="85" w:type="dxa"/>
              <w:bottom w:w="65" w:type="dxa"/>
              <w:right w:w="85" w:type="dxa"/>
            </w:tcMar>
            <w:vAlign w:val="center"/>
          </w:tcPr>
          <w:p w14:paraId="72F25AE4" w14:textId="77777777" w:rsidR="008E371C" w:rsidRDefault="00F7078F">
            <w:pPr>
              <w:keepLines/>
              <w:spacing w:after="40" w:line="264" w:lineRule="auto"/>
              <w:jc w:val="center"/>
            </w:pPr>
            <w:proofErr w:type="spellStart"/>
            <w:r>
              <w:rPr>
                <w:sz w:val="18"/>
              </w:rPr>
              <w:t>금형·치공구</w:t>
            </w:r>
            <w:proofErr w:type="spellEnd"/>
            <w:r>
              <w:rPr>
                <w:sz w:val="18"/>
              </w:rPr>
              <w:t xml:space="preserve"> </w:t>
            </w:r>
            <w:proofErr w:type="spellStart"/>
            <w:r>
              <w:rPr>
                <w:sz w:val="18"/>
              </w:rPr>
              <w:t>이력</w:t>
            </w:r>
            <w:proofErr w:type="spellEnd"/>
          </w:p>
        </w:tc>
        <w:tc>
          <w:tcPr>
            <w:tcW w:w="2466" w:type="dxa"/>
            <w:shd w:val="clear" w:color="auto" w:fill="FFFFFF"/>
            <w:tcMar>
              <w:top w:w="65" w:type="dxa"/>
              <w:left w:w="85" w:type="dxa"/>
              <w:bottom w:w="65" w:type="dxa"/>
              <w:right w:w="85" w:type="dxa"/>
            </w:tcMar>
            <w:vAlign w:val="center"/>
          </w:tcPr>
          <w:p w14:paraId="5695DAA2" w14:textId="77777777" w:rsidR="008E371C" w:rsidRDefault="00F7078F">
            <w:pPr>
              <w:keepLines/>
              <w:spacing w:after="40" w:line="264" w:lineRule="auto"/>
              <w:jc w:val="center"/>
            </w:pPr>
            <w:proofErr w:type="spellStart"/>
            <w:r>
              <w:rPr>
                <w:sz w:val="18"/>
              </w:rPr>
              <w:t>교환·수명·초품</w:t>
            </w:r>
            <w:proofErr w:type="spellEnd"/>
          </w:p>
        </w:tc>
      </w:tr>
      <w:tr w:rsidR="008E371C" w14:paraId="7F025BFD" w14:textId="77777777">
        <w:trPr>
          <w:cantSplit/>
          <w:jc w:val="center"/>
        </w:trPr>
        <w:tc>
          <w:tcPr>
            <w:tcW w:w="2466" w:type="dxa"/>
            <w:shd w:val="clear" w:color="auto" w:fill="FFFFFF"/>
            <w:tcMar>
              <w:top w:w="65" w:type="dxa"/>
              <w:left w:w="85" w:type="dxa"/>
              <w:bottom w:w="65" w:type="dxa"/>
              <w:right w:w="85" w:type="dxa"/>
            </w:tcMar>
            <w:vAlign w:val="center"/>
          </w:tcPr>
          <w:p w14:paraId="3DDBA386" w14:textId="77777777" w:rsidR="008E371C" w:rsidRDefault="00F7078F">
            <w:pPr>
              <w:keepLines/>
              <w:spacing w:after="40" w:line="264" w:lineRule="auto"/>
              <w:jc w:val="center"/>
            </w:pPr>
            <w:r>
              <w:rPr>
                <w:sz w:val="18"/>
              </w:rPr>
              <w:t>SH-WI-009</w:t>
            </w:r>
          </w:p>
        </w:tc>
        <w:tc>
          <w:tcPr>
            <w:tcW w:w="2466" w:type="dxa"/>
            <w:shd w:val="clear" w:color="auto" w:fill="FFFFFF"/>
            <w:tcMar>
              <w:top w:w="65" w:type="dxa"/>
              <w:left w:w="85" w:type="dxa"/>
              <w:bottom w:w="65" w:type="dxa"/>
              <w:right w:w="85" w:type="dxa"/>
            </w:tcMar>
            <w:vAlign w:val="center"/>
          </w:tcPr>
          <w:p w14:paraId="2E1D3029" w14:textId="77777777" w:rsidR="008E371C" w:rsidRDefault="00F7078F">
            <w:pPr>
              <w:keepLines/>
              <w:spacing w:after="40" w:line="264" w:lineRule="auto"/>
              <w:jc w:val="center"/>
            </w:pPr>
            <w:r>
              <w:rPr>
                <w:sz w:val="18"/>
              </w:rPr>
              <w:t>SH-QP-011/013/018/019</w:t>
            </w:r>
          </w:p>
        </w:tc>
        <w:tc>
          <w:tcPr>
            <w:tcW w:w="2466" w:type="dxa"/>
            <w:shd w:val="clear" w:color="auto" w:fill="FFFFFF"/>
            <w:tcMar>
              <w:top w:w="65" w:type="dxa"/>
              <w:left w:w="85" w:type="dxa"/>
              <w:bottom w:w="65" w:type="dxa"/>
              <w:right w:w="85" w:type="dxa"/>
            </w:tcMar>
            <w:vAlign w:val="center"/>
          </w:tcPr>
          <w:p w14:paraId="30CD5EA0" w14:textId="77777777" w:rsidR="008E371C" w:rsidRDefault="00F7078F">
            <w:pPr>
              <w:keepLines/>
              <w:spacing w:after="40" w:line="264" w:lineRule="auto"/>
              <w:jc w:val="center"/>
              <w:rPr>
                <w:lang w:eastAsia="ko-KR"/>
              </w:rPr>
            </w:pPr>
            <w:r>
              <w:rPr>
                <w:sz w:val="18"/>
                <w:lang w:eastAsia="ko-KR"/>
              </w:rPr>
              <w:t>입고/재고/LOT + SH-FM-059(</w:t>
            </w:r>
            <w:proofErr w:type="spellStart"/>
            <w:r>
              <w:rPr>
                <w:sz w:val="18"/>
                <w:lang w:eastAsia="ko-KR"/>
              </w:rPr>
              <w:t>구매품</w:t>
            </w:r>
            <w:proofErr w:type="spellEnd"/>
            <w:r>
              <w:rPr>
                <w:sz w:val="18"/>
                <w:lang w:eastAsia="ko-KR"/>
              </w:rPr>
              <w:t xml:space="preserve"> 추적 시)</w:t>
            </w:r>
          </w:p>
        </w:tc>
        <w:tc>
          <w:tcPr>
            <w:tcW w:w="2466" w:type="dxa"/>
            <w:shd w:val="clear" w:color="auto" w:fill="FFFFFF"/>
            <w:tcMar>
              <w:top w:w="65" w:type="dxa"/>
              <w:left w:w="85" w:type="dxa"/>
              <w:bottom w:w="65" w:type="dxa"/>
              <w:right w:w="85" w:type="dxa"/>
            </w:tcMar>
            <w:vAlign w:val="center"/>
          </w:tcPr>
          <w:p w14:paraId="51B3EFC6" w14:textId="77777777" w:rsidR="008E371C" w:rsidRDefault="00F7078F">
            <w:pPr>
              <w:keepLines/>
              <w:spacing w:after="40" w:line="264" w:lineRule="auto"/>
              <w:jc w:val="center"/>
            </w:pPr>
            <w:proofErr w:type="spellStart"/>
            <w:r>
              <w:rPr>
                <w:sz w:val="18"/>
              </w:rPr>
              <w:t>승인자재·FIFO</w:t>
            </w:r>
            <w:proofErr w:type="spellEnd"/>
          </w:p>
        </w:tc>
      </w:tr>
      <w:tr w:rsidR="008E371C" w14:paraId="33185C90" w14:textId="77777777">
        <w:trPr>
          <w:cantSplit/>
          <w:jc w:val="center"/>
        </w:trPr>
        <w:tc>
          <w:tcPr>
            <w:tcW w:w="2466" w:type="dxa"/>
            <w:shd w:val="clear" w:color="auto" w:fill="FFFFFF"/>
            <w:tcMar>
              <w:top w:w="65" w:type="dxa"/>
              <w:left w:w="85" w:type="dxa"/>
              <w:bottom w:w="65" w:type="dxa"/>
              <w:right w:w="85" w:type="dxa"/>
            </w:tcMar>
            <w:vAlign w:val="center"/>
          </w:tcPr>
          <w:p w14:paraId="188FE9AE" w14:textId="77777777" w:rsidR="008E371C" w:rsidRDefault="00F7078F">
            <w:pPr>
              <w:keepLines/>
              <w:spacing w:after="40" w:line="264" w:lineRule="auto"/>
              <w:jc w:val="center"/>
            </w:pPr>
            <w:r>
              <w:rPr>
                <w:sz w:val="18"/>
              </w:rPr>
              <w:t>SH-WI-010</w:t>
            </w:r>
          </w:p>
        </w:tc>
        <w:tc>
          <w:tcPr>
            <w:tcW w:w="2466" w:type="dxa"/>
            <w:shd w:val="clear" w:color="auto" w:fill="FFFFFF"/>
            <w:tcMar>
              <w:top w:w="65" w:type="dxa"/>
              <w:left w:w="85" w:type="dxa"/>
              <w:bottom w:w="65" w:type="dxa"/>
              <w:right w:w="85" w:type="dxa"/>
            </w:tcMar>
            <w:vAlign w:val="center"/>
          </w:tcPr>
          <w:p w14:paraId="640479EC" w14:textId="77777777" w:rsidR="008E371C" w:rsidRDefault="00F7078F">
            <w:pPr>
              <w:keepLines/>
              <w:spacing w:after="40" w:line="264" w:lineRule="auto"/>
              <w:jc w:val="center"/>
            </w:pPr>
            <w:r>
              <w:rPr>
                <w:sz w:val="18"/>
              </w:rPr>
              <w:t>SH-QP-019/013/018/025</w:t>
            </w:r>
          </w:p>
        </w:tc>
        <w:tc>
          <w:tcPr>
            <w:tcW w:w="2466" w:type="dxa"/>
            <w:shd w:val="clear" w:color="auto" w:fill="FFFFFF"/>
            <w:tcMar>
              <w:top w:w="65" w:type="dxa"/>
              <w:left w:w="85" w:type="dxa"/>
              <w:bottom w:w="65" w:type="dxa"/>
              <w:right w:w="85" w:type="dxa"/>
            </w:tcMar>
            <w:vAlign w:val="center"/>
          </w:tcPr>
          <w:p w14:paraId="1AC6380A" w14:textId="77777777" w:rsidR="008E371C" w:rsidRDefault="00F7078F">
            <w:pPr>
              <w:keepLines/>
              <w:spacing w:after="40" w:line="264" w:lineRule="auto"/>
              <w:jc w:val="center"/>
              <w:rPr>
                <w:lang w:eastAsia="ko-KR"/>
              </w:rPr>
            </w:pPr>
            <w:r>
              <w:rPr>
                <w:sz w:val="18"/>
                <w:lang w:eastAsia="ko-KR"/>
              </w:rPr>
              <w:t>출하검증/출하이력 + SH-FM-041(CSR 적용 시)</w:t>
            </w:r>
          </w:p>
        </w:tc>
        <w:tc>
          <w:tcPr>
            <w:tcW w:w="2466" w:type="dxa"/>
            <w:shd w:val="clear" w:color="auto" w:fill="FFFFFF"/>
            <w:tcMar>
              <w:top w:w="65" w:type="dxa"/>
              <w:left w:w="85" w:type="dxa"/>
              <w:bottom w:w="65" w:type="dxa"/>
              <w:right w:w="85" w:type="dxa"/>
            </w:tcMar>
            <w:vAlign w:val="center"/>
          </w:tcPr>
          <w:p w14:paraId="4160A14A" w14:textId="77777777" w:rsidR="008E371C" w:rsidRDefault="00F7078F">
            <w:pPr>
              <w:keepLines/>
              <w:spacing w:after="40" w:line="264" w:lineRule="auto"/>
              <w:jc w:val="center"/>
              <w:rPr>
                <w:lang w:eastAsia="ko-KR"/>
              </w:rPr>
            </w:pPr>
            <w:r>
              <w:rPr>
                <w:sz w:val="18"/>
                <w:lang w:eastAsia="ko-KR"/>
              </w:rPr>
              <w:t>포장·라벨·</w:t>
            </w:r>
            <w:proofErr w:type="spellStart"/>
            <w:r>
              <w:rPr>
                <w:sz w:val="18"/>
                <w:lang w:eastAsia="ko-KR"/>
              </w:rPr>
              <w:t>오출하방지</w:t>
            </w:r>
            <w:proofErr w:type="spellEnd"/>
          </w:p>
        </w:tc>
      </w:tr>
      <w:tr w:rsidR="008E371C" w14:paraId="520E8F2A" w14:textId="77777777">
        <w:trPr>
          <w:cantSplit/>
          <w:jc w:val="center"/>
        </w:trPr>
        <w:tc>
          <w:tcPr>
            <w:tcW w:w="9864" w:type="dxa"/>
            <w:gridSpan w:val="4"/>
            <w:shd w:val="clear" w:color="auto" w:fill="FFFFFF"/>
            <w:tcMar>
              <w:top w:w="65" w:type="dxa"/>
              <w:left w:w="85" w:type="dxa"/>
              <w:bottom w:w="65" w:type="dxa"/>
              <w:right w:w="85" w:type="dxa"/>
            </w:tcMar>
          </w:tcPr>
          <w:p w14:paraId="48A3E17F" w14:textId="77777777" w:rsidR="008E371C" w:rsidRPr="00D42A57" w:rsidRDefault="00D42A57">
            <w:pPr>
              <w:keepLines/>
              <w:spacing w:after="40" w:line="264" w:lineRule="auto"/>
              <w:rPr>
                <w:b/>
                <w:bCs/>
                <w:iCs/>
                <w:lang w:eastAsia="ko-KR"/>
              </w:rPr>
            </w:pPr>
            <w:r>
              <w:rPr>
                <w:b/>
                <w:bCs/>
                <w:iCs/>
                <w:sz w:val="18"/>
                <w:lang w:eastAsia="ko-KR"/>
              </w:rPr>
              <w:t>관련 기록양식은 각 절차서의 관련기록 항목 및 승인된 FM Master에 따라 적용한다.</w:t>
            </w:r>
          </w:p>
        </w:tc>
      </w:tr>
    </w:tbl>
    <w:p w14:paraId="139729C8"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B. 현장심사 확인사항</w:t>
      </w:r>
    </w:p>
    <w:p w14:paraId="292AAA3C" w14:textId="77777777" w:rsidR="008E371C" w:rsidRDefault="00F7078F">
      <w:pPr>
        <w:pStyle w:val="a0"/>
        <w:spacing w:after="100" w:line="288" w:lineRule="auto"/>
        <w:rPr>
          <w:lang w:eastAsia="ko-KR"/>
        </w:rPr>
      </w:pPr>
      <w:r>
        <w:rPr>
          <w:sz w:val="21"/>
          <w:lang w:eastAsia="ko-KR"/>
        </w:rPr>
        <w:t>계측기의 교정 유효상태와 현장 사용 계측기가 일치하는가?</w:t>
      </w:r>
    </w:p>
    <w:p w14:paraId="64D18BB3" w14:textId="77777777" w:rsidR="008E371C" w:rsidRDefault="00F7078F">
      <w:pPr>
        <w:pStyle w:val="a0"/>
        <w:spacing w:after="100" w:line="288" w:lineRule="auto"/>
        <w:rPr>
          <w:lang w:eastAsia="ko-KR"/>
        </w:rPr>
      </w:pPr>
      <w:r>
        <w:rPr>
          <w:sz w:val="21"/>
          <w:lang w:eastAsia="ko-KR"/>
        </w:rPr>
        <w:t>계측기 낙하/이상 시 사용중지와 영향평가 방법을 작업자가 알고 있는가?</w:t>
      </w:r>
    </w:p>
    <w:p w14:paraId="55E92BF1" w14:textId="77777777" w:rsidR="008E371C" w:rsidRDefault="00F7078F">
      <w:pPr>
        <w:pStyle w:val="a0"/>
        <w:spacing w:after="100" w:line="288" w:lineRule="auto"/>
        <w:rPr>
          <w:lang w:eastAsia="ko-KR"/>
        </w:rPr>
      </w:pPr>
      <w:r>
        <w:rPr>
          <w:sz w:val="21"/>
          <w:lang w:eastAsia="ko-KR"/>
        </w:rPr>
        <w:t>Gauge R&amp;R이 실제 양산 측정방법과 측정자를 반영하는가?</w:t>
      </w:r>
    </w:p>
    <w:p w14:paraId="6D479530" w14:textId="77777777" w:rsidR="008E371C" w:rsidRDefault="00F7078F">
      <w:pPr>
        <w:pStyle w:val="a0"/>
        <w:spacing w:after="100" w:line="288" w:lineRule="auto"/>
        <w:rPr>
          <w:lang w:eastAsia="ko-KR"/>
        </w:rPr>
      </w:pPr>
      <w:r>
        <w:rPr>
          <w:sz w:val="21"/>
          <w:lang w:eastAsia="ko-KR"/>
        </w:rPr>
        <w:t>금형·치공구의 품번, 수명 및 수리이력이 추적되는가?</w:t>
      </w:r>
    </w:p>
    <w:p w14:paraId="6E334E11" w14:textId="77777777" w:rsidR="008E371C" w:rsidRDefault="00F7078F">
      <w:pPr>
        <w:pStyle w:val="a0"/>
        <w:spacing w:after="100" w:line="288" w:lineRule="auto"/>
        <w:rPr>
          <w:lang w:eastAsia="ko-KR"/>
        </w:rPr>
      </w:pPr>
      <w:r>
        <w:rPr>
          <w:sz w:val="21"/>
          <w:lang w:eastAsia="ko-KR"/>
        </w:rPr>
        <w:t xml:space="preserve">금형 교환 후 </w:t>
      </w:r>
      <w:proofErr w:type="spellStart"/>
      <w:r>
        <w:rPr>
          <w:sz w:val="21"/>
          <w:lang w:eastAsia="ko-KR"/>
        </w:rPr>
        <w:t>초품</w:t>
      </w:r>
      <w:proofErr w:type="spellEnd"/>
      <w:r>
        <w:rPr>
          <w:sz w:val="21"/>
          <w:lang w:eastAsia="ko-KR"/>
        </w:rPr>
        <w:t xml:space="preserve"> 승인이 이루어지는가?</w:t>
      </w:r>
    </w:p>
    <w:p w14:paraId="4146D74A" w14:textId="77777777" w:rsidR="008E371C" w:rsidRDefault="00F7078F">
      <w:pPr>
        <w:pStyle w:val="a0"/>
        <w:spacing w:after="100" w:line="288" w:lineRule="auto"/>
        <w:rPr>
          <w:lang w:eastAsia="ko-KR"/>
        </w:rPr>
      </w:pPr>
      <w:r>
        <w:rPr>
          <w:sz w:val="21"/>
          <w:lang w:eastAsia="ko-KR"/>
        </w:rPr>
        <w:t>입고 자재의 공급자 LOT와 생산 LOT가 연결되는가?</w:t>
      </w:r>
    </w:p>
    <w:p w14:paraId="55BE0820" w14:textId="77777777" w:rsidR="008E371C" w:rsidRDefault="00F7078F">
      <w:pPr>
        <w:pStyle w:val="a0"/>
        <w:spacing w:after="100" w:line="288" w:lineRule="auto"/>
        <w:rPr>
          <w:lang w:eastAsia="ko-KR"/>
        </w:rPr>
      </w:pPr>
      <w:r>
        <w:rPr>
          <w:sz w:val="21"/>
          <w:lang w:eastAsia="ko-KR"/>
        </w:rPr>
        <w:t>합격·보류·부적합 자재가 명확히 구분되는가?</w:t>
      </w:r>
    </w:p>
    <w:p w14:paraId="764A9015" w14:textId="77777777" w:rsidR="008E371C" w:rsidRDefault="00F7078F">
      <w:pPr>
        <w:pStyle w:val="a0"/>
        <w:spacing w:after="100" w:line="288" w:lineRule="auto"/>
        <w:rPr>
          <w:lang w:eastAsia="ko-KR"/>
        </w:rPr>
      </w:pPr>
      <w:r>
        <w:rPr>
          <w:sz w:val="21"/>
          <w:lang w:eastAsia="ko-KR"/>
        </w:rPr>
        <w:t>FIFO/FEFO와 장기재고 관리가 현장에서 실행되는가?</w:t>
      </w:r>
    </w:p>
    <w:p w14:paraId="25867B61" w14:textId="77777777" w:rsidR="008E371C" w:rsidRDefault="00F7078F">
      <w:pPr>
        <w:pStyle w:val="a0"/>
        <w:spacing w:after="100" w:line="288" w:lineRule="auto"/>
        <w:rPr>
          <w:lang w:eastAsia="ko-KR"/>
        </w:rPr>
      </w:pPr>
      <w:r>
        <w:rPr>
          <w:sz w:val="21"/>
          <w:lang w:eastAsia="ko-KR"/>
        </w:rPr>
        <w:t>고객별 포장·라벨 요구 최신본이 현장에 반영되는가?</w:t>
      </w:r>
    </w:p>
    <w:p w14:paraId="3337F48F" w14:textId="77777777" w:rsidR="008E371C" w:rsidRDefault="00F7078F">
      <w:pPr>
        <w:pStyle w:val="a0"/>
        <w:spacing w:after="100" w:line="288" w:lineRule="auto"/>
        <w:rPr>
          <w:lang w:eastAsia="ko-KR"/>
        </w:rPr>
      </w:pPr>
      <w:r>
        <w:rPr>
          <w:sz w:val="21"/>
          <w:lang w:eastAsia="ko-KR"/>
        </w:rPr>
        <w:t>출하 전 품번·LOT·수량·라벨·검사상태를 이중 확인하는가?</w:t>
      </w:r>
    </w:p>
    <w:p w14:paraId="04ADCDE5" w14:textId="77777777" w:rsidR="008E371C" w:rsidRDefault="008E371C">
      <w:pPr>
        <w:spacing w:after="100" w:line="288" w:lineRule="auto"/>
        <w:rPr>
          <w:lang w:eastAsia="ko-KR"/>
        </w:rPr>
        <w:sectPr w:rsidR="008E371C">
          <w:headerReference w:type="default" r:id="rId24"/>
          <w:footerReference w:type="default" r:id="rId25"/>
          <w:pgSz w:w="11906" w:h="16838"/>
          <w:pgMar w:top="1928" w:right="1020" w:bottom="964" w:left="1020" w:header="397" w:footer="454" w:gutter="0"/>
          <w:cols w:space="720"/>
          <w:docGrid w:linePitch="360"/>
        </w:sectPr>
      </w:pPr>
    </w:p>
    <w:p w14:paraId="1AC089A9" w14:textId="77777777" w:rsidR="008E371C" w:rsidRDefault="00F7078F">
      <w:pPr>
        <w:spacing w:after="100" w:line="288" w:lineRule="auto"/>
        <w:jc w:val="center"/>
      </w:pPr>
      <w:r>
        <w:rPr>
          <w:b/>
          <w:sz w:val="21"/>
          <w:lang w:eastAsia="ko-KR"/>
        </w:rPr>
        <w:lastRenderedPageBreak/>
        <w:br/>
      </w:r>
      <w:r>
        <w:rPr>
          <w:b/>
          <w:sz w:val="21"/>
        </w:rPr>
        <w:t>(주)</w:t>
      </w:r>
      <w:proofErr w:type="spellStart"/>
      <w:r>
        <w:rPr>
          <w:b/>
          <w:sz w:val="21"/>
        </w:rPr>
        <w:t>신화에이치앤티</w:t>
      </w:r>
      <w:proofErr w:type="spellEnd"/>
      <w:r>
        <w:rPr>
          <w:b/>
          <w:sz w:val="21"/>
        </w:rPr>
        <w:br/>
      </w:r>
      <w:proofErr w:type="spellStart"/>
      <w:r>
        <w:rPr>
          <w:b/>
          <w:sz w:val="21"/>
          <w:szCs w:val="48"/>
        </w:rPr>
        <w:t>작업표준서</w:t>
      </w:r>
      <w:proofErr w:type="spellEnd"/>
      <w:r>
        <w:rPr>
          <w:b/>
          <w:sz w:val="21"/>
          <w:szCs w:val="48"/>
        </w:rPr>
        <w:t xml:space="preserve"> 제3권</w:t>
      </w:r>
      <w:r>
        <w:rPr>
          <w:b/>
          <w:sz w:val="21"/>
        </w:rPr>
        <w:br/>
        <w:t>WORK INSTRUCTIONS - VOLUME 3</w:t>
      </w:r>
      <w:r>
        <w:rPr>
          <w:b/>
          <w:sz w:val="21"/>
        </w:rPr>
        <w:br/>
      </w:r>
      <w:r>
        <w:rPr>
          <w:b/>
          <w:sz w:val="21"/>
        </w:rPr>
        <w:br/>
        <w:t>SH-WI-011 ~ SH-WI-</w:t>
      </w:r>
      <w:proofErr w:type="gramStart"/>
      <w:r>
        <w:rPr>
          <w:b/>
          <w:sz w:val="21"/>
        </w:rPr>
        <w:t>015  Rev.</w:t>
      </w:r>
      <w:proofErr w:type="gramEnd"/>
      <w:r>
        <w:rPr>
          <w:b/>
          <w:sz w:val="21"/>
        </w:rPr>
        <w:t>03</w:t>
      </w:r>
      <w:r>
        <w:rPr>
          <w:b/>
          <w:sz w:val="21"/>
        </w:rPr>
        <w:br/>
        <w:t>ISO 9001:2015/</w:t>
      </w:r>
      <w:proofErr w:type="spellStart"/>
      <w:r>
        <w:rPr>
          <w:b/>
          <w:sz w:val="21"/>
        </w:rPr>
        <w:t>Amd</w:t>
      </w:r>
      <w:proofErr w:type="spellEnd"/>
      <w:r>
        <w:rPr>
          <w:b/>
          <w:sz w:val="21"/>
        </w:rPr>
        <w:t xml:space="preserve"> 1:2024 + IATF 16949:2016 QMS </w:t>
      </w:r>
      <w:proofErr w:type="spellStart"/>
      <w:r>
        <w:rPr>
          <w:b/>
          <w:sz w:val="21"/>
        </w:rPr>
        <w:t>실행표준</w:t>
      </w:r>
      <w:proofErr w:type="spellEnd"/>
      <w:r>
        <w:rPr>
          <w:b/>
          <w:sz w:val="21"/>
        </w:rPr>
        <w:br/>
      </w:r>
      <w:r>
        <w:rPr>
          <w:b/>
          <w:sz w:val="21"/>
        </w:rPr>
        <w:br/>
      </w:r>
    </w:p>
    <w:p w14:paraId="676DC619" w14:textId="77777777" w:rsidR="008E371C" w:rsidRDefault="00F7078F">
      <w:pPr>
        <w:spacing w:after="100" w:line="288" w:lineRule="auto"/>
        <w:jc w:val="center"/>
      </w:pPr>
      <w:r>
        <w:rPr>
          <w:sz w:val="21"/>
        </w:rPr>
        <w:t xml:space="preserve">Rev.03 </w:t>
      </w:r>
      <w:proofErr w:type="spellStart"/>
      <w:r>
        <w:rPr>
          <w:sz w:val="21"/>
        </w:rPr>
        <w:t>개정</w:t>
      </w:r>
      <w:proofErr w:type="spellEnd"/>
      <w:r>
        <w:rPr>
          <w:sz w:val="21"/>
        </w:rPr>
        <w:t xml:space="preserve"> (</w:t>
      </w:r>
      <w:proofErr w:type="spellStart"/>
      <w:r>
        <w:rPr>
          <w:sz w:val="21"/>
        </w:rPr>
        <w:t>품질경영매뉴얼</w:t>
      </w:r>
      <w:proofErr w:type="spellEnd"/>
      <w:r>
        <w:rPr>
          <w:sz w:val="21"/>
        </w:rPr>
        <w:t xml:space="preserve"> Rev.02 </w:t>
      </w:r>
      <w:proofErr w:type="spellStart"/>
      <w:r>
        <w:rPr>
          <w:sz w:val="21"/>
        </w:rPr>
        <w:t>기준</w:t>
      </w:r>
      <w:proofErr w:type="spellEnd"/>
      <w:r>
        <w:rPr>
          <w:sz w:val="21"/>
        </w:rPr>
        <w:t xml:space="preserve">) / </w:t>
      </w:r>
      <w:proofErr w:type="spellStart"/>
      <w:r>
        <w:rPr>
          <w:sz w:val="21"/>
        </w:rPr>
        <w:t>시행일</w:t>
      </w:r>
      <w:proofErr w:type="spellEnd"/>
      <w:r>
        <w:rPr>
          <w:sz w:val="21"/>
        </w:rPr>
        <w:t>: 2026-09-01</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12FDB159" w14:textId="77777777">
        <w:trPr>
          <w:cantSplit/>
          <w:tblHeader/>
          <w:jc w:val="center"/>
        </w:trPr>
        <w:tc>
          <w:tcPr>
            <w:tcW w:w="3288" w:type="dxa"/>
            <w:shd w:val="clear" w:color="auto" w:fill="E9EDF1"/>
            <w:tcMar>
              <w:top w:w="65" w:type="dxa"/>
              <w:left w:w="85" w:type="dxa"/>
              <w:bottom w:w="65" w:type="dxa"/>
              <w:right w:w="85" w:type="dxa"/>
            </w:tcMar>
            <w:vAlign w:val="center"/>
          </w:tcPr>
          <w:p w14:paraId="7955A5A3" w14:textId="77777777" w:rsidR="008E371C" w:rsidRDefault="00F7078F">
            <w:pPr>
              <w:keepNext/>
              <w:keepLines/>
              <w:spacing w:after="40" w:line="264" w:lineRule="auto"/>
              <w:jc w:val="center"/>
            </w:pPr>
            <w:proofErr w:type="spellStart"/>
            <w:r>
              <w:rPr>
                <w:b/>
                <w:sz w:val="18"/>
              </w:rPr>
              <w:t>문서</w:t>
            </w:r>
            <w:proofErr w:type="spellEnd"/>
          </w:p>
        </w:tc>
        <w:tc>
          <w:tcPr>
            <w:tcW w:w="3288" w:type="dxa"/>
            <w:shd w:val="clear" w:color="auto" w:fill="E9EDF1"/>
            <w:tcMar>
              <w:top w:w="65" w:type="dxa"/>
              <w:left w:w="85" w:type="dxa"/>
              <w:bottom w:w="65" w:type="dxa"/>
              <w:right w:w="85" w:type="dxa"/>
            </w:tcMar>
            <w:vAlign w:val="center"/>
          </w:tcPr>
          <w:p w14:paraId="65C06861" w14:textId="77777777" w:rsidR="008E371C" w:rsidRDefault="00F7078F">
            <w:pPr>
              <w:keepNext/>
              <w:keepLines/>
              <w:spacing w:after="40" w:line="264" w:lineRule="auto"/>
              <w:jc w:val="center"/>
            </w:pPr>
            <w:proofErr w:type="spellStart"/>
            <w:r>
              <w:rPr>
                <w:b/>
                <w:sz w:val="18"/>
              </w:rPr>
              <w:t>작업표준서명</w:t>
            </w:r>
            <w:proofErr w:type="spellEnd"/>
          </w:p>
        </w:tc>
        <w:tc>
          <w:tcPr>
            <w:tcW w:w="3288" w:type="dxa"/>
            <w:shd w:val="clear" w:color="auto" w:fill="E9EDF1"/>
            <w:tcMar>
              <w:top w:w="65" w:type="dxa"/>
              <w:left w:w="85" w:type="dxa"/>
              <w:bottom w:w="65" w:type="dxa"/>
              <w:right w:w="85" w:type="dxa"/>
            </w:tcMar>
            <w:vAlign w:val="center"/>
          </w:tcPr>
          <w:p w14:paraId="21714F58"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현장관리</w:t>
            </w:r>
            <w:proofErr w:type="spellEnd"/>
          </w:p>
        </w:tc>
      </w:tr>
      <w:tr w:rsidR="008E371C" w14:paraId="2BB2053D" w14:textId="77777777">
        <w:trPr>
          <w:cantSplit/>
          <w:jc w:val="center"/>
        </w:trPr>
        <w:tc>
          <w:tcPr>
            <w:tcW w:w="3288" w:type="dxa"/>
            <w:shd w:val="clear" w:color="auto" w:fill="FFFFFF"/>
            <w:tcMar>
              <w:top w:w="65" w:type="dxa"/>
              <w:left w:w="85" w:type="dxa"/>
              <w:bottom w:w="65" w:type="dxa"/>
              <w:right w:w="85" w:type="dxa"/>
            </w:tcMar>
            <w:vAlign w:val="center"/>
          </w:tcPr>
          <w:p w14:paraId="298956A9" w14:textId="77777777" w:rsidR="008E371C" w:rsidRDefault="00F7078F">
            <w:pPr>
              <w:keepLines/>
              <w:spacing w:after="40" w:line="264" w:lineRule="auto"/>
              <w:jc w:val="center"/>
            </w:pPr>
            <w:r>
              <w:rPr>
                <w:sz w:val="18"/>
              </w:rPr>
              <w:t>SH-WI-011</w:t>
            </w:r>
          </w:p>
        </w:tc>
        <w:tc>
          <w:tcPr>
            <w:tcW w:w="3288" w:type="dxa"/>
            <w:shd w:val="clear" w:color="auto" w:fill="FFFFFF"/>
            <w:tcMar>
              <w:top w:w="65" w:type="dxa"/>
              <w:left w:w="85" w:type="dxa"/>
              <w:bottom w:w="65" w:type="dxa"/>
              <w:right w:w="85" w:type="dxa"/>
            </w:tcMar>
            <w:vAlign w:val="center"/>
          </w:tcPr>
          <w:p w14:paraId="14CE5522" w14:textId="77777777" w:rsidR="008E371C" w:rsidRDefault="00F7078F">
            <w:pPr>
              <w:keepLines/>
              <w:spacing w:after="40" w:line="264" w:lineRule="auto"/>
              <w:jc w:val="center"/>
              <w:rPr>
                <w:lang w:eastAsia="ko-KR"/>
              </w:rPr>
            </w:pPr>
            <w:r>
              <w:rPr>
                <w:sz w:val="18"/>
                <w:lang w:eastAsia="ko-KR"/>
              </w:rPr>
              <w:t>공정조건 설정 및 변경관리 표준</w:t>
            </w:r>
          </w:p>
        </w:tc>
        <w:tc>
          <w:tcPr>
            <w:tcW w:w="3288" w:type="dxa"/>
            <w:shd w:val="clear" w:color="auto" w:fill="FFFFFF"/>
            <w:tcMar>
              <w:top w:w="65" w:type="dxa"/>
              <w:left w:w="85" w:type="dxa"/>
              <w:bottom w:w="65" w:type="dxa"/>
              <w:right w:w="85" w:type="dxa"/>
            </w:tcMar>
            <w:vAlign w:val="center"/>
          </w:tcPr>
          <w:p w14:paraId="4AA4B49F" w14:textId="77777777" w:rsidR="008E371C" w:rsidRDefault="00F7078F">
            <w:pPr>
              <w:keepLines/>
              <w:spacing w:after="40" w:line="264" w:lineRule="auto"/>
              <w:jc w:val="center"/>
              <w:rPr>
                <w:lang w:eastAsia="ko-KR"/>
              </w:rPr>
            </w:pPr>
            <w:r>
              <w:rPr>
                <w:sz w:val="18"/>
                <w:lang w:eastAsia="ko-KR"/>
              </w:rPr>
              <w:t>조건설정·승인범위·이탈·변경</w:t>
            </w:r>
          </w:p>
        </w:tc>
      </w:tr>
      <w:tr w:rsidR="008E371C" w14:paraId="1C5ED38B" w14:textId="77777777">
        <w:trPr>
          <w:cantSplit/>
          <w:jc w:val="center"/>
        </w:trPr>
        <w:tc>
          <w:tcPr>
            <w:tcW w:w="3288" w:type="dxa"/>
            <w:shd w:val="clear" w:color="auto" w:fill="FFFFFF"/>
            <w:tcMar>
              <w:top w:w="65" w:type="dxa"/>
              <w:left w:w="85" w:type="dxa"/>
              <w:bottom w:w="65" w:type="dxa"/>
              <w:right w:w="85" w:type="dxa"/>
            </w:tcMar>
            <w:vAlign w:val="center"/>
          </w:tcPr>
          <w:p w14:paraId="677FC7F4" w14:textId="77777777" w:rsidR="008E371C" w:rsidRDefault="00F7078F">
            <w:pPr>
              <w:keepLines/>
              <w:spacing w:after="40" w:line="264" w:lineRule="auto"/>
              <w:jc w:val="center"/>
            </w:pPr>
            <w:r>
              <w:rPr>
                <w:sz w:val="18"/>
              </w:rPr>
              <w:t>SH-WI-012</w:t>
            </w:r>
          </w:p>
        </w:tc>
        <w:tc>
          <w:tcPr>
            <w:tcW w:w="3288" w:type="dxa"/>
            <w:shd w:val="clear" w:color="auto" w:fill="FFFFFF"/>
            <w:tcMar>
              <w:top w:w="65" w:type="dxa"/>
              <w:left w:w="85" w:type="dxa"/>
              <w:bottom w:w="65" w:type="dxa"/>
              <w:right w:w="85" w:type="dxa"/>
            </w:tcMar>
            <w:vAlign w:val="center"/>
          </w:tcPr>
          <w:p w14:paraId="2C26D0D4" w14:textId="77777777" w:rsidR="008E371C" w:rsidRDefault="00F7078F">
            <w:pPr>
              <w:keepLines/>
              <w:spacing w:after="40" w:line="264" w:lineRule="auto"/>
              <w:jc w:val="center"/>
              <w:rPr>
                <w:lang w:eastAsia="ko-KR"/>
              </w:rPr>
            </w:pPr>
            <w:r>
              <w:rPr>
                <w:sz w:val="18"/>
                <w:lang w:eastAsia="ko-KR"/>
              </w:rPr>
              <w:t>오류방지(Poka-Yoke) 점검 표준</w:t>
            </w:r>
          </w:p>
        </w:tc>
        <w:tc>
          <w:tcPr>
            <w:tcW w:w="3288" w:type="dxa"/>
            <w:shd w:val="clear" w:color="auto" w:fill="FFFFFF"/>
            <w:tcMar>
              <w:top w:w="65" w:type="dxa"/>
              <w:left w:w="85" w:type="dxa"/>
              <w:bottom w:w="65" w:type="dxa"/>
              <w:right w:w="85" w:type="dxa"/>
            </w:tcMar>
            <w:vAlign w:val="center"/>
          </w:tcPr>
          <w:p w14:paraId="68263226" w14:textId="77777777" w:rsidR="008E371C" w:rsidRDefault="00F7078F">
            <w:pPr>
              <w:keepLines/>
              <w:spacing w:after="40" w:line="264" w:lineRule="auto"/>
              <w:jc w:val="center"/>
              <w:rPr>
                <w:lang w:eastAsia="ko-KR"/>
              </w:rPr>
            </w:pPr>
            <w:r>
              <w:rPr>
                <w:sz w:val="18"/>
                <w:lang w:eastAsia="ko-KR"/>
              </w:rPr>
              <w:t>기능점검·Master·실패반응</w:t>
            </w:r>
          </w:p>
        </w:tc>
      </w:tr>
      <w:tr w:rsidR="008E371C" w14:paraId="388BA9A3" w14:textId="77777777">
        <w:trPr>
          <w:cantSplit/>
          <w:jc w:val="center"/>
        </w:trPr>
        <w:tc>
          <w:tcPr>
            <w:tcW w:w="3288" w:type="dxa"/>
            <w:shd w:val="clear" w:color="auto" w:fill="FFFFFF"/>
            <w:tcMar>
              <w:top w:w="65" w:type="dxa"/>
              <w:left w:w="85" w:type="dxa"/>
              <w:bottom w:w="65" w:type="dxa"/>
              <w:right w:w="85" w:type="dxa"/>
            </w:tcMar>
            <w:vAlign w:val="center"/>
          </w:tcPr>
          <w:p w14:paraId="7CE63902" w14:textId="77777777" w:rsidR="008E371C" w:rsidRDefault="00F7078F">
            <w:pPr>
              <w:keepLines/>
              <w:spacing w:after="40" w:line="264" w:lineRule="auto"/>
              <w:jc w:val="center"/>
            </w:pPr>
            <w:r>
              <w:rPr>
                <w:sz w:val="18"/>
              </w:rPr>
              <w:t>SH-WI-013</w:t>
            </w:r>
          </w:p>
        </w:tc>
        <w:tc>
          <w:tcPr>
            <w:tcW w:w="3288" w:type="dxa"/>
            <w:shd w:val="clear" w:color="auto" w:fill="FFFFFF"/>
            <w:tcMar>
              <w:top w:w="65" w:type="dxa"/>
              <w:left w:w="85" w:type="dxa"/>
              <w:bottom w:w="65" w:type="dxa"/>
              <w:right w:w="85" w:type="dxa"/>
            </w:tcMar>
            <w:vAlign w:val="center"/>
          </w:tcPr>
          <w:p w14:paraId="272606CD" w14:textId="77777777" w:rsidR="008E371C" w:rsidRDefault="00F7078F">
            <w:pPr>
              <w:keepLines/>
              <w:spacing w:after="40" w:line="264" w:lineRule="auto"/>
              <w:jc w:val="center"/>
              <w:rPr>
                <w:lang w:eastAsia="ko-KR"/>
              </w:rPr>
            </w:pPr>
            <w:r>
              <w:rPr>
                <w:sz w:val="18"/>
                <w:lang w:eastAsia="ko-KR"/>
              </w:rPr>
              <w:t xml:space="preserve">라인 클리어런스 및 </w:t>
            </w:r>
            <w:proofErr w:type="spellStart"/>
            <w:r>
              <w:rPr>
                <w:sz w:val="18"/>
                <w:lang w:eastAsia="ko-KR"/>
              </w:rPr>
              <w:t>품번전환</w:t>
            </w:r>
            <w:proofErr w:type="spellEnd"/>
            <w:r>
              <w:rPr>
                <w:sz w:val="18"/>
                <w:lang w:eastAsia="ko-KR"/>
              </w:rPr>
              <w:t xml:space="preserve"> 표준</w:t>
            </w:r>
          </w:p>
        </w:tc>
        <w:tc>
          <w:tcPr>
            <w:tcW w:w="3288" w:type="dxa"/>
            <w:shd w:val="clear" w:color="auto" w:fill="FFFFFF"/>
            <w:tcMar>
              <w:top w:w="65" w:type="dxa"/>
              <w:left w:w="85" w:type="dxa"/>
              <w:bottom w:w="65" w:type="dxa"/>
              <w:right w:w="85" w:type="dxa"/>
            </w:tcMar>
            <w:vAlign w:val="center"/>
          </w:tcPr>
          <w:p w14:paraId="78DFB0B9" w14:textId="77777777" w:rsidR="008E371C" w:rsidRDefault="00F7078F">
            <w:pPr>
              <w:keepLines/>
              <w:spacing w:after="40" w:line="264" w:lineRule="auto"/>
              <w:jc w:val="center"/>
              <w:rPr>
                <w:lang w:eastAsia="ko-KR"/>
              </w:rPr>
            </w:pPr>
            <w:r>
              <w:rPr>
                <w:sz w:val="18"/>
                <w:lang w:eastAsia="ko-KR"/>
              </w:rPr>
              <w:t>잔품·라벨·자재·</w:t>
            </w:r>
            <w:proofErr w:type="spellStart"/>
            <w:r>
              <w:rPr>
                <w:sz w:val="18"/>
                <w:lang w:eastAsia="ko-KR"/>
              </w:rPr>
              <w:t>치공구</w:t>
            </w:r>
            <w:proofErr w:type="spellEnd"/>
            <w:r>
              <w:rPr>
                <w:sz w:val="18"/>
                <w:lang w:eastAsia="ko-KR"/>
              </w:rPr>
              <w:t xml:space="preserve"> 혼입방지</w:t>
            </w:r>
          </w:p>
        </w:tc>
      </w:tr>
      <w:tr w:rsidR="008E371C" w14:paraId="4F9E02EF" w14:textId="77777777">
        <w:trPr>
          <w:cantSplit/>
          <w:jc w:val="center"/>
        </w:trPr>
        <w:tc>
          <w:tcPr>
            <w:tcW w:w="3288" w:type="dxa"/>
            <w:shd w:val="clear" w:color="auto" w:fill="FFFFFF"/>
            <w:tcMar>
              <w:top w:w="65" w:type="dxa"/>
              <w:left w:w="85" w:type="dxa"/>
              <w:bottom w:w="65" w:type="dxa"/>
              <w:right w:w="85" w:type="dxa"/>
            </w:tcMar>
            <w:vAlign w:val="center"/>
          </w:tcPr>
          <w:p w14:paraId="60F79294" w14:textId="77777777" w:rsidR="008E371C" w:rsidRDefault="00F7078F">
            <w:pPr>
              <w:keepLines/>
              <w:spacing w:after="40" w:line="264" w:lineRule="auto"/>
              <w:jc w:val="center"/>
            </w:pPr>
            <w:r>
              <w:rPr>
                <w:sz w:val="18"/>
              </w:rPr>
              <w:t>SH-WI-014</w:t>
            </w:r>
          </w:p>
        </w:tc>
        <w:tc>
          <w:tcPr>
            <w:tcW w:w="3288" w:type="dxa"/>
            <w:shd w:val="clear" w:color="auto" w:fill="FFFFFF"/>
            <w:tcMar>
              <w:top w:w="65" w:type="dxa"/>
              <w:left w:w="85" w:type="dxa"/>
              <w:bottom w:w="65" w:type="dxa"/>
              <w:right w:w="85" w:type="dxa"/>
            </w:tcMar>
            <w:vAlign w:val="center"/>
          </w:tcPr>
          <w:p w14:paraId="14BF12BB" w14:textId="77777777" w:rsidR="008E371C" w:rsidRDefault="00F7078F">
            <w:pPr>
              <w:keepLines/>
              <w:spacing w:after="40" w:line="264" w:lineRule="auto"/>
              <w:jc w:val="center"/>
              <w:rPr>
                <w:lang w:eastAsia="ko-KR"/>
              </w:rPr>
            </w:pPr>
            <w:r>
              <w:rPr>
                <w:sz w:val="18"/>
                <w:lang w:eastAsia="ko-KR"/>
              </w:rPr>
              <w:t>선별검사 및 특별검사 표준</w:t>
            </w:r>
          </w:p>
        </w:tc>
        <w:tc>
          <w:tcPr>
            <w:tcW w:w="3288" w:type="dxa"/>
            <w:shd w:val="clear" w:color="auto" w:fill="FFFFFF"/>
            <w:tcMar>
              <w:top w:w="65" w:type="dxa"/>
              <w:left w:w="85" w:type="dxa"/>
              <w:bottom w:w="65" w:type="dxa"/>
              <w:right w:w="85" w:type="dxa"/>
            </w:tcMar>
            <w:vAlign w:val="center"/>
          </w:tcPr>
          <w:p w14:paraId="013E570B" w14:textId="77777777" w:rsidR="008E371C" w:rsidRDefault="00F7078F">
            <w:pPr>
              <w:keepLines/>
              <w:spacing w:after="40" w:line="264" w:lineRule="auto"/>
              <w:jc w:val="center"/>
              <w:rPr>
                <w:lang w:eastAsia="ko-KR"/>
              </w:rPr>
            </w:pPr>
            <w:proofErr w:type="spellStart"/>
            <w:r>
              <w:rPr>
                <w:sz w:val="18"/>
                <w:lang w:eastAsia="ko-KR"/>
              </w:rPr>
              <w:t>의심품</w:t>
            </w:r>
            <w:proofErr w:type="spellEnd"/>
            <w:r>
              <w:rPr>
                <w:sz w:val="18"/>
                <w:lang w:eastAsia="ko-KR"/>
              </w:rPr>
              <w:t xml:space="preserve"> 봉쇄·선별·이중확인</w:t>
            </w:r>
          </w:p>
        </w:tc>
      </w:tr>
      <w:tr w:rsidR="008E371C" w14:paraId="38A01BD8" w14:textId="77777777">
        <w:trPr>
          <w:cantSplit/>
          <w:jc w:val="center"/>
        </w:trPr>
        <w:tc>
          <w:tcPr>
            <w:tcW w:w="3288" w:type="dxa"/>
            <w:shd w:val="clear" w:color="auto" w:fill="FFFFFF"/>
            <w:tcMar>
              <w:top w:w="65" w:type="dxa"/>
              <w:left w:w="85" w:type="dxa"/>
              <w:bottom w:w="65" w:type="dxa"/>
              <w:right w:w="85" w:type="dxa"/>
            </w:tcMar>
            <w:vAlign w:val="center"/>
          </w:tcPr>
          <w:p w14:paraId="7BE35EAB" w14:textId="77777777" w:rsidR="008E371C" w:rsidRDefault="00F7078F">
            <w:pPr>
              <w:keepLines/>
              <w:spacing w:after="40" w:line="264" w:lineRule="auto"/>
              <w:jc w:val="center"/>
            </w:pPr>
            <w:r>
              <w:rPr>
                <w:sz w:val="18"/>
              </w:rPr>
              <w:t>SH-WI-015</w:t>
            </w:r>
          </w:p>
        </w:tc>
        <w:tc>
          <w:tcPr>
            <w:tcW w:w="3288" w:type="dxa"/>
            <w:shd w:val="clear" w:color="auto" w:fill="FFFFFF"/>
            <w:tcMar>
              <w:top w:w="65" w:type="dxa"/>
              <w:left w:w="85" w:type="dxa"/>
              <w:bottom w:w="65" w:type="dxa"/>
              <w:right w:w="85" w:type="dxa"/>
            </w:tcMar>
            <w:vAlign w:val="center"/>
          </w:tcPr>
          <w:p w14:paraId="5CB3B53D" w14:textId="77777777" w:rsidR="008E371C" w:rsidRDefault="00F7078F">
            <w:pPr>
              <w:keepLines/>
              <w:spacing w:after="40" w:line="264" w:lineRule="auto"/>
              <w:jc w:val="center"/>
              <w:rPr>
                <w:lang w:eastAsia="ko-KR"/>
              </w:rPr>
            </w:pPr>
            <w:r>
              <w:rPr>
                <w:sz w:val="18"/>
                <w:lang w:eastAsia="ko-KR"/>
              </w:rPr>
              <w:t>작업자 표준작업 및 교대인수인계 표준</w:t>
            </w:r>
          </w:p>
        </w:tc>
        <w:tc>
          <w:tcPr>
            <w:tcW w:w="3288" w:type="dxa"/>
            <w:shd w:val="clear" w:color="auto" w:fill="FFFFFF"/>
            <w:tcMar>
              <w:top w:w="65" w:type="dxa"/>
              <w:left w:w="85" w:type="dxa"/>
              <w:bottom w:w="65" w:type="dxa"/>
              <w:right w:w="85" w:type="dxa"/>
            </w:tcMar>
            <w:vAlign w:val="center"/>
          </w:tcPr>
          <w:p w14:paraId="753CCD62" w14:textId="77777777" w:rsidR="008E371C" w:rsidRDefault="00F7078F">
            <w:pPr>
              <w:keepLines/>
              <w:spacing w:after="40" w:line="264" w:lineRule="auto"/>
              <w:jc w:val="center"/>
              <w:rPr>
                <w:lang w:eastAsia="ko-KR"/>
              </w:rPr>
            </w:pPr>
            <w:r>
              <w:rPr>
                <w:sz w:val="18"/>
                <w:lang w:eastAsia="ko-KR"/>
              </w:rPr>
              <w:t>표준작업·</w:t>
            </w:r>
            <w:proofErr w:type="spellStart"/>
            <w:r>
              <w:rPr>
                <w:sz w:val="18"/>
                <w:lang w:eastAsia="ko-KR"/>
              </w:rPr>
              <w:t>변경점</w:t>
            </w:r>
            <w:proofErr w:type="spellEnd"/>
            <w:r>
              <w:rPr>
                <w:sz w:val="18"/>
                <w:lang w:eastAsia="ko-KR"/>
              </w:rPr>
              <w:t>·이상정보 인계</w:t>
            </w:r>
          </w:p>
        </w:tc>
      </w:tr>
    </w:tbl>
    <w:p w14:paraId="7158EF07" w14:textId="77777777" w:rsidR="008E371C" w:rsidRDefault="00F7078F">
      <w:pPr>
        <w:spacing w:after="100" w:line="288" w:lineRule="auto"/>
        <w:rPr>
          <w:lang w:eastAsia="ko-KR"/>
        </w:rPr>
      </w:pPr>
      <w:r>
        <w:rPr>
          <w:sz w:val="21"/>
          <w:lang w:eastAsia="ko-KR"/>
        </w:rPr>
        <w:br/>
        <w:t xml:space="preserve">※ 공정별 </w:t>
      </w:r>
      <w:proofErr w:type="spellStart"/>
      <w:r>
        <w:rPr>
          <w:sz w:val="21"/>
          <w:lang w:eastAsia="ko-KR"/>
        </w:rPr>
        <w:t>설정값</w:t>
      </w:r>
      <w:proofErr w:type="spellEnd"/>
      <w:r>
        <w:rPr>
          <w:sz w:val="21"/>
          <w:lang w:eastAsia="ko-KR"/>
        </w:rPr>
        <w:t>, 허용범위, 검사빈도, 오류방지 Master 및 고객 특별검사 조건은 최신 Control Plan, 공정조건표, 도면 및 고객 요구사항을 우선 적용한다.</w:t>
      </w:r>
    </w:p>
    <w:p w14:paraId="7BD6DD45" w14:textId="77777777" w:rsidR="008E371C" w:rsidRDefault="00F7078F">
      <w:pPr>
        <w:pStyle w:val="QMSSection1"/>
        <w:keepNext/>
        <w:keepLines/>
        <w:spacing w:before="200" w:after="100" w:line="288" w:lineRule="auto"/>
      </w:pPr>
      <w:proofErr w:type="spellStart"/>
      <w:r>
        <w:rPr>
          <w:rFonts w:ascii="맑은 고딕" w:eastAsia="맑은 고딕" w:hAnsi="맑은 고딕" w:cs="맑은 고딕"/>
          <w:sz w:val="24"/>
        </w:rPr>
        <w:t>공통</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개정이력</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794"/>
        <w:gridCol w:w="1417"/>
        <w:gridCol w:w="4706"/>
        <w:gridCol w:w="1474"/>
        <w:gridCol w:w="1474"/>
      </w:tblGrid>
      <w:tr w:rsidR="008E371C" w:rsidRPr="00D42A57" w14:paraId="08E7B9EE" w14:textId="77777777">
        <w:trPr>
          <w:cantSplit/>
          <w:tblHeader/>
          <w:jc w:val="center"/>
        </w:trPr>
        <w:tc>
          <w:tcPr>
            <w:tcW w:w="794" w:type="dxa"/>
            <w:shd w:val="clear" w:color="auto" w:fill="E9EDF1"/>
            <w:tcMar>
              <w:top w:w="65" w:type="dxa"/>
              <w:left w:w="85" w:type="dxa"/>
              <w:bottom w:w="65" w:type="dxa"/>
              <w:right w:w="85" w:type="dxa"/>
            </w:tcMar>
            <w:vAlign w:val="center"/>
          </w:tcPr>
          <w:p w14:paraId="7CF39879" w14:textId="77777777" w:rsidR="008B2824" w:rsidRDefault="004851E3" w:rsidP="0029083C">
            <w:pPr>
              <w:keepNext/>
              <w:keepLines/>
              <w:spacing w:after="40" w:line="264" w:lineRule="auto"/>
              <w:jc w:val="center"/>
            </w:pPr>
            <w:proofErr w:type="spellStart"/>
            <w:r>
              <w:rPr>
                <w:b/>
                <w:sz w:val="18"/>
              </w:rPr>
              <w:t>개정</w:t>
            </w:r>
            <w:proofErr w:type="spellEnd"/>
          </w:p>
        </w:tc>
        <w:tc>
          <w:tcPr>
            <w:tcW w:w="1417" w:type="dxa"/>
            <w:shd w:val="clear" w:color="auto" w:fill="E9EDF1"/>
            <w:tcMar>
              <w:top w:w="65" w:type="dxa"/>
              <w:left w:w="85" w:type="dxa"/>
              <w:bottom w:w="65" w:type="dxa"/>
              <w:right w:w="85" w:type="dxa"/>
            </w:tcMar>
            <w:vAlign w:val="center"/>
          </w:tcPr>
          <w:p w14:paraId="282D5644" w14:textId="77777777" w:rsidR="008B2824" w:rsidRDefault="004851E3" w:rsidP="0029083C">
            <w:pPr>
              <w:keepNext/>
              <w:keepLines/>
              <w:spacing w:after="40" w:line="264" w:lineRule="auto"/>
              <w:jc w:val="center"/>
            </w:pPr>
            <w:proofErr w:type="spellStart"/>
            <w:r>
              <w:rPr>
                <w:b/>
                <w:sz w:val="18"/>
              </w:rPr>
              <w:t>개정일</w:t>
            </w:r>
            <w:proofErr w:type="spellEnd"/>
          </w:p>
        </w:tc>
        <w:tc>
          <w:tcPr>
            <w:tcW w:w="4706" w:type="dxa"/>
            <w:shd w:val="clear" w:color="auto" w:fill="E9EDF1"/>
            <w:tcMar>
              <w:top w:w="65" w:type="dxa"/>
              <w:left w:w="85" w:type="dxa"/>
              <w:bottom w:w="65" w:type="dxa"/>
              <w:right w:w="85" w:type="dxa"/>
            </w:tcMar>
            <w:vAlign w:val="center"/>
          </w:tcPr>
          <w:p w14:paraId="6E532F5D" w14:textId="77777777" w:rsidR="008B2824" w:rsidRDefault="004851E3" w:rsidP="0029083C">
            <w:pPr>
              <w:keepNext/>
              <w:keepLines/>
              <w:spacing w:after="40" w:line="264" w:lineRule="auto"/>
              <w:jc w:val="center"/>
            </w:pPr>
            <w:proofErr w:type="spellStart"/>
            <w:r>
              <w:rPr>
                <w:b/>
                <w:sz w:val="18"/>
              </w:rPr>
              <w:t>개정내용</w:t>
            </w:r>
            <w:proofErr w:type="spellEnd"/>
          </w:p>
        </w:tc>
        <w:tc>
          <w:tcPr>
            <w:tcW w:w="1474" w:type="dxa"/>
            <w:shd w:val="clear" w:color="auto" w:fill="E9EDF1"/>
            <w:tcMar>
              <w:top w:w="65" w:type="dxa"/>
              <w:left w:w="85" w:type="dxa"/>
              <w:bottom w:w="65" w:type="dxa"/>
              <w:right w:w="85" w:type="dxa"/>
            </w:tcMar>
            <w:vAlign w:val="center"/>
          </w:tcPr>
          <w:p w14:paraId="084CF9A0" w14:textId="77777777" w:rsidR="008B2824" w:rsidRDefault="004851E3" w:rsidP="0029083C">
            <w:pPr>
              <w:keepNext/>
              <w:keepLines/>
              <w:spacing w:after="40" w:line="264" w:lineRule="auto"/>
              <w:jc w:val="center"/>
            </w:pPr>
            <w:proofErr w:type="spellStart"/>
            <w:r>
              <w:rPr>
                <w:b/>
                <w:sz w:val="18"/>
              </w:rPr>
              <w:t>작성</w:t>
            </w:r>
            <w:proofErr w:type="spellEnd"/>
          </w:p>
        </w:tc>
        <w:tc>
          <w:tcPr>
            <w:tcW w:w="1474" w:type="dxa"/>
            <w:shd w:val="clear" w:color="auto" w:fill="E9EDF1"/>
            <w:tcMar>
              <w:top w:w="65" w:type="dxa"/>
              <w:left w:w="85" w:type="dxa"/>
              <w:bottom w:w="65" w:type="dxa"/>
              <w:right w:w="85" w:type="dxa"/>
            </w:tcMar>
            <w:vAlign w:val="center"/>
          </w:tcPr>
          <w:p w14:paraId="0C1125E7" w14:textId="77777777" w:rsidR="008B2824" w:rsidRDefault="004851E3" w:rsidP="0029083C">
            <w:pPr>
              <w:keepNext/>
              <w:keepLines/>
              <w:spacing w:after="40" w:line="264" w:lineRule="auto"/>
              <w:jc w:val="center"/>
            </w:pPr>
            <w:proofErr w:type="spellStart"/>
            <w:r>
              <w:rPr>
                <w:b/>
                <w:sz w:val="18"/>
              </w:rPr>
              <w:t>승인</w:t>
            </w:r>
            <w:proofErr w:type="spellEnd"/>
          </w:p>
        </w:tc>
      </w:tr>
      <w:tr w:rsidR="008E371C" w14:paraId="7EB742A7" w14:textId="77777777">
        <w:trPr>
          <w:cantSplit/>
          <w:jc w:val="center"/>
        </w:trPr>
        <w:tc>
          <w:tcPr>
            <w:tcW w:w="794" w:type="dxa"/>
            <w:shd w:val="clear" w:color="auto" w:fill="FFFFFF"/>
            <w:tcMar>
              <w:top w:w="65" w:type="dxa"/>
              <w:left w:w="85" w:type="dxa"/>
              <w:bottom w:w="65" w:type="dxa"/>
              <w:right w:w="85" w:type="dxa"/>
            </w:tcMar>
            <w:vAlign w:val="center"/>
          </w:tcPr>
          <w:p w14:paraId="3CD49CFA" w14:textId="77777777" w:rsidR="008B2824" w:rsidRDefault="004851E3" w:rsidP="0029083C">
            <w:pPr>
              <w:keepNext/>
              <w:keepLines/>
              <w:spacing w:after="40" w:line="264" w:lineRule="auto"/>
              <w:jc w:val="center"/>
            </w:pPr>
            <w:r>
              <w:rPr>
                <w:sz w:val="18"/>
              </w:rPr>
              <w:t>Rev.02</w:t>
            </w:r>
          </w:p>
        </w:tc>
        <w:tc>
          <w:tcPr>
            <w:tcW w:w="1417" w:type="dxa"/>
            <w:shd w:val="clear" w:color="auto" w:fill="FFFFFF"/>
            <w:tcMar>
              <w:top w:w="65" w:type="dxa"/>
              <w:left w:w="85" w:type="dxa"/>
              <w:bottom w:w="65" w:type="dxa"/>
              <w:right w:w="85" w:type="dxa"/>
            </w:tcMar>
            <w:vAlign w:val="center"/>
          </w:tcPr>
          <w:p w14:paraId="43970188" w14:textId="77777777" w:rsidR="008B2824" w:rsidRDefault="004851E3" w:rsidP="0029083C">
            <w:pPr>
              <w:keepNext/>
              <w:keepLines/>
              <w:spacing w:after="40" w:line="264" w:lineRule="auto"/>
              <w:jc w:val="center"/>
              <w:rPr>
                <w:lang w:eastAsia="ko-KR"/>
              </w:rPr>
            </w:pPr>
            <w:r>
              <w:rPr>
                <w:sz w:val="18"/>
                <w:lang w:eastAsia="ko-KR"/>
              </w:rPr>
              <w:t>품질경영매뉴얼 Rev.02 참조</w:t>
            </w:r>
          </w:p>
        </w:tc>
        <w:tc>
          <w:tcPr>
            <w:tcW w:w="4706" w:type="dxa"/>
            <w:shd w:val="clear" w:color="auto" w:fill="FFFFFF"/>
            <w:tcMar>
              <w:top w:w="65" w:type="dxa"/>
              <w:left w:w="85" w:type="dxa"/>
              <w:bottom w:w="65" w:type="dxa"/>
              <w:right w:w="85" w:type="dxa"/>
            </w:tcMar>
            <w:vAlign w:val="center"/>
          </w:tcPr>
          <w:p w14:paraId="132288AA" w14:textId="77777777" w:rsidR="008B2824" w:rsidRDefault="004851E3" w:rsidP="0029083C">
            <w:pPr>
              <w:keepNext/>
              <w:keepLines/>
              <w:spacing w:after="40" w:line="264" w:lineRule="auto"/>
              <w:rPr>
                <w:lang w:eastAsia="ko-KR"/>
              </w:rPr>
            </w:pPr>
            <w:r>
              <w:rPr>
                <w:sz w:val="18"/>
                <w:lang w:eastAsia="ko-KR"/>
              </w:rPr>
              <w:t xml:space="preserve">품질경영매뉴얼 Rev.02 </w:t>
            </w:r>
            <w:proofErr w:type="spellStart"/>
            <w:r>
              <w:rPr>
                <w:sz w:val="18"/>
                <w:lang w:eastAsia="ko-KR"/>
              </w:rPr>
              <w:t>기준본</w:t>
            </w:r>
            <w:proofErr w:type="spellEnd"/>
            <w:r>
              <w:rPr>
                <w:sz w:val="18"/>
                <w:lang w:eastAsia="ko-KR"/>
              </w:rPr>
              <w:t>. 이전 개정일 및 승인 이력은 원본 참조.</w:t>
            </w:r>
          </w:p>
        </w:tc>
        <w:tc>
          <w:tcPr>
            <w:tcW w:w="1474" w:type="dxa"/>
            <w:shd w:val="clear" w:color="auto" w:fill="FFFFFF"/>
            <w:tcMar>
              <w:top w:w="65" w:type="dxa"/>
              <w:left w:w="85" w:type="dxa"/>
              <w:bottom w:w="65" w:type="dxa"/>
              <w:right w:w="85" w:type="dxa"/>
            </w:tcMar>
            <w:vAlign w:val="center"/>
          </w:tcPr>
          <w:p w14:paraId="2EE19576"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c>
          <w:tcPr>
            <w:tcW w:w="1474" w:type="dxa"/>
            <w:shd w:val="clear" w:color="auto" w:fill="FFFFFF"/>
            <w:tcMar>
              <w:top w:w="65" w:type="dxa"/>
              <w:left w:w="85" w:type="dxa"/>
              <w:bottom w:w="65" w:type="dxa"/>
              <w:right w:w="85" w:type="dxa"/>
            </w:tcMar>
            <w:vAlign w:val="center"/>
          </w:tcPr>
          <w:p w14:paraId="1F2F9015"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r>
      <w:tr w:rsidR="00BC099E" w14:paraId="356AA7CB" w14:textId="77777777">
        <w:trPr>
          <w:cantSplit/>
          <w:jc w:val="center"/>
        </w:trPr>
        <w:tc>
          <w:tcPr>
            <w:tcW w:w="794" w:type="dxa"/>
            <w:shd w:val="clear" w:color="auto" w:fill="FFFFFF"/>
            <w:tcMar>
              <w:top w:w="65" w:type="dxa"/>
              <w:left w:w="85" w:type="dxa"/>
              <w:bottom w:w="65" w:type="dxa"/>
              <w:right w:w="85" w:type="dxa"/>
            </w:tcMar>
          </w:tcPr>
          <w:p w14:paraId="5784F661" w14:textId="77777777" w:rsidR="008B2824" w:rsidRDefault="004851E3" w:rsidP="0029083C">
            <w:pPr>
              <w:keepLines/>
              <w:spacing w:after="40" w:line="264" w:lineRule="auto"/>
              <w:jc w:val="center"/>
            </w:pPr>
            <w:r>
              <w:rPr>
                <w:sz w:val="18"/>
              </w:rPr>
              <w:t>Rev.03</w:t>
            </w:r>
          </w:p>
        </w:tc>
        <w:tc>
          <w:tcPr>
            <w:tcW w:w="1417" w:type="dxa"/>
            <w:shd w:val="clear" w:color="auto" w:fill="FFFFFF"/>
            <w:tcMar>
              <w:top w:w="65" w:type="dxa"/>
              <w:left w:w="85" w:type="dxa"/>
              <w:bottom w:w="65" w:type="dxa"/>
              <w:right w:w="85" w:type="dxa"/>
            </w:tcMar>
          </w:tcPr>
          <w:p w14:paraId="22ECCEDE" w14:textId="77777777" w:rsidR="008B2824" w:rsidRDefault="004851E3" w:rsidP="0029083C">
            <w:pPr>
              <w:keepLines/>
              <w:spacing w:after="40" w:line="264" w:lineRule="auto"/>
              <w:jc w:val="center"/>
            </w:pPr>
            <w:r>
              <w:rPr>
                <w:sz w:val="18"/>
              </w:rPr>
              <w:t>2026-09-01</w:t>
            </w:r>
          </w:p>
        </w:tc>
        <w:tc>
          <w:tcPr>
            <w:tcW w:w="4706" w:type="dxa"/>
            <w:shd w:val="clear" w:color="auto" w:fill="FFFFFF"/>
            <w:tcMar>
              <w:top w:w="65" w:type="dxa"/>
              <w:left w:w="85" w:type="dxa"/>
              <w:bottom w:w="65" w:type="dxa"/>
              <w:right w:w="85" w:type="dxa"/>
            </w:tcMar>
          </w:tcPr>
          <w:p w14:paraId="71C8D624" w14:textId="77777777" w:rsidR="008B2824" w:rsidRDefault="004851E3" w:rsidP="0029083C">
            <w:pPr>
              <w:keepLines/>
              <w:spacing w:after="40" w:line="264" w:lineRule="auto"/>
              <w:rPr>
                <w:lang w:eastAsia="ko-KR"/>
              </w:rPr>
            </w:pPr>
            <w:r>
              <w:rPr>
                <w:sz w:val="18"/>
                <w:lang w:eastAsia="ko-KR"/>
              </w:rPr>
              <w:t>품질경영매뉴얼 Rev.02를 기반으로 매뉴얼·절차서·작업표준의 내용을 검토·보완하여 Rev.03으로 개정함. 보완사항은 기존 해당 조항의 본문에 반영함.</w:t>
            </w:r>
          </w:p>
        </w:tc>
        <w:tc>
          <w:tcPr>
            <w:tcW w:w="1474" w:type="dxa"/>
            <w:shd w:val="clear" w:color="auto" w:fill="FFFFFF"/>
            <w:tcMar>
              <w:top w:w="65" w:type="dxa"/>
              <w:left w:w="85" w:type="dxa"/>
              <w:bottom w:w="65" w:type="dxa"/>
              <w:right w:w="85" w:type="dxa"/>
            </w:tcMar>
          </w:tcPr>
          <w:p w14:paraId="40CC0576" w14:textId="77777777" w:rsidR="008B2824" w:rsidRDefault="004851E3" w:rsidP="0029083C">
            <w:pPr>
              <w:keepLines/>
              <w:spacing w:after="40" w:line="264" w:lineRule="auto"/>
              <w:jc w:val="center"/>
            </w:pPr>
            <w:proofErr w:type="spellStart"/>
            <w:r>
              <w:rPr>
                <w:sz w:val="18"/>
              </w:rPr>
              <w:t>선행품질팀 팀장</w:t>
            </w:r>
            <w:proofErr w:type="spellEnd"/>
            <w:r>
              <w:rPr>
                <w:sz w:val="18"/>
              </w:rPr>
            </w:r>
            <w:proofErr w:type="spellStart"/>
            <w:r>
              <w:rPr>
                <w:sz w:val="18"/>
              </w:rPr>
            </w:r>
            <w:proofErr w:type="spellEnd"/>
          </w:p>
        </w:tc>
        <w:tc>
          <w:tcPr>
            <w:tcW w:w="1474" w:type="dxa"/>
            <w:shd w:val="clear" w:color="auto" w:fill="FFFFFF"/>
            <w:tcMar>
              <w:top w:w="65" w:type="dxa"/>
              <w:left w:w="85" w:type="dxa"/>
              <w:bottom w:w="65" w:type="dxa"/>
              <w:right w:w="85" w:type="dxa"/>
            </w:tcMar>
          </w:tcPr>
          <w:p w14:paraId="6DFA465F" w14:textId="77777777" w:rsidR="008B2824" w:rsidRDefault="004851E3" w:rsidP="0029083C">
            <w:pPr>
              <w:keepLines/>
              <w:spacing w:after="40" w:line="264" w:lineRule="auto"/>
              <w:jc w:val="center"/>
            </w:pPr>
            <w:proofErr w:type="spellStart"/>
            <w:r>
              <w:rPr>
                <w:sz w:val="18"/>
              </w:rPr>
              <w:t>승인</w:t>
            </w:r>
            <w:proofErr w:type="spellEnd"/>
            <w:r>
              <w:rPr>
                <w:sz w:val="18"/>
              </w:rPr>
              <w:t xml:space="preserve"> </w:t>
            </w:r>
            <w:proofErr w:type="spellStart"/>
            <w:r>
              <w:rPr>
                <w:sz w:val="18"/>
              </w:rPr>
              <w:t>완료</w:t>
            </w:r>
            <w:proofErr w:type="spellEnd"/>
          </w:p>
        </w:tc>
      </w:tr>
    </w:tbl>
    <w:p w14:paraId="57B3E532"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SH-WI-011 공정조건 설정 및 변경관리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2DC1E2B" w14:textId="77777777">
        <w:trPr>
          <w:cantSplit/>
          <w:tblHeader/>
          <w:jc w:val="center"/>
        </w:trPr>
        <w:tc>
          <w:tcPr>
            <w:tcW w:w="2466" w:type="dxa"/>
            <w:shd w:val="clear" w:color="auto" w:fill="E9EDF1"/>
            <w:tcMar>
              <w:top w:w="65" w:type="dxa"/>
              <w:left w:w="85" w:type="dxa"/>
              <w:bottom w:w="65" w:type="dxa"/>
              <w:right w:w="85" w:type="dxa"/>
            </w:tcMar>
            <w:vAlign w:val="center"/>
          </w:tcPr>
          <w:p w14:paraId="2B6C8FD3"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7ED65143"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7EF87FB5"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E483313" w14:textId="77777777" w:rsidR="008E371C" w:rsidRDefault="00F7078F">
            <w:pPr>
              <w:keepNext/>
              <w:keepLines/>
              <w:spacing w:after="40" w:line="264" w:lineRule="auto"/>
              <w:jc w:val="center"/>
            </w:pPr>
            <w:proofErr w:type="spellStart"/>
            <w:r>
              <w:rPr>
                <w:b/>
                <w:sz w:val="18"/>
              </w:rPr>
              <w:t>내용</w:t>
            </w:r>
            <w:proofErr w:type="spellEnd"/>
          </w:p>
        </w:tc>
      </w:tr>
      <w:tr w:rsidR="008E371C" w14:paraId="37C8C455" w14:textId="77777777">
        <w:trPr>
          <w:cantSplit/>
          <w:jc w:val="center"/>
        </w:trPr>
        <w:tc>
          <w:tcPr>
            <w:tcW w:w="2466" w:type="dxa"/>
            <w:shd w:val="clear" w:color="auto" w:fill="FFFFFF"/>
            <w:tcMar>
              <w:top w:w="65" w:type="dxa"/>
              <w:left w:w="85" w:type="dxa"/>
              <w:bottom w:w="65" w:type="dxa"/>
              <w:right w:w="85" w:type="dxa"/>
            </w:tcMar>
            <w:vAlign w:val="center"/>
          </w:tcPr>
          <w:p w14:paraId="617E2F49"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40E8F14A" w14:textId="77777777" w:rsidR="008E371C" w:rsidRDefault="00F7078F">
            <w:pPr>
              <w:keepNext/>
              <w:keepLines/>
              <w:spacing w:after="40" w:line="264" w:lineRule="auto"/>
              <w:jc w:val="center"/>
            </w:pPr>
            <w:r>
              <w:rPr>
                <w:sz w:val="18"/>
              </w:rPr>
              <w:t>SH-WI-011</w:t>
            </w:r>
          </w:p>
        </w:tc>
        <w:tc>
          <w:tcPr>
            <w:tcW w:w="2466" w:type="dxa"/>
            <w:shd w:val="clear" w:color="auto" w:fill="FFFFFF"/>
            <w:tcMar>
              <w:top w:w="65" w:type="dxa"/>
              <w:left w:w="85" w:type="dxa"/>
              <w:bottom w:w="65" w:type="dxa"/>
              <w:right w:w="85" w:type="dxa"/>
            </w:tcMar>
            <w:vAlign w:val="center"/>
          </w:tcPr>
          <w:p w14:paraId="437D81B1"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40E54D06" w14:textId="77777777" w:rsidR="0024710A" w:rsidRDefault="00F7078F" w:rsidP="0029083C">
            <w:pPr>
              <w:keepNext/>
              <w:keepLines/>
              <w:spacing w:after="40" w:line="264" w:lineRule="auto"/>
              <w:jc w:val="center"/>
            </w:pPr>
            <w:r>
              <w:rPr>
                <w:sz w:val="18"/>
              </w:rPr>
              <w:t>Rev.03</w:t>
            </w:r>
          </w:p>
        </w:tc>
      </w:tr>
      <w:tr w:rsidR="008E371C" w14:paraId="24C67896" w14:textId="77777777">
        <w:trPr>
          <w:cantSplit/>
          <w:jc w:val="center"/>
        </w:trPr>
        <w:tc>
          <w:tcPr>
            <w:tcW w:w="2466" w:type="dxa"/>
            <w:shd w:val="clear" w:color="auto" w:fill="FFFFFF"/>
            <w:tcMar>
              <w:top w:w="65" w:type="dxa"/>
              <w:left w:w="85" w:type="dxa"/>
              <w:bottom w:w="65" w:type="dxa"/>
              <w:right w:w="85" w:type="dxa"/>
            </w:tcMar>
            <w:vAlign w:val="center"/>
          </w:tcPr>
          <w:p w14:paraId="2C20D2F6"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0249F84B" w14:textId="77777777" w:rsidR="008E371C" w:rsidRDefault="00F7078F">
            <w:pPr>
              <w:keepNext/>
              <w:keepLines/>
              <w:spacing w:after="40" w:line="264" w:lineRule="auto"/>
              <w:jc w:val="center"/>
              <w:rPr>
                <w:lang w:eastAsia="ko-KR"/>
              </w:rPr>
            </w:pPr>
            <w:r>
              <w:rPr>
                <w:sz w:val="18"/>
                <w:lang w:eastAsia="ko-KR"/>
              </w:rPr>
              <w:t>공정조건 설정 및 변경관리 표준</w:t>
            </w:r>
          </w:p>
        </w:tc>
        <w:tc>
          <w:tcPr>
            <w:tcW w:w="2466" w:type="dxa"/>
            <w:shd w:val="clear" w:color="auto" w:fill="FFFFFF"/>
            <w:tcMar>
              <w:top w:w="65" w:type="dxa"/>
              <w:left w:w="85" w:type="dxa"/>
              <w:bottom w:w="65" w:type="dxa"/>
              <w:right w:w="85" w:type="dxa"/>
            </w:tcMar>
            <w:vAlign w:val="center"/>
          </w:tcPr>
          <w:p w14:paraId="6AC70F50"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71A3677F" w14:textId="77777777" w:rsidR="0024710A" w:rsidRDefault="00F7078F" w:rsidP="0029083C">
            <w:pPr>
              <w:keepNext/>
              <w:keepLines/>
              <w:spacing w:after="40" w:line="264" w:lineRule="auto"/>
              <w:jc w:val="center"/>
            </w:pPr>
            <w:r>
              <w:rPr>
                <w:sz w:val="18"/>
              </w:rPr>
              <w:t>2026-09-01</w:t>
            </w:r>
          </w:p>
        </w:tc>
      </w:tr>
      <w:tr w:rsidR="008E371C" w14:paraId="7481C35D" w14:textId="77777777">
        <w:trPr>
          <w:cantSplit/>
          <w:jc w:val="center"/>
        </w:trPr>
        <w:tc>
          <w:tcPr>
            <w:tcW w:w="2466" w:type="dxa"/>
            <w:shd w:val="clear" w:color="auto" w:fill="FFFFFF"/>
            <w:tcMar>
              <w:top w:w="65" w:type="dxa"/>
              <w:left w:w="85" w:type="dxa"/>
              <w:bottom w:w="65" w:type="dxa"/>
              <w:right w:w="85" w:type="dxa"/>
            </w:tcMar>
            <w:vAlign w:val="center"/>
          </w:tcPr>
          <w:p w14:paraId="6D0CD94C"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20F92B67"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1202CC63"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1067ADC3" w14:textId="77777777" w:rsidR="008E371C" w:rsidRDefault="00F7078F">
            <w:pPr>
              <w:keepNext/>
              <w:keepLines/>
              <w:spacing w:after="40" w:line="264" w:lineRule="auto"/>
              <w:jc w:val="center"/>
            </w:pPr>
            <w:proofErr w:type="spellStart"/>
            <w:r>
              <w:rPr>
                <w:sz w:val="18"/>
              </w:rPr>
              <w:t>품질책임자</w:t>
            </w:r>
            <w:proofErr w:type="spellEnd"/>
          </w:p>
        </w:tc>
      </w:tr>
      <w:tr w:rsidR="008E371C" w14:paraId="5A12516D" w14:textId="77777777">
        <w:trPr>
          <w:cantSplit/>
          <w:jc w:val="center"/>
        </w:trPr>
        <w:tc>
          <w:tcPr>
            <w:tcW w:w="2466" w:type="dxa"/>
            <w:shd w:val="clear" w:color="auto" w:fill="FFFFFF"/>
            <w:tcMar>
              <w:top w:w="65" w:type="dxa"/>
              <w:left w:w="85" w:type="dxa"/>
              <w:bottom w:w="65" w:type="dxa"/>
              <w:right w:w="85" w:type="dxa"/>
            </w:tcMar>
            <w:vAlign w:val="center"/>
          </w:tcPr>
          <w:p w14:paraId="3130C976"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37AD8551"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16E038EA"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32F41D3C" w14:textId="77777777" w:rsidR="008E371C" w:rsidRDefault="00F7078F">
            <w:pPr>
              <w:keepNext/>
              <w:keepLines/>
              <w:spacing w:after="40" w:line="264" w:lineRule="auto"/>
              <w:jc w:val="center"/>
            </w:pPr>
            <w:r>
              <w:rPr>
                <w:sz w:val="18"/>
              </w:rPr>
              <w:t>SH-QP-012 / SH-QP-015 / SH-QP-023</w:t>
            </w:r>
          </w:p>
        </w:tc>
      </w:tr>
    </w:tbl>
    <w:p w14:paraId="0BCA992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7661CC0C" w14:textId="77777777" w:rsidR="008E371C" w:rsidRDefault="00F7078F">
      <w:pPr>
        <w:spacing w:after="100" w:line="288" w:lineRule="auto"/>
        <w:rPr>
          <w:lang w:eastAsia="ko-KR"/>
        </w:rPr>
      </w:pPr>
      <w:r>
        <w:rPr>
          <w:sz w:val="21"/>
          <w:lang w:eastAsia="ko-KR"/>
        </w:rPr>
        <w:t>승인된 공정조건을 정확히 설정하고 허용범위 이탈 또는 변경 발생 시 영향평가와 승인을 수행하여 공정변동 및 임의조건 변경을 방지한다.</w:t>
      </w:r>
    </w:p>
    <w:p w14:paraId="20DDDDA0"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작업</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시작</w:t>
      </w:r>
      <w:proofErr w:type="spellEnd"/>
      <w:r>
        <w:rPr>
          <w:rFonts w:ascii="맑은 고딕" w:eastAsia="맑은 고딕" w:hAnsi="맑은 고딕" w:cs="맑은 고딕"/>
          <w:sz w:val="24"/>
        </w:rPr>
        <w:t xml:space="preserve"> 전 </w:t>
      </w:r>
      <w:proofErr w:type="spellStart"/>
      <w:r>
        <w:rPr>
          <w:rFonts w:ascii="맑은 고딕" w:eastAsia="맑은 고딕" w:hAnsi="맑은 고딕" w:cs="맑은 고딕"/>
          <w:sz w:val="24"/>
        </w:rPr>
        <w:t>조건</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확인</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1FC4B159" w14:textId="77777777">
        <w:trPr>
          <w:cantSplit/>
          <w:tblHeader/>
          <w:jc w:val="center"/>
        </w:trPr>
        <w:tc>
          <w:tcPr>
            <w:tcW w:w="2466" w:type="dxa"/>
            <w:shd w:val="clear" w:color="auto" w:fill="E9EDF1"/>
            <w:tcMar>
              <w:top w:w="65" w:type="dxa"/>
              <w:left w:w="85" w:type="dxa"/>
              <w:bottom w:w="65" w:type="dxa"/>
              <w:right w:w="85" w:type="dxa"/>
            </w:tcMar>
            <w:vAlign w:val="center"/>
          </w:tcPr>
          <w:p w14:paraId="7A8C00F0" w14:textId="77777777" w:rsidR="008E371C" w:rsidRDefault="00F7078F">
            <w:pPr>
              <w:keepNext/>
              <w:keepLines/>
              <w:spacing w:after="40" w:line="264" w:lineRule="auto"/>
              <w:jc w:val="center"/>
            </w:pPr>
            <w:proofErr w:type="spellStart"/>
            <w:r>
              <w:rPr>
                <w:b/>
                <w:sz w:val="18"/>
              </w:rPr>
              <w:t>순서</w:t>
            </w:r>
            <w:proofErr w:type="spellEnd"/>
          </w:p>
        </w:tc>
        <w:tc>
          <w:tcPr>
            <w:tcW w:w="2466" w:type="dxa"/>
            <w:shd w:val="clear" w:color="auto" w:fill="E9EDF1"/>
            <w:tcMar>
              <w:top w:w="65" w:type="dxa"/>
              <w:left w:w="85" w:type="dxa"/>
              <w:bottom w:w="65" w:type="dxa"/>
              <w:right w:w="85" w:type="dxa"/>
            </w:tcMar>
            <w:vAlign w:val="center"/>
          </w:tcPr>
          <w:p w14:paraId="680CF1C5" w14:textId="77777777" w:rsidR="008E371C" w:rsidRDefault="00F7078F">
            <w:pPr>
              <w:keepNext/>
              <w:keepLines/>
              <w:spacing w:after="40" w:line="264" w:lineRule="auto"/>
              <w:jc w:val="center"/>
            </w:pPr>
            <w:proofErr w:type="spellStart"/>
            <w:r>
              <w:rPr>
                <w:b/>
                <w:sz w:val="18"/>
              </w:rPr>
              <w:t>확인항목</w:t>
            </w:r>
            <w:proofErr w:type="spellEnd"/>
          </w:p>
        </w:tc>
        <w:tc>
          <w:tcPr>
            <w:tcW w:w="2466" w:type="dxa"/>
            <w:shd w:val="clear" w:color="auto" w:fill="E9EDF1"/>
            <w:tcMar>
              <w:top w:w="65" w:type="dxa"/>
              <w:left w:w="85" w:type="dxa"/>
              <w:bottom w:w="65" w:type="dxa"/>
              <w:right w:w="85" w:type="dxa"/>
            </w:tcMar>
            <w:vAlign w:val="center"/>
          </w:tcPr>
          <w:p w14:paraId="53A3F2B3" w14:textId="77777777" w:rsidR="008E371C" w:rsidRDefault="00F7078F">
            <w:pPr>
              <w:keepNext/>
              <w:keepLines/>
              <w:spacing w:after="40" w:line="264" w:lineRule="auto"/>
              <w:jc w:val="center"/>
            </w:pPr>
            <w:proofErr w:type="spellStart"/>
            <w:r>
              <w:rPr>
                <w:b/>
                <w:sz w:val="18"/>
              </w:rPr>
              <w:t>기준</w:t>
            </w:r>
            <w:proofErr w:type="spellEnd"/>
          </w:p>
        </w:tc>
        <w:tc>
          <w:tcPr>
            <w:tcW w:w="2466" w:type="dxa"/>
            <w:shd w:val="clear" w:color="auto" w:fill="E9EDF1"/>
            <w:tcMar>
              <w:top w:w="65" w:type="dxa"/>
              <w:left w:w="85" w:type="dxa"/>
              <w:bottom w:w="65" w:type="dxa"/>
              <w:right w:w="85" w:type="dxa"/>
            </w:tcMar>
            <w:vAlign w:val="center"/>
          </w:tcPr>
          <w:p w14:paraId="53A29897" w14:textId="77777777" w:rsidR="008E371C" w:rsidRDefault="00F7078F">
            <w:pPr>
              <w:keepNext/>
              <w:keepLines/>
              <w:spacing w:after="40" w:line="264" w:lineRule="auto"/>
              <w:jc w:val="center"/>
            </w:pPr>
            <w:proofErr w:type="spellStart"/>
            <w:r>
              <w:rPr>
                <w:b/>
                <w:sz w:val="18"/>
              </w:rPr>
              <w:t>이상</w:t>
            </w:r>
            <w:proofErr w:type="spellEnd"/>
            <w:r>
              <w:rPr>
                <w:b/>
                <w:sz w:val="18"/>
              </w:rPr>
              <w:t xml:space="preserve"> 시</w:t>
            </w:r>
          </w:p>
        </w:tc>
      </w:tr>
      <w:tr w:rsidR="008E371C" w14:paraId="497B677A" w14:textId="77777777">
        <w:trPr>
          <w:cantSplit/>
          <w:jc w:val="center"/>
        </w:trPr>
        <w:tc>
          <w:tcPr>
            <w:tcW w:w="2466" w:type="dxa"/>
            <w:shd w:val="clear" w:color="auto" w:fill="FFFFFF"/>
            <w:tcMar>
              <w:top w:w="65" w:type="dxa"/>
              <w:left w:w="85" w:type="dxa"/>
              <w:bottom w:w="65" w:type="dxa"/>
              <w:right w:w="85" w:type="dxa"/>
            </w:tcMar>
            <w:vAlign w:val="center"/>
          </w:tcPr>
          <w:p w14:paraId="57D46AAA" w14:textId="77777777" w:rsidR="008E371C" w:rsidRDefault="00F7078F">
            <w:pPr>
              <w:keepLines/>
              <w:spacing w:after="40" w:line="264" w:lineRule="auto"/>
              <w:jc w:val="center"/>
            </w:pPr>
            <w:r>
              <w:rPr>
                <w:sz w:val="18"/>
              </w:rPr>
              <w:t>1</w:t>
            </w:r>
          </w:p>
        </w:tc>
        <w:tc>
          <w:tcPr>
            <w:tcW w:w="2466" w:type="dxa"/>
            <w:shd w:val="clear" w:color="auto" w:fill="FFFFFF"/>
            <w:tcMar>
              <w:top w:w="65" w:type="dxa"/>
              <w:left w:w="85" w:type="dxa"/>
              <w:bottom w:w="65" w:type="dxa"/>
              <w:right w:w="85" w:type="dxa"/>
            </w:tcMar>
            <w:vAlign w:val="center"/>
          </w:tcPr>
          <w:p w14:paraId="0B0CD29A" w14:textId="77777777" w:rsidR="008E371C" w:rsidRDefault="00F7078F">
            <w:pPr>
              <w:keepLines/>
              <w:spacing w:after="40" w:line="264" w:lineRule="auto"/>
              <w:jc w:val="center"/>
            </w:pPr>
            <w:proofErr w:type="spellStart"/>
            <w:r>
              <w:rPr>
                <w:sz w:val="18"/>
              </w:rPr>
              <w:t>품번</w:t>
            </w:r>
            <w:proofErr w:type="spellEnd"/>
            <w:r>
              <w:rPr>
                <w:sz w:val="18"/>
              </w:rPr>
              <w:t>/</w:t>
            </w:r>
            <w:proofErr w:type="spellStart"/>
            <w:r>
              <w:rPr>
                <w:sz w:val="18"/>
              </w:rPr>
              <w:t>공정</w:t>
            </w:r>
            <w:proofErr w:type="spellEnd"/>
          </w:p>
        </w:tc>
        <w:tc>
          <w:tcPr>
            <w:tcW w:w="2466" w:type="dxa"/>
            <w:shd w:val="clear" w:color="auto" w:fill="FFFFFF"/>
            <w:tcMar>
              <w:top w:w="65" w:type="dxa"/>
              <w:left w:w="85" w:type="dxa"/>
              <w:bottom w:w="65" w:type="dxa"/>
              <w:right w:w="85" w:type="dxa"/>
            </w:tcMar>
            <w:vAlign w:val="center"/>
          </w:tcPr>
          <w:p w14:paraId="05F8256E" w14:textId="77777777" w:rsidR="008E371C" w:rsidRDefault="00F7078F">
            <w:pPr>
              <w:keepLines/>
              <w:spacing w:after="40" w:line="264" w:lineRule="auto"/>
              <w:jc w:val="center"/>
            </w:pPr>
            <w:proofErr w:type="spellStart"/>
            <w:r>
              <w:rPr>
                <w:sz w:val="18"/>
              </w:rPr>
              <w:t>작업지시와</w:t>
            </w:r>
            <w:proofErr w:type="spellEnd"/>
            <w:r>
              <w:rPr>
                <w:sz w:val="18"/>
              </w:rPr>
              <w:t xml:space="preserve"> </w:t>
            </w:r>
            <w:proofErr w:type="spellStart"/>
            <w:r>
              <w:rPr>
                <w:sz w:val="18"/>
              </w:rPr>
              <w:t>일치</w:t>
            </w:r>
            <w:proofErr w:type="spellEnd"/>
          </w:p>
        </w:tc>
        <w:tc>
          <w:tcPr>
            <w:tcW w:w="2466" w:type="dxa"/>
            <w:shd w:val="clear" w:color="auto" w:fill="FFFFFF"/>
            <w:tcMar>
              <w:top w:w="65" w:type="dxa"/>
              <w:left w:w="85" w:type="dxa"/>
              <w:bottom w:w="65" w:type="dxa"/>
              <w:right w:w="85" w:type="dxa"/>
            </w:tcMar>
            <w:vAlign w:val="center"/>
          </w:tcPr>
          <w:p w14:paraId="1BC0AB61" w14:textId="77777777" w:rsidR="008E371C" w:rsidRDefault="00F7078F">
            <w:pPr>
              <w:keepLines/>
              <w:spacing w:after="40" w:line="264" w:lineRule="auto"/>
              <w:jc w:val="center"/>
            </w:pPr>
            <w:proofErr w:type="spellStart"/>
            <w:r>
              <w:rPr>
                <w:sz w:val="18"/>
              </w:rPr>
              <w:t>생산보류</w:t>
            </w:r>
            <w:proofErr w:type="spellEnd"/>
          </w:p>
        </w:tc>
      </w:tr>
      <w:tr w:rsidR="008E371C" w14:paraId="300349BC" w14:textId="77777777">
        <w:trPr>
          <w:cantSplit/>
          <w:jc w:val="center"/>
        </w:trPr>
        <w:tc>
          <w:tcPr>
            <w:tcW w:w="2466" w:type="dxa"/>
            <w:shd w:val="clear" w:color="auto" w:fill="FFFFFF"/>
            <w:tcMar>
              <w:top w:w="65" w:type="dxa"/>
              <w:left w:w="85" w:type="dxa"/>
              <w:bottom w:w="65" w:type="dxa"/>
              <w:right w:w="85" w:type="dxa"/>
            </w:tcMar>
            <w:vAlign w:val="center"/>
          </w:tcPr>
          <w:p w14:paraId="1E3D98DA" w14:textId="77777777" w:rsidR="008E371C" w:rsidRDefault="00F7078F">
            <w:pPr>
              <w:keepLines/>
              <w:spacing w:after="40" w:line="264" w:lineRule="auto"/>
              <w:jc w:val="center"/>
            </w:pPr>
            <w:r>
              <w:rPr>
                <w:sz w:val="18"/>
              </w:rPr>
              <w:t>2</w:t>
            </w:r>
          </w:p>
        </w:tc>
        <w:tc>
          <w:tcPr>
            <w:tcW w:w="2466" w:type="dxa"/>
            <w:shd w:val="clear" w:color="auto" w:fill="FFFFFF"/>
            <w:tcMar>
              <w:top w:w="65" w:type="dxa"/>
              <w:left w:w="85" w:type="dxa"/>
              <w:bottom w:w="65" w:type="dxa"/>
              <w:right w:w="85" w:type="dxa"/>
            </w:tcMar>
            <w:vAlign w:val="center"/>
          </w:tcPr>
          <w:p w14:paraId="3C1D9B64" w14:textId="77777777" w:rsidR="008E371C" w:rsidRDefault="00F7078F">
            <w:pPr>
              <w:keepLines/>
              <w:spacing w:after="40" w:line="264" w:lineRule="auto"/>
              <w:jc w:val="center"/>
            </w:pPr>
            <w:proofErr w:type="spellStart"/>
            <w:r>
              <w:rPr>
                <w:sz w:val="18"/>
              </w:rPr>
              <w:t>조건표</w:t>
            </w:r>
            <w:proofErr w:type="spellEnd"/>
            <w:r>
              <w:rPr>
                <w:sz w:val="18"/>
              </w:rPr>
              <w:t xml:space="preserve"> Rev</w:t>
            </w:r>
          </w:p>
        </w:tc>
        <w:tc>
          <w:tcPr>
            <w:tcW w:w="2466" w:type="dxa"/>
            <w:shd w:val="clear" w:color="auto" w:fill="FFFFFF"/>
            <w:tcMar>
              <w:top w:w="65" w:type="dxa"/>
              <w:left w:w="85" w:type="dxa"/>
              <w:bottom w:w="65" w:type="dxa"/>
              <w:right w:w="85" w:type="dxa"/>
            </w:tcMar>
            <w:vAlign w:val="center"/>
          </w:tcPr>
          <w:p w14:paraId="56DF2E02" w14:textId="77777777" w:rsidR="008E371C" w:rsidRDefault="00F7078F">
            <w:pPr>
              <w:keepLines/>
              <w:spacing w:after="40" w:line="264" w:lineRule="auto"/>
              <w:jc w:val="center"/>
            </w:pPr>
            <w:proofErr w:type="spellStart"/>
            <w:r>
              <w:rPr>
                <w:sz w:val="18"/>
              </w:rPr>
              <w:t>최신</w:t>
            </w:r>
            <w:proofErr w:type="spellEnd"/>
            <w:r>
              <w:rPr>
                <w:sz w:val="18"/>
              </w:rPr>
              <w:t xml:space="preserve"> </w:t>
            </w:r>
            <w:proofErr w:type="spellStart"/>
            <w:r>
              <w:rPr>
                <w:sz w:val="18"/>
              </w:rPr>
              <w:t>승인본</w:t>
            </w:r>
            <w:proofErr w:type="spellEnd"/>
          </w:p>
        </w:tc>
        <w:tc>
          <w:tcPr>
            <w:tcW w:w="2466" w:type="dxa"/>
            <w:shd w:val="clear" w:color="auto" w:fill="FFFFFF"/>
            <w:tcMar>
              <w:top w:w="65" w:type="dxa"/>
              <w:left w:w="85" w:type="dxa"/>
              <w:bottom w:w="65" w:type="dxa"/>
              <w:right w:w="85" w:type="dxa"/>
            </w:tcMar>
            <w:vAlign w:val="center"/>
          </w:tcPr>
          <w:p w14:paraId="4AF4E508" w14:textId="77777777" w:rsidR="008E371C" w:rsidRDefault="00F7078F">
            <w:pPr>
              <w:keepLines/>
              <w:spacing w:after="40" w:line="264" w:lineRule="auto"/>
              <w:jc w:val="center"/>
            </w:pPr>
            <w:proofErr w:type="spellStart"/>
            <w:r>
              <w:rPr>
                <w:sz w:val="18"/>
              </w:rPr>
              <w:t>구본</w:t>
            </w:r>
            <w:proofErr w:type="spellEnd"/>
            <w:r>
              <w:rPr>
                <w:sz w:val="18"/>
              </w:rPr>
              <w:t xml:space="preserve"> </w:t>
            </w:r>
            <w:proofErr w:type="spellStart"/>
            <w:r>
              <w:rPr>
                <w:sz w:val="18"/>
              </w:rPr>
              <w:t>사용금지</w:t>
            </w:r>
            <w:proofErr w:type="spellEnd"/>
          </w:p>
        </w:tc>
      </w:tr>
      <w:tr w:rsidR="008E371C" w14:paraId="687033DB" w14:textId="77777777">
        <w:trPr>
          <w:cantSplit/>
          <w:jc w:val="center"/>
        </w:trPr>
        <w:tc>
          <w:tcPr>
            <w:tcW w:w="2466" w:type="dxa"/>
            <w:shd w:val="clear" w:color="auto" w:fill="FFFFFF"/>
            <w:tcMar>
              <w:top w:w="65" w:type="dxa"/>
              <w:left w:w="85" w:type="dxa"/>
              <w:bottom w:w="65" w:type="dxa"/>
              <w:right w:w="85" w:type="dxa"/>
            </w:tcMar>
            <w:vAlign w:val="center"/>
          </w:tcPr>
          <w:p w14:paraId="0930855F" w14:textId="77777777" w:rsidR="008E371C" w:rsidRDefault="00F7078F">
            <w:pPr>
              <w:keepLines/>
              <w:spacing w:after="40" w:line="264" w:lineRule="auto"/>
              <w:jc w:val="center"/>
            </w:pPr>
            <w:r>
              <w:rPr>
                <w:sz w:val="18"/>
              </w:rPr>
              <w:t>3</w:t>
            </w:r>
          </w:p>
        </w:tc>
        <w:tc>
          <w:tcPr>
            <w:tcW w:w="2466" w:type="dxa"/>
            <w:shd w:val="clear" w:color="auto" w:fill="FFFFFF"/>
            <w:tcMar>
              <w:top w:w="65" w:type="dxa"/>
              <w:left w:w="85" w:type="dxa"/>
              <w:bottom w:w="65" w:type="dxa"/>
              <w:right w:w="85" w:type="dxa"/>
            </w:tcMar>
            <w:vAlign w:val="center"/>
          </w:tcPr>
          <w:p w14:paraId="25793959" w14:textId="77777777" w:rsidR="008E371C" w:rsidRDefault="00F7078F">
            <w:pPr>
              <w:keepLines/>
              <w:spacing w:after="40" w:line="264" w:lineRule="auto"/>
              <w:jc w:val="center"/>
            </w:pPr>
            <w:proofErr w:type="spellStart"/>
            <w:r>
              <w:rPr>
                <w:sz w:val="18"/>
              </w:rPr>
              <w:t>설정값</w:t>
            </w:r>
            <w:proofErr w:type="spellEnd"/>
          </w:p>
        </w:tc>
        <w:tc>
          <w:tcPr>
            <w:tcW w:w="2466" w:type="dxa"/>
            <w:shd w:val="clear" w:color="auto" w:fill="FFFFFF"/>
            <w:tcMar>
              <w:top w:w="65" w:type="dxa"/>
              <w:left w:w="85" w:type="dxa"/>
              <w:bottom w:w="65" w:type="dxa"/>
              <w:right w:w="85" w:type="dxa"/>
            </w:tcMar>
            <w:vAlign w:val="center"/>
          </w:tcPr>
          <w:p w14:paraId="3699C8C6" w14:textId="77777777" w:rsidR="008E371C" w:rsidRDefault="00F7078F">
            <w:pPr>
              <w:keepLines/>
              <w:spacing w:after="40" w:line="264" w:lineRule="auto"/>
              <w:jc w:val="center"/>
            </w:pPr>
            <w:proofErr w:type="spellStart"/>
            <w:r>
              <w:rPr>
                <w:sz w:val="18"/>
              </w:rPr>
              <w:t>승인값</w:t>
            </w:r>
            <w:proofErr w:type="spellEnd"/>
            <w:r>
              <w:rPr>
                <w:sz w:val="18"/>
              </w:rPr>
              <w:t>/</w:t>
            </w:r>
            <w:proofErr w:type="spellStart"/>
            <w:r>
              <w:rPr>
                <w:sz w:val="18"/>
              </w:rPr>
              <w:t>허용범위</w:t>
            </w:r>
            <w:proofErr w:type="spellEnd"/>
            <w:r>
              <w:rPr>
                <w:sz w:val="18"/>
              </w:rPr>
              <w:t xml:space="preserve"> 내</w:t>
            </w:r>
          </w:p>
        </w:tc>
        <w:tc>
          <w:tcPr>
            <w:tcW w:w="2466" w:type="dxa"/>
            <w:shd w:val="clear" w:color="auto" w:fill="FFFFFF"/>
            <w:tcMar>
              <w:top w:w="65" w:type="dxa"/>
              <w:left w:w="85" w:type="dxa"/>
              <w:bottom w:w="65" w:type="dxa"/>
              <w:right w:w="85" w:type="dxa"/>
            </w:tcMar>
            <w:vAlign w:val="center"/>
          </w:tcPr>
          <w:p w14:paraId="44B82BAC" w14:textId="77777777" w:rsidR="008E371C" w:rsidRDefault="00F7078F">
            <w:pPr>
              <w:keepLines/>
              <w:spacing w:after="40" w:line="264" w:lineRule="auto"/>
              <w:jc w:val="center"/>
            </w:pPr>
            <w:proofErr w:type="spellStart"/>
            <w:r>
              <w:rPr>
                <w:sz w:val="18"/>
              </w:rPr>
              <w:t>재설정</w:t>
            </w:r>
            <w:proofErr w:type="spellEnd"/>
          </w:p>
        </w:tc>
      </w:tr>
      <w:tr w:rsidR="008E371C" w14:paraId="54138C28" w14:textId="77777777">
        <w:trPr>
          <w:cantSplit/>
          <w:jc w:val="center"/>
        </w:trPr>
        <w:tc>
          <w:tcPr>
            <w:tcW w:w="2466" w:type="dxa"/>
            <w:shd w:val="clear" w:color="auto" w:fill="FFFFFF"/>
            <w:tcMar>
              <w:top w:w="65" w:type="dxa"/>
              <w:left w:w="85" w:type="dxa"/>
              <w:bottom w:w="65" w:type="dxa"/>
              <w:right w:w="85" w:type="dxa"/>
            </w:tcMar>
            <w:vAlign w:val="center"/>
          </w:tcPr>
          <w:p w14:paraId="3382589D" w14:textId="77777777" w:rsidR="008E371C" w:rsidRDefault="00F7078F">
            <w:pPr>
              <w:keepLines/>
              <w:spacing w:after="40" w:line="264" w:lineRule="auto"/>
              <w:jc w:val="center"/>
            </w:pPr>
            <w:r>
              <w:rPr>
                <w:sz w:val="18"/>
              </w:rPr>
              <w:t>4</w:t>
            </w:r>
          </w:p>
        </w:tc>
        <w:tc>
          <w:tcPr>
            <w:tcW w:w="2466" w:type="dxa"/>
            <w:shd w:val="clear" w:color="auto" w:fill="FFFFFF"/>
            <w:tcMar>
              <w:top w:w="65" w:type="dxa"/>
              <w:left w:w="85" w:type="dxa"/>
              <w:bottom w:w="65" w:type="dxa"/>
              <w:right w:w="85" w:type="dxa"/>
            </w:tcMar>
            <w:vAlign w:val="center"/>
          </w:tcPr>
          <w:p w14:paraId="2A8E42C6" w14:textId="77777777" w:rsidR="008E371C" w:rsidRDefault="00F7078F">
            <w:pPr>
              <w:keepLines/>
              <w:spacing w:after="40" w:line="264" w:lineRule="auto"/>
              <w:jc w:val="center"/>
            </w:pPr>
            <w:proofErr w:type="spellStart"/>
            <w:r>
              <w:rPr>
                <w:sz w:val="18"/>
              </w:rPr>
              <w:t>설비</w:t>
            </w:r>
            <w:proofErr w:type="spellEnd"/>
            <w:r>
              <w:rPr>
                <w:sz w:val="18"/>
              </w:rPr>
              <w:t xml:space="preserve"> </w:t>
            </w:r>
            <w:proofErr w:type="spellStart"/>
            <w:r>
              <w:rPr>
                <w:sz w:val="18"/>
              </w:rPr>
              <w:t>프로그램</w:t>
            </w:r>
            <w:proofErr w:type="spellEnd"/>
          </w:p>
        </w:tc>
        <w:tc>
          <w:tcPr>
            <w:tcW w:w="2466" w:type="dxa"/>
            <w:shd w:val="clear" w:color="auto" w:fill="FFFFFF"/>
            <w:tcMar>
              <w:top w:w="65" w:type="dxa"/>
              <w:left w:w="85" w:type="dxa"/>
              <w:bottom w:w="65" w:type="dxa"/>
              <w:right w:w="85" w:type="dxa"/>
            </w:tcMar>
            <w:vAlign w:val="center"/>
          </w:tcPr>
          <w:p w14:paraId="2EA46133" w14:textId="77777777" w:rsidR="008E371C" w:rsidRDefault="00F7078F">
            <w:pPr>
              <w:keepLines/>
              <w:spacing w:after="40" w:line="264" w:lineRule="auto"/>
              <w:jc w:val="center"/>
              <w:rPr>
                <w:lang w:eastAsia="ko-KR"/>
              </w:rPr>
            </w:pPr>
            <w:r>
              <w:rPr>
                <w:sz w:val="18"/>
                <w:lang w:eastAsia="ko-KR"/>
              </w:rPr>
              <w:t>승인 프로그램/Recipe</w:t>
            </w:r>
          </w:p>
        </w:tc>
        <w:tc>
          <w:tcPr>
            <w:tcW w:w="2466" w:type="dxa"/>
            <w:shd w:val="clear" w:color="auto" w:fill="FFFFFF"/>
            <w:tcMar>
              <w:top w:w="65" w:type="dxa"/>
              <w:left w:w="85" w:type="dxa"/>
              <w:bottom w:w="65" w:type="dxa"/>
              <w:right w:w="85" w:type="dxa"/>
            </w:tcMar>
            <w:vAlign w:val="center"/>
          </w:tcPr>
          <w:p w14:paraId="7331AF00" w14:textId="77777777" w:rsidR="008E371C" w:rsidRDefault="00F7078F">
            <w:pPr>
              <w:keepLines/>
              <w:spacing w:after="40" w:line="264" w:lineRule="auto"/>
              <w:jc w:val="center"/>
            </w:pPr>
            <w:proofErr w:type="spellStart"/>
            <w:r>
              <w:rPr>
                <w:sz w:val="18"/>
              </w:rPr>
              <w:t>관리자</w:t>
            </w:r>
            <w:proofErr w:type="spellEnd"/>
            <w:r>
              <w:rPr>
                <w:sz w:val="18"/>
              </w:rPr>
              <w:t xml:space="preserve"> </w:t>
            </w:r>
            <w:proofErr w:type="spellStart"/>
            <w:r>
              <w:rPr>
                <w:sz w:val="18"/>
              </w:rPr>
              <w:t>확인</w:t>
            </w:r>
            <w:proofErr w:type="spellEnd"/>
          </w:p>
        </w:tc>
      </w:tr>
      <w:tr w:rsidR="008E371C" w14:paraId="4601B24F" w14:textId="77777777">
        <w:trPr>
          <w:cantSplit/>
          <w:jc w:val="center"/>
        </w:trPr>
        <w:tc>
          <w:tcPr>
            <w:tcW w:w="2466" w:type="dxa"/>
            <w:shd w:val="clear" w:color="auto" w:fill="FFFFFF"/>
            <w:tcMar>
              <w:top w:w="65" w:type="dxa"/>
              <w:left w:w="85" w:type="dxa"/>
              <w:bottom w:w="65" w:type="dxa"/>
              <w:right w:w="85" w:type="dxa"/>
            </w:tcMar>
            <w:vAlign w:val="center"/>
          </w:tcPr>
          <w:p w14:paraId="0CF4CFCC" w14:textId="77777777" w:rsidR="008E371C" w:rsidRDefault="00F7078F">
            <w:pPr>
              <w:keepLines/>
              <w:spacing w:after="40" w:line="264" w:lineRule="auto"/>
              <w:jc w:val="center"/>
            </w:pPr>
            <w:r>
              <w:rPr>
                <w:sz w:val="18"/>
              </w:rPr>
              <w:t>5</w:t>
            </w:r>
          </w:p>
        </w:tc>
        <w:tc>
          <w:tcPr>
            <w:tcW w:w="2466" w:type="dxa"/>
            <w:shd w:val="clear" w:color="auto" w:fill="FFFFFF"/>
            <w:tcMar>
              <w:top w:w="65" w:type="dxa"/>
              <w:left w:w="85" w:type="dxa"/>
              <w:bottom w:w="65" w:type="dxa"/>
              <w:right w:w="85" w:type="dxa"/>
            </w:tcMar>
            <w:vAlign w:val="center"/>
          </w:tcPr>
          <w:p w14:paraId="26D482DA" w14:textId="77777777" w:rsidR="008E371C" w:rsidRDefault="00F7078F">
            <w:pPr>
              <w:keepLines/>
              <w:spacing w:after="40" w:line="264" w:lineRule="auto"/>
              <w:jc w:val="center"/>
            </w:pPr>
            <w:proofErr w:type="spellStart"/>
            <w:r>
              <w:rPr>
                <w:sz w:val="18"/>
              </w:rPr>
              <w:t>특수특성</w:t>
            </w:r>
            <w:proofErr w:type="spellEnd"/>
            <w:r>
              <w:rPr>
                <w:sz w:val="18"/>
              </w:rPr>
              <w:t xml:space="preserve"> </w:t>
            </w:r>
            <w:proofErr w:type="spellStart"/>
            <w:r>
              <w:rPr>
                <w:sz w:val="18"/>
              </w:rPr>
              <w:t>연계</w:t>
            </w:r>
            <w:proofErr w:type="spellEnd"/>
          </w:p>
        </w:tc>
        <w:tc>
          <w:tcPr>
            <w:tcW w:w="2466" w:type="dxa"/>
            <w:shd w:val="clear" w:color="auto" w:fill="FFFFFF"/>
            <w:tcMar>
              <w:top w:w="65" w:type="dxa"/>
              <w:left w:w="85" w:type="dxa"/>
              <w:bottom w:w="65" w:type="dxa"/>
              <w:right w:w="85" w:type="dxa"/>
            </w:tcMar>
            <w:vAlign w:val="center"/>
          </w:tcPr>
          <w:p w14:paraId="41ACB272" w14:textId="77777777" w:rsidR="008E371C" w:rsidRDefault="00F7078F">
            <w:pPr>
              <w:keepLines/>
              <w:spacing w:after="40" w:line="264" w:lineRule="auto"/>
              <w:jc w:val="center"/>
            </w:pPr>
            <w:r>
              <w:rPr>
                <w:sz w:val="18"/>
              </w:rPr>
              <w:t xml:space="preserve">Control </w:t>
            </w:r>
            <w:proofErr w:type="spellStart"/>
            <w:r>
              <w:rPr>
                <w:sz w:val="18"/>
              </w:rPr>
              <w:t>Plan과</w:t>
            </w:r>
            <w:proofErr w:type="spellEnd"/>
            <w:r>
              <w:rPr>
                <w:sz w:val="18"/>
              </w:rPr>
              <w:t xml:space="preserve"> </w:t>
            </w:r>
            <w:proofErr w:type="spellStart"/>
            <w:r>
              <w:rPr>
                <w:sz w:val="18"/>
              </w:rPr>
              <w:t>일치</w:t>
            </w:r>
            <w:proofErr w:type="spellEnd"/>
          </w:p>
        </w:tc>
        <w:tc>
          <w:tcPr>
            <w:tcW w:w="2466" w:type="dxa"/>
            <w:shd w:val="clear" w:color="auto" w:fill="FFFFFF"/>
            <w:tcMar>
              <w:top w:w="65" w:type="dxa"/>
              <w:left w:w="85" w:type="dxa"/>
              <w:bottom w:w="65" w:type="dxa"/>
              <w:right w:w="85" w:type="dxa"/>
            </w:tcMar>
            <w:vAlign w:val="center"/>
          </w:tcPr>
          <w:p w14:paraId="1946A3AC" w14:textId="77777777" w:rsidR="008E371C" w:rsidRDefault="00F7078F">
            <w:pPr>
              <w:keepLines/>
              <w:spacing w:after="40" w:line="264" w:lineRule="auto"/>
              <w:jc w:val="center"/>
            </w:pPr>
            <w:proofErr w:type="spellStart"/>
            <w:r>
              <w:rPr>
                <w:sz w:val="18"/>
              </w:rPr>
              <w:t>품질</w:t>
            </w:r>
            <w:proofErr w:type="spellEnd"/>
            <w:r>
              <w:rPr>
                <w:sz w:val="18"/>
              </w:rPr>
              <w:t xml:space="preserve"> </w:t>
            </w:r>
            <w:proofErr w:type="spellStart"/>
            <w:r>
              <w:rPr>
                <w:sz w:val="18"/>
              </w:rPr>
              <w:t>확인</w:t>
            </w:r>
            <w:proofErr w:type="spellEnd"/>
          </w:p>
        </w:tc>
      </w:tr>
      <w:tr w:rsidR="008E371C" w14:paraId="3F462510" w14:textId="77777777">
        <w:trPr>
          <w:cantSplit/>
          <w:jc w:val="center"/>
        </w:trPr>
        <w:tc>
          <w:tcPr>
            <w:tcW w:w="2466" w:type="dxa"/>
            <w:shd w:val="clear" w:color="auto" w:fill="FFFFFF"/>
            <w:tcMar>
              <w:top w:w="65" w:type="dxa"/>
              <w:left w:w="85" w:type="dxa"/>
              <w:bottom w:w="65" w:type="dxa"/>
              <w:right w:w="85" w:type="dxa"/>
            </w:tcMar>
            <w:vAlign w:val="center"/>
          </w:tcPr>
          <w:p w14:paraId="4A225CB6" w14:textId="77777777" w:rsidR="008E371C" w:rsidRDefault="00F7078F">
            <w:pPr>
              <w:keepLines/>
              <w:spacing w:after="40" w:line="264" w:lineRule="auto"/>
              <w:jc w:val="center"/>
            </w:pPr>
            <w:r>
              <w:rPr>
                <w:sz w:val="18"/>
              </w:rPr>
              <w:t>6</w:t>
            </w:r>
          </w:p>
        </w:tc>
        <w:tc>
          <w:tcPr>
            <w:tcW w:w="2466" w:type="dxa"/>
            <w:shd w:val="clear" w:color="auto" w:fill="FFFFFF"/>
            <w:tcMar>
              <w:top w:w="65" w:type="dxa"/>
              <w:left w:w="85" w:type="dxa"/>
              <w:bottom w:w="65" w:type="dxa"/>
              <w:right w:w="85" w:type="dxa"/>
            </w:tcMar>
            <w:vAlign w:val="center"/>
          </w:tcPr>
          <w:p w14:paraId="234B8E0E" w14:textId="77777777" w:rsidR="008E371C" w:rsidRDefault="00F7078F">
            <w:pPr>
              <w:keepLines/>
              <w:spacing w:after="40" w:line="264" w:lineRule="auto"/>
              <w:jc w:val="center"/>
            </w:pPr>
            <w:proofErr w:type="spellStart"/>
            <w:r>
              <w:rPr>
                <w:sz w:val="18"/>
              </w:rPr>
              <w:t>조건</w:t>
            </w:r>
            <w:proofErr w:type="spellEnd"/>
            <w:r>
              <w:rPr>
                <w:sz w:val="18"/>
              </w:rPr>
              <w:t xml:space="preserve"> </w:t>
            </w:r>
            <w:proofErr w:type="spellStart"/>
            <w:r>
              <w:rPr>
                <w:sz w:val="18"/>
              </w:rPr>
              <w:t>잠금</w:t>
            </w:r>
            <w:proofErr w:type="spellEnd"/>
          </w:p>
        </w:tc>
        <w:tc>
          <w:tcPr>
            <w:tcW w:w="2466" w:type="dxa"/>
            <w:shd w:val="clear" w:color="auto" w:fill="FFFFFF"/>
            <w:tcMar>
              <w:top w:w="65" w:type="dxa"/>
              <w:left w:w="85" w:type="dxa"/>
              <w:bottom w:w="65" w:type="dxa"/>
              <w:right w:w="85" w:type="dxa"/>
            </w:tcMar>
            <w:vAlign w:val="center"/>
          </w:tcPr>
          <w:p w14:paraId="2495840E" w14:textId="77777777" w:rsidR="008E371C" w:rsidRDefault="00F7078F">
            <w:pPr>
              <w:keepLines/>
              <w:spacing w:after="40" w:line="264" w:lineRule="auto"/>
              <w:jc w:val="center"/>
            </w:pPr>
            <w:proofErr w:type="spellStart"/>
            <w:r>
              <w:rPr>
                <w:sz w:val="18"/>
              </w:rPr>
              <w:t>권한</w:t>
            </w:r>
            <w:proofErr w:type="spellEnd"/>
            <w:r>
              <w:rPr>
                <w:sz w:val="18"/>
              </w:rPr>
              <w:t>/</w:t>
            </w:r>
            <w:proofErr w:type="spellStart"/>
            <w:r>
              <w:rPr>
                <w:sz w:val="18"/>
              </w:rPr>
              <w:t>비밀번호</w:t>
            </w:r>
            <w:proofErr w:type="spellEnd"/>
            <w:r>
              <w:rPr>
                <w:sz w:val="18"/>
              </w:rPr>
              <w:t xml:space="preserve"> </w:t>
            </w:r>
            <w:proofErr w:type="spellStart"/>
            <w:r>
              <w:rPr>
                <w:sz w:val="18"/>
              </w:rPr>
              <w:t>관리</w:t>
            </w:r>
            <w:proofErr w:type="spellEnd"/>
          </w:p>
        </w:tc>
        <w:tc>
          <w:tcPr>
            <w:tcW w:w="2466" w:type="dxa"/>
            <w:shd w:val="clear" w:color="auto" w:fill="FFFFFF"/>
            <w:tcMar>
              <w:top w:w="65" w:type="dxa"/>
              <w:left w:w="85" w:type="dxa"/>
              <w:bottom w:w="65" w:type="dxa"/>
              <w:right w:w="85" w:type="dxa"/>
            </w:tcMar>
            <w:vAlign w:val="center"/>
          </w:tcPr>
          <w:p w14:paraId="16F7E62E" w14:textId="77777777" w:rsidR="008E371C" w:rsidRDefault="00F7078F">
            <w:pPr>
              <w:keepLines/>
              <w:spacing w:after="40" w:line="264" w:lineRule="auto"/>
              <w:jc w:val="center"/>
            </w:pPr>
            <w:proofErr w:type="spellStart"/>
            <w:r>
              <w:rPr>
                <w:sz w:val="18"/>
              </w:rPr>
              <w:t>무단변경</w:t>
            </w:r>
            <w:proofErr w:type="spellEnd"/>
            <w:r>
              <w:rPr>
                <w:sz w:val="18"/>
              </w:rPr>
              <w:t xml:space="preserve"> </w:t>
            </w:r>
            <w:proofErr w:type="spellStart"/>
            <w:r>
              <w:rPr>
                <w:sz w:val="18"/>
              </w:rPr>
              <w:t>방지</w:t>
            </w:r>
            <w:proofErr w:type="spellEnd"/>
          </w:p>
        </w:tc>
      </w:tr>
    </w:tbl>
    <w:p w14:paraId="0108B30E" w14:textId="77777777" w:rsidR="0024710A" w:rsidRDefault="00F7078F">
      <w:pPr>
        <w:spacing w:after="100" w:line="288" w:lineRule="auto"/>
        <w:rPr>
          <w:lang w:eastAsia="ko-KR"/>
        </w:rPr>
      </w:pPr>
      <w:r>
        <w:rPr>
          <w:sz w:val="21"/>
          <w:lang w:eastAsia="ko-KR"/>
        </w:rPr>
        <w:t xml:space="preserve">생산기술 담당은 설비번호, 품번, </w:t>
      </w:r>
      <w:proofErr w:type="spellStart"/>
      <w:r>
        <w:rPr>
          <w:sz w:val="21"/>
          <w:lang w:eastAsia="ko-KR"/>
        </w:rPr>
        <w:t>용접점</w:t>
      </w:r>
      <w:proofErr w:type="spellEnd"/>
      <w:r>
        <w:rPr>
          <w:sz w:val="21"/>
          <w:lang w:eastAsia="ko-KR"/>
        </w:rPr>
        <w:t xml:space="preserve"> 또는 공정, 프로그램 번호, 전류·</w:t>
      </w:r>
      <w:proofErr w:type="spellStart"/>
      <w:r>
        <w:rPr>
          <w:sz w:val="21"/>
          <w:lang w:eastAsia="ko-KR"/>
        </w:rPr>
        <w:t>가압력</w:t>
      </w:r>
      <w:proofErr w:type="spellEnd"/>
      <w:r>
        <w:rPr>
          <w:sz w:val="21"/>
          <w:lang w:eastAsia="ko-KR"/>
        </w:rPr>
        <w:t xml:space="preserve">·시간의 </w:t>
      </w:r>
      <w:proofErr w:type="spellStart"/>
      <w:r>
        <w:rPr>
          <w:sz w:val="21"/>
          <w:lang w:eastAsia="ko-KR"/>
        </w:rPr>
        <w:t>승인값과</w:t>
      </w:r>
      <w:proofErr w:type="spellEnd"/>
      <w:r>
        <w:rPr>
          <w:sz w:val="21"/>
          <w:lang w:eastAsia="ko-KR"/>
        </w:rPr>
        <w:t xml:space="preserve"> 허용범위, 단위 및 근거 문서의 개정을 조건표에 기재한다. 고객 승인조건과 기술검증 결과를 적용하며 서로 다른 설비·품번의 조건을 근거 없이 공용하지 않는다.</w:t>
      </w:r>
    </w:p>
    <w:p w14:paraId="45C9C434" w14:textId="77777777" w:rsidR="0024710A" w:rsidRDefault="00F7078F">
      <w:pPr>
        <w:spacing w:after="100" w:line="288" w:lineRule="auto"/>
        <w:rPr>
          <w:lang w:eastAsia="ko-KR"/>
        </w:rPr>
      </w:pPr>
      <w:r>
        <w:rPr>
          <w:sz w:val="21"/>
          <w:lang w:eastAsia="ko-KR"/>
        </w:rPr>
        <w:t xml:space="preserve">생산기술 담당은 품번·로봇·프로그램별 용접점을 고유번호로 표시하고 도면·사진·관리계획과 동일하게 연결한다. 생산팀용과 품질팀용 관리표는 같은 </w:t>
      </w:r>
      <w:proofErr w:type="spellStart"/>
      <w:r>
        <w:rPr>
          <w:sz w:val="21"/>
          <w:lang w:eastAsia="ko-KR"/>
        </w:rPr>
        <w:t>용접점</w:t>
      </w:r>
      <w:proofErr w:type="spellEnd"/>
      <w:r>
        <w:rPr>
          <w:sz w:val="21"/>
          <w:lang w:eastAsia="ko-KR"/>
        </w:rPr>
        <w:t xml:space="preserve"> 번호와 개정을 사용하며 설정조건과 검사결과의 관리 책임을 구분한다.</w:t>
      </w:r>
    </w:p>
    <w:p w14:paraId="6878C77F"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3. </w:t>
      </w:r>
      <w:proofErr w:type="spellStart"/>
      <w:r>
        <w:rPr>
          <w:rFonts w:ascii="맑은 고딕" w:eastAsia="맑은 고딕" w:hAnsi="맑은 고딕" w:cs="맑은 고딕"/>
          <w:sz w:val="24"/>
        </w:rPr>
        <w:t>조건</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설정</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기록</w:t>
      </w:r>
      <w:proofErr w:type="spellEnd"/>
    </w:p>
    <w:p w14:paraId="7C8A38D0" w14:textId="77777777" w:rsidR="008E371C" w:rsidRDefault="00F7078F">
      <w:pPr>
        <w:pStyle w:val="a0"/>
        <w:spacing w:after="100" w:line="288" w:lineRule="auto"/>
        <w:rPr>
          <w:lang w:eastAsia="ko-KR"/>
        </w:rPr>
      </w:pPr>
      <w:r>
        <w:rPr>
          <w:sz w:val="21"/>
          <w:lang w:eastAsia="ko-KR"/>
        </w:rPr>
        <w:t xml:space="preserve">온도, 압력, 속도, 시간, 토크 등 지정조건을 실제 </w:t>
      </w:r>
      <w:proofErr w:type="spellStart"/>
      <w:r>
        <w:rPr>
          <w:sz w:val="21"/>
          <w:lang w:eastAsia="ko-KR"/>
        </w:rPr>
        <w:t>설정값으로</w:t>
      </w:r>
      <w:proofErr w:type="spellEnd"/>
      <w:r>
        <w:rPr>
          <w:sz w:val="21"/>
          <w:lang w:eastAsia="ko-KR"/>
        </w:rPr>
        <w:t xml:space="preserve"> 확인 작업 시작·교대·</w:t>
      </w:r>
      <w:proofErr w:type="spellStart"/>
      <w:r>
        <w:rPr>
          <w:sz w:val="21"/>
          <w:lang w:eastAsia="ko-KR"/>
        </w:rPr>
        <w:t>품번전환</w:t>
      </w:r>
      <w:proofErr w:type="spellEnd"/>
      <w:r>
        <w:rPr>
          <w:sz w:val="21"/>
          <w:lang w:eastAsia="ko-KR"/>
        </w:rPr>
        <w:t xml:space="preserve">·조건변경 후에는 프로그램과 </w:t>
      </w:r>
      <w:proofErr w:type="spellStart"/>
      <w:r>
        <w:rPr>
          <w:sz w:val="21"/>
          <w:lang w:eastAsia="ko-KR"/>
        </w:rPr>
        <w:t>설정값이</w:t>
      </w:r>
      <w:proofErr w:type="spellEnd"/>
      <w:r>
        <w:rPr>
          <w:sz w:val="21"/>
          <w:lang w:eastAsia="ko-KR"/>
        </w:rPr>
        <w:t xml:space="preserve"> 승인 조건표에 일치하는지 확인한다. </w:t>
      </w:r>
      <w:proofErr w:type="spellStart"/>
      <w:r>
        <w:rPr>
          <w:sz w:val="21"/>
          <w:lang w:eastAsia="ko-KR"/>
        </w:rPr>
        <w:t>설정표시값과</w:t>
      </w:r>
      <w:proofErr w:type="spellEnd"/>
      <w:r>
        <w:rPr>
          <w:sz w:val="21"/>
          <w:lang w:eastAsia="ko-KR"/>
        </w:rPr>
        <w:t xml:space="preserve"> 실제 측정값을 구분하여 기록하고, 측정장비의 식별·유효상태·측정방법을 함께 남긴다. 조건 변경 권한과 </w:t>
      </w:r>
      <w:proofErr w:type="spellStart"/>
      <w:r>
        <w:rPr>
          <w:sz w:val="21"/>
          <w:lang w:eastAsia="ko-KR"/>
        </w:rPr>
        <w:t>잠금방법을</w:t>
      </w:r>
      <w:proofErr w:type="spellEnd"/>
      <w:r>
        <w:rPr>
          <w:sz w:val="21"/>
          <w:lang w:eastAsia="ko-KR"/>
        </w:rPr>
        <w:t xml:space="preserve"> 지정한다.</w:t>
      </w:r>
    </w:p>
    <w:p w14:paraId="5DB2700F" w14:textId="77777777" w:rsidR="008E371C" w:rsidRDefault="00F7078F">
      <w:pPr>
        <w:pStyle w:val="a0"/>
        <w:spacing w:after="100" w:line="288" w:lineRule="auto"/>
        <w:rPr>
          <w:lang w:eastAsia="ko-KR"/>
        </w:rPr>
      </w:pPr>
      <w:r>
        <w:rPr>
          <w:sz w:val="21"/>
          <w:lang w:eastAsia="ko-KR"/>
        </w:rPr>
        <w:t xml:space="preserve">자동 Recipe 사용 시 품번과 프로그램 번호를 이중 확인 용접조건의 정기 관리실적은 SH-FM-151에 월 1회 기록한다. 고객 또는 승인 기준이 더 빈번한 확인을 요구하면 해당 주기를 적용한다. 측정일, </w:t>
      </w:r>
      <w:proofErr w:type="spellStart"/>
      <w:r>
        <w:rPr>
          <w:sz w:val="21"/>
          <w:lang w:eastAsia="ko-KR"/>
        </w:rPr>
        <w:t xml:space="preserve">실제값</w:t>
      </w:r>
      <w:proofErr w:type="spellEnd"/>
      <w:r>
        <w:rPr>
          <w:sz w:val="21"/>
          <w:lang w:eastAsia="ko-KR"/>
        </w:rPr>
        <w:t xml:space="preserve">, 허용범위, 판정 및 확인자를 기록하며, 정기 확인이 작업 시작·변경 후 확인을 대체하지 않는다.</w:t>
      </w:r>
    </w:p>
    <w:p w14:paraId="2181C9E4" w14:textId="77777777" w:rsidR="008E371C" w:rsidRDefault="00F7078F">
      <w:pPr>
        <w:pStyle w:val="a0"/>
        <w:spacing w:after="100" w:line="288" w:lineRule="auto"/>
        <w:rPr>
          <w:lang w:eastAsia="ko-KR"/>
        </w:rPr>
      </w:pPr>
      <w:r>
        <w:rPr>
          <w:sz w:val="21"/>
          <w:lang w:eastAsia="ko-KR"/>
        </w:rPr>
        <w:t>중요 조건은 작업 시작/교대/변경 후 기록</w:t>
      </w:r>
    </w:p>
    <w:p w14:paraId="0B2AEC86" w14:textId="77777777" w:rsidR="008E371C" w:rsidRDefault="00F7078F">
      <w:pPr>
        <w:pStyle w:val="a0"/>
        <w:spacing w:after="100" w:line="288" w:lineRule="auto"/>
        <w:rPr>
          <w:lang w:eastAsia="ko-KR"/>
        </w:rPr>
      </w:pPr>
      <w:r>
        <w:rPr>
          <w:sz w:val="21"/>
          <w:lang w:eastAsia="ko-KR"/>
        </w:rPr>
        <w:t>허용범위는 공정능력과 고객/기술 승인 기준을 적용</w:t>
      </w:r>
    </w:p>
    <w:p w14:paraId="08C0891B" w14:textId="77777777" w:rsidR="0024710A" w:rsidRDefault="00F7078F">
      <w:pPr>
        <w:spacing w:after="100" w:line="288" w:lineRule="auto"/>
        <w:rPr>
          <w:lang w:eastAsia="ko-KR"/>
        </w:rPr>
      </w:pPr>
      <w:r>
        <w:rPr>
          <w:sz w:val="21"/>
          <w:lang w:eastAsia="ko-KR"/>
        </w:rPr>
        <w:t xml:space="preserve">관련 기록은 SH-FM-149 용접조건 </w:t>
      </w:r>
      <w:proofErr w:type="spellStart"/>
      <w:r>
        <w:rPr>
          <w:sz w:val="21"/>
          <w:lang w:eastAsia="ko-KR"/>
        </w:rPr>
        <w:t xml:space="preserve">검증체크시트</w:t>
      </w:r>
      <w:proofErr w:type="spellEnd"/>
      <w:r>
        <w:rPr>
          <w:sz w:val="21"/>
          <w:lang w:eastAsia="ko-KR"/>
        </w:rPr>
        <w:t xml:space="preserve">, SH-FM-150 </w:t>
      </w:r>
      <w:proofErr w:type="spellStart"/>
      <w:r>
        <w:rPr>
          <w:sz w:val="21"/>
          <w:lang w:eastAsia="ko-KR"/>
        </w:rPr>
        <w:t xml:space="preserve">스폿용접전류</w:t>
      </w:r>
      <w:proofErr w:type="spellEnd"/>
      <w:r>
        <w:rPr>
          <w:sz w:val="21"/>
          <w:lang w:eastAsia="ko-KR"/>
        </w:rPr>
        <w:t xml:space="preserve">/</w:t>
      </w:r>
      <w:proofErr w:type="spellStart"/>
      <w:r>
        <w:rPr>
          <w:sz w:val="21"/>
          <w:lang w:eastAsia="ko-KR"/>
        </w:rPr>
        <w:t xml:space="preserve">가압력</w:t>
      </w:r>
      <w:proofErr w:type="spellEnd"/>
      <w:r>
        <w:rPr>
          <w:sz w:val="21"/>
          <w:lang w:eastAsia="ko-KR"/>
        </w:rPr>
        <w:t xml:space="preserve"> 관리기준서, SH-FM-151 </w:t>
      </w:r>
      <w:proofErr w:type="spellStart"/>
      <w:r>
        <w:rPr>
          <w:sz w:val="21"/>
          <w:lang w:eastAsia="ko-KR"/>
        </w:rPr>
        <w:t xml:space="preserve">스폿용접전류</w:t>
      </w:r>
      <w:proofErr w:type="spellEnd"/>
      <w:r>
        <w:rPr>
          <w:sz w:val="21"/>
          <w:lang w:eastAsia="ko-KR"/>
        </w:rPr>
        <w:t xml:space="preserve">/</w:t>
      </w:r>
      <w:proofErr w:type="spellStart"/>
      <w:r>
        <w:rPr>
          <w:sz w:val="21"/>
          <w:lang w:eastAsia="ko-KR"/>
        </w:rPr>
        <w:t xml:space="preserve">가압력</w:t>
      </w:r>
      <w:proofErr w:type="spellEnd"/>
      <w:r>
        <w:rPr>
          <w:sz w:val="21"/>
          <w:lang w:eastAsia="ko-KR"/>
        </w:rPr>
        <w:t xml:space="preserve"> 관리실적(1회/월)에 작성하고 최신 승인 문서관리대장에 따라 보관한다.</w:t>
      </w:r>
    </w:p>
    <w:p w14:paraId="5D587BAB"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조건</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이탈</w:t>
      </w:r>
      <w:proofErr w:type="spellEnd"/>
      <w:r>
        <w:rPr>
          <w:rFonts w:ascii="맑은 고딕" w:eastAsia="맑은 고딕" w:hAnsi="맑은 고딕" w:cs="맑은 고딕"/>
          <w:sz w:val="24"/>
        </w:rPr>
        <w:t xml:space="preserve"> 시 </w:t>
      </w:r>
      <w:proofErr w:type="spellStart"/>
      <w:r>
        <w:rPr>
          <w:rFonts w:ascii="맑은 고딕" w:eastAsia="맑은 고딕" w:hAnsi="맑은 고딕" w:cs="맑은 고딕"/>
          <w:sz w:val="24"/>
        </w:rPr>
        <w:t>반응</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4923D1B5" w14:textId="77777777">
        <w:trPr>
          <w:cantSplit/>
          <w:tblHeader/>
          <w:jc w:val="center"/>
        </w:trPr>
        <w:tc>
          <w:tcPr>
            <w:tcW w:w="4932" w:type="dxa"/>
            <w:shd w:val="clear" w:color="auto" w:fill="E9EDF1"/>
            <w:tcMar>
              <w:top w:w="65" w:type="dxa"/>
              <w:left w:w="85" w:type="dxa"/>
              <w:bottom w:w="65" w:type="dxa"/>
              <w:right w:w="85" w:type="dxa"/>
            </w:tcMar>
            <w:vAlign w:val="center"/>
          </w:tcPr>
          <w:p w14:paraId="268D2511" w14:textId="77777777" w:rsidR="008E371C" w:rsidRDefault="00F7078F">
            <w:pPr>
              <w:keepNext/>
              <w:keepLines/>
              <w:spacing w:after="40" w:line="264" w:lineRule="auto"/>
              <w:jc w:val="center"/>
            </w:pPr>
            <w:proofErr w:type="spellStart"/>
            <w:r>
              <w:rPr>
                <w:b/>
                <w:sz w:val="18"/>
              </w:rPr>
              <w:t>조치</w:t>
            </w:r>
            <w:proofErr w:type="spellEnd"/>
          </w:p>
        </w:tc>
        <w:tc>
          <w:tcPr>
            <w:tcW w:w="4932" w:type="dxa"/>
            <w:shd w:val="clear" w:color="auto" w:fill="E9EDF1"/>
            <w:tcMar>
              <w:top w:w="65" w:type="dxa"/>
              <w:left w:w="85" w:type="dxa"/>
              <w:bottom w:w="65" w:type="dxa"/>
              <w:right w:w="85" w:type="dxa"/>
            </w:tcMar>
            <w:vAlign w:val="center"/>
          </w:tcPr>
          <w:p w14:paraId="0FD3BDC4" w14:textId="77777777" w:rsidR="008E371C" w:rsidRDefault="00F7078F">
            <w:pPr>
              <w:keepNext/>
              <w:keepLines/>
              <w:spacing w:after="40" w:line="264" w:lineRule="auto"/>
              <w:jc w:val="center"/>
            </w:pPr>
            <w:proofErr w:type="spellStart"/>
            <w:r>
              <w:rPr>
                <w:b/>
                <w:sz w:val="18"/>
              </w:rPr>
              <w:t>내용</w:t>
            </w:r>
            <w:proofErr w:type="spellEnd"/>
          </w:p>
        </w:tc>
      </w:tr>
      <w:tr w:rsidR="008E371C" w14:paraId="508DF1B0" w14:textId="77777777">
        <w:trPr>
          <w:cantSplit/>
          <w:jc w:val="center"/>
        </w:trPr>
        <w:tc>
          <w:tcPr>
            <w:tcW w:w="4932" w:type="dxa"/>
            <w:shd w:val="clear" w:color="auto" w:fill="FFFFFF"/>
            <w:tcMar>
              <w:top w:w="65" w:type="dxa"/>
              <w:left w:w="85" w:type="dxa"/>
              <w:bottom w:w="65" w:type="dxa"/>
              <w:right w:w="85" w:type="dxa"/>
            </w:tcMar>
            <w:vAlign w:val="center"/>
          </w:tcPr>
          <w:p w14:paraId="7E30EDDC" w14:textId="77777777" w:rsidR="008E371C" w:rsidRDefault="00F7078F">
            <w:pPr>
              <w:keepLines/>
              <w:spacing w:after="40" w:line="264" w:lineRule="auto"/>
              <w:jc w:val="center"/>
            </w:pPr>
            <w:proofErr w:type="spellStart"/>
            <w:r>
              <w:rPr>
                <w:sz w:val="18"/>
              </w:rPr>
              <w:t>공정</w:t>
            </w:r>
            <w:proofErr w:type="spellEnd"/>
            <w:r>
              <w:rPr>
                <w:sz w:val="18"/>
              </w:rPr>
              <w:t xml:space="preserve"> </w:t>
            </w:r>
            <w:proofErr w:type="spellStart"/>
            <w:r>
              <w:rPr>
                <w:sz w:val="18"/>
              </w:rPr>
              <w:t>보류</w:t>
            </w:r>
            <w:proofErr w:type="spellEnd"/>
          </w:p>
        </w:tc>
        <w:tc>
          <w:tcPr>
            <w:tcW w:w="4932" w:type="dxa"/>
            <w:shd w:val="clear" w:color="auto" w:fill="FFFFFF"/>
            <w:tcMar>
              <w:top w:w="65" w:type="dxa"/>
              <w:left w:w="85" w:type="dxa"/>
              <w:bottom w:w="65" w:type="dxa"/>
              <w:right w:w="85" w:type="dxa"/>
            </w:tcMar>
            <w:vAlign w:val="center"/>
          </w:tcPr>
          <w:p w14:paraId="3621FA59" w14:textId="77777777" w:rsidR="008E371C" w:rsidRDefault="00F7078F">
            <w:pPr>
              <w:keepLines/>
              <w:spacing w:after="40" w:line="264" w:lineRule="auto"/>
              <w:jc w:val="center"/>
              <w:rPr>
                <w:lang w:eastAsia="ko-KR"/>
              </w:rPr>
            </w:pPr>
            <w:r>
              <w:rPr>
                <w:sz w:val="18"/>
                <w:lang w:eastAsia="ko-KR"/>
              </w:rPr>
              <w:t>품질 영향 가능 시 생산 또는 이동 중지</w:t>
            </w:r>
          </w:p>
        </w:tc>
      </w:tr>
      <w:tr w:rsidR="008E371C" w14:paraId="5F54B9ED" w14:textId="77777777">
        <w:trPr>
          <w:cantSplit/>
          <w:jc w:val="center"/>
        </w:trPr>
        <w:tc>
          <w:tcPr>
            <w:tcW w:w="4932" w:type="dxa"/>
            <w:shd w:val="clear" w:color="auto" w:fill="FFFFFF"/>
            <w:tcMar>
              <w:top w:w="65" w:type="dxa"/>
              <w:left w:w="85" w:type="dxa"/>
              <w:bottom w:w="65" w:type="dxa"/>
              <w:right w:w="85" w:type="dxa"/>
            </w:tcMar>
            <w:vAlign w:val="center"/>
          </w:tcPr>
          <w:p w14:paraId="707DC01B" w14:textId="77777777" w:rsidR="008E371C" w:rsidRDefault="00F7078F">
            <w:pPr>
              <w:keepLines/>
              <w:spacing w:after="40" w:line="264" w:lineRule="auto"/>
              <w:jc w:val="center"/>
            </w:pPr>
            <w:proofErr w:type="spellStart"/>
            <w:r>
              <w:rPr>
                <w:sz w:val="18"/>
              </w:rPr>
              <w:t>의심품</w:t>
            </w:r>
            <w:proofErr w:type="spellEnd"/>
            <w:r>
              <w:rPr>
                <w:sz w:val="18"/>
              </w:rPr>
              <w:t xml:space="preserve"> </w:t>
            </w:r>
            <w:proofErr w:type="spellStart"/>
            <w:r>
              <w:rPr>
                <w:sz w:val="18"/>
              </w:rPr>
              <w:t>범위</w:t>
            </w:r>
            <w:proofErr w:type="spellEnd"/>
          </w:p>
        </w:tc>
        <w:tc>
          <w:tcPr>
            <w:tcW w:w="4932" w:type="dxa"/>
            <w:shd w:val="clear" w:color="auto" w:fill="FFFFFF"/>
            <w:tcMar>
              <w:top w:w="65" w:type="dxa"/>
              <w:left w:w="85" w:type="dxa"/>
              <w:bottom w:w="65" w:type="dxa"/>
              <w:right w:w="85" w:type="dxa"/>
            </w:tcMar>
            <w:vAlign w:val="center"/>
          </w:tcPr>
          <w:p w14:paraId="233FBD7A" w14:textId="77777777" w:rsidR="008E371C" w:rsidRDefault="00F7078F">
            <w:pPr>
              <w:keepLines/>
              <w:spacing w:after="40" w:line="264" w:lineRule="auto"/>
              <w:jc w:val="center"/>
              <w:rPr>
                <w:lang w:eastAsia="ko-KR"/>
              </w:rPr>
            </w:pPr>
            <w:r>
              <w:rPr>
                <w:sz w:val="18"/>
                <w:lang w:eastAsia="ko-KR"/>
              </w:rPr>
              <w:t>마지막 정상조건 확인 이후 제품 식별</w:t>
            </w:r>
          </w:p>
        </w:tc>
      </w:tr>
      <w:tr w:rsidR="008E371C" w14:paraId="59C82CC3" w14:textId="77777777">
        <w:trPr>
          <w:cantSplit/>
          <w:jc w:val="center"/>
        </w:trPr>
        <w:tc>
          <w:tcPr>
            <w:tcW w:w="4932" w:type="dxa"/>
            <w:shd w:val="clear" w:color="auto" w:fill="FFFFFF"/>
            <w:tcMar>
              <w:top w:w="65" w:type="dxa"/>
              <w:left w:w="85" w:type="dxa"/>
              <w:bottom w:w="65" w:type="dxa"/>
              <w:right w:w="85" w:type="dxa"/>
            </w:tcMar>
            <w:vAlign w:val="center"/>
          </w:tcPr>
          <w:p w14:paraId="506D9350" w14:textId="77777777" w:rsidR="008E371C" w:rsidRDefault="00F7078F">
            <w:pPr>
              <w:keepLines/>
              <w:spacing w:after="40" w:line="264" w:lineRule="auto"/>
              <w:jc w:val="center"/>
            </w:pPr>
            <w:proofErr w:type="spellStart"/>
            <w:r>
              <w:rPr>
                <w:sz w:val="18"/>
              </w:rPr>
              <w:t>보고</w:t>
            </w:r>
            <w:proofErr w:type="spellEnd"/>
          </w:p>
        </w:tc>
        <w:tc>
          <w:tcPr>
            <w:tcW w:w="4932" w:type="dxa"/>
            <w:shd w:val="clear" w:color="auto" w:fill="FFFFFF"/>
            <w:tcMar>
              <w:top w:w="65" w:type="dxa"/>
              <w:left w:w="85" w:type="dxa"/>
              <w:bottom w:w="65" w:type="dxa"/>
              <w:right w:w="85" w:type="dxa"/>
            </w:tcMar>
            <w:vAlign w:val="center"/>
          </w:tcPr>
          <w:p w14:paraId="16B93237" w14:textId="77777777" w:rsidR="008E371C" w:rsidRDefault="00F7078F">
            <w:pPr>
              <w:keepLines/>
              <w:spacing w:after="40" w:line="264" w:lineRule="auto"/>
              <w:jc w:val="center"/>
              <w:rPr>
                <w:lang w:eastAsia="ko-KR"/>
              </w:rPr>
            </w:pPr>
            <w:r>
              <w:rPr>
                <w:sz w:val="18"/>
                <w:lang w:eastAsia="ko-KR"/>
              </w:rPr>
              <w:t>생산관리자/품질/설비에 통보</w:t>
            </w:r>
          </w:p>
        </w:tc>
      </w:tr>
      <w:tr w:rsidR="008E371C" w14:paraId="03D48BBA" w14:textId="77777777">
        <w:trPr>
          <w:cantSplit/>
          <w:jc w:val="center"/>
        </w:trPr>
        <w:tc>
          <w:tcPr>
            <w:tcW w:w="4932" w:type="dxa"/>
            <w:shd w:val="clear" w:color="auto" w:fill="FFFFFF"/>
            <w:tcMar>
              <w:top w:w="65" w:type="dxa"/>
              <w:left w:w="85" w:type="dxa"/>
              <w:bottom w:w="65" w:type="dxa"/>
              <w:right w:w="85" w:type="dxa"/>
            </w:tcMar>
            <w:vAlign w:val="center"/>
          </w:tcPr>
          <w:p w14:paraId="6F6A2B4D" w14:textId="77777777" w:rsidR="008E371C" w:rsidRDefault="00F7078F">
            <w:pPr>
              <w:keepLines/>
              <w:spacing w:after="40" w:line="264" w:lineRule="auto"/>
              <w:jc w:val="center"/>
            </w:pPr>
            <w:proofErr w:type="spellStart"/>
            <w:r>
              <w:rPr>
                <w:sz w:val="18"/>
              </w:rPr>
              <w:t>원인확인</w:t>
            </w:r>
            <w:proofErr w:type="spellEnd"/>
          </w:p>
        </w:tc>
        <w:tc>
          <w:tcPr>
            <w:tcW w:w="4932" w:type="dxa"/>
            <w:shd w:val="clear" w:color="auto" w:fill="FFFFFF"/>
            <w:tcMar>
              <w:top w:w="65" w:type="dxa"/>
              <w:left w:w="85" w:type="dxa"/>
              <w:bottom w:w="65" w:type="dxa"/>
              <w:right w:w="85" w:type="dxa"/>
            </w:tcMar>
            <w:vAlign w:val="center"/>
          </w:tcPr>
          <w:p w14:paraId="570C097B" w14:textId="77777777" w:rsidR="008E371C" w:rsidRDefault="00F7078F">
            <w:pPr>
              <w:keepLines/>
              <w:spacing w:after="40" w:line="264" w:lineRule="auto"/>
              <w:jc w:val="center"/>
              <w:rPr>
                <w:lang w:eastAsia="ko-KR"/>
              </w:rPr>
            </w:pPr>
            <w:r>
              <w:rPr>
                <w:sz w:val="18"/>
                <w:lang w:eastAsia="ko-KR"/>
              </w:rPr>
              <w:t>설비, 센서, 자재, 작업, 프로그램 확인</w:t>
            </w:r>
          </w:p>
        </w:tc>
      </w:tr>
      <w:tr w:rsidR="008E371C" w14:paraId="162F2A5B" w14:textId="77777777">
        <w:trPr>
          <w:cantSplit/>
          <w:jc w:val="center"/>
        </w:trPr>
        <w:tc>
          <w:tcPr>
            <w:tcW w:w="4932" w:type="dxa"/>
            <w:shd w:val="clear" w:color="auto" w:fill="FFFFFF"/>
            <w:tcMar>
              <w:top w:w="65" w:type="dxa"/>
              <w:left w:w="85" w:type="dxa"/>
              <w:bottom w:w="65" w:type="dxa"/>
              <w:right w:w="85" w:type="dxa"/>
            </w:tcMar>
            <w:vAlign w:val="center"/>
          </w:tcPr>
          <w:p w14:paraId="0C012275" w14:textId="77777777" w:rsidR="008E371C" w:rsidRDefault="00F7078F">
            <w:pPr>
              <w:keepLines/>
              <w:spacing w:after="40" w:line="264" w:lineRule="auto"/>
              <w:jc w:val="center"/>
            </w:pPr>
            <w:proofErr w:type="spellStart"/>
            <w:r>
              <w:rPr>
                <w:sz w:val="18"/>
              </w:rPr>
              <w:t>복구검증</w:t>
            </w:r>
            <w:proofErr w:type="spellEnd"/>
          </w:p>
        </w:tc>
        <w:tc>
          <w:tcPr>
            <w:tcW w:w="4932" w:type="dxa"/>
            <w:shd w:val="clear" w:color="auto" w:fill="FFFFFF"/>
            <w:tcMar>
              <w:top w:w="65" w:type="dxa"/>
              <w:left w:w="85" w:type="dxa"/>
              <w:bottom w:w="65" w:type="dxa"/>
              <w:right w:w="85" w:type="dxa"/>
            </w:tcMar>
            <w:vAlign w:val="center"/>
          </w:tcPr>
          <w:p w14:paraId="2293ABB6" w14:textId="77777777" w:rsidR="008E371C" w:rsidRDefault="00F7078F">
            <w:pPr>
              <w:keepLines/>
              <w:spacing w:after="40" w:line="264" w:lineRule="auto"/>
              <w:jc w:val="center"/>
              <w:rPr>
                <w:lang w:eastAsia="ko-KR"/>
              </w:rPr>
            </w:pPr>
            <w:r>
              <w:rPr>
                <w:sz w:val="18"/>
                <w:lang w:eastAsia="ko-KR"/>
              </w:rPr>
              <w:t xml:space="preserve">승인조건 복구 후 </w:t>
            </w:r>
            <w:proofErr w:type="spellStart"/>
            <w:r>
              <w:rPr>
                <w:sz w:val="18"/>
                <w:lang w:eastAsia="ko-KR"/>
              </w:rPr>
              <w:t>초품</w:t>
            </w:r>
            <w:proofErr w:type="spellEnd"/>
            <w:r>
              <w:rPr>
                <w:sz w:val="18"/>
                <w:lang w:eastAsia="ko-KR"/>
              </w:rPr>
              <w:t>/특성 확인</w:t>
            </w:r>
          </w:p>
        </w:tc>
      </w:tr>
      <w:tr w:rsidR="008E371C" w14:paraId="033DB6A1" w14:textId="77777777">
        <w:trPr>
          <w:cantSplit/>
          <w:jc w:val="center"/>
        </w:trPr>
        <w:tc>
          <w:tcPr>
            <w:tcW w:w="4932" w:type="dxa"/>
            <w:shd w:val="clear" w:color="auto" w:fill="FFFFFF"/>
            <w:tcMar>
              <w:top w:w="65" w:type="dxa"/>
              <w:left w:w="85" w:type="dxa"/>
              <w:bottom w:w="65" w:type="dxa"/>
              <w:right w:w="85" w:type="dxa"/>
            </w:tcMar>
            <w:vAlign w:val="center"/>
          </w:tcPr>
          <w:p w14:paraId="2A78923E" w14:textId="77777777" w:rsidR="008E371C" w:rsidRDefault="00F7078F">
            <w:pPr>
              <w:keepLines/>
              <w:spacing w:after="40" w:line="264" w:lineRule="auto"/>
              <w:jc w:val="center"/>
            </w:pPr>
            <w:proofErr w:type="spellStart"/>
            <w:r>
              <w:rPr>
                <w:sz w:val="18"/>
              </w:rPr>
              <w:t>영향판정</w:t>
            </w:r>
            <w:proofErr w:type="spellEnd"/>
          </w:p>
        </w:tc>
        <w:tc>
          <w:tcPr>
            <w:tcW w:w="4932" w:type="dxa"/>
            <w:shd w:val="clear" w:color="auto" w:fill="FFFFFF"/>
            <w:tcMar>
              <w:top w:w="65" w:type="dxa"/>
              <w:left w:w="85" w:type="dxa"/>
              <w:bottom w:w="65" w:type="dxa"/>
              <w:right w:w="85" w:type="dxa"/>
            </w:tcMar>
            <w:vAlign w:val="center"/>
          </w:tcPr>
          <w:p w14:paraId="6E8F1C4D" w14:textId="77777777" w:rsidR="008E371C" w:rsidRDefault="00F7078F">
            <w:pPr>
              <w:keepLines/>
              <w:spacing w:after="40" w:line="264" w:lineRule="auto"/>
              <w:jc w:val="center"/>
              <w:rPr>
                <w:lang w:eastAsia="ko-KR"/>
              </w:rPr>
            </w:pPr>
            <w:proofErr w:type="spellStart"/>
            <w:r>
              <w:rPr>
                <w:sz w:val="18"/>
                <w:lang w:eastAsia="ko-KR"/>
              </w:rPr>
              <w:t>의심품</w:t>
            </w:r>
            <w:proofErr w:type="spellEnd"/>
            <w:r>
              <w:rPr>
                <w:sz w:val="18"/>
                <w:lang w:eastAsia="ko-KR"/>
              </w:rPr>
              <w:t xml:space="preserve"> 재검사/선별/부적합 처리</w:t>
            </w:r>
          </w:p>
        </w:tc>
      </w:tr>
    </w:tbl>
    <w:p w14:paraId="7193ED51" w14:textId="77777777" w:rsidR="0024710A" w:rsidRDefault="00F7078F">
      <w:pPr>
        <w:spacing w:after="100" w:line="288" w:lineRule="auto"/>
        <w:rPr>
          <w:lang w:eastAsia="ko-KR"/>
        </w:rPr>
      </w:pPr>
      <w:r>
        <w:rPr>
          <w:sz w:val="21"/>
          <w:lang w:eastAsia="ko-KR"/>
        </w:rPr>
        <w:t>허용범위 이탈 시 생산을 보류하고 마지막 정상 확인 이후 제품의 범위를 추적한다. 원인을 제거한 뒤 조건 재검증과 필요한 제품검사를 실시한다. 승인범위를 벗어나는 변경은 SH-QP-015에 따라 영향평가·고객승인 필요성 검토 후 적용한다.</w:t>
      </w:r>
    </w:p>
    <w:p w14:paraId="53042A6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변경관리</w:t>
      </w:r>
    </w:p>
    <w:p w14:paraId="61DC54AA" w14:textId="77777777" w:rsidR="008E371C" w:rsidRDefault="00F7078F">
      <w:pPr>
        <w:spacing w:after="100" w:line="288" w:lineRule="auto"/>
        <w:rPr>
          <w:lang w:eastAsia="ko-KR"/>
        </w:rPr>
      </w:pPr>
      <w:r>
        <w:rPr>
          <w:sz w:val="21"/>
          <w:lang w:eastAsia="ko-KR"/>
        </w:rPr>
        <w:t>승인범위를 벗어난 조건 변경, 프로그램 변경, 설비/</w:t>
      </w:r>
      <w:proofErr w:type="spellStart"/>
      <w:r>
        <w:rPr>
          <w:sz w:val="21"/>
          <w:lang w:eastAsia="ko-KR"/>
        </w:rPr>
        <w:t>치공구</w:t>
      </w:r>
      <w:proofErr w:type="spellEnd"/>
      <w:r>
        <w:rPr>
          <w:sz w:val="21"/>
          <w:lang w:eastAsia="ko-KR"/>
        </w:rPr>
        <w:t xml:space="preserve"> 변경은 작업자 임의로 실시하지 않는다. SH-QP-015에 따라 4M 변경, PFMEA/Control Plan 영향 및 고객승인 필요성을 검토한다.</w:t>
      </w:r>
    </w:p>
    <w:p w14:paraId="5CA8D905"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SH-WI-012 오류방지(Poka-Yoke) 점검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6694E0DF" w14:textId="77777777">
        <w:trPr>
          <w:cantSplit/>
          <w:tblHeader/>
          <w:jc w:val="center"/>
        </w:trPr>
        <w:tc>
          <w:tcPr>
            <w:tcW w:w="2466" w:type="dxa"/>
            <w:shd w:val="clear" w:color="auto" w:fill="E9EDF1"/>
            <w:tcMar>
              <w:top w:w="65" w:type="dxa"/>
              <w:left w:w="85" w:type="dxa"/>
              <w:bottom w:w="65" w:type="dxa"/>
              <w:right w:w="85" w:type="dxa"/>
            </w:tcMar>
            <w:vAlign w:val="center"/>
          </w:tcPr>
          <w:p w14:paraId="549A77CC"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4F2A4ED"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2BADED71"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A7ADD9E" w14:textId="77777777" w:rsidR="008E371C" w:rsidRDefault="00F7078F">
            <w:pPr>
              <w:keepNext/>
              <w:keepLines/>
              <w:spacing w:after="40" w:line="264" w:lineRule="auto"/>
              <w:jc w:val="center"/>
            </w:pPr>
            <w:proofErr w:type="spellStart"/>
            <w:r>
              <w:rPr>
                <w:b/>
                <w:sz w:val="18"/>
              </w:rPr>
              <w:t>내용</w:t>
            </w:r>
            <w:proofErr w:type="spellEnd"/>
          </w:p>
        </w:tc>
      </w:tr>
      <w:tr w:rsidR="008E371C" w14:paraId="5B7AD88B" w14:textId="77777777">
        <w:trPr>
          <w:cantSplit/>
          <w:jc w:val="center"/>
        </w:trPr>
        <w:tc>
          <w:tcPr>
            <w:tcW w:w="2466" w:type="dxa"/>
            <w:shd w:val="clear" w:color="auto" w:fill="FFFFFF"/>
            <w:tcMar>
              <w:top w:w="65" w:type="dxa"/>
              <w:left w:w="85" w:type="dxa"/>
              <w:bottom w:w="65" w:type="dxa"/>
              <w:right w:w="85" w:type="dxa"/>
            </w:tcMar>
            <w:vAlign w:val="center"/>
          </w:tcPr>
          <w:p w14:paraId="7883A91E"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6DFBE97E" w14:textId="77777777" w:rsidR="008E371C" w:rsidRDefault="00F7078F">
            <w:pPr>
              <w:keepNext/>
              <w:keepLines/>
              <w:spacing w:after="40" w:line="264" w:lineRule="auto"/>
              <w:jc w:val="center"/>
            </w:pPr>
            <w:r>
              <w:rPr>
                <w:sz w:val="18"/>
              </w:rPr>
              <w:t>SH-WI-012</w:t>
            </w:r>
          </w:p>
        </w:tc>
        <w:tc>
          <w:tcPr>
            <w:tcW w:w="2466" w:type="dxa"/>
            <w:shd w:val="clear" w:color="auto" w:fill="FFFFFF"/>
            <w:tcMar>
              <w:top w:w="65" w:type="dxa"/>
              <w:left w:w="85" w:type="dxa"/>
              <w:bottom w:w="65" w:type="dxa"/>
              <w:right w:w="85" w:type="dxa"/>
            </w:tcMar>
            <w:vAlign w:val="center"/>
          </w:tcPr>
          <w:p w14:paraId="743981E1"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5D387F5C" w14:textId="77777777" w:rsidR="0024710A" w:rsidRDefault="00F7078F" w:rsidP="000F0660">
            <w:pPr>
              <w:keepNext/>
              <w:keepLines/>
              <w:spacing w:after="40" w:line="264" w:lineRule="auto"/>
              <w:jc w:val="center"/>
            </w:pPr>
            <w:r>
              <w:rPr>
                <w:sz w:val="18"/>
              </w:rPr>
              <w:t>Rev.03</w:t>
            </w:r>
          </w:p>
        </w:tc>
      </w:tr>
      <w:tr w:rsidR="008E371C" w14:paraId="7DA07A33" w14:textId="77777777">
        <w:trPr>
          <w:cantSplit/>
          <w:jc w:val="center"/>
        </w:trPr>
        <w:tc>
          <w:tcPr>
            <w:tcW w:w="2466" w:type="dxa"/>
            <w:shd w:val="clear" w:color="auto" w:fill="FFFFFF"/>
            <w:tcMar>
              <w:top w:w="65" w:type="dxa"/>
              <w:left w:w="85" w:type="dxa"/>
              <w:bottom w:w="65" w:type="dxa"/>
              <w:right w:w="85" w:type="dxa"/>
            </w:tcMar>
            <w:vAlign w:val="center"/>
          </w:tcPr>
          <w:p w14:paraId="12D22A76"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23B39BCE" w14:textId="77777777" w:rsidR="008E371C" w:rsidRDefault="00F7078F">
            <w:pPr>
              <w:keepNext/>
              <w:keepLines/>
              <w:spacing w:after="40" w:line="264" w:lineRule="auto"/>
              <w:jc w:val="center"/>
              <w:rPr>
                <w:lang w:eastAsia="ko-KR"/>
              </w:rPr>
            </w:pPr>
            <w:r>
              <w:rPr>
                <w:sz w:val="18"/>
                <w:lang w:eastAsia="ko-KR"/>
              </w:rPr>
              <w:t>오류방지(Poka-Yoke) 점검 표준</w:t>
            </w:r>
          </w:p>
        </w:tc>
        <w:tc>
          <w:tcPr>
            <w:tcW w:w="2466" w:type="dxa"/>
            <w:shd w:val="clear" w:color="auto" w:fill="FFFFFF"/>
            <w:tcMar>
              <w:top w:w="65" w:type="dxa"/>
              <w:left w:w="85" w:type="dxa"/>
              <w:bottom w:w="65" w:type="dxa"/>
              <w:right w:w="85" w:type="dxa"/>
            </w:tcMar>
            <w:vAlign w:val="center"/>
          </w:tcPr>
          <w:p w14:paraId="3C6CE462"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3882666F" w14:textId="77777777" w:rsidR="0024710A" w:rsidRDefault="00F7078F" w:rsidP="000F0660">
            <w:pPr>
              <w:keepNext/>
              <w:keepLines/>
              <w:spacing w:after="40" w:line="264" w:lineRule="auto"/>
              <w:jc w:val="center"/>
            </w:pPr>
            <w:r>
              <w:rPr>
                <w:sz w:val="18"/>
              </w:rPr>
              <w:t>2026-09-01</w:t>
            </w:r>
          </w:p>
        </w:tc>
      </w:tr>
      <w:tr w:rsidR="008E371C" w14:paraId="69355B04" w14:textId="77777777">
        <w:trPr>
          <w:cantSplit/>
          <w:jc w:val="center"/>
        </w:trPr>
        <w:tc>
          <w:tcPr>
            <w:tcW w:w="2466" w:type="dxa"/>
            <w:shd w:val="clear" w:color="auto" w:fill="FFFFFF"/>
            <w:tcMar>
              <w:top w:w="65" w:type="dxa"/>
              <w:left w:w="85" w:type="dxa"/>
              <w:bottom w:w="65" w:type="dxa"/>
              <w:right w:w="85" w:type="dxa"/>
            </w:tcMar>
            <w:vAlign w:val="center"/>
          </w:tcPr>
          <w:p w14:paraId="107CFA7B"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25A1EF37"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5062E31A"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7CAF3947" w14:textId="77777777" w:rsidR="008E371C" w:rsidRDefault="00F7078F">
            <w:pPr>
              <w:keepNext/>
              <w:keepLines/>
              <w:spacing w:after="40" w:line="264" w:lineRule="auto"/>
              <w:jc w:val="center"/>
            </w:pPr>
            <w:proofErr w:type="spellStart"/>
            <w:r>
              <w:rPr>
                <w:sz w:val="18"/>
              </w:rPr>
              <w:t>품질책임자</w:t>
            </w:r>
            <w:proofErr w:type="spellEnd"/>
          </w:p>
        </w:tc>
      </w:tr>
      <w:tr w:rsidR="008E371C" w14:paraId="5D775A4A" w14:textId="77777777">
        <w:trPr>
          <w:cantSplit/>
          <w:jc w:val="center"/>
        </w:trPr>
        <w:tc>
          <w:tcPr>
            <w:tcW w:w="2466" w:type="dxa"/>
            <w:shd w:val="clear" w:color="auto" w:fill="FFFFFF"/>
            <w:tcMar>
              <w:top w:w="65" w:type="dxa"/>
              <w:left w:w="85" w:type="dxa"/>
              <w:bottom w:w="65" w:type="dxa"/>
              <w:right w:w="85" w:type="dxa"/>
            </w:tcMar>
            <w:vAlign w:val="center"/>
          </w:tcPr>
          <w:p w14:paraId="3EF19CF8"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561F9AE0"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158579D7"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3C9FE740" w14:textId="77777777" w:rsidR="008E371C" w:rsidRDefault="00F7078F">
            <w:pPr>
              <w:keepNext/>
              <w:keepLines/>
              <w:spacing w:after="40" w:line="264" w:lineRule="auto"/>
              <w:jc w:val="center"/>
            </w:pPr>
            <w:r>
              <w:rPr>
                <w:sz w:val="18"/>
              </w:rPr>
              <w:t>SH-QP-012 / SH-QP-016 / SH-QP-022</w:t>
            </w:r>
          </w:p>
        </w:tc>
      </w:tr>
    </w:tbl>
    <w:p w14:paraId="46CFB322"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2917E88F" w14:textId="77777777" w:rsidR="008E371C" w:rsidRDefault="00F7078F">
      <w:pPr>
        <w:spacing w:after="100" w:line="288" w:lineRule="auto"/>
        <w:rPr>
          <w:lang w:eastAsia="ko-KR"/>
        </w:rPr>
      </w:pPr>
      <w:r>
        <w:rPr>
          <w:sz w:val="21"/>
          <w:lang w:eastAsia="ko-KR"/>
        </w:rPr>
        <w:t xml:space="preserve">오류방지 장치의 기능을 정기적으로 검증하고 실패 시 즉시 공정 및 제품을 통제하여 누락, </w:t>
      </w:r>
      <w:proofErr w:type="spellStart"/>
      <w:r>
        <w:rPr>
          <w:sz w:val="21"/>
          <w:lang w:eastAsia="ko-KR"/>
        </w:rPr>
        <w:t>역조립</w:t>
      </w:r>
      <w:proofErr w:type="spellEnd"/>
      <w:r>
        <w:rPr>
          <w:sz w:val="21"/>
          <w:lang w:eastAsia="ko-KR"/>
        </w:rPr>
        <w:t>, 혼입 및 안전 관련 불량의 유출을 예방한다.</w:t>
      </w:r>
    </w:p>
    <w:p w14:paraId="15417B30"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점검</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대상</w:t>
      </w:r>
      <w:proofErr w:type="spellEnd"/>
    </w:p>
    <w:p w14:paraId="0C1F8D9F" w14:textId="77777777" w:rsidR="008E371C" w:rsidRDefault="00F7078F">
      <w:pPr>
        <w:pStyle w:val="a0"/>
        <w:spacing w:after="100" w:line="288" w:lineRule="auto"/>
      </w:pPr>
      <w:proofErr w:type="spellStart"/>
      <w:r>
        <w:rPr>
          <w:sz w:val="21"/>
        </w:rPr>
        <w:t>부품</w:t>
      </w:r>
      <w:proofErr w:type="spellEnd"/>
      <w:r>
        <w:rPr>
          <w:sz w:val="21"/>
        </w:rPr>
        <w:t xml:space="preserve"> </w:t>
      </w:r>
      <w:proofErr w:type="spellStart"/>
      <w:r>
        <w:rPr>
          <w:sz w:val="21"/>
        </w:rPr>
        <w:t>유무</w:t>
      </w:r>
      <w:proofErr w:type="spellEnd"/>
      <w:r>
        <w:rPr>
          <w:sz w:val="21"/>
        </w:rPr>
        <w:t>/</w:t>
      </w:r>
      <w:proofErr w:type="spellStart"/>
      <w:r>
        <w:rPr>
          <w:sz w:val="21"/>
        </w:rPr>
        <w:t>방향</w:t>
      </w:r>
      <w:proofErr w:type="spellEnd"/>
      <w:r>
        <w:rPr>
          <w:sz w:val="21"/>
        </w:rPr>
        <w:t xml:space="preserve"> </w:t>
      </w:r>
      <w:proofErr w:type="spellStart"/>
      <w:r>
        <w:rPr>
          <w:sz w:val="21"/>
        </w:rPr>
        <w:t>감지</w:t>
      </w:r>
      <w:proofErr w:type="spellEnd"/>
      <w:r>
        <w:rPr>
          <w:sz w:val="21"/>
        </w:rPr>
        <w:t xml:space="preserve"> </w:t>
      </w:r>
      <w:proofErr w:type="spellStart"/>
      <w:r>
        <w:rPr>
          <w:sz w:val="21"/>
        </w:rPr>
        <w:t>센서</w:t>
      </w:r>
      <w:proofErr w:type="spellEnd"/>
    </w:p>
    <w:p w14:paraId="3188D48B" w14:textId="77777777" w:rsidR="008E371C" w:rsidRDefault="00F7078F">
      <w:pPr>
        <w:pStyle w:val="a0"/>
        <w:spacing w:after="100" w:line="288" w:lineRule="auto"/>
      </w:pPr>
      <w:proofErr w:type="spellStart"/>
      <w:r>
        <w:rPr>
          <w:sz w:val="21"/>
        </w:rPr>
        <w:t>좌우</w:t>
      </w:r>
      <w:proofErr w:type="spellEnd"/>
      <w:r>
        <w:rPr>
          <w:sz w:val="21"/>
        </w:rPr>
        <w:t>/</w:t>
      </w:r>
      <w:proofErr w:type="spellStart"/>
      <w:r>
        <w:rPr>
          <w:sz w:val="21"/>
        </w:rPr>
        <w:t>사양</w:t>
      </w:r>
      <w:proofErr w:type="spellEnd"/>
      <w:r>
        <w:rPr>
          <w:sz w:val="21"/>
        </w:rPr>
        <w:t xml:space="preserve"> </w:t>
      </w:r>
      <w:proofErr w:type="spellStart"/>
      <w:r>
        <w:rPr>
          <w:sz w:val="21"/>
        </w:rPr>
        <w:t>식별</w:t>
      </w:r>
      <w:proofErr w:type="spellEnd"/>
      <w:r>
        <w:rPr>
          <w:sz w:val="21"/>
        </w:rPr>
        <w:t xml:space="preserve"> </w:t>
      </w:r>
      <w:proofErr w:type="spellStart"/>
      <w:r>
        <w:rPr>
          <w:sz w:val="21"/>
        </w:rPr>
        <w:t>장치</w:t>
      </w:r>
      <w:proofErr w:type="spellEnd"/>
    </w:p>
    <w:p w14:paraId="694EB2C8" w14:textId="77777777" w:rsidR="008E371C" w:rsidRDefault="00F7078F">
      <w:pPr>
        <w:pStyle w:val="a0"/>
        <w:spacing w:after="100" w:line="288" w:lineRule="auto"/>
        <w:rPr>
          <w:lang w:eastAsia="ko-KR"/>
        </w:rPr>
      </w:pPr>
      <w:r>
        <w:rPr>
          <w:sz w:val="21"/>
          <w:lang w:eastAsia="ko-KR"/>
        </w:rPr>
        <w:t>토크·</w:t>
      </w:r>
      <w:proofErr w:type="spellStart"/>
      <w:r>
        <w:rPr>
          <w:sz w:val="21"/>
          <w:lang w:eastAsia="ko-KR"/>
        </w:rPr>
        <w:t>압입</w:t>
      </w:r>
      <w:proofErr w:type="spellEnd"/>
      <w:r>
        <w:rPr>
          <w:sz w:val="21"/>
          <w:lang w:eastAsia="ko-KR"/>
        </w:rPr>
        <w:t xml:space="preserve">·체결 완료 </w:t>
      </w:r>
      <w:proofErr w:type="spellStart"/>
      <w:r>
        <w:rPr>
          <w:sz w:val="21"/>
          <w:lang w:eastAsia="ko-KR"/>
        </w:rPr>
        <w:t>인터록</w:t>
      </w:r>
      <w:proofErr w:type="spellEnd"/>
    </w:p>
    <w:p w14:paraId="0B2D9E24" w14:textId="77777777" w:rsidR="008E371C" w:rsidRDefault="00F7078F">
      <w:pPr>
        <w:pStyle w:val="a0"/>
        <w:spacing w:after="100" w:line="288" w:lineRule="auto"/>
        <w:rPr>
          <w:lang w:eastAsia="ko-KR"/>
        </w:rPr>
      </w:pPr>
      <w:r>
        <w:rPr>
          <w:sz w:val="21"/>
          <w:lang w:eastAsia="ko-KR"/>
        </w:rPr>
        <w:t>바코드/비전 검사 및 Recipe 연동</w:t>
      </w:r>
    </w:p>
    <w:p w14:paraId="70188BBD" w14:textId="77777777" w:rsidR="008E371C" w:rsidRDefault="00F7078F">
      <w:pPr>
        <w:pStyle w:val="a0"/>
        <w:spacing w:after="100" w:line="288" w:lineRule="auto"/>
      </w:pPr>
      <w:proofErr w:type="spellStart"/>
      <w:r>
        <w:rPr>
          <w:sz w:val="21"/>
        </w:rPr>
        <w:t>금형</w:t>
      </w:r>
      <w:proofErr w:type="spellEnd"/>
      <w:r>
        <w:rPr>
          <w:sz w:val="21"/>
        </w:rPr>
        <w:t>/</w:t>
      </w:r>
      <w:proofErr w:type="spellStart"/>
      <w:r>
        <w:rPr>
          <w:sz w:val="21"/>
        </w:rPr>
        <w:t>치공구</w:t>
      </w:r>
      <w:proofErr w:type="spellEnd"/>
      <w:r>
        <w:rPr>
          <w:sz w:val="21"/>
        </w:rPr>
        <w:t xml:space="preserve"> </w:t>
      </w:r>
      <w:proofErr w:type="spellStart"/>
      <w:r>
        <w:rPr>
          <w:sz w:val="21"/>
        </w:rPr>
        <w:t>오장착</w:t>
      </w:r>
      <w:proofErr w:type="spellEnd"/>
      <w:r>
        <w:rPr>
          <w:sz w:val="21"/>
        </w:rPr>
        <w:t xml:space="preserve"> </w:t>
      </w:r>
      <w:proofErr w:type="spellStart"/>
      <w:r>
        <w:rPr>
          <w:sz w:val="21"/>
        </w:rPr>
        <w:t>방지</w:t>
      </w:r>
      <w:proofErr w:type="spellEnd"/>
    </w:p>
    <w:p w14:paraId="78B5C87E" w14:textId="77777777" w:rsidR="008E371C" w:rsidRDefault="00F7078F">
      <w:pPr>
        <w:pStyle w:val="a0"/>
        <w:spacing w:after="100" w:line="288" w:lineRule="auto"/>
        <w:rPr>
          <w:lang w:eastAsia="ko-KR"/>
        </w:rPr>
      </w:pPr>
      <w:r>
        <w:rPr>
          <w:sz w:val="21"/>
          <w:lang w:eastAsia="ko-KR"/>
        </w:rPr>
        <w:t>제품안전 또는 특수특성 관련 오류방지</w:t>
      </w:r>
    </w:p>
    <w:p w14:paraId="70D98D45"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기능점검</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방법</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09E94822" w14:textId="77777777">
        <w:trPr>
          <w:cantSplit/>
          <w:tblHeader/>
          <w:jc w:val="center"/>
        </w:trPr>
        <w:tc>
          <w:tcPr>
            <w:tcW w:w="3288" w:type="dxa"/>
            <w:shd w:val="clear" w:color="auto" w:fill="E9EDF1"/>
            <w:tcMar>
              <w:top w:w="65" w:type="dxa"/>
              <w:left w:w="85" w:type="dxa"/>
              <w:bottom w:w="65" w:type="dxa"/>
              <w:right w:w="85" w:type="dxa"/>
            </w:tcMar>
            <w:vAlign w:val="center"/>
          </w:tcPr>
          <w:p w14:paraId="650D87E0"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5322874C" w14:textId="77777777" w:rsidR="008E371C" w:rsidRDefault="00F7078F">
            <w:pPr>
              <w:keepNext/>
              <w:keepLines/>
              <w:spacing w:after="40" w:line="264" w:lineRule="auto"/>
              <w:jc w:val="center"/>
            </w:pPr>
            <w:proofErr w:type="spellStart"/>
            <w:r>
              <w:rPr>
                <w:b/>
                <w:sz w:val="18"/>
              </w:rPr>
              <w:t>방법</w:t>
            </w:r>
            <w:proofErr w:type="spellEnd"/>
          </w:p>
        </w:tc>
        <w:tc>
          <w:tcPr>
            <w:tcW w:w="3288" w:type="dxa"/>
            <w:shd w:val="clear" w:color="auto" w:fill="E9EDF1"/>
            <w:tcMar>
              <w:top w:w="65" w:type="dxa"/>
              <w:left w:w="85" w:type="dxa"/>
              <w:bottom w:w="65" w:type="dxa"/>
              <w:right w:w="85" w:type="dxa"/>
            </w:tcMar>
            <w:vAlign w:val="center"/>
          </w:tcPr>
          <w:p w14:paraId="6EAD502A" w14:textId="77777777" w:rsidR="008E371C" w:rsidRDefault="00F7078F">
            <w:pPr>
              <w:keepNext/>
              <w:keepLines/>
              <w:spacing w:after="40" w:line="264" w:lineRule="auto"/>
              <w:jc w:val="center"/>
            </w:pPr>
            <w:proofErr w:type="spellStart"/>
            <w:r>
              <w:rPr>
                <w:b/>
                <w:sz w:val="18"/>
              </w:rPr>
              <w:t>판정</w:t>
            </w:r>
            <w:proofErr w:type="spellEnd"/>
          </w:p>
        </w:tc>
      </w:tr>
      <w:tr w:rsidR="008E371C" w14:paraId="2A97B70A" w14:textId="77777777">
        <w:trPr>
          <w:cantSplit/>
          <w:jc w:val="center"/>
        </w:trPr>
        <w:tc>
          <w:tcPr>
            <w:tcW w:w="3288" w:type="dxa"/>
            <w:shd w:val="clear" w:color="auto" w:fill="FFFFFF"/>
            <w:tcMar>
              <w:top w:w="65" w:type="dxa"/>
              <w:left w:w="85" w:type="dxa"/>
              <w:bottom w:w="65" w:type="dxa"/>
              <w:right w:w="85" w:type="dxa"/>
            </w:tcMar>
            <w:vAlign w:val="center"/>
          </w:tcPr>
          <w:p w14:paraId="5580F0FB" w14:textId="77777777" w:rsidR="008E371C" w:rsidRDefault="00F7078F">
            <w:pPr>
              <w:keepLines/>
              <w:spacing w:after="40" w:line="264" w:lineRule="auto"/>
              <w:jc w:val="center"/>
            </w:pPr>
            <w:proofErr w:type="spellStart"/>
            <w:r>
              <w:rPr>
                <w:sz w:val="18"/>
              </w:rPr>
              <w:t>정상품</w:t>
            </w:r>
            <w:proofErr w:type="spellEnd"/>
            <w:r>
              <w:rPr>
                <w:sz w:val="18"/>
              </w:rPr>
              <w:t xml:space="preserve"> </w:t>
            </w:r>
            <w:proofErr w:type="spellStart"/>
            <w:r>
              <w:rPr>
                <w:sz w:val="18"/>
              </w:rPr>
              <w:t>확인</w:t>
            </w:r>
            <w:proofErr w:type="spellEnd"/>
          </w:p>
        </w:tc>
        <w:tc>
          <w:tcPr>
            <w:tcW w:w="3288" w:type="dxa"/>
            <w:shd w:val="clear" w:color="auto" w:fill="FFFFFF"/>
            <w:tcMar>
              <w:top w:w="65" w:type="dxa"/>
              <w:left w:w="85" w:type="dxa"/>
              <w:bottom w:w="65" w:type="dxa"/>
              <w:right w:w="85" w:type="dxa"/>
            </w:tcMar>
            <w:vAlign w:val="center"/>
          </w:tcPr>
          <w:p w14:paraId="4EA9A29A" w14:textId="77777777" w:rsidR="008E371C" w:rsidRDefault="00F7078F">
            <w:pPr>
              <w:keepLines/>
              <w:spacing w:after="40" w:line="264" w:lineRule="auto"/>
              <w:jc w:val="center"/>
              <w:rPr>
                <w:lang w:eastAsia="ko-KR"/>
              </w:rPr>
            </w:pPr>
            <w:r>
              <w:rPr>
                <w:sz w:val="18"/>
                <w:lang w:eastAsia="ko-KR"/>
              </w:rPr>
              <w:t>정상 Master/제품 투입</w:t>
            </w:r>
          </w:p>
        </w:tc>
        <w:tc>
          <w:tcPr>
            <w:tcW w:w="3288" w:type="dxa"/>
            <w:shd w:val="clear" w:color="auto" w:fill="FFFFFF"/>
            <w:tcMar>
              <w:top w:w="65" w:type="dxa"/>
              <w:left w:w="85" w:type="dxa"/>
              <w:bottom w:w="65" w:type="dxa"/>
              <w:right w:w="85" w:type="dxa"/>
            </w:tcMar>
            <w:vAlign w:val="center"/>
          </w:tcPr>
          <w:p w14:paraId="5CCFCA7B" w14:textId="77777777" w:rsidR="008E371C" w:rsidRDefault="00F7078F">
            <w:pPr>
              <w:keepLines/>
              <w:spacing w:after="40" w:line="264" w:lineRule="auto"/>
              <w:jc w:val="center"/>
            </w:pPr>
            <w:proofErr w:type="spellStart"/>
            <w:r>
              <w:rPr>
                <w:sz w:val="18"/>
              </w:rPr>
              <w:t>정상</w:t>
            </w:r>
            <w:proofErr w:type="spellEnd"/>
            <w:r>
              <w:rPr>
                <w:sz w:val="18"/>
              </w:rPr>
              <w:t xml:space="preserve"> </w:t>
            </w:r>
            <w:proofErr w:type="spellStart"/>
            <w:r>
              <w:rPr>
                <w:sz w:val="18"/>
              </w:rPr>
              <w:t>통과</w:t>
            </w:r>
            <w:proofErr w:type="spellEnd"/>
          </w:p>
        </w:tc>
      </w:tr>
      <w:tr w:rsidR="008E371C" w14:paraId="626EEEB7" w14:textId="77777777">
        <w:trPr>
          <w:cantSplit/>
          <w:jc w:val="center"/>
        </w:trPr>
        <w:tc>
          <w:tcPr>
            <w:tcW w:w="3288" w:type="dxa"/>
            <w:shd w:val="clear" w:color="auto" w:fill="FFFFFF"/>
            <w:tcMar>
              <w:top w:w="65" w:type="dxa"/>
              <w:left w:w="85" w:type="dxa"/>
              <w:bottom w:w="65" w:type="dxa"/>
              <w:right w:w="85" w:type="dxa"/>
            </w:tcMar>
            <w:vAlign w:val="center"/>
          </w:tcPr>
          <w:p w14:paraId="1955B2C2" w14:textId="77777777" w:rsidR="008E371C" w:rsidRDefault="00F7078F">
            <w:pPr>
              <w:keepLines/>
              <w:spacing w:after="40" w:line="264" w:lineRule="auto"/>
              <w:jc w:val="center"/>
            </w:pPr>
            <w:proofErr w:type="spellStart"/>
            <w:r>
              <w:rPr>
                <w:sz w:val="18"/>
              </w:rPr>
              <w:t>불량</w:t>
            </w:r>
            <w:proofErr w:type="spellEnd"/>
            <w:r>
              <w:rPr>
                <w:sz w:val="18"/>
              </w:rPr>
              <w:t xml:space="preserve"> Master</w:t>
            </w:r>
          </w:p>
        </w:tc>
        <w:tc>
          <w:tcPr>
            <w:tcW w:w="3288" w:type="dxa"/>
            <w:shd w:val="clear" w:color="auto" w:fill="FFFFFF"/>
            <w:tcMar>
              <w:top w:w="65" w:type="dxa"/>
              <w:left w:w="85" w:type="dxa"/>
              <w:bottom w:w="65" w:type="dxa"/>
              <w:right w:w="85" w:type="dxa"/>
            </w:tcMar>
            <w:vAlign w:val="center"/>
          </w:tcPr>
          <w:p w14:paraId="07B771D4" w14:textId="77777777" w:rsidR="008E371C" w:rsidRDefault="00F7078F">
            <w:pPr>
              <w:keepLines/>
              <w:spacing w:after="40" w:line="264" w:lineRule="auto"/>
              <w:jc w:val="center"/>
              <w:rPr>
                <w:lang w:eastAsia="ko-KR"/>
              </w:rPr>
            </w:pPr>
            <w:r>
              <w:rPr>
                <w:sz w:val="18"/>
                <w:lang w:eastAsia="ko-KR"/>
              </w:rPr>
              <w:t>오류조건 Master 투입</w:t>
            </w:r>
          </w:p>
        </w:tc>
        <w:tc>
          <w:tcPr>
            <w:tcW w:w="3288" w:type="dxa"/>
            <w:shd w:val="clear" w:color="auto" w:fill="FFFFFF"/>
            <w:tcMar>
              <w:top w:w="65" w:type="dxa"/>
              <w:left w:w="85" w:type="dxa"/>
              <w:bottom w:w="65" w:type="dxa"/>
              <w:right w:w="85" w:type="dxa"/>
            </w:tcMar>
            <w:vAlign w:val="center"/>
          </w:tcPr>
          <w:p w14:paraId="23969215" w14:textId="77777777" w:rsidR="008E371C" w:rsidRDefault="00F7078F">
            <w:pPr>
              <w:keepLines/>
              <w:spacing w:after="40" w:line="264" w:lineRule="auto"/>
              <w:jc w:val="center"/>
            </w:pPr>
            <w:proofErr w:type="spellStart"/>
            <w:r>
              <w:rPr>
                <w:sz w:val="18"/>
              </w:rPr>
              <w:t>설비</w:t>
            </w:r>
            <w:proofErr w:type="spellEnd"/>
            <w:r>
              <w:rPr>
                <w:sz w:val="18"/>
              </w:rPr>
              <w:t xml:space="preserve"> </w:t>
            </w:r>
            <w:proofErr w:type="spellStart"/>
            <w:r>
              <w:rPr>
                <w:sz w:val="18"/>
              </w:rPr>
              <w:t>정지</w:t>
            </w:r>
            <w:proofErr w:type="spellEnd"/>
            <w:r>
              <w:rPr>
                <w:sz w:val="18"/>
              </w:rPr>
              <w:t>/</w:t>
            </w:r>
            <w:proofErr w:type="spellStart"/>
            <w:r>
              <w:rPr>
                <w:sz w:val="18"/>
              </w:rPr>
              <w:t>배출</w:t>
            </w:r>
            <w:proofErr w:type="spellEnd"/>
            <w:r>
              <w:rPr>
                <w:sz w:val="18"/>
              </w:rPr>
              <w:t>/</w:t>
            </w:r>
            <w:proofErr w:type="spellStart"/>
            <w:r>
              <w:rPr>
                <w:sz w:val="18"/>
              </w:rPr>
              <w:t>경보</w:t>
            </w:r>
            <w:proofErr w:type="spellEnd"/>
          </w:p>
        </w:tc>
      </w:tr>
      <w:tr w:rsidR="008E371C" w14:paraId="167DFAF0" w14:textId="77777777">
        <w:trPr>
          <w:cantSplit/>
          <w:jc w:val="center"/>
        </w:trPr>
        <w:tc>
          <w:tcPr>
            <w:tcW w:w="3288" w:type="dxa"/>
            <w:shd w:val="clear" w:color="auto" w:fill="FFFFFF"/>
            <w:tcMar>
              <w:top w:w="65" w:type="dxa"/>
              <w:left w:w="85" w:type="dxa"/>
              <w:bottom w:w="65" w:type="dxa"/>
              <w:right w:w="85" w:type="dxa"/>
            </w:tcMar>
            <w:vAlign w:val="center"/>
          </w:tcPr>
          <w:p w14:paraId="54C8E06F" w14:textId="77777777" w:rsidR="008E371C" w:rsidRDefault="00F7078F">
            <w:pPr>
              <w:keepLines/>
              <w:spacing w:after="40" w:line="264" w:lineRule="auto"/>
              <w:jc w:val="center"/>
            </w:pPr>
            <w:proofErr w:type="spellStart"/>
            <w:r>
              <w:rPr>
                <w:sz w:val="18"/>
              </w:rPr>
              <w:t>인터록</w:t>
            </w:r>
            <w:proofErr w:type="spellEnd"/>
          </w:p>
        </w:tc>
        <w:tc>
          <w:tcPr>
            <w:tcW w:w="3288" w:type="dxa"/>
            <w:shd w:val="clear" w:color="auto" w:fill="FFFFFF"/>
            <w:tcMar>
              <w:top w:w="65" w:type="dxa"/>
              <w:left w:w="85" w:type="dxa"/>
              <w:bottom w:w="65" w:type="dxa"/>
              <w:right w:w="85" w:type="dxa"/>
            </w:tcMar>
            <w:vAlign w:val="center"/>
          </w:tcPr>
          <w:p w14:paraId="3956E920" w14:textId="77777777" w:rsidR="008E371C" w:rsidRDefault="00F7078F">
            <w:pPr>
              <w:keepLines/>
              <w:spacing w:after="40" w:line="264" w:lineRule="auto"/>
              <w:jc w:val="center"/>
              <w:rPr>
                <w:lang w:eastAsia="ko-KR"/>
              </w:rPr>
            </w:pPr>
            <w:r>
              <w:rPr>
                <w:sz w:val="18"/>
                <w:lang w:eastAsia="ko-KR"/>
              </w:rPr>
              <w:t>오류 상태에서 다음 공정 시도</w:t>
            </w:r>
          </w:p>
        </w:tc>
        <w:tc>
          <w:tcPr>
            <w:tcW w:w="3288" w:type="dxa"/>
            <w:shd w:val="clear" w:color="auto" w:fill="FFFFFF"/>
            <w:tcMar>
              <w:top w:w="65" w:type="dxa"/>
              <w:left w:w="85" w:type="dxa"/>
              <w:bottom w:w="65" w:type="dxa"/>
              <w:right w:w="85" w:type="dxa"/>
            </w:tcMar>
            <w:vAlign w:val="center"/>
          </w:tcPr>
          <w:p w14:paraId="563A528E" w14:textId="77777777" w:rsidR="008E371C" w:rsidRDefault="00F7078F">
            <w:pPr>
              <w:keepLines/>
              <w:spacing w:after="40" w:line="264" w:lineRule="auto"/>
              <w:jc w:val="center"/>
            </w:pPr>
            <w:proofErr w:type="spellStart"/>
            <w:r>
              <w:rPr>
                <w:sz w:val="18"/>
              </w:rPr>
              <w:t>진행</w:t>
            </w:r>
            <w:proofErr w:type="spellEnd"/>
            <w:r>
              <w:rPr>
                <w:sz w:val="18"/>
              </w:rPr>
              <w:t xml:space="preserve"> </w:t>
            </w:r>
            <w:proofErr w:type="spellStart"/>
            <w:r>
              <w:rPr>
                <w:sz w:val="18"/>
              </w:rPr>
              <w:t>불가</w:t>
            </w:r>
            <w:proofErr w:type="spellEnd"/>
          </w:p>
        </w:tc>
      </w:tr>
      <w:tr w:rsidR="008E371C" w14:paraId="5F088311" w14:textId="77777777">
        <w:trPr>
          <w:cantSplit/>
          <w:jc w:val="center"/>
        </w:trPr>
        <w:tc>
          <w:tcPr>
            <w:tcW w:w="3288" w:type="dxa"/>
            <w:shd w:val="clear" w:color="auto" w:fill="FFFFFF"/>
            <w:tcMar>
              <w:top w:w="65" w:type="dxa"/>
              <w:left w:w="85" w:type="dxa"/>
              <w:bottom w:w="65" w:type="dxa"/>
              <w:right w:w="85" w:type="dxa"/>
            </w:tcMar>
            <w:vAlign w:val="center"/>
          </w:tcPr>
          <w:p w14:paraId="7A108B7F" w14:textId="77777777" w:rsidR="008E371C" w:rsidRDefault="00F7078F">
            <w:pPr>
              <w:keepLines/>
              <w:spacing w:after="40" w:line="264" w:lineRule="auto"/>
              <w:jc w:val="center"/>
            </w:pPr>
            <w:proofErr w:type="spellStart"/>
            <w:r>
              <w:rPr>
                <w:sz w:val="18"/>
              </w:rPr>
              <w:t>복귀</w:t>
            </w:r>
            <w:proofErr w:type="spellEnd"/>
          </w:p>
        </w:tc>
        <w:tc>
          <w:tcPr>
            <w:tcW w:w="3288" w:type="dxa"/>
            <w:shd w:val="clear" w:color="auto" w:fill="FFFFFF"/>
            <w:tcMar>
              <w:top w:w="65" w:type="dxa"/>
              <w:left w:w="85" w:type="dxa"/>
              <w:bottom w:w="65" w:type="dxa"/>
              <w:right w:w="85" w:type="dxa"/>
            </w:tcMar>
            <w:vAlign w:val="center"/>
          </w:tcPr>
          <w:p w14:paraId="67C47DD2" w14:textId="77777777" w:rsidR="008E371C" w:rsidRDefault="00F7078F">
            <w:pPr>
              <w:keepLines/>
              <w:spacing w:after="40" w:line="264" w:lineRule="auto"/>
              <w:jc w:val="center"/>
              <w:rPr>
                <w:lang w:eastAsia="ko-KR"/>
              </w:rPr>
            </w:pPr>
            <w:r>
              <w:rPr>
                <w:sz w:val="18"/>
                <w:lang w:eastAsia="ko-KR"/>
              </w:rPr>
              <w:t>승인된 Reset 절차 실행</w:t>
            </w:r>
          </w:p>
        </w:tc>
        <w:tc>
          <w:tcPr>
            <w:tcW w:w="3288" w:type="dxa"/>
            <w:shd w:val="clear" w:color="auto" w:fill="FFFFFF"/>
            <w:tcMar>
              <w:top w:w="65" w:type="dxa"/>
              <w:left w:w="85" w:type="dxa"/>
              <w:bottom w:w="65" w:type="dxa"/>
              <w:right w:w="85" w:type="dxa"/>
            </w:tcMar>
            <w:vAlign w:val="center"/>
          </w:tcPr>
          <w:p w14:paraId="781BD6B3" w14:textId="77777777" w:rsidR="008E371C" w:rsidRDefault="00F7078F">
            <w:pPr>
              <w:keepLines/>
              <w:spacing w:after="40" w:line="264" w:lineRule="auto"/>
              <w:jc w:val="center"/>
            </w:pPr>
            <w:proofErr w:type="spellStart"/>
            <w:r>
              <w:rPr>
                <w:sz w:val="18"/>
              </w:rPr>
              <w:t>정상</w:t>
            </w:r>
            <w:proofErr w:type="spellEnd"/>
            <w:r>
              <w:rPr>
                <w:sz w:val="18"/>
              </w:rPr>
              <w:t xml:space="preserve"> </w:t>
            </w:r>
            <w:proofErr w:type="spellStart"/>
            <w:r>
              <w:rPr>
                <w:sz w:val="18"/>
              </w:rPr>
              <w:t>복구</w:t>
            </w:r>
            <w:proofErr w:type="spellEnd"/>
          </w:p>
        </w:tc>
      </w:tr>
      <w:tr w:rsidR="008E371C" w14:paraId="177B3C89" w14:textId="77777777">
        <w:trPr>
          <w:cantSplit/>
          <w:jc w:val="center"/>
        </w:trPr>
        <w:tc>
          <w:tcPr>
            <w:tcW w:w="3288" w:type="dxa"/>
            <w:shd w:val="clear" w:color="auto" w:fill="FFFFFF"/>
            <w:tcMar>
              <w:top w:w="65" w:type="dxa"/>
              <w:left w:w="85" w:type="dxa"/>
              <w:bottom w:w="65" w:type="dxa"/>
              <w:right w:w="85" w:type="dxa"/>
            </w:tcMar>
            <w:vAlign w:val="center"/>
          </w:tcPr>
          <w:p w14:paraId="64990EB2" w14:textId="77777777" w:rsidR="008E371C" w:rsidRDefault="00F7078F">
            <w:pPr>
              <w:keepLines/>
              <w:spacing w:after="40" w:line="264" w:lineRule="auto"/>
              <w:jc w:val="center"/>
            </w:pPr>
            <w:proofErr w:type="spellStart"/>
            <w:r>
              <w:rPr>
                <w:sz w:val="18"/>
              </w:rPr>
              <w:t>기록</w:t>
            </w:r>
            <w:proofErr w:type="spellEnd"/>
          </w:p>
        </w:tc>
        <w:tc>
          <w:tcPr>
            <w:tcW w:w="3288" w:type="dxa"/>
            <w:shd w:val="clear" w:color="auto" w:fill="FFFFFF"/>
            <w:tcMar>
              <w:top w:w="65" w:type="dxa"/>
              <w:left w:w="85" w:type="dxa"/>
              <w:bottom w:w="65" w:type="dxa"/>
              <w:right w:w="85" w:type="dxa"/>
            </w:tcMar>
            <w:vAlign w:val="center"/>
          </w:tcPr>
          <w:p w14:paraId="5ED5B59A" w14:textId="77777777" w:rsidR="008E371C" w:rsidRDefault="00F7078F">
            <w:pPr>
              <w:keepLines/>
              <w:spacing w:after="40" w:line="264" w:lineRule="auto"/>
              <w:jc w:val="center"/>
              <w:rPr>
                <w:lang w:eastAsia="ko-KR"/>
              </w:rPr>
            </w:pPr>
            <w:r>
              <w:rPr>
                <w:sz w:val="18"/>
                <w:lang w:eastAsia="ko-KR"/>
              </w:rPr>
              <w:t>점검결과와 Master 번호 기록</w:t>
            </w:r>
          </w:p>
        </w:tc>
        <w:tc>
          <w:tcPr>
            <w:tcW w:w="3288" w:type="dxa"/>
            <w:shd w:val="clear" w:color="auto" w:fill="FFFFFF"/>
            <w:tcMar>
              <w:top w:w="65" w:type="dxa"/>
              <w:left w:w="85" w:type="dxa"/>
              <w:bottom w:w="65" w:type="dxa"/>
              <w:right w:w="85" w:type="dxa"/>
            </w:tcMar>
            <w:vAlign w:val="center"/>
          </w:tcPr>
          <w:p w14:paraId="47A4C736" w14:textId="77777777" w:rsidR="008E371C" w:rsidRDefault="00F7078F">
            <w:pPr>
              <w:keepLines/>
              <w:spacing w:after="40" w:line="264" w:lineRule="auto"/>
              <w:jc w:val="center"/>
            </w:pPr>
            <w:proofErr w:type="spellStart"/>
            <w:r>
              <w:rPr>
                <w:sz w:val="18"/>
              </w:rPr>
              <w:t>추적</w:t>
            </w:r>
            <w:proofErr w:type="spellEnd"/>
            <w:r>
              <w:rPr>
                <w:sz w:val="18"/>
              </w:rPr>
              <w:t xml:space="preserve"> </w:t>
            </w:r>
            <w:proofErr w:type="spellStart"/>
            <w:r>
              <w:rPr>
                <w:sz w:val="18"/>
              </w:rPr>
              <w:t>가능</w:t>
            </w:r>
            <w:proofErr w:type="spellEnd"/>
          </w:p>
        </w:tc>
      </w:tr>
    </w:tbl>
    <w:p w14:paraId="6DCE060B"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4. </w:t>
      </w:r>
      <w:proofErr w:type="spellStart"/>
      <w:r>
        <w:rPr>
          <w:rFonts w:ascii="맑은 고딕" w:eastAsia="맑은 고딕" w:hAnsi="맑은 고딕" w:cs="맑은 고딕"/>
          <w:sz w:val="24"/>
        </w:rPr>
        <w:t>점검</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시점</w:t>
      </w:r>
      <w:proofErr w:type="spellEnd"/>
    </w:p>
    <w:p w14:paraId="13CACFA1" w14:textId="77777777" w:rsidR="008E371C" w:rsidRDefault="00F7078F">
      <w:pPr>
        <w:pStyle w:val="a0"/>
        <w:spacing w:after="100" w:line="288" w:lineRule="auto"/>
      </w:pPr>
      <w:proofErr w:type="spellStart"/>
      <w:r>
        <w:rPr>
          <w:sz w:val="21"/>
        </w:rPr>
        <w:t>작업</w:t>
      </w:r>
      <w:proofErr w:type="spellEnd"/>
      <w:r>
        <w:rPr>
          <w:sz w:val="21"/>
        </w:rPr>
        <w:t>/</w:t>
      </w:r>
      <w:proofErr w:type="spellStart"/>
      <w:r>
        <w:rPr>
          <w:sz w:val="21"/>
        </w:rPr>
        <w:t>교대</w:t>
      </w:r>
      <w:proofErr w:type="spellEnd"/>
      <w:r>
        <w:rPr>
          <w:sz w:val="21"/>
        </w:rPr>
        <w:t xml:space="preserve"> </w:t>
      </w:r>
      <w:proofErr w:type="spellStart"/>
      <w:r>
        <w:rPr>
          <w:sz w:val="21"/>
        </w:rPr>
        <w:t>시작</w:t>
      </w:r>
      <w:proofErr w:type="spellEnd"/>
      <w:r>
        <w:rPr>
          <w:sz w:val="21"/>
        </w:rPr>
        <w:t xml:space="preserve"> 전</w:t>
      </w:r>
    </w:p>
    <w:p w14:paraId="668C223C" w14:textId="77777777" w:rsidR="008E371C" w:rsidRDefault="00F7078F">
      <w:pPr>
        <w:pStyle w:val="a0"/>
        <w:spacing w:after="100" w:line="288" w:lineRule="auto"/>
      </w:pPr>
      <w:proofErr w:type="spellStart"/>
      <w:r>
        <w:rPr>
          <w:sz w:val="21"/>
        </w:rPr>
        <w:t>품번전환</w:t>
      </w:r>
      <w:proofErr w:type="spellEnd"/>
      <w:r>
        <w:rPr>
          <w:sz w:val="21"/>
        </w:rPr>
        <w:t xml:space="preserve"> </w:t>
      </w:r>
      <w:proofErr w:type="spellStart"/>
      <w:r>
        <w:rPr>
          <w:sz w:val="21"/>
        </w:rPr>
        <w:t>또는</w:t>
      </w:r>
      <w:proofErr w:type="spellEnd"/>
      <w:r>
        <w:rPr>
          <w:sz w:val="21"/>
        </w:rPr>
        <w:t xml:space="preserve"> </w:t>
      </w:r>
      <w:proofErr w:type="spellStart"/>
      <w:r>
        <w:rPr>
          <w:sz w:val="21"/>
        </w:rPr>
        <w:t>셋업</w:t>
      </w:r>
      <w:proofErr w:type="spellEnd"/>
      <w:r>
        <w:rPr>
          <w:sz w:val="21"/>
        </w:rPr>
        <w:t xml:space="preserve"> 후</w:t>
      </w:r>
    </w:p>
    <w:p w14:paraId="290A5454" w14:textId="77777777" w:rsidR="008E371C" w:rsidRDefault="00F7078F">
      <w:pPr>
        <w:pStyle w:val="a0"/>
        <w:spacing w:after="100" w:line="288" w:lineRule="auto"/>
        <w:rPr>
          <w:lang w:eastAsia="ko-KR"/>
        </w:rPr>
      </w:pPr>
      <w:r>
        <w:rPr>
          <w:sz w:val="21"/>
          <w:lang w:eastAsia="ko-KR"/>
        </w:rPr>
        <w:t>설비/센서 수리 및 프로그램 변경 후</w:t>
      </w:r>
    </w:p>
    <w:p w14:paraId="0C51F003" w14:textId="77777777" w:rsidR="008E371C" w:rsidRDefault="00F7078F">
      <w:pPr>
        <w:pStyle w:val="a0"/>
        <w:spacing w:after="100" w:line="288" w:lineRule="auto"/>
      </w:pPr>
      <w:proofErr w:type="spellStart"/>
      <w:r>
        <w:rPr>
          <w:sz w:val="21"/>
        </w:rPr>
        <w:t>정해진</w:t>
      </w:r>
      <w:proofErr w:type="spellEnd"/>
      <w:r>
        <w:rPr>
          <w:sz w:val="21"/>
        </w:rPr>
        <w:t xml:space="preserve"> </w:t>
      </w:r>
      <w:proofErr w:type="spellStart"/>
      <w:r>
        <w:rPr>
          <w:sz w:val="21"/>
        </w:rPr>
        <w:t>주기</w:t>
      </w:r>
      <w:proofErr w:type="spellEnd"/>
      <w:r>
        <w:rPr>
          <w:sz w:val="21"/>
        </w:rPr>
        <w:t xml:space="preserve"> 및 Control Plan </w:t>
      </w:r>
      <w:proofErr w:type="spellStart"/>
      <w:r>
        <w:rPr>
          <w:sz w:val="21"/>
        </w:rPr>
        <w:t>지정</w:t>
      </w:r>
      <w:proofErr w:type="spellEnd"/>
      <w:r>
        <w:rPr>
          <w:sz w:val="21"/>
        </w:rPr>
        <w:t xml:space="preserve"> </w:t>
      </w:r>
      <w:proofErr w:type="spellStart"/>
      <w:r>
        <w:rPr>
          <w:sz w:val="21"/>
        </w:rPr>
        <w:t>시점</w:t>
      </w:r>
      <w:proofErr w:type="spellEnd"/>
    </w:p>
    <w:p w14:paraId="3E71603B" w14:textId="77777777" w:rsidR="008E371C" w:rsidRDefault="00F7078F">
      <w:pPr>
        <w:pStyle w:val="a0"/>
        <w:spacing w:after="100" w:line="288" w:lineRule="auto"/>
        <w:rPr>
          <w:lang w:eastAsia="ko-KR"/>
        </w:rPr>
      </w:pPr>
      <w:r>
        <w:rPr>
          <w:sz w:val="21"/>
          <w:lang w:eastAsia="ko-KR"/>
        </w:rPr>
        <w:t>오류방지 관련 불량 발생 후</w:t>
      </w:r>
    </w:p>
    <w:p w14:paraId="1E8599A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실패 시 반응</w:t>
      </w:r>
    </w:p>
    <w:p w14:paraId="0664ED9F" w14:textId="77777777" w:rsidR="008E371C" w:rsidRDefault="00F7078F">
      <w:pPr>
        <w:spacing w:after="100" w:line="288" w:lineRule="auto"/>
        <w:rPr>
          <w:lang w:eastAsia="ko-KR"/>
        </w:rPr>
      </w:pPr>
      <w:r>
        <w:rPr>
          <w:sz w:val="21"/>
          <w:lang w:eastAsia="ko-KR"/>
        </w:rPr>
        <w:t>오류방지 장치가 실패하면 즉시 생산을 정지하거나 승인된 대체관리로 전환한다. 마지막 정상 기능점검 이후 생산품을 의심품으로 식별하고 품질의 판정 전 출하하지 않는다.</w:t>
      </w:r>
    </w:p>
    <w:p w14:paraId="68FC9E9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우회 금지</w:t>
      </w:r>
    </w:p>
    <w:p w14:paraId="3E5CD8AD" w14:textId="77777777" w:rsidR="008E371C" w:rsidRDefault="00F7078F">
      <w:pPr>
        <w:spacing w:after="100" w:line="288" w:lineRule="auto"/>
        <w:rPr>
          <w:lang w:eastAsia="ko-KR"/>
        </w:rPr>
      </w:pPr>
      <w:r>
        <w:rPr>
          <w:sz w:val="21"/>
          <w:lang w:eastAsia="ko-KR"/>
        </w:rPr>
        <w:t xml:space="preserve">센서 해제, </w:t>
      </w:r>
      <w:proofErr w:type="spellStart"/>
      <w:r>
        <w:rPr>
          <w:sz w:val="21"/>
          <w:lang w:eastAsia="ko-KR"/>
        </w:rPr>
        <w:t>인터록</w:t>
      </w:r>
      <w:proofErr w:type="spellEnd"/>
      <w:r>
        <w:rPr>
          <w:sz w:val="21"/>
          <w:lang w:eastAsia="ko-KR"/>
        </w:rPr>
        <w:t xml:space="preserve"> 무력화, 임시 점퍼 등 오류방지 기능의 무단 우회를 금지한다. 불가피한 임시대책은 </w:t>
      </w:r>
      <w:proofErr w:type="spellStart"/>
      <w:r>
        <w:rPr>
          <w:sz w:val="21"/>
          <w:lang w:eastAsia="ko-KR"/>
        </w:rPr>
        <w:t>권한자</w:t>
      </w:r>
      <w:proofErr w:type="spellEnd"/>
      <w:r>
        <w:rPr>
          <w:sz w:val="21"/>
          <w:lang w:eastAsia="ko-KR"/>
        </w:rPr>
        <w:t xml:space="preserve"> 승인, 강화검사, 기한 및 원상복구 계획을 포함해야 한다.</w:t>
      </w:r>
    </w:p>
    <w:p w14:paraId="0AF14C2D" w14:textId="77777777" w:rsidR="008E371C" w:rsidRPr="00D42A57" w:rsidRDefault="00F7078F" w:rsidP="00D42A57">
      <w:pPr>
        <w:spacing w:before="280" w:after="100" w:line="288" w:lineRule="auto"/>
        <w:rPr>
          <w:color w:val="4F81BD" w:themeColor="accent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SH-WI-013 라인 클리어런스 및 </w:t>
      </w:r>
      <w:proofErr w:type="spellStart"/>
      <w:r>
        <w:rPr>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품번전환</w:t>
      </w:r>
      <w:proofErr w:type="spellEnd"/>
      <w:r>
        <w:rPr>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C43491A" w14:textId="77777777">
        <w:trPr>
          <w:cantSplit/>
          <w:tblHeader/>
          <w:jc w:val="center"/>
        </w:trPr>
        <w:tc>
          <w:tcPr>
            <w:tcW w:w="2466" w:type="dxa"/>
            <w:shd w:val="clear" w:color="auto" w:fill="E9EDF1"/>
            <w:tcMar>
              <w:top w:w="65" w:type="dxa"/>
              <w:left w:w="85" w:type="dxa"/>
              <w:bottom w:w="65" w:type="dxa"/>
              <w:right w:w="85" w:type="dxa"/>
            </w:tcMar>
            <w:vAlign w:val="center"/>
          </w:tcPr>
          <w:p w14:paraId="66042054"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7592961"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42955989"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7698BACD" w14:textId="77777777" w:rsidR="008E371C" w:rsidRDefault="00F7078F">
            <w:pPr>
              <w:keepNext/>
              <w:keepLines/>
              <w:spacing w:after="40" w:line="264" w:lineRule="auto"/>
              <w:jc w:val="center"/>
            </w:pPr>
            <w:proofErr w:type="spellStart"/>
            <w:r>
              <w:rPr>
                <w:b/>
                <w:sz w:val="18"/>
              </w:rPr>
              <w:t>내용</w:t>
            </w:r>
            <w:proofErr w:type="spellEnd"/>
          </w:p>
        </w:tc>
      </w:tr>
      <w:tr w:rsidR="008E371C" w14:paraId="7DF36067" w14:textId="77777777">
        <w:trPr>
          <w:cantSplit/>
          <w:jc w:val="center"/>
        </w:trPr>
        <w:tc>
          <w:tcPr>
            <w:tcW w:w="2466" w:type="dxa"/>
            <w:shd w:val="clear" w:color="auto" w:fill="FFFFFF"/>
            <w:tcMar>
              <w:top w:w="65" w:type="dxa"/>
              <w:left w:w="85" w:type="dxa"/>
              <w:bottom w:w="65" w:type="dxa"/>
              <w:right w:w="85" w:type="dxa"/>
            </w:tcMar>
            <w:vAlign w:val="center"/>
          </w:tcPr>
          <w:p w14:paraId="1C584363"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011DF7BF" w14:textId="77777777" w:rsidR="008E371C" w:rsidRDefault="00F7078F">
            <w:pPr>
              <w:keepNext/>
              <w:keepLines/>
              <w:spacing w:after="40" w:line="264" w:lineRule="auto"/>
              <w:jc w:val="center"/>
            </w:pPr>
            <w:r>
              <w:rPr>
                <w:sz w:val="18"/>
              </w:rPr>
              <w:t>SH-WI-013</w:t>
            </w:r>
          </w:p>
        </w:tc>
        <w:tc>
          <w:tcPr>
            <w:tcW w:w="2466" w:type="dxa"/>
            <w:shd w:val="clear" w:color="auto" w:fill="FFFFFF"/>
            <w:tcMar>
              <w:top w:w="65" w:type="dxa"/>
              <w:left w:w="85" w:type="dxa"/>
              <w:bottom w:w="65" w:type="dxa"/>
              <w:right w:w="85" w:type="dxa"/>
            </w:tcMar>
            <w:vAlign w:val="center"/>
          </w:tcPr>
          <w:p w14:paraId="75B61880"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65D6D698" w14:textId="77777777" w:rsidR="0024710A" w:rsidRDefault="00F7078F" w:rsidP="000F0660">
            <w:pPr>
              <w:keepNext/>
              <w:keepLines/>
              <w:spacing w:after="40" w:line="264" w:lineRule="auto"/>
              <w:jc w:val="center"/>
            </w:pPr>
            <w:r>
              <w:rPr>
                <w:sz w:val="18"/>
              </w:rPr>
              <w:t>Rev.03</w:t>
            </w:r>
          </w:p>
        </w:tc>
      </w:tr>
      <w:tr w:rsidR="008E371C" w14:paraId="2223181A" w14:textId="77777777">
        <w:trPr>
          <w:cantSplit/>
          <w:jc w:val="center"/>
        </w:trPr>
        <w:tc>
          <w:tcPr>
            <w:tcW w:w="2466" w:type="dxa"/>
            <w:shd w:val="clear" w:color="auto" w:fill="FFFFFF"/>
            <w:tcMar>
              <w:top w:w="65" w:type="dxa"/>
              <w:left w:w="85" w:type="dxa"/>
              <w:bottom w:w="65" w:type="dxa"/>
              <w:right w:w="85" w:type="dxa"/>
            </w:tcMar>
            <w:vAlign w:val="center"/>
          </w:tcPr>
          <w:p w14:paraId="7CC651CA"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5F3CB4AE" w14:textId="77777777" w:rsidR="008E371C" w:rsidRDefault="00F7078F">
            <w:pPr>
              <w:keepNext/>
              <w:keepLines/>
              <w:spacing w:after="40" w:line="264" w:lineRule="auto"/>
              <w:jc w:val="center"/>
              <w:rPr>
                <w:lang w:eastAsia="ko-KR"/>
              </w:rPr>
            </w:pPr>
            <w:r>
              <w:rPr>
                <w:sz w:val="18"/>
                <w:lang w:eastAsia="ko-KR"/>
              </w:rPr>
              <w:t xml:space="preserve">라인 클리어런스 및 </w:t>
            </w:r>
            <w:proofErr w:type="spellStart"/>
            <w:r>
              <w:rPr>
                <w:sz w:val="18"/>
                <w:lang w:eastAsia="ko-KR"/>
              </w:rPr>
              <w:t>품번전환</w:t>
            </w:r>
            <w:proofErr w:type="spellEnd"/>
            <w:r>
              <w:rPr>
                <w:sz w:val="18"/>
                <w:lang w:eastAsia="ko-KR"/>
              </w:rPr>
              <w:t xml:space="preserve"> 표준</w:t>
            </w:r>
          </w:p>
        </w:tc>
        <w:tc>
          <w:tcPr>
            <w:tcW w:w="2466" w:type="dxa"/>
            <w:shd w:val="clear" w:color="auto" w:fill="FFFFFF"/>
            <w:tcMar>
              <w:top w:w="65" w:type="dxa"/>
              <w:left w:w="85" w:type="dxa"/>
              <w:bottom w:w="65" w:type="dxa"/>
              <w:right w:w="85" w:type="dxa"/>
            </w:tcMar>
            <w:vAlign w:val="center"/>
          </w:tcPr>
          <w:p w14:paraId="36EC729E"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27F5F775" w14:textId="77777777" w:rsidR="0024710A" w:rsidRDefault="00F7078F" w:rsidP="000F0660">
            <w:pPr>
              <w:keepNext/>
              <w:keepLines/>
              <w:spacing w:after="40" w:line="264" w:lineRule="auto"/>
              <w:jc w:val="center"/>
            </w:pPr>
            <w:r>
              <w:rPr>
                <w:sz w:val="18"/>
              </w:rPr>
              <w:t>2026-09-01</w:t>
            </w:r>
          </w:p>
        </w:tc>
      </w:tr>
      <w:tr w:rsidR="008E371C" w14:paraId="3F447406" w14:textId="77777777">
        <w:trPr>
          <w:cantSplit/>
          <w:jc w:val="center"/>
        </w:trPr>
        <w:tc>
          <w:tcPr>
            <w:tcW w:w="2466" w:type="dxa"/>
            <w:shd w:val="clear" w:color="auto" w:fill="FFFFFF"/>
            <w:tcMar>
              <w:top w:w="65" w:type="dxa"/>
              <w:left w:w="85" w:type="dxa"/>
              <w:bottom w:w="65" w:type="dxa"/>
              <w:right w:w="85" w:type="dxa"/>
            </w:tcMar>
            <w:vAlign w:val="center"/>
          </w:tcPr>
          <w:p w14:paraId="376053B2"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05779AA0"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5873A020"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66D2C7B6" w14:textId="77777777" w:rsidR="008E371C" w:rsidRDefault="00F7078F">
            <w:pPr>
              <w:keepNext/>
              <w:keepLines/>
              <w:spacing w:after="40" w:line="264" w:lineRule="auto"/>
              <w:jc w:val="center"/>
            </w:pPr>
            <w:proofErr w:type="spellStart"/>
            <w:r>
              <w:rPr>
                <w:sz w:val="18"/>
              </w:rPr>
              <w:t>품질책임자</w:t>
            </w:r>
            <w:proofErr w:type="spellEnd"/>
          </w:p>
        </w:tc>
      </w:tr>
      <w:tr w:rsidR="008E371C" w14:paraId="4E1A8580" w14:textId="77777777">
        <w:trPr>
          <w:cantSplit/>
          <w:jc w:val="center"/>
        </w:trPr>
        <w:tc>
          <w:tcPr>
            <w:tcW w:w="2466" w:type="dxa"/>
            <w:shd w:val="clear" w:color="auto" w:fill="FFFFFF"/>
            <w:tcMar>
              <w:top w:w="65" w:type="dxa"/>
              <w:left w:w="85" w:type="dxa"/>
              <w:bottom w:w="65" w:type="dxa"/>
              <w:right w:w="85" w:type="dxa"/>
            </w:tcMar>
            <w:vAlign w:val="center"/>
          </w:tcPr>
          <w:p w14:paraId="4023DB07"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3A967502"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3913A2EC"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415DFF5E" w14:textId="77777777" w:rsidR="008E371C" w:rsidRDefault="00F7078F">
            <w:pPr>
              <w:keepNext/>
              <w:keepLines/>
              <w:spacing w:after="40" w:line="264" w:lineRule="auto"/>
              <w:jc w:val="center"/>
            </w:pPr>
            <w:r>
              <w:rPr>
                <w:sz w:val="18"/>
              </w:rPr>
              <w:t>SH-QP-012 / SH-QP-018 / SH-QP-019</w:t>
            </w:r>
          </w:p>
        </w:tc>
      </w:tr>
    </w:tbl>
    <w:p w14:paraId="6A805CD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59774A33" w14:textId="77777777" w:rsidR="008E371C" w:rsidRDefault="00F7078F">
      <w:pPr>
        <w:spacing w:after="100" w:line="288" w:lineRule="auto"/>
        <w:rPr>
          <w:lang w:eastAsia="ko-KR"/>
        </w:rPr>
      </w:pPr>
      <w:r>
        <w:rPr>
          <w:sz w:val="21"/>
          <w:lang w:eastAsia="ko-KR"/>
        </w:rPr>
        <w:t xml:space="preserve">품번 또는 사양 전환 시 이전 제품, 자재, 라벨, 포장재 및 치공구를 완전히 제거하고 신규 품번을 확인하여 </w:t>
      </w:r>
      <w:proofErr w:type="spellStart"/>
      <w:r>
        <w:rPr>
          <w:sz w:val="21"/>
          <w:lang w:eastAsia="ko-KR"/>
        </w:rPr>
        <w:t>이종품</w:t>
      </w:r>
      <w:proofErr w:type="spellEnd"/>
      <w:r>
        <w:rPr>
          <w:sz w:val="21"/>
          <w:lang w:eastAsia="ko-KR"/>
        </w:rPr>
        <w:t xml:space="preserve"> 혼입과 </w:t>
      </w:r>
      <w:proofErr w:type="spellStart"/>
      <w:r>
        <w:rPr>
          <w:sz w:val="21"/>
          <w:lang w:eastAsia="ko-KR"/>
        </w:rPr>
        <w:t>오출하를</w:t>
      </w:r>
      <w:proofErr w:type="spellEnd"/>
      <w:r>
        <w:rPr>
          <w:sz w:val="21"/>
          <w:lang w:eastAsia="ko-KR"/>
        </w:rPr>
        <w:t xml:space="preserve"> 예방한다.</w:t>
      </w:r>
    </w:p>
    <w:p w14:paraId="50665E0B"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적용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시점</w:t>
      </w:r>
      <w:proofErr w:type="spellEnd"/>
    </w:p>
    <w:p w14:paraId="0232ABD5" w14:textId="77777777" w:rsidR="008E371C" w:rsidRDefault="00F7078F">
      <w:pPr>
        <w:pStyle w:val="a0"/>
        <w:spacing w:after="100" w:line="288" w:lineRule="auto"/>
      </w:pPr>
      <w:proofErr w:type="spellStart"/>
      <w:r>
        <w:rPr>
          <w:sz w:val="21"/>
        </w:rPr>
        <w:t>품번</w:t>
      </w:r>
      <w:proofErr w:type="spellEnd"/>
      <w:r>
        <w:rPr>
          <w:sz w:val="21"/>
        </w:rPr>
        <w:t>/</w:t>
      </w:r>
      <w:proofErr w:type="spellStart"/>
      <w:r>
        <w:rPr>
          <w:sz w:val="21"/>
        </w:rPr>
        <w:t>사양</w:t>
      </w:r>
      <w:proofErr w:type="spellEnd"/>
      <w:r>
        <w:rPr>
          <w:sz w:val="21"/>
        </w:rPr>
        <w:t>/</w:t>
      </w:r>
      <w:proofErr w:type="spellStart"/>
      <w:r>
        <w:rPr>
          <w:sz w:val="21"/>
        </w:rPr>
        <w:t>좌우</w:t>
      </w:r>
      <w:proofErr w:type="spellEnd"/>
      <w:r>
        <w:rPr>
          <w:sz w:val="21"/>
        </w:rPr>
        <w:t xml:space="preserve"> </w:t>
      </w:r>
      <w:proofErr w:type="spellStart"/>
      <w:r>
        <w:rPr>
          <w:sz w:val="21"/>
        </w:rPr>
        <w:t>변경</w:t>
      </w:r>
      <w:proofErr w:type="spellEnd"/>
    </w:p>
    <w:p w14:paraId="6CF6CA11" w14:textId="77777777" w:rsidR="008E371C" w:rsidRDefault="00F7078F">
      <w:pPr>
        <w:pStyle w:val="a0"/>
        <w:spacing w:after="100" w:line="288" w:lineRule="auto"/>
      </w:pPr>
      <w:proofErr w:type="spellStart"/>
      <w:r>
        <w:rPr>
          <w:sz w:val="21"/>
        </w:rPr>
        <w:t>금형·치공구</w:t>
      </w:r>
      <w:proofErr w:type="spellEnd"/>
      <w:r>
        <w:rPr>
          <w:sz w:val="21"/>
        </w:rPr>
        <w:t xml:space="preserve"> </w:t>
      </w:r>
      <w:proofErr w:type="spellStart"/>
      <w:r>
        <w:rPr>
          <w:sz w:val="21"/>
        </w:rPr>
        <w:t>교환</w:t>
      </w:r>
      <w:proofErr w:type="spellEnd"/>
    </w:p>
    <w:p w14:paraId="52B2D727" w14:textId="77777777" w:rsidR="008E371C" w:rsidRDefault="00F7078F">
      <w:pPr>
        <w:pStyle w:val="a0"/>
        <w:spacing w:after="100" w:line="288" w:lineRule="auto"/>
      </w:pPr>
      <w:proofErr w:type="spellStart"/>
      <w:r>
        <w:rPr>
          <w:sz w:val="21"/>
        </w:rPr>
        <w:lastRenderedPageBreak/>
        <w:t>교대</w:t>
      </w:r>
      <w:proofErr w:type="spellEnd"/>
      <w:r>
        <w:rPr>
          <w:sz w:val="21"/>
        </w:rPr>
        <w:t xml:space="preserve"> 중 </w:t>
      </w:r>
      <w:proofErr w:type="spellStart"/>
      <w:r>
        <w:rPr>
          <w:sz w:val="21"/>
        </w:rPr>
        <w:t>품번</w:t>
      </w:r>
      <w:proofErr w:type="spellEnd"/>
      <w:r>
        <w:rPr>
          <w:sz w:val="21"/>
        </w:rPr>
        <w:t xml:space="preserve"> </w:t>
      </w:r>
      <w:proofErr w:type="spellStart"/>
      <w:r>
        <w:rPr>
          <w:sz w:val="21"/>
        </w:rPr>
        <w:t>변경</w:t>
      </w:r>
      <w:proofErr w:type="spellEnd"/>
    </w:p>
    <w:p w14:paraId="31F4D001" w14:textId="77777777" w:rsidR="008E371C" w:rsidRDefault="00F7078F">
      <w:pPr>
        <w:pStyle w:val="a0"/>
        <w:spacing w:after="100" w:line="288" w:lineRule="auto"/>
      </w:pPr>
      <w:proofErr w:type="spellStart"/>
      <w:r>
        <w:rPr>
          <w:sz w:val="21"/>
        </w:rPr>
        <w:t>포장</w:t>
      </w:r>
      <w:proofErr w:type="spellEnd"/>
      <w:r>
        <w:rPr>
          <w:sz w:val="21"/>
        </w:rPr>
        <w:t>/</w:t>
      </w:r>
      <w:proofErr w:type="spellStart"/>
      <w:r>
        <w:rPr>
          <w:sz w:val="21"/>
        </w:rPr>
        <w:t>라벨</w:t>
      </w:r>
      <w:proofErr w:type="spellEnd"/>
      <w:r>
        <w:rPr>
          <w:sz w:val="21"/>
        </w:rPr>
        <w:t xml:space="preserve"> </w:t>
      </w:r>
      <w:proofErr w:type="spellStart"/>
      <w:r>
        <w:rPr>
          <w:sz w:val="21"/>
        </w:rPr>
        <w:t>사양</w:t>
      </w:r>
      <w:proofErr w:type="spellEnd"/>
      <w:r>
        <w:rPr>
          <w:sz w:val="21"/>
        </w:rPr>
        <w:t xml:space="preserve"> </w:t>
      </w:r>
      <w:proofErr w:type="spellStart"/>
      <w:r>
        <w:rPr>
          <w:sz w:val="21"/>
        </w:rPr>
        <w:t>변경</w:t>
      </w:r>
      <w:proofErr w:type="spellEnd"/>
    </w:p>
    <w:p w14:paraId="17DC923A" w14:textId="77777777" w:rsidR="008E371C" w:rsidRDefault="00F7078F">
      <w:pPr>
        <w:pStyle w:val="a0"/>
        <w:spacing w:after="100" w:line="288" w:lineRule="auto"/>
        <w:rPr>
          <w:lang w:eastAsia="ko-KR"/>
        </w:rPr>
      </w:pPr>
      <w:r>
        <w:rPr>
          <w:sz w:val="21"/>
          <w:lang w:eastAsia="ko-KR"/>
        </w:rPr>
        <w:t>재작업 또는 특별생산 후 정상생산 복귀</w:t>
      </w:r>
    </w:p>
    <w:p w14:paraId="03E2891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라인</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클리어런스</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4894B39E" w14:textId="77777777">
        <w:trPr>
          <w:cantSplit/>
          <w:tblHeader/>
          <w:jc w:val="center"/>
        </w:trPr>
        <w:tc>
          <w:tcPr>
            <w:tcW w:w="3288" w:type="dxa"/>
            <w:shd w:val="clear" w:color="auto" w:fill="E9EDF1"/>
            <w:tcMar>
              <w:top w:w="65" w:type="dxa"/>
              <w:left w:w="85" w:type="dxa"/>
              <w:bottom w:w="65" w:type="dxa"/>
              <w:right w:w="85" w:type="dxa"/>
            </w:tcMar>
            <w:vAlign w:val="center"/>
          </w:tcPr>
          <w:p w14:paraId="24B154C0" w14:textId="77777777" w:rsidR="008E371C" w:rsidRDefault="00F7078F">
            <w:pPr>
              <w:keepNext/>
              <w:keepLines/>
              <w:spacing w:after="40" w:line="264" w:lineRule="auto"/>
              <w:jc w:val="center"/>
            </w:pPr>
            <w:proofErr w:type="spellStart"/>
            <w:r>
              <w:rPr>
                <w:b/>
                <w:sz w:val="18"/>
              </w:rPr>
              <w:t>구역</w:t>
            </w:r>
            <w:proofErr w:type="spellEnd"/>
          </w:p>
        </w:tc>
        <w:tc>
          <w:tcPr>
            <w:tcW w:w="3288" w:type="dxa"/>
            <w:shd w:val="clear" w:color="auto" w:fill="E9EDF1"/>
            <w:tcMar>
              <w:top w:w="65" w:type="dxa"/>
              <w:left w:w="85" w:type="dxa"/>
              <w:bottom w:w="65" w:type="dxa"/>
              <w:right w:w="85" w:type="dxa"/>
            </w:tcMar>
            <w:vAlign w:val="center"/>
          </w:tcPr>
          <w:p w14:paraId="420D2217" w14:textId="77777777" w:rsidR="008E371C" w:rsidRDefault="00F7078F">
            <w:pPr>
              <w:keepNext/>
              <w:keepLines/>
              <w:spacing w:after="40" w:line="264" w:lineRule="auto"/>
              <w:jc w:val="center"/>
            </w:pPr>
            <w:proofErr w:type="spellStart"/>
            <w:r>
              <w:rPr>
                <w:b/>
                <w:sz w:val="18"/>
              </w:rPr>
              <w:t>확인항목</w:t>
            </w:r>
            <w:proofErr w:type="spellEnd"/>
          </w:p>
        </w:tc>
        <w:tc>
          <w:tcPr>
            <w:tcW w:w="3288" w:type="dxa"/>
            <w:shd w:val="clear" w:color="auto" w:fill="E9EDF1"/>
            <w:tcMar>
              <w:top w:w="65" w:type="dxa"/>
              <w:left w:w="85" w:type="dxa"/>
              <w:bottom w:w="65" w:type="dxa"/>
              <w:right w:w="85" w:type="dxa"/>
            </w:tcMar>
            <w:vAlign w:val="center"/>
          </w:tcPr>
          <w:p w14:paraId="0CE1AC1E" w14:textId="77777777" w:rsidR="008E371C" w:rsidRDefault="00F7078F">
            <w:pPr>
              <w:keepNext/>
              <w:keepLines/>
              <w:spacing w:after="40" w:line="264" w:lineRule="auto"/>
              <w:jc w:val="center"/>
            </w:pPr>
            <w:proofErr w:type="spellStart"/>
            <w:r>
              <w:rPr>
                <w:b/>
                <w:sz w:val="18"/>
              </w:rPr>
              <w:t>완료기준</w:t>
            </w:r>
            <w:proofErr w:type="spellEnd"/>
          </w:p>
        </w:tc>
      </w:tr>
      <w:tr w:rsidR="008E371C" w14:paraId="7FDA2EE6" w14:textId="77777777">
        <w:trPr>
          <w:cantSplit/>
          <w:jc w:val="center"/>
        </w:trPr>
        <w:tc>
          <w:tcPr>
            <w:tcW w:w="3288" w:type="dxa"/>
            <w:shd w:val="clear" w:color="auto" w:fill="FFFFFF"/>
            <w:tcMar>
              <w:top w:w="65" w:type="dxa"/>
              <w:left w:w="85" w:type="dxa"/>
              <w:bottom w:w="65" w:type="dxa"/>
              <w:right w:w="85" w:type="dxa"/>
            </w:tcMar>
            <w:vAlign w:val="center"/>
          </w:tcPr>
          <w:p w14:paraId="0BBBA17F" w14:textId="77777777" w:rsidR="008E371C" w:rsidRDefault="00F7078F">
            <w:pPr>
              <w:keepLines/>
              <w:spacing w:after="40" w:line="264" w:lineRule="auto"/>
              <w:jc w:val="center"/>
            </w:pPr>
            <w:proofErr w:type="spellStart"/>
            <w:r>
              <w:rPr>
                <w:sz w:val="18"/>
              </w:rPr>
              <w:t>설비</w:t>
            </w:r>
            <w:proofErr w:type="spellEnd"/>
            <w:r>
              <w:rPr>
                <w:sz w:val="18"/>
              </w:rPr>
              <w:t>/</w:t>
            </w:r>
            <w:proofErr w:type="spellStart"/>
            <w:r>
              <w:rPr>
                <w:sz w:val="18"/>
              </w:rPr>
              <w:t>작업대</w:t>
            </w:r>
            <w:proofErr w:type="spellEnd"/>
          </w:p>
        </w:tc>
        <w:tc>
          <w:tcPr>
            <w:tcW w:w="3288" w:type="dxa"/>
            <w:shd w:val="clear" w:color="auto" w:fill="FFFFFF"/>
            <w:tcMar>
              <w:top w:w="65" w:type="dxa"/>
              <w:left w:w="85" w:type="dxa"/>
              <w:bottom w:w="65" w:type="dxa"/>
              <w:right w:w="85" w:type="dxa"/>
            </w:tcMar>
            <w:vAlign w:val="center"/>
          </w:tcPr>
          <w:p w14:paraId="382F4A99" w14:textId="77777777" w:rsidR="008E371C" w:rsidRDefault="00F7078F">
            <w:pPr>
              <w:keepLines/>
              <w:spacing w:after="40" w:line="264" w:lineRule="auto"/>
              <w:jc w:val="center"/>
            </w:pPr>
            <w:proofErr w:type="spellStart"/>
            <w:r>
              <w:rPr>
                <w:sz w:val="18"/>
              </w:rPr>
              <w:t>이전</w:t>
            </w:r>
            <w:proofErr w:type="spellEnd"/>
            <w:r>
              <w:rPr>
                <w:sz w:val="18"/>
              </w:rPr>
              <w:t xml:space="preserve"> </w:t>
            </w:r>
            <w:proofErr w:type="spellStart"/>
            <w:r>
              <w:rPr>
                <w:sz w:val="18"/>
              </w:rPr>
              <w:t>품번</w:t>
            </w:r>
            <w:proofErr w:type="spellEnd"/>
            <w:r>
              <w:rPr>
                <w:sz w:val="18"/>
              </w:rPr>
              <w:t xml:space="preserve"> </w:t>
            </w:r>
            <w:proofErr w:type="spellStart"/>
            <w:r>
              <w:rPr>
                <w:sz w:val="18"/>
              </w:rPr>
              <w:t>제품·잔품</w:t>
            </w:r>
            <w:proofErr w:type="spellEnd"/>
          </w:p>
        </w:tc>
        <w:tc>
          <w:tcPr>
            <w:tcW w:w="3288" w:type="dxa"/>
            <w:shd w:val="clear" w:color="auto" w:fill="FFFFFF"/>
            <w:tcMar>
              <w:top w:w="65" w:type="dxa"/>
              <w:left w:w="85" w:type="dxa"/>
              <w:bottom w:w="65" w:type="dxa"/>
              <w:right w:w="85" w:type="dxa"/>
            </w:tcMar>
            <w:vAlign w:val="center"/>
          </w:tcPr>
          <w:p w14:paraId="094D91AC" w14:textId="77777777" w:rsidR="008E371C" w:rsidRDefault="00F7078F">
            <w:pPr>
              <w:keepLines/>
              <w:spacing w:after="40" w:line="264" w:lineRule="auto"/>
              <w:jc w:val="center"/>
            </w:pPr>
            <w:r>
              <w:rPr>
                <w:sz w:val="18"/>
              </w:rPr>
              <w:t>0개</w:t>
            </w:r>
          </w:p>
        </w:tc>
      </w:tr>
      <w:tr w:rsidR="008E371C" w14:paraId="6F772484" w14:textId="77777777">
        <w:trPr>
          <w:cantSplit/>
          <w:jc w:val="center"/>
        </w:trPr>
        <w:tc>
          <w:tcPr>
            <w:tcW w:w="3288" w:type="dxa"/>
            <w:shd w:val="clear" w:color="auto" w:fill="FFFFFF"/>
            <w:tcMar>
              <w:top w:w="65" w:type="dxa"/>
              <w:left w:w="85" w:type="dxa"/>
              <w:bottom w:w="65" w:type="dxa"/>
              <w:right w:w="85" w:type="dxa"/>
            </w:tcMar>
            <w:vAlign w:val="center"/>
          </w:tcPr>
          <w:p w14:paraId="70462F54" w14:textId="77777777" w:rsidR="008E371C" w:rsidRDefault="00F7078F">
            <w:pPr>
              <w:keepLines/>
              <w:spacing w:after="40" w:line="264" w:lineRule="auto"/>
              <w:jc w:val="center"/>
            </w:pPr>
            <w:proofErr w:type="spellStart"/>
            <w:r>
              <w:rPr>
                <w:sz w:val="18"/>
              </w:rPr>
              <w:t>자재</w:t>
            </w:r>
            <w:proofErr w:type="spellEnd"/>
          </w:p>
        </w:tc>
        <w:tc>
          <w:tcPr>
            <w:tcW w:w="3288" w:type="dxa"/>
            <w:shd w:val="clear" w:color="auto" w:fill="FFFFFF"/>
            <w:tcMar>
              <w:top w:w="65" w:type="dxa"/>
              <w:left w:w="85" w:type="dxa"/>
              <w:bottom w:w="65" w:type="dxa"/>
              <w:right w:w="85" w:type="dxa"/>
            </w:tcMar>
            <w:vAlign w:val="center"/>
          </w:tcPr>
          <w:p w14:paraId="4F929A6F" w14:textId="77777777" w:rsidR="008E371C" w:rsidRDefault="00F7078F">
            <w:pPr>
              <w:keepLines/>
              <w:spacing w:after="40" w:line="264" w:lineRule="auto"/>
              <w:jc w:val="center"/>
            </w:pPr>
            <w:proofErr w:type="spellStart"/>
            <w:r>
              <w:rPr>
                <w:sz w:val="18"/>
              </w:rPr>
              <w:t>이전</w:t>
            </w:r>
            <w:proofErr w:type="spellEnd"/>
            <w:r>
              <w:rPr>
                <w:sz w:val="18"/>
              </w:rPr>
              <w:t xml:space="preserve"> </w:t>
            </w:r>
            <w:proofErr w:type="spellStart"/>
            <w:r>
              <w:rPr>
                <w:sz w:val="18"/>
              </w:rPr>
              <w:t>자재</w:t>
            </w:r>
            <w:proofErr w:type="spellEnd"/>
            <w:r>
              <w:rPr>
                <w:sz w:val="18"/>
              </w:rPr>
              <w:t>/</w:t>
            </w:r>
            <w:proofErr w:type="spellStart"/>
            <w:r>
              <w:rPr>
                <w:sz w:val="18"/>
              </w:rPr>
              <w:t>부품</w:t>
            </w:r>
            <w:proofErr w:type="spellEnd"/>
            <w:r>
              <w:rPr>
                <w:sz w:val="18"/>
              </w:rPr>
              <w:t>/</w:t>
            </w:r>
            <w:proofErr w:type="spellStart"/>
            <w:r>
              <w:rPr>
                <w:sz w:val="18"/>
              </w:rPr>
              <w:t>용기</w:t>
            </w:r>
            <w:proofErr w:type="spellEnd"/>
          </w:p>
        </w:tc>
        <w:tc>
          <w:tcPr>
            <w:tcW w:w="3288" w:type="dxa"/>
            <w:shd w:val="clear" w:color="auto" w:fill="FFFFFF"/>
            <w:tcMar>
              <w:top w:w="65" w:type="dxa"/>
              <w:left w:w="85" w:type="dxa"/>
              <w:bottom w:w="65" w:type="dxa"/>
              <w:right w:w="85" w:type="dxa"/>
            </w:tcMar>
            <w:vAlign w:val="center"/>
          </w:tcPr>
          <w:p w14:paraId="463B63F9" w14:textId="77777777" w:rsidR="008E371C" w:rsidRDefault="00F7078F">
            <w:pPr>
              <w:keepLines/>
              <w:spacing w:after="40" w:line="264" w:lineRule="auto"/>
              <w:jc w:val="center"/>
            </w:pPr>
            <w:proofErr w:type="spellStart"/>
            <w:r>
              <w:rPr>
                <w:sz w:val="18"/>
              </w:rPr>
              <w:t>전량</w:t>
            </w:r>
            <w:proofErr w:type="spellEnd"/>
            <w:r>
              <w:rPr>
                <w:sz w:val="18"/>
              </w:rPr>
              <w:t xml:space="preserve"> </w:t>
            </w:r>
            <w:proofErr w:type="spellStart"/>
            <w:r>
              <w:rPr>
                <w:sz w:val="18"/>
              </w:rPr>
              <w:t>반납</w:t>
            </w:r>
            <w:proofErr w:type="spellEnd"/>
            <w:r>
              <w:rPr>
                <w:sz w:val="18"/>
              </w:rPr>
              <w:t>/</w:t>
            </w:r>
            <w:proofErr w:type="spellStart"/>
            <w:r>
              <w:rPr>
                <w:sz w:val="18"/>
              </w:rPr>
              <w:t>격리</w:t>
            </w:r>
            <w:proofErr w:type="spellEnd"/>
          </w:p>
        </w:tc>
      </w:tr>
      <w:tr w:rsidR="008E371C" w14:paraId="09C6A881" w14:textId="77777777">
        <w:trPr>
          <w:cantSplit/>
          <w:jc w:val="center"/>
        </w:trPr>
        <w:tc>
          <w:tcPr>
            <w:tcW w:w="3288" w:type="dxa"/>
            <w:shd w:val="clear" w:color="auto" w:fill="FFFFFF"/>
            <w:tcMar>
              <w:top w:w="65" w:type="dxa"/>
              <w:left w:w="85" w:type="dxa"/>
              <w:bottom w:w="65" w:type="dxa"/>
              <w:right w:w="85" w:type="dxa"/>
            </w:tcMar>
            <w:vAlign w:val="center"/>
          </w:tcPr>
          <w:p w14:paraId="48C0CCB8" w14:textId="77777777" w:rsidR="008E371C" w:rsidRDefault="00F7078F">
            <w:pPr>
              <w:keepLines/>
              <w:spacing w:after="40" w:line="264" w:lineRule="auto"/>
              <w:jc w:val="center"/>
            </w:pPr>
            <w:proofErr w:type="spellStart"/>
            <w:r>
              <w:rPr>
                <w:sz w:val="18"/>
              </w:rPr>
              <w:t>금형</w:t>
            </w:r>
            <w:proofErr w:type="spellEnd"/>
            <w:r>
              <w:rPr>
                <w:sz w:val="18"/>
              </w:rPr>
              <w:t>/</w:t>
            </w:r>
            <w:proofErr w:type="spellStart"/>
            <w:r>
              <w:rPr>
                <w:sz w:val="18"/>
              </w:rPr>
              <w:t>치공구</w:t>
            </w:r>
            <w:proofErr w:type="spellEnd"/>
          </w:p>
        </w:tc>
        <w:tc>
          <w:tcPr>
            <w:tcW w:w="3288" w:type="dxa"/>
            <w:shd w:val="clear" w:color="auto" w:fill="FFFFFF"/>
            <w:tcMar>
              <w:top w:w="65" w:type="dxa"/>
              <w:left w:w="85" w:type="dxa"/>
              <w:bottom w:w="65" w:type="dxa"/>
              <w:right w:w="85" w:type="dxa"/>
            </w:tcMar>
            <w:vAlign w:val="center"/>
          </w:tcPr>
          <w:p w14:paraId="277A96EC" w14:textId="77777777" w:rsidR="008E371C" w:rsidRDefault="00F7078F">
            <w:pPr>
              <w:keepLines/>
              <w:spacing w:after="40" w:line="264" w:lineRule="auto"/>
              <w:jc w:val="center"/>
            </w:pPr>
            <w:proofErr w:type="spellStart"/>
            <w:r>
              <w:rPr>
                <w:sz w:val="18"/>
              </w:rPr>
              <w:t>이전</w:t>
            </w:r>
            <w:proofErr w:type="spellEnd"/>
            <w:r>
              <w:rPr>
                <w:sz w:val="18"/>
              </w:rPr>
              <w:t xml:space="preserve"> </w:t>
            </w:r>
            <w:proofErr w:type="spellStart"/>
            <w:r>
              <w:rPr>
                <w:sz w:val="18"/>
              </w:rPr>
              <w:t>품번</w:t>
            </w:r>
            <w:proofErr w:type="spellEnd"/>
            <w:r>
              <w:rPr>
                <w:sz w:val="18"/>
              </w:rPr>
              <w:t xml:space="preserve"> </w:t>
            </w:r>
            <w:proofErr w:type="spellStart"/>
            <w:r>
              <w:rPr>
                <w:sz w:val="18"/>
              </w:rPr>
              <w:t>공구</w:t>
            </w:r>
            <w:proofErr w:type="spellEnd"/>
          </w:p>
        </w:tc>
        <w:tc>
          <w:tcPr>
            <w:tcW w:w="3288" w:type="dxa"/>
            <w:shd w:val="clear" w:color="auto" w:fill="FFFFFF"/>
            <w:tcMar>
              <w:top w:w="65" w:type="dxa"/>
              <w:left w:w="85" w:type="dxa"/>
              <w:bottom w:w="65" w:type="dxa"/>
              <w:right w:w="85" w:type="dxa"/>
            </w:tcMar>
            <w:vAlign w:val="center"/>
          </w:tcPr>
          <w:p w14:paraId="24FC9AAD" w14:textId="77777777" w:rsidR="008E371C" w:rsidRDefault="00F7078F">
            <w:pPr>
              <w:keepLines/>
              <w:spacing w:after="40" w:line="264" w:lineRule="auto"/>
              <w:jc w:val="center"/>
            </w:pPr>
            <w:proofErr w:type="spellStart"/>
            <w:r>
              <w:rPr>
                <w:sz w:val="18"/>
              </w:rPr>
              <w:t>지정장소</w:t>
            </w:r>
            <w:proofErr w:type="spellEnd"/>
            <w:r>
              <w:rPr>
                <w:sz w:val="18"/>
              </w:rPr>
              <w:t xml:space="preserve"> </w:t>
            </w:r>
            <w:proofErr w:type="spellStart"/>
            <w:r>
              <w:rPr>
                <w:sz w:val="18"/>
              </w:rPr>
              <w:t>이동</w:t>
            </w:r>
            <w:proofErr w:type="spellEnd"/>
          </w:p>
        </w:tc>
      </w:tr>
      <w:tr w:rsidR="008E371C" w14:paraId="662A2EAE" w14:textId="77777777">
        <w:trPr>
          <w:cantSplit/>
          <w:jc w:val="center"/>
        </w:trPr>
        <w:tc>
          <w:tcPr>
            <w:tcW w:w="3288" w:type="dxa"/>
            <w:shd w:val="clear" w:color="auto" w:fill="FFFFFF"/>
            <w:tcMar>
              <w:top w:w="65" w:type="dxa"/>
              <w:left w:w="85" w:type="dxa"/>
              <w:bottom w:w="65" w:type="dxa"/>
              <w:right w:w="85" w:type="dxa"/>
            </w:tcMar>
            <w:vAlign w:val="center"/>
          </w:tcPr>
          <w:p w14:paraId="253B258C" w14:textId="77777777" w:rsidR="008E371C" w:rsidRDefault="00F7078F">
            <w:pPr>
              <w:keepLines/>
              <w:spacing w:after="40" w:line="264" w:lineRule="auto"/>
              <w:jc w:val="center"/>
            </w:pPr>
            <w:proofErr w:type="spellStart"/>
            <w:r>
              <w:rPr>
                <w:sz w:val="18"/>
              </w:rPr>
              <w:t>문서</w:t>
            </w:r>
            <w:proofErr w:type="spellEnd"/>
          </w:p>
        </w:tc>
        <w:tc>
          <w:tcPr>
            <w:tcW w:w="3288" w:type="dxa"/>
            <w:shd w:val="clear" w:color="auto" w:fill="FFFFFF"/>
            <w:tcMar>
              <w:top w:w="65" w:type="dxa"/>
              <w:left w:w="85" w:type="dxa"/>
              <w:bottom w:w="65" w:type="dxa"/>
              <w:right w:w="85" w:type="dxa"/>
            </w:tcMar>
            <w:vAlign w:val="center"/>
          </w:tcPr>
          <w:p w14:paraId="691C26AD" w14:textId="77777777" w:rsidR="008E371C" w:rsidRDefault="00F7078F">
            <w:pPr>
              <w:keepLines/>
              <w:spacing w:after="40" w:line="264" w:lineRule="auto"/>
              <w:jc w:val="center"/>
              <w:rPr>
                <w:lang w:eastAsia="ko-KR"/>
              </w:rPr>
            </w:pPr>
            <w:r>
              <w:rPr>
                <w:sz w:val="18"/>
                <w:lang w:eastAsia="ko-KR"/>
              </w:rPr>
              <w:t>이전 작업표준/검사기준</w:t>
            </w:r>
          </w:p>
        </w:tc>
        <w:tc>
          <w:tcPr>
            <w:tcW w:w="3288" w:type="dxa"/>
            <w:shd w:val="clear" w:color="auto" w:fill="FFFFFF"/>
            <w:tcMar>
              <w:top w:w="65" w:type="dxa"/>
              <w:left w:w="85" w:type="dxa"/>
              <w:bottom w:w="65" w:type="dxa"/>
              <w:right w:w="85" w:type="dxa"/>
            </w:tcMar>
            <w:vAlign w:val="center"/>
          </w:tcPr>
          <w:p w14:paraId="7804AB3D" w14:textId="77777777" w:rsidR="008E371C" w:rsidRDefault="00F7078F">
            <w:pPr>
              <w:keepLines/>
              <w:spacing w:after="40" w:line="264" w:lineRule="auto"/>
              <w:jc w:val="center"/>
            </w:pPr>
            <w:proofErr w:type="spellStart"/>
            <w:r>
              <w:rPr>
                <w:sz w:val="18"/>
              </w:rPr>
              <w:t>신규</w:t>
            </w:r>
            <w:proofErr w:type="spellEnd"/>
            <w:r>
              <w:rPr>
                <w:sz w:val="18"/>
              </w:rPr>
              <w:t xml:space="preserve"> </w:t>
            </w:r>
            <w:proofErr w:type="spellStart"/>
            <w:r>
              <w:rPr>
                <w:sz w:val="18"/>
              </w:rPr>
              <w:t>Rev로</w:t>
            </w:r>
            <w:proofErr w:type="spellEnd"/>
            <w:r>
              <w:rPr>
                <w:sz w:val="18"/>
              </w:rPr>
              <w:t xml:space="preserve"> </w:t>
            </w:r>
            <w:proofErr w:type="spellStart"/>
            <w:r>
              <w:rPr>
                <w:sz w:val="18"/>
              </w:rPr>
              <w:t>교체</w:t>
            </w:r>
            <w:proofErr w:type="spellEnd"/>
          </w:p>
        </w:tc>
      </w:tr>
      <w:tr w:rsidR="008E371C" w14:paraId="39F996CD" w14:textId="77777777">
        <w:trPr>
          <w:cantSplit/>
          <w:jc w:val="center"/>
        </w:trPr>
        <w:tc>
          <w:tcPr>
            <w:tcW w:w="3288" w:type="dxa"/>
            <w:shd w:val="clear" w:color="auto" w:fill="FFFFFF"/>
            <w:tcMar>
              <w:top w:w="65" w:type="dxa"/>
              <w:left w:w="85" w:type="dxa"/>
              <w:bottom w:w="65" w:type="dxa"/>
              <w:right w:w="85" w:type="dxa"/>
            </w:tcMar>
            <w:vAlign w:val="center"/>
          </w:tcPr>
          <w:p w14:paraId="7B4DBC39" w14:textId="77777777" w:rsidR="008E371C" w:rsidRDefault="00F7078F">
            <w:pPr>
              <w:keepLines/>
              <w:spacing w:after="40" w:line="264" w:lineRule="auto"/>
              <w:jc w:val="center"/>
            </w:pPr>
            <w:proofErr w:type="spellStart"/>
            <w:r>
              <w:rPr>
                <w:sz w:val="18"/>
              </w:rPr>
              <w:t>라벨</w:t>
            </w:r>
            <w:proofErr w:type="spellEnd"/>
          </w:p>
        </w:tc>
        <w:tc>
          <w:tcPr>
            <w:tcW w:w="3288" w:type="dxa"/>
            <w:shd w:val="clear" w:color="auto" w:fill="FFFFFF"/>
            <w:tcMar>
              <w:top w:w="65" w:type="dxa"/>
              <w:left w:w="85" w:type="dxa"/>
              <w:bottom w:w="65" w:type="dxa"/>
              <w:right w:w="85" w:type="dxa"/>
            </w:tcMar>
            <w:vAlign w:val="center"/>
          </w:tcPr>
          <w:p w14:paraId="703ACFF0" w14:textId="77777777" w:rsidR="008E371C" w:rsidRDefault="00F7078F">
            <w:pPr>
              <w:keepLines/>
              <w:spacing w:after="40" w:line="264" w:lineRule="auto"/>
              <w:jc w:val="center"/>
              <w:rPr>
                <w:lang w:eastAsia="ko-KR"/>
              </w:rPr>
            </w:pPr>
            <w:r>
              <w:rPr>
                <w:sz w:val="18"/>
                <w:lang w:eastAsia="ko-KR"/>
              </w:rPr>
              <w:t>이전 라벨/프린터 데이터</w:t>
            </w:r>
          </w:p>
        </w:tc>
        <w:tc>
          <w:tcPr>
            <w:tcW w:w="3288" w:type="dxa"/>
            <w:shd w:val="clear" w:color="auto" w:fill="FFFFFF"/>
            <w:tcMar>
              <w:top w:w="65" w:type="dxa"/>
              <w:left w:w="85" w:type="dxa"/>
              <w:bottom w:w="65" w:type="dxa"/>
              <w:right w:w="85" w:type="dxa"/>
            </w:tcMar>
            <w:vAlign w:val="center"/>
          </w:tcPr>
          <w:p w14:paraId="1B48267F" w14:textId="77777777" w:rsidR="008E371C" w:rsidRDefault="00F7078F">
            <w:pPr>
              <w:keepLines/>
              <w:spacing w:after="40" w:line="264" w:lineRule="auto"/>
              <w:jc w:val="center"/>
            </w:pPr>
            <w:proofErr w:type="spellStart"/>
            <w:r>
              <w:rPr>
                <w:sz w:val="18"/>
              </w:rPr>
              <w:t>전량</w:t>
            </w:r>
            <w:proofErr w:type="spellEnd"/>
            <w:r>
              <w:rPr>
                <w:sz w:val="18"/>
              </w:rPr>
              <w:t xml:space="preserve"> </w:t>
            </w:r>
            <w:proofErr w:type="spellStart"/>
            <w:r>
              <w:rPr>
                <w:sz w:val="18"/>
              </w:rPr>
              <w:t>제거</w:t>
            </w:r>
            <w:proofErr w:type="spellEnd"/>
            <w:r>
              <w:rPr>
                <w:sz w:val="18"/>
              </w:rPr>
              <w:t>/</w:t>
            </w:r>
            <w:proofErr w:type="spellStart"/>
            <w:r>
              <w:rPr>
                <w:sz w:val="18"/>
              </w:rPr>
              <w:t>초기화</w:t>
            </w:r>
            <w:proofErr w:type="spellEnd"/>
          </w:p>
        </w:tc>
      </w:tr>
      <w:tr w:rsidR="008E371C" w14:paraId="241FE3D2" w14:textId="77777777">
        <w:trPr>
          <w:cantSplit/>
          <w:jc w:val="center"/>
        </w:trPr>
        <w:tc>
          <w:tcPr>
            <w:tcW w:w="3288" w:type="dxa"/>
            <w:shd w:val="clear" w:color="auto" w:fill="FFFFFF"/>
            <w:tcMar>
              <w:top w:w="65" w:type="dxa"/>
              <w:left w:w="85" w:type="dxa"/>
              <w:bottom w:w="65" w:type="dxa"/>
              <w:right w:w="85" w:type="dxa"/>
            </w:tcMar>
            <w:vAlign w:val="center"/>
          </w:tcPr>
          <w:p w14:paraId="371B06F2" w14:textId="77777777" w:rsidR="008E371C" w:rsidRDefault="00F7078F">
            <w:pPr>
              <w:keepLines/>
              <w:spacing w:after="40" w:line="264" w:lineRule="auto"/>
              <w:jc w:val="center"/>
            </w:pPr>
            <w:proofErr w:type="spellStart"/>
            <w:r>
              <w:rPr>
                <w:sz w:val="18"/>
              </w:rPr>
              <w:t>포장</w:t>
            </w:r>
            <w:proofErr w:type="spellEnd"/>
          </w:p>
        </w:tc>
        <w:tc>
          <w:tcPr>
            <w:tcW w:w="3288" w:type="dxa"/>
            <w:shd w:val="clear" w:color="auto" w:fill="FFFFFF"/>
            <w:tcMar>
              <w:top w:w="65" w:type="dxa"/>
              <w:left w:w="85" w:type="dxa"/>
              <w:bottom w:w="65" w:type="dxa"/>
              <w:right w:w="85" w:type="dxa"/>
            </w:tcMar>
            <w:vAlign w:val="center"/>
          </w:tcPr>
          <w:p w14:paraId="22E64EE7" w14:textId="77777777" w:rsidR="008E371C" w:rsidRDefault="00F7078F">
            <w:pPr>
              <w:keepLines/>
              <w:spacing w:after="40" w:line="264" w:lineRule="auto"/>
              <w:jc w:val="center"/>
            </w:pPr>
            <w:proofErr w:type="spellStart"/>
            <w:r>
              <w:rPr>
                <w:sz w:val="18"/>
              </w:rPr>
              <w:t>이전</w:t>
            </w:r>
            <w:proofErr w:type="spellEnd"/>
            <w:r>
              <w:rPr>
                <w:sz w:val="18"/>
              </w:rPr>
              <w:t xml:space="preserve"> </w:t>
            </w:r>
            <w:proofErr w:type="spellStart"/>
            <w:r>
              <w:rPr>
                <w:sz w:val="18"/>
              </w:rPr>
              <w:t>전용포장재</w:t>
            </w:r>
            <w:proofErr w:type="spellEnd"/>
          </w:p>
        </w:tc>
        <w:tc>
          <w:tcPr>
            <w:tcW w:w="3288" w:type="dxa"/>
            <w:shd w:val="clear" w:color="auto" w:fill="FFFFFF"/>
            <w:tcMar>
              <w:top w:w="65" w:type="dxa"/>
              <w:left w:w="85" w:type="dxa"/>
              <w:bottom w:w="65" w:type="dxa"/>
              <w:right w:w="85" w:type="dxa"/>
            </w:tcMar>
            <w:vAlign w:val="center"/>
          </w:tcPr>
          <w:p w14:paraId="786DB75A" w14:textId="77777777" w:rsidR="008E371C" w:rsidRDefault="00F7078F">
            <w:pPr>
              <w:keepLines/>
              <w:spacing w:after="40" w:line="264" w:lineRule="auto"/>
              <w:jc w:val="center"/>
            </w:pPr>
            <w:proofErr w:type="spellStart"/>
            <w:r>
              <w:rPr>
                <w:sz w:val="18"/>
              </w:rPr>
              <w:t>분리</w:t>
            </w:r>
            <w:proofErr w:type="spellEnd"/>
            <w:r>
              <w:rPr>
                <w:sz w:val="18"/>
              </w:rPr>
              <w:t>/</w:t>
            </w:r>
            <w:proofErr w:type="spellStart"/>
            <w:r>
              <w:rPr>
                <w:sz w:val="18"/>
              </w:rPr>
              <w:t>반납</w:t>
            </w:r>
            <w:proofErr w:type="spellEnd"/>
          </w:p>
        </w:tc>
      </w:tr>
      <w:tr w:rsidR="008E371C" w14:paraId="0DDBD487" w14:textId="77777777">
        <w:trPr>
          <w:cantSplit/>
          <w:jc w:val="center"/>
        </w:trPr>
        <w:tc>
          <w:tcPr>
            <w:tcW w:w="3288" w:type="dxa"/>
            <w:shd w:val="clear" w:color="auto" w:fill="FFFFFF"/>
            <w:tcMar>
              <w:top w:w="65" w:type="dxa"/>
              <w:left w:w="85" w:type="dxa"/>
              <w:bottom w:w="65" w:type="dxa"/>
              <w:right w:w="85" w:type="dxa"/>
            </w:tcMar>
            <w:vAlign w:val="center"/>
          </w:tcPr>
          <w:p w14:paraId="7673A6F5" w14:textId="77777777" w:rsidR="008E371C" w:rsidRDefault="00F7078F">
            <w:pPr>
              <w:keepLines/>
              <w:spacing w:after="40" w:line="264" w:lineRule="auto"/>
              <w:jc w:val="center"/>
            </w:pPr>
            <w:proofErr w:type="spellStart"/>
            <w:r>
              <w:rPr>
                <w:sz w:val="18"/>
              </w:rPr>
              <w:t>전산</w:t>
            </w:r>
            <w:proofErr w:type="spellEnd"/>
            <w:r>
              <w:rPr>
                <w:sz w:val="18"/>
              </w:rPr>
              <w:t>/Recipe</w:t>
            </w:r>
          </w:p>
        </w:tc>
        <w:tc>
          <w:tcPr>
            <w:tcW w:w="3288" w:type="dxa"/>
            <w:shd w:val="clear" w:color="auto" w:fill="FFFFFF"/>
            <w:tcMar>
              <w:top w:w="65" w:type="dxa"/>
              <w:left w:w="85" w:type="dxa"/>
              <w:bottom w:w="65" w:type="dxa"/>
              <w:right w:w="85" w:type="dxa"/>
            </w:tcMar>
            <w:vAlign w:val="center"/>
          </w:tcPr>
          <w:p w14:paraId="4DD903A2" w14:textId="77777777" w:rsidR="008E371C" w:rsidRDefault="00F7078F">
            <w:pPr>
              <w:keepLines/>
              <w:spacing w:after="40" w:line="264" w:lineRule="auto"/>
              <w:jc w:val="center"/>
            </w:pPr>
            <w:proofErr w:type="spellStart"/>
            <w:r>
              <w:rPr>
                <w:sz w:val="18"/>
              </w:rPr>
              <w:t>품번</w:t>
            </w:r>
            <w:proofErr w:type="spellEnd"/>
            <w:r>
              <w:rPr>
                <w:sz w:val="18"/>
              </w:rPr>
              <w:t>/</w:t>
            </w:r>
            <w:proofErr w:type="spellStart"/>
            <w:r>
              <w:rPr>
                <w:sz w:val="18"/>
              </w:rPr>
              <w:t>프로그램</w:t>
            </w:r>
            <w:proofErr w:type="spellEnd"/>
          </w:p>
        </w:tc>
        <w:tc>
          <w:tcPr>
            <w:tcW w:w="3288" w:type="dxa"/>
            <w:shd w:val="clear" w:color="auto" w:fill="FFFFFF"/>
            <w:tcMar>
              <w:top w:w="65" w:type="dxa"/>
              <w:left w:w="85" w:type="dxa"/>
              <w:bottom w:w="65" w:type="dxa"/>
              <w:right w:w="85" w:type="dxa"/>
            </w:tcMar>
            <w:vAlign w:val="center"/>
          </w:tcPr>
          <w:p w14:paraId="196D36CB" w14:textId="77777777" w:rsidR="008E371C" w:rsidRDefault="00F7078F">
            <w:pPr>
              <w:keepLines/>
              <w:spacing w:after="40" w:line="264" w:lineRule="auto"/>
              <w:jc w:val="center"/>
            </w:pPr>
            <w:proofErr w:type="spellStart"/>
            <w:r>
              <w:rPr>
                <w:sz w:val="18"/>
              </w:rPr>
              <w:t>신규</w:t>
            </w:r>
            <w:proofErr w:type="spellEnd"/>
            <w:r>
              <w:rPr>
                <w:sz w:val="18"/>
              </w:rPr>
              <w:t xml:space="preserve"> </w:t>
            </w:r>
            <w:proofErr w:type="spellStart"/>
            <w:r>
              <w:rPr>
                <w:sz w:val="18"/>
              </w:rPr>
              <w:t>품번</w:t>
            </w:r>
            <w:proofErr w:type="spellEnd"/>
            <w:r>
              <w:rPr>
                <w:sz w:val="18"/>
              </w:rPr>
              <w:t xml:space="preserve"> </w:t>
            </w:r>
            <w:proofErr w:type="spellStart"/>
            <w:r>
              <w:rPr>
                <w:sz w:val="18"/>
              </w:rPr>
              <w:t>확인</w:t>
            </w:r>
            <w:proofErr w:type="spellEnd"/>
          </w:p>
        </w:tc>
      </w:tr>
    </w:tbl>
    <w:p w14:paraId="4574FD2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신규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품번</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투입</w:t>
      </w:r>
      <w:proofErr w:type="spellEnd"/>
    </w:p>
    <w:p w14:paraId="3420D7A0" w14:textId="77777777" w:rsidR="008E371C" w:rsidRDefault="00F7078F">
      <w:pPr>
        <w:spacing w:after="100" w:line="288" w:lineRule="auto"/>
        <w:rPr>
          <w:lang w:eastAsia="ko-KR"/>
        </w:rPr>
      </w:pPr>
      <w:r>
        <w:rPr>
          <w:sz w:val="21"/>
          <w:lang w:eastAsia="ko-KR"/>
        </w:rPr>
        <w:t xml:space="preserve">신규 자재와 라벨은 작업지시와 대조하여 투입한다. 첫 용기/첫 제품은 품번, LOT, 외관 및 필요 특성을 이중 확인하고 SH-WI-001에 따라 </w:t>
      </w:r>
      <w:proofErr w:type="spellStart"/>
      <w:r>
        <w:rPr>
          <w:sz w:val="21"/>
          <w:lang w:eastAsia="ko-KR"/>
        </w:rPr>
        <w:t>초품</w:t>
      </w:r>
      <w:proofErr w:type="spellEnd"/>
      <w:r>
        <w:rPr>
          <w:sz w:val="21"/>
          <w:lang w:eastAsia="ko-KR"/>
        </w:rPr>
        <w:t xml:space="preserve"> 승인을 받는다.</w:t>
      </w:r>
    </w:p>
    <w:p w14:paraId="6AFCE4C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잔품 처리</w:t>
      </w:r>
    </w:p>
    <w:p w14:paraId="02E15CFF" w14:textId="77777777" w:rsidR="008E371C" w:rsidRDefault="00F7078F">
      <w:pPr>
        <w:spacing w:after="100" w:line="288" w:lineRule="auto"/>
        <w:rPr>
          <w:lang w:eastAsia="ko-KR"/>
        </w:rPr>
      </w:pPr>
      <w:r>
        <w:rPr>
          <w:sz w:val="21"/>
          <w:lang w:eastAsia="ko-KR"/>
        </w:rPr>
        <w:t>이전 품번의 정상 잔품은 수량과 LOT를 확인하여 지정 위치로 반납하고, 식별 불명확 또는 혼입 의심품은 부적합/보류품으로 관리한다.</w:t>
      </w:r>
    </w:p>
    <w:p w14:paraId="1AB946D4"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전환 확인</w:t>
      </w:r>
    </w:p>
    <w:p w14:paraId="50DF0297" w14:textId="77777777" w:rsidR="008E371C" w:rsidRDefault="00F7078F">
      <w:pPr>
        <w:spacing w:after="100" w:line="288" w:lineRule="auto"/>
        <w:rPr>
          <w:lang w:eastAsia="ko-KR"/>
        </w:rPr>
      </w:pPr>
      <w:r>
        <w:rPr>
          <w:sz w:val="21"/>
          <w:lang w:eastAsia="ko-KR"/>
        </w:rPr>
        <w:t>라인 클리어런스 완료 여부를 작업자와 반장/검사자가 확인하고 필요한 경우 체크리스트에 서명한다.</w:t>
      </w:r>
    </w:p>
    <w:p w14:paraId="167347F4"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SH-WI-014 선별검사 및 특별검사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725BA0BF" w14:textId="77777777">
        <w:trPr>
          <w:cantSplit/>
          <w:tblHeader/>
          <w:jc w:val="center"/>
        </w:trPr>
        <w:tc>
          <w:tcPr>
            <w:tcW w:w="2466" w:type="dxa"/>
            <w:shd w:val="clear" w:color="auto" w:fill="E9EDF1"/>
            <w:tcMar>
              <w:top w:w="65" w:type="dxa"/>
              <w:left w:w="85" w:type="dxa"/>
              <w:bottom w:w="65" w:type="dxa"/>
              <w:right w:w="85" w:type="dxa"/>
            </w:tcMar>
            <w:vAlign w:val="center"/>
          </w:tcPr>
          <w:p w14:paraId="5F9C2119"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03AEA489"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5DEAD730"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54E27DA" w14:textId="77777777" w:rsidR="008E371C" w:rsidRDefault="00F7078F">
            <w:pPr>
              <w:keepNext/>
              <w:keepLines/>
              <w:spacing w:after="40" w:line="264" w:lineRule="auto"/>
              <w:jc w:val="center"/>
            </w:pPr>
            <w:proofErr w:type="spellStart"/>
            <w:r>
              <w:rPr>
                <w:b/>
                <w:sz w:val="18"/>
              </w:rPr>
              <w:t>내용</w:t>
            </w:r>
            <w:proofErr w:type="spellEnd"/>
          </w:p>
        </w:tc>
      </w:tr>
      <w:tr w:rsidR="008E371C" w14:paraId="55C39892" w14:textId="77777777">
        <w:trPr>
          <w:cantSplit/>
          <w:jc w:val="center"/>
        </w:trPr>
        <w:tc>
          <w:tcPr>
            <w:tcW w:w="2466" w:type="dxa"/>
            <w:shd w:val="clear" w:color="auto" w:fill="FFFFFF"/>
            <w:tcMar>
              <w:top w:w="65" w:type="dxa"/>
              <w:left w:w="85" w:type="dxa"/>
              <w:bottom w:w="65" w:type="dxa"/>
              <w:right w:w="85" w:type="dxa"/>
            </w:tcMar>
            <w:vAlign w:val="center"/>
          </w:tcPr>
          <w:p w14:paraId="4032B553"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74630764" w14:textId="77777777" w:rsidR="008E371C" w:rsidRDefault="00F7078F">
            <w:pPr>
              <w:keepNext/>
              <w:keepLines/>
              <w:spacing w:after="40" w:line="264" w:lineRule="auto"/>
              <w:jc w:val="center"/>
            </w:pPr>
            <w:r>
              <w:rPr>
                <w:sz w:val="18"/>
              </w:rPr>
              <w:t>SH-WI-014</w:t>
            </w:r>
          </w:p>
        </w:tc>
        <w:tc>
          <w:tcPr>
            <w:tcW w:w="2466" w:type="dxa"/>
            <w:shd w:val="clear" w:color="auto" w:fill="FFFFFF"/>
            <w:tcMar>
              <w:top w:w="65" w:type="dxa"/>
              <w:left w:w="85" w:type="dxa"/>
              <w:bottom w:w="65" w:type="dxa"/>
              <w:right w:w="85" w:type="dxa"/>
            </w:tcMar>
            <w:vAlign w:val="center"/>
          </w:tcPr>
          <w:p w14:paraId="161F8A28"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5303D9B3" w14:textId="77777777" w:rsidR="0024710A" w:rsidRDefault="00F7078F" w:rsidP="000F0660">
            <w:pPr>
              <w:keepNext/>
              <w:keepLines/>
              <w:spacing w:after="40" w:line="264" w:lineRule="auto"/>
              <w:jc w:val="center"/>
            </w:pPr>
            <w:r>
              <w:rPr>
                <w:sz w:val="18"/>
              </w:rPr>
              <w:t>Rev.03</w:t>
            </w:r>
          </w:p>
        </w:tc>
      </w:tr>
      <w:tr w:rsidR="008E371C" w14:paraId="2AA7682E" w14:textId="77777777">
        <w:trPr>
          <w:cantSplit/>
          <w:jc w:val="center"/>
        </w:trPr>
        <w:tc>
          <w:tcPr>
            <w:tcW w:w="2466" w:type="dxa"/>
            <w:shd w:val="clear" w:color="auto" w:fill="FFFFFF"/>
            <w:tcMar>
              <w:top w:w="65" w:type="dxa"/>
              <w:left w:w="85" w:type="dxa"/>
              <w:bottom w:w="65" w:type="dxa"/>
              <w:right w:w="85" w:type="dxa"/>
            </w:tcMar>
            <w:vAlign w:val="center"/>
          </w:tcPr>
          <w:p w14:paraId="4BC0EC22"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432FBF0D" w14:textId="77777777" w:rsidR="008E371C" w:rsidRDefault="00F7078F">
            <w:pPr>
              <w:keepNext/>
              <w:keepLines/>
              <w:spacing w:after="40" w:line="264" w:lineRule="auto"/>
              <w:jc w:val="center"/>
              <w:rPr>
                <w:lang w:eastAsia="ko-KR"/>
              </w:rPr>
            </w:pPr>
            <w:r>
              <w:rPr>
                <w:sz w:val="18"/>
                <w:lang w:eastAsia="ko-KR"/>
              </w:rPr>
              <w:t>선별검사 및 특별검사 표준</w:t>
            </w:r>
          </w:p>
        </w:tc>
        <w:tc>
          <w:tcPr>
            <w:tcW w:w="2466" w:type="dxa"/>
            <w:shd w:val="clear" w:color="auto" w:fill="FFFFFF"/>
            <w:tcMar>
              <w:top w:w="65" w:type="dxa"/>
              <w:left w:w="85" w:type="dxa"/>
              <w:bottom w:w="65" w:type="dxa"/>
              <w:right w:w="85" w:type="dxa"/>
            </w:tcMar>
            <w:vAlign w:val="center"/>
          </w:tcPr>
          <w:p w14:paraId="19C12261"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21508FBF" w14:textId="77777777" w:rsidR="0024710A" w:rsidRDefault="00F7078F" w:rsidP="000F0660">
            <w:pPr>
              <w:keepNext/>
              <w:keepLines/>
              <w:spacing w:after="40" w:line="264" w:lineRule="auto"/>
              <w:jc w:val="center"/>
            </w:pPr>
            <w:r>
              <w:rPr>
                <w:sz w:val="18"/>
              </w:rPr>
              <w:t>2026-09-01</w:t>
            </w:r>
          </w:p>
        </w:tc>
      </w:tr>
      <w:tr w:rsidR="008E371C" w14:paraId="3FF60BA5" w14:textId="77777777">
        <w:trPr>
          <w:cantSplit/>
          <w:jc w:val="center"/>
        </w:trPr>
        <w:tc>
          <w:tcPr>
            <w:tcW w:w="2466" w:type="dxa"/>
            <w:shd w:val="clear" w:color="auto" w:fill="FFFFFF"/>
            <w:tcMar>
              <w:top w:w="65" w:type="dxa"/>
              <w:left w:w="85" w:type="dxa"/>
              <w:bottom w:w="65" w:type="dxa"/>
              <w:right w:w="85" w:type="dxa"/>
            </w:tcMar>
            <w:vAlign w:val="center"/>
          </w:tcPr>
          <w:p w14:paraId="735485B9"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0C9B0252"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31B4BDDC"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7DE471FE" w14:textId="77777777" w:rsidR="008E371C" w:rsidRDefault="00F7078F">
            <w:pPr>
              <w:keepNext/>
              <w:keepLines/>
              <w:spacing w:after="40" w:line="264" w:lineRule="auto"/>
              <w:jc w:val="center"/>
            </w:pPr>
            <w:proofErr w:type="spellStart"/>
            <w:r>
              <w:rPr>
                <w:sz w:val="18"/>
              </w:rPr>
              <w:t>품질책임자</w:t>
            </w:r>
            <w:proofErr w:type="spellEnd"/>
          </w:p>
        </w:tc>
      </w:tr>
      <w:tr w:rsidR="008E371C" w14:paraId="0C557A97" w14:textId="77777777">
        <w:trPr>
          <w:cantSplit/>
          <w:jc w:val="center"/>
        </w:trPr>
        <w:tc>
          <w:tcPr>
            <w:tcW w:w="2466" w:type="dxa"/>
            <w:shd w:val="clear" w:color="auto" w:fill="FFFFFF"/>
            <w:tcMar>
              <w:top w:w="65" w:type="dxa"/>
              <w:left w:w="85" w:type="dxa"/>
              <w:bottom w:w="65" w:type="dxa"/>
              <w:right w:w="85" w:type="dxa"/>
            </w:tcMar>
            <w:vAlign w:val="center"/>
          </w:tcPr>
          <w:p w14:paraId="5D2981D8"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1C67318F"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3DE4F89E"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14228BAF" w14:textId="77777777" w:rsidR="008E371C" w:rsidRDefault="00F7078F">
            <w:pPr>
              <w:keepNext/>
              <w:keepLines/>
              <w:spacing w:after="40" w:line="264" w:lineRule="auto"/>
              <w:jc w:val="center"/>
            </w:pPr>
            <w:r>
              <w:rPr>
                <w:sz w:val="18"/>
              </w:rPr>
              <w:t>SH-QP-014 / SH-QP-016 / SH-QP-017</w:t>
            </w:r>
          </w:p>
        </w:tc>
      </w:tr>
    </w:tbl>
    <w:p w14:paraId="464CA74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05BB3AE0" w14:textId="77777777" w:rsidR="008E371C" w:rsidRDefault="00F7078F">
      <w:pPr>
        <w:spacing w:after="100" w:line="288" w:lineRule="auto"/>
        <w:rPr>
          <w:lang w:eastAsia="ko-KR"/>
        </w:rPr>
      </w:pPr>
      <w:r>
        <w:rPr>
          <w:sz w:val="21"/>
          <w:lang w:eastAsia="ko-KR"/>
        </w:rPr>
        <w:t>품질문제 또는 고객 요구로 선별검사와 특별검사를 실시할 때 검사범위, 기준, 식별 및 결과를 통제하여 의심품의 유출과 선별 오류를 예방한다.</w:t>
      </w:r>
    </w:p>
    <w:p w14:paraId="7ACE4730"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선별</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착수</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조건</w:t>
      </w:r>
      <w:proofErr w:type="spellEnd"/>
    </w:p>
    <w:p w14:paraId="568DF5E5" w14:textId="77777777" w:rsidR="008E371C" w:rsidRDefault="00F7078F">
      <w:pPr>
        <w:pStyle w:val="a0"/>
        <w:spacing w:after="100" w:line="288" w:lineRule="auto"/>
        <w:rPr>
          <w:lang w:eastAsia="ko-KR"/>
        </w:rPr>
      </w:pPr>
      <w:r>
        <w:rPr>
          <w:sz w:val="21"/>
          <w:lang w:eastAsia="ko-KR"/>
        </w:rPr>
        <w:t>고객불만/반품으로 영향 LOT 확인 필요</w:t>
      </w:r>
    </w:p>
    <w:p w14:paraId="1F1F3CF7" w14:textId="77777777" w:rsidR="008E371C" w:rsidRDefault="00F7078F">
      <w:pPr>
        <w:pStyle w:val="a0"/>
        <w:spacing w:after="100" w:line="288" w:lineRule="auto"/>
        <w:rPr>
          <w:lang w:eastAsia="ko-KR"/>
        </w:rPr>
      </w:pPr>
      <w:r>
        <w:rPr>
          <w:sz w:val="21"/>
          <w:lang w:eastAsia="ko-KR"/>
        </w:rPr>
        <w:t>내부 공정불량의 범위 확인</w:t>
      </w:r>
    </w:p>
    <w:p w14:paraId="0C72A35B" w14:textId="77777777" w:rsidR="008E371C" w:rsidRDefault="00F7078F">
      <w:pPr>
        <w:pStyle w:val="a0"/>
        <w:spacing w:after="100" w:line="288" w:lineRule="auto"/>
        <w:rPr>
          <w:lang w:eastAsia="ko-KR"/>
        </w:rPr>
      </w:pPr>
      <w:r>
        <w:rPr>
          <w:sz w:val="21"/>
          <w:lang w:eastAsia="ko-KR"/>
        </w:rPr>
        <w:t xml:space="preserve">설비/오류방지 이상 후 </w:t>
      </w:r>
      <w:proofErr w:type="spellStart"/>
      <w:r>
        <w:rPr>
          <w:sz w:val="21"/>
          <w:lang w:eastAsia="ko-KR"/>
        </w:rPr>
        <w:t>의심품</w:t>
      </w:r>
      <w:proofErr w:type="spellEnd"/>
      <w:r>
        <w:rPr>
          <w:sz w:val="21"/>
          <w:lang w:eastAsia="ko-KR"/>
        </w:rPr>
        <w:t xml:space="preserve"> 확인</w:t>
      </w:r>
    </w:p>
    <w:p w14:paraId="24F18272" w14:textId="77777777" w:rsidR="008E371C" w:rsidRDefault="00F7078F">
      <w:pPr>
        <w:pStyle w:val="a0"/>
        <w:spacing w:after="100" w:line="288" w:lineRule="auto"/>
        <w:rPr>
          <w:lang w:eastAsia="ko-KR"/>
        </w:rPr>
      </w:pPr>
      <w:r>
        <w:rPr>
          <w:sz w:val="21"/>
          <w:lang w:eastAsia="ko-KR"/>
        </w:rPr>
        <w:t>공급자 부적합 자재 영향 확인</w:t>
      </w:r>
    </w:p>
    <w:p w14:paraId="60262594" w14:textId="77777777" w:rsidR="008E371C" w:rsidRDefault="00F7078F">
      <w:pPr>
        <w:pStyle w:val="a0"/>
        <w:spacing w:after="100" w:line="288" w:lineRule="auto"/>
        <w:rPr>
          <w:lang w:eastAsia="ko-KR"/>
        </w:rPr>
      </w:pPr>
      <w:r>
        <w:rPr>
          <w:sz w:val="21"/>
          <w:lang w:eastAsia="ko-KR"/>
        </w:rPr>
        <w:t>고객 또는 품질책임자의 특별검사 지시</w:t>
      </w:r>
    </w:p>
    <w:p w14:paraId="327C9AA0"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선별계획</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15EBEAC3" w14:textId="77777777">
        <w:trPr>
          <w:cantSplit/>
          <w:tblHeader/>
          <w:jc w:val="center"/>
        </w:trPr>
        <w:tc>
          <w:tcPr>
            <w:tcW w:w="4932" w:type="dxa"/>
            <w:shd w:val="clear" w:color="auto" w:fill="E9EDF1"/>
            <w:tcMar>
              <w:top w:w="65" w:type="dxa"/>
              <w:left w:w="85" w:type="dxa"/>
              <w:bottom w:w="65" w:type="dxa"/>
              <w:right w:w="85" w:type="dxa"/>
            </w:tcMar>
            <w:vAlign w:val="center"/>
          </w:tcPr>
          <w:p w14:paraId="7144A944" w14:textId="77777777" w:rsidR="008E371C" w:rsidRDefault="00F7078F">
            <w:pPr>
              <w:keepNext/>
              <w:keepLines/>
              <w:spacing w:after="40" w:line="264" w:lineRule="auto"/>
              <w:jc w:val="center"/>
            </w:pPr>
            <w:proofErr w:type="spellStart"/>
            <w:r>
              <w:rPr>
                <w:b/>
                <w:sz w:val="18"/>
              </w:rPr>
              <w:t>항목</w:t>
            </w:r>
            <w:proofErr w:type="spellEnd"/>
          </w:p>
        </w:tc>
        <w:tc>
          <w:tcPr>
            <w:tcW w:w="4932" w:type="dxa"/>
            <w:shd w:val="clear" w:color="auto" w:fill="E9EDF1"/>
            <w:tcMar>
              <w:top w:w="65" w:type="dxa"/>
              <w:left w:w="85" w:type="dxa"/>
              <w:bottom w:w="65" w:type="dxa"/>
              <w:right w:w="85" w:type="dxa"/>
            </w:tcMar>
            <w:vAlign w:val="center"/>
          </w:tcPr>
          <w:p w14:paraId="721E77EE" w14:textId="77777777" w:rsidR="008E371C" w:rsidRDefault="00F7078F">
            <w:pPr>
              <w:keepNext/>
              <w:keepLines/>
              <w:spacing w:after="40" w:line="264" w:lineRule="auto"/>
              <w:jc w:val="center"/>
            </w:pPr>
            <w:proofErr w:type="spellStart"/>
            <w:r>
              <w:rPr>
                <w:b/>
                <w:sz w:val="18"/>
              </w:rPr>
              <w:t>정의</w:t>
            </w:r>
            <w:proofErr w:type="spellEnd"/>
            <w:r>
              <w:rPr>
                <w:b/>
                <w:sz w:val="18"/>
              </w:rPr>
              <w:t xml:space="preserve"> </w:t>
            </w:r>
            <w:proofErr w:type="spellStart"/>
            <w:r>
              <w:rPr>
                <w:b/>
                <w:sz w:val="18"/>
              </w:rPr>
              <w:t>내용</w:t>
            </w:r>
            <w:proofErr w:type="spellEnd"/>
          </w:p>
        </w:tc>
      </w:tr>
      <w:tr w:rsidR="008E371C" w14:paraId="20DF3F9A" w14:textId="77777777">
        <w:trPr>
          <w:cantSplit/>
          <w:jc w:val="center"/>
        </w:trPr>
        <w:tc>
          <w:tcPr>
            <w:tcW w:w="4932" w:type="dxa"/>
            <w:shd w:val="clear" w:color="auto" w:fill="FFFFFF"/>
            <w:tcMar>
              <w:top w:w="65" w:type="dxa"/>
              <w:left w:w="85" w:type="dxa"/>
              <w:bottom w:w="65" w:type="dxa"/>
              <w:right w:w="85" w:type="dxa"/>
            </w:tcMar>
            <w:vAlign w:val="center"/>
          </w:tcPr>
          <w:p w14:paraId="1699F3B7" w14:textId="77777777" w:rsidR="008E371C" w:rsidRDefault="00F7078F">
            <w:pPr>
              <w:keepLines/>
              <w:spacing w:after="40" w:line="264" w:lineRule="auto"/>
              <w:jc w:val="center"/>
            </w:pPr>
            <w:proofErr w:type="spellStart"/>
            <w:r>
              <w:rPr>
                <w:sz w:val="18"/>
              </w:rPr>
              <w:t>대상</w:t>
            </w:r>
            <w:proofErr w:type="spellEnd"/>
          </w:p>
        </w:tc>
        <w:tc>
          <w:tcPr>
            <w:tcW w:w="4932" w:type="dxa"/>
            <w:shd w:val="clear" w:color="auto" w:fill="FFFFFF"/>
            <w:tcMar>
              <w:top w:w="65" w:type="dxa"/>
              <w:left w:w="85" w:type="dxa"/>
              <w:bottom w:w="65" w:type="dxa"/>
              <w:right w:w="85" w:type="dxa"/>
            </w:tcMar>
            <w:vAlign w:val="center"/>
          </w:tcPr>
          <w:p w14:paraId="2B2761CA" w14:textId="77777777" w:rsidR="008E371C" w:rsidRDefault="00F7078F">
            <w:pPr>
              <w:keepLines/>
              <w:spacing w:after="40" w:line="264" w:lineRule="auto"/>
              <w:jc w:val="center"/>
              <w:rPr>
                <w:lang w:eastAsia="ko-KR"/>
              </w:rPr>
            </w:pPr>
            <w:r>
              <w:rPr>
                <w:sz w:val="18"/>
                <w:lang w:eastAsia="ko-KR"/>
              </w:rPr>
              <w:t>품번, LOT, 기간, 위치, 수량</w:t>
            </w:r>
          </w:p>
        </w:tc>
      </w:tr>
      <w:tr w:rsidR="008E371C" w14:paraId="3DB1E342" w14:textId="77777777">
        <w:trPr>
          <w:cantSplit/>
          <w:jc w:val="center"/>
        </w:trPr>
        <w:tc>
          <w:tcPr>
            <w:tcW w:w="4932" w:type="dxa"/>
            <w:shd w:val="clear" w:color="auto" w:fill="FFFFFF"/>
            <w:tcMar>
              <w:top w:w="65" w:type="dxa"/>
              <w:left w:w="85" w:type="dxa"/>
              <w:bottom w:w="65" w:type="dxa"/>
              <w:right w:w="85" w:type="dxa"/>
            </w:tcMar>
            <w:vAlign w:val="center"/>
          </w:tcPr>
          <w:p w14:paraId="2F97B9C8" w14:textId="77777777" w:rsidR="008E371C" w:rsidRDefault="00F7078F">
            <w:pPr>
              <w:keepLines/>
              <w:spacing w:after="40" w:line="264" w:lineRule="auto"/>
              <w:jc w:val="center"/>
            </w:pPr>
            <w:proofErr w:type="spellStart"/>
            <w:r>
              <w:rPr>
                <w:sz w:val="18"/>
              </w:rPr>
              <w:t>검사기준</w:t>
            </w:r>
            <w:proofErr w:type="spellEnd"/>
          </w:p>
        </w:tc>
        <w:tc>
          <w:tcPr>
            <w:tcW w:w="4932" w:type="dxa"/>
            <w:shd w:val="clear" w:color="auto" w:fill="FFFFFF"/>
            <w:tcMar>
              <w:top w:w="65" w:type="dxa"/>
              <w:left w:w="85" w:type="dxa"/>
              <w:bottom w:w="65" w:type="dxa"/>
              <w:right w:w="85" w:type="dxa"/>
            </w:tcMar>
            <w:vAlign w:val="center"/>
          </w:tcPr>
          <w:p w14:paraId="6ABF0864" w14:textId="77777777" w:rsidR="008E371C" w:rsidRDefault="00F7078F">
            <w:pPr>
              <w:keepLines/>
              <w:spacing w:after="40" w:line="264" w:lineRule="auto"/>
              <w:jc w:val="center"/>
              <w:rPr>
                <w:lang w:eastAsia="ko-KR"/>
              </w:rPr>
            </w:pPr>
            <w:r>
              <w:rPr>
                <w:sz w:val="18"/>
                <w:lang w:eastAsia="ko-KR"/>
              </w:rPr>
              <w:t xml:space="preserve">불량모드, 규격, </w:t>
            </w:r>
            <w:proofErr w:type="spellStart"/>
            <w:r>
              <w:rPr>
                <w:sz w:val="18"/>
                <w:lang w:eastAsia="ko-KR"/>
              </w:rPr>
              <w:t>한도견본</w:t>
            </w:r>
            <w:proofErr w:type="spellEnd"/>
          </w:p>
        </w:tc>
      </w:tr>
      <w:tr w:rsidR="008E371C" w14:paraId="09379ED0" w14:textId="77777777">
        <w:trPr>
          <w:cantSplit/>
          <w:jc w:val="center"/>
        </w:trPr>
        <w:tc>
          <w:tcPr>
            <w:tcW w:w="4932" w:type="dxa"/>
            <w:shd w:val="clear" w:color="auto" w:fill="FFFFFF"/>
            <w:tcMar>
              <w:top w:w="65" w:type="dxa"/>
              <w:left w:w="85" w:type="dxa"/>
              <w:bottom w:w="65" w:type="dxa"/>
              <w:right w:w="85" w:type="dxa"/>
            </w:tcMar>
            <w:vAlign w:val="center"/>
          </w:tcPr>
          <w:p w14:paraId="6C682946" w14:textId="77777777" w:rsidR="008E371C" w:rsidRDefault="00F7078F">
            <w:pPr>
              <w:keepLines/>
              <w:spacing w:after="40" w:line="264" w:lineRule="auto"/>
              <w:jc w:val="center"/>
            </w:pPr>
            <w:proofErr w:type="spellStart"/>
            <w:r>
              <w:rPr>
                <w:sz w:val="18"/>
              </w:rPr>
              <w:t>검사방법</w:t>
            </w:r>
            <w:proofErr w:type="spellEnd"/>
          </w:p>
        </w:tc>
        <w:tc>
          <w:tcPr>
            <w:tcW w:w="4932" w:type="dxa"/>
            <w:shd w:val="clear" w:color="auto" w:fill="FFFFFF"/>
            <w:tcMar>
              <w:top w:w="65" w:type="dxa"/>
              <w:left w:w="85" w:type="dxa"/>
              <w:bottom w:w="65" w:type="dxa"/>
              <w:right w:w="85" w:type="dxa"/>
            </w:tcMar>
            <w:vAlign w:val="center"/>
          </w:tcPr>
          <w:p w14:paraId="73045B83" w14:textId="77777777" w:rsidR="008E371C" w:rsidRDefault="00F7078F">
            <w:pPr>
              <w:keepLines/>
              <w:spacing w:after="40" w:line="264" w:lineRule="auto"/>
              <w:jc w:val="center"/>
              <w:rPr>
                <w:lang w:eastAsia="ko-KR"/>
              </w:rPr>
            </w:pPr>
            <w:r>
              <w:rPr>
                <w:sz w:val="18"/>
                <w:lang w:eastAsia="ko-KR"/>
              </w:rPr>
              <w:t>육안, 측정, 기능, 전용검사구</w:t>
            </w:r>
          </w:p>
        </w:tc>
      </w:tr>
      <w:tr w:rsidR="008E371C" w14:paraId="186E80CB" w14:textId="77777777">
        <w:trPr>
          <w:cantSplit/>
          <w:jc w:val="center"/>
        </w:trPr>
        <w:tc>
          <w:tcPr>
            <w:tcW w:w="4932" w:type="dxa"/>
            <w:shd w:val="clear" w:color="auto" w:fill="FFFFFF"/>
            <w:tcMar>
              <w:top w:w="65" w:type="dxa"/>
              <w:left w:w="85" w:type="dxa"/>
              <w:bottom w:w="65" w:type="dxa"/>
              <w:right w:w="85" w:type="dxa"/>
            </w:tcMar>
            <w:vAlign w:val="center"/>
          </w:tcPr>
          <w:p w14:paraId="35D44C88" w14:textId="77777777" w:rsidR="008E371C" w:rsidRDefault="00F7078F">
            <w:pPr>
              <w:keepLines/>
              <w:spacing w:after="40" w:line="264" w:lineRule="auto"/>
              <w:jc w:val="center"/>
            </w:pPr>
            <w:proofErr w:type="spellStart"/>
            <w:r>
              <w:rPr>
                <w:sz w:val="18"/>
              </w:rPr>
              <w:t>인원</w:t>
            </w:r>
            <w:proofErr w:type="spellEnd"/>
          </w:p>
        </w:tc>
        <w:tc>
          <w:tcPr>
            <w:tcW w:w="4932" w:type="dxa"/>
            <w:shd w:val="clear" w:color="auto" w:fill="FFFFFF"/>
            <w:tcMar>
              <w:top w:w="65" w:type="dxa"/>
              <w:left w:w="85" w:type="dxa"/>
              <w:bottom w:w="65" w:type="dxa"/>
              <w:right w:w="85" w:type="dxa"/>
            </w:tcMar>
            <w:vAlign w:val="center"/>
          </w:tcPr>
          <w:p w14:paraId="2C88D560" w14:textId="77777777" w:rsidR="008E371C" w:rsidRDefault="00F7078F">
            <w:pPr>
              <w:keepLines/>
              <w:spacing w:after="40" w:line="264" w:lineRule="auto"/>
              <w:jc w:val="center"/>
              <w:rPr>
                <w:lang w:eastAsia="ko-KR"/>
              </w:rPr>
            </w:pPr>
            <w:r>
              <w:rPr>
                <w:sz w:val="18"/>
                <w:lang w:eastAsia="ko-KR"/>
              </w:rPr>
              <w:t>교육된 검사자/외주 선별인원</w:t>
            </w:r>
          </w:p>
        </w:tc>
      </w:tr>
      <w:tr w:rsidR="008E371C" w14:paraId="545159E8" w14:textId="77777777">
        <w:trPr>
          <w:cantSplit/>
          <w:jc w:val="center"/>
        </w:trPr>
        <w:tc>
          <w:tcPr>
            <w:tcW w:w="4932" w:type="dxa"/>
            <w:shd w:val="clear" w:color="auto" w:fill="FFFFFF"/>
            <w:tcMar>
              <w:top w:w="65" w:type="dxa"/>
              <w:left w:w="85" w:type="dxa"/>
              <w:bottom w:w="65" w:type="dxa"/>
              <w:right w:w="85" w:type="dxa"/>
            </w:tcMar>
            <w:vAlign w:val="center"/>
          </w:tcPr>
          <w:p w14:paraId="624FB912" w14:textId="77777777" w:rsidR="008E371C" w:rsidRDefault="00F7078F">
            <w:pPr>
              <w:keepLines/>
              <w:spacing w:after="40" w:line="264" w:lineRule="auto"/>
              <w:jc w:val="center"/>
            </w:pPr>
            <w:proofErr w:type="spellStart"/>
            <w:r>
              <w:rPr>
                <w:sz w:val="18"/>
              </w:rPr>
              <w:t>식별</w:t>
            </w:r>
            <w:proofErr w:type="spellEnd"/>
          </w:p>
        </w:tc>
        <w:tc>
          <w:tcPr>
            <w:tcW w:w="4932" w:type="dxa"/>
            <w:shd w:val="clear" w:color="auto" w:fill="FFFFFF"/>
            <w:tcMar>
              <w:top w:w="65" w:type="dxa"/>
              <w:left w:w="85" w:type="dxa"/>
              <w:bottom w:w="65" w:type="dxa"/>
              <w:right w:w="85" w:type="dxa"/>
            </w:tcMar>
            <w:vAlign w:val="center"/>
          </w:tcPr>
          <w:p w14:paraId="277BD2C3" w14:textId="77777777" w:rsidR="008E371C" w:rsidRDefault="00F7078F">
            <w:pPr>
              <w:keepLines/>
              <w:spacing w:after="40" w:line="264" w:lineRule="auto"/>
              <w:jc w:val="center"/>
              <w:rPr>
                <w:lang w:eastAsia="ko-KR"/>
              </w:rPr>
            </w:pPr>
            <w:proofErr w:type="spellStart"/>
            <w:r>
              <w:rPr>
                <w:sz w:val="18"/>
                <w:lang w:eastAsia="ko-KR"/>
              </w:rPr>
              <w:t>검사전</w:t>
            </w:r>
            <w:proofErr w:type="spellEnd"/>
            <w:r>
              <w:rPr>
                <w:sz w:val="18"/>
                <w:lang w:eastAsia="ko-KR"/>
              </w:rPr>
              <w:t>/합격/불합격 용기 구분</w:t>
            </w:r>
          </w:p>
        </w:tc>
      </w:tr>
      <w:tr w:rsidR="008E371C" w14:paraId="1D8E6380" w14:textId="77777777">
        <w:trPr>
          <w:cantSplit/>
          <w:jc w:val="center"/>
        </w:trPr>
        <w:tc>
          <w:tcPr>
            <w:tcW w:w="4932" w:type="dxa"/>
            <w:shd w:val="clear" w:color="auto" w:fill="FFFFFF"/>
            <w:tcMar>
              <w:top w:w="65" w:type="dxa"/>
              <w:left w:w="85" w:type="dxa"/>
              <w:bottom w:w="65" w:type="dxa"/>
              <w:right w:w="85" w:type="dxa"/>
            </w:tcMar>
            <w:vAlign w:val="center"/>
          </w:tcPr>
          <w:p w14:paraId="4FF2F5AB" w14:textId="77777777" w:rsidR="008E371C" w:rsidRDefault="00F7078F">
            <w:pPr>
              <w:keepLines/>
              <w:spacing w:after="40" w:line="264" w:lineRule="auto"/>
              <w:jc w:val="center"/>
            </w:pPr>
            <w:proofErr w:type="spellStart"/>
            <w:r>
              <w:rPr>
                <w:sz w:val="18"/>
              </w:rPr>
              <w:t>기록</w:t>
            </w:r>
            <w:proofErr w:type="spellEnd"/>
          </w:p>
        </w:tc>
        <w:tc>
          <w:tcPr>
            <w:tcW w:w="4932" w:type="dxa"/>
            <w:shd w:val="clear" w:color="auto" w:fill="FFFFFF"/>
            <w:tcMar>
              <w:top w:w="65" w:type="dxa"/>
              <w:left w:w="85" w:type="dxa"/>
              <w:bottom w:w="65" w:type="dxa"/>
              <w:right w:w="85" w:type="dxa"/>
            </w:tcMar>
            <w:vAlign w:val="center"/>
          </w:tcPr>
          <w:p w14:paraId="36C7798A" w14:textId="77777777" w:rsidR="008E371C" w:rsidRDefault="00F7078F">
            <w:pPr>
              <w:keepLines/>
              <w:spacing w:after="40" w:line="264" w:lineRule="auto"/>
              <w:jc w:val="center"/>
              <w:rPr>
                <w:lang w:eastAsia="ko-KR"/>
              </w:rPr>
            </w:pPr>
            <w:r>
              <w:rPr>
                <w:sz w:val="18"/>
                <w:lang w:eastAsia="ko-KR"/>
              </w:rPr>
              <w:t>검사수량, 불량수량, 불량유형</w:t>
            </w:r>
          </w:p>
        </w:tc>
      </w:tr>
      <w:tr w:rsidR="008E371C" w14:paraId="0778AF9A" w14:textId="77777777">
        <w:trPr>
          <w:cantSplit/>
          <w:jc w:val="center"/>
        </w:trPr>
        <w:tc>
          <w:tcPr>
            <w:tcW w:w="4932" w:type="dxa"/>
            <w:shd w:val="clear" w:color="auto" w:fill="FFFFFF"/>
            <w:tcMar>
              <w:top w:w="65" w:type="dxa"/>
              <w:left w:w="85" w:type="dxa"/>
              <w:bottom w:w="65" w:type="dxa"/>
              <w:right w:w="85" w:type="dxa"/>
            </w:tcMar>
            <w:vAlign w:val="center"/>
          </w:tcPr>
          <w:p w14:paraId="7A8BDA19" w14:textId="77777777" w:rsidR="008E371C" w:rsidRDefault="00F7078F">
            <w:pPr>
              <w:keepLines/>
              <w:spacing w:after="40" w:line="264" w:lineRule="auto"/>
              <w:jc w:val="center"/>
            </w:pPr>
            <w:proofErr w:type="spellStart"/>
            <w:r>
              <w:rPr>
                <w:sz w:val="18"/>
              </w:rPr>
              <w:t>종료기준</w:t>
            </w:r>
            <w:proofErr w:type="spellEnd"/>
          </w:p>
        </w:tc>
        <w:tc>
          <w:tcPr>
            <w:tcW w:w="4932" w:type="dxa"/>
            <w:shd w:val="clear" w:color="auto" w:fill="FFFFFF"/>
            <w:tcMar>
              <w:top w:w="65" w:type="dxa"/>
              <w:left w:w="85" w:type="dxa"/>
              <w:bottom w:w="65" w:type="dxa"/>
              <w:right w:w="85" w:type="dxa"/>
            </w:tcMar>
            <w:vAlign w:val="center"/>
          </w:tcPr>
          <w:p w14:paraId="623ADE8D" w14:textId="77777777" w:rsidR="008E371C" w:rsidRDefault="00F7078F">
            <w:pPr>
              <w:keepLines/>
              <w:spacing w:after="40" w:line="264" w:lineRule="auto"/>
              <w:jc w:val="center"/>
              <w:rPr>
                <w:lang w:eastAsia="ko-KR"/>
              </w:rPr>
            </w:pPr>
            <w:r>
              <w:rPr>
                <w:sz w:val="18"/>
                <w:lang w:eastAsia="ko-KR"/>
              </w:rPr>
              <w:t>대상수량 완료 및 품질 승인</w:t>
            </w:r>
          </w:p>
        </w:tc>
      </w:tr>
    </w:tbl>
    <w:p w14:paraId="3BF55B65"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4. </w:t>
      </w:r>
      <w:proofErr w:type="spellStart"/>
      <w:r>
        <w:rPr>
          <w:rFonts w:ascii="맑은 고딕" w:eastAsia="맑은 고딕" w:hAnsi="맑은 고딕" w:cs="맑은 고딕"/>
          <w:sz w:val="24"/>
        </w:rPr>
        <w:t>선별</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실행</w:t>
      </w:r>
      <w:proofErr w:type="spellEnd"/>
    </w:p>
    <w:p w14:paraId="4EC01139" w14:textId="77777777" w:rsidR="008E371C" w:rsidRDefault="00F7078F">
      <w:pPr>
        <w:pStyle w:val="a0"/>
        <w:spacing w:after="100" w:line="288" w:lineRule="auto"/>
        <w:rPr>
          <w:lang w:eastAsia="ko-KR"/>
        </w:rPr>
      </w:pPr>
      <w:r>
        <w:rPr>
          <w:sz w:val="21"/>
          <w:lang w:eastAsia="ko-KR"/>
        </w:rPr>
        <w:t>검사 전 대상품을 이동 금지 상태로 봉쇄</w:t>
      </w:r>
    </w:p>
    <w:p w14:paraId="3961A840" w14:textId="77777777" w:rsidR="008E371C" w:rsidRDefault="00F7078F">
      <w:pPr>
        <w:pStyle w:val="a0"/>
        <w:spacing w:after="100" w:line="288" w:lineRule="auto"/>
        <w:rPr>
          <w:lang w:eastAsia="ko-KR"/>
        </w:rPr>
      </w:pPr>
      <w:r>
        <w:rPr>
          <w:sz w:val="21"/>
          <w:lang w:eastAsia="ko-KR"/>
        </w:rPr>
        <w:t>검사자에게 불량모드와 합격기준을 실물/사진/견본으로 교육</w:t>
      </w:r>
    </w:p>
    <w:p w14:paraId="72807258" w14:textId="77777777" w:rsidR="008E371C" w:rsidRDefault="00F7078F">
      <w:pPr>
        <w:pStyle w:val="a0"/>
        <w:spacing w:after="100" w:line="288" w:lineRule="auto"/>
        <w:rPr>
          <w:lang w:eastAsia="ko-KR"/>
        </w:rPr>
      </w:pPr>
      <w:r>
        <w:rPr>
          <w:sz w:val="21"/>
          <w:lang w:eastAsia="ko-KR"/>
        </w:rPr>
        <w:t xml:space="preserve">합격품과 불합격품 용기 및 </w:t>
      </w:r>
      <w:proofErr w:type="spellStart"/>
      <w:r>
        <w:rPr>
          <w:sz w:val="21"/>
          <w:lang w:eastAsia="ko-KR"/>
        </w:rPr>
        <w:t>이동동선을</w:t>
      </w:r>
      <w:proofErr w:type="spellEnd"/>
      <w:r>
        <w:rPr>
          <w:sz w:val="21"/>
          <w:lang w:eastAsia="ko-KR"/>
        </w:rPr>
        <w:t xml:space="preserve"> 분리</w:t>
      </w:r>
    </w:p>
    <w:p w14:paraId="44AF84AB" w14:textId="77777777" w:rsidR="008E371C" w:rsidRDefault="00F7078F">
      <w:pPr>
        <w:pStyle w:val="a0"/>
        <w:spacing w:after="100" w:line="288" w:lineRule="auto"/>
        <w:rPr>
          <w:lang w:eastAsia="ko-KR"/>
        </w:rPr>
      </w:pPr>
      <w:r>
        <w:rPr>
          <w:sz w:val="21"/>
          <w:lang w:eastAsia="ko-KR"/>
        </w:rPr>
        <w:t>검사 완료품에는 승인된 식별을 적용</w:t>
      </w:r>
    </w:p>
    <w:p w14:paraId="1C8160C6" w14:textId="77777777" w:rsidR="008E371C" w:rsidRDefault="00F7078F">
      <w:pPr>
        <w:pStyle w:val="a0"/>
        <w:spacing w:after="100" w:line="288" w:lineRule="auto"/>
        <w:rPr>
          <w:lang w:eastAsia="ko-KR"/>
        </w:rPr>
      </w:pPr>
      <w:r>
        <w:rPr>
          <w:sz w:val="21"/>
          <w:lang w:eastAsia="ko-KR"/>
        </w:rPr>
        <w:t>불량 발견 추세가 예상과 다르면 즉시 품질에 보고</w:t>
      </w:r>
    </w:p>
    <w:p w14:paraId="2A6A5EC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이중 확인</w:t>
      </w:r>
    </w:p>
    <w:p w14:paraId="4DC3B444" w14:textId="77777777" w:rsidR="008E371C" w:rsidRDefault="00F7078F">
      <w:pPr>
        <w:spacing w:after="100" w:line="288" w:lineRule="auto"/>
        <w:rPr>
          <w:lang w:eastAsia="ko-KR"/>
        </w:rPr>
      </w:pPr>
      <w:r>
        <w:rPr>
          <w:sz w:val="21"/>
          <w:lang w:eastAsia="ko-KR"/>
        </w:rPr>
        <w:t>고객 유출 위험이 높거나 제품안전/특수특성 관련 문제는 필요 시 검사자와 확인자를 분리하여 이중 검증한다.</w:t>
      </w:r>
    </w:p>
    <w:p w14:paraId="67E76DB7"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결과 및 종결</w:t>
      </w:r>
    </w:p>
    <w:p w14:paraId="3468FD97" w14:textId="77777777" w:rsidR="008E371C" w:rsidRDefault="00F7078F">
      <w:pPr>
        <w:spacing w:after="100" w:line="288" w:lineRule="auto"/>
        <w:rPr>
          <w:lang w:eastAsia="ko-KR"/>
        </w:rPr>
      </w:pPr>
      <w:r>
        <w:rPr>
          <w:sz w:val="21"/>
          <w:lang w:eastAsia="ko-KR"/>
        </w:rPr>
        <w:t>선별 결과는 총 검사수량, 합격/불합격수량, 불량률 및 LOT별 결과를 기록한다. 품질이 영향범위와 효과성을 확인한 후 봉쇄를 해제한다.</w:t>
      </w:r>
    </w:p>
    <w:p w14:paraId="3AD56A37" w14:textId="77777777" w:rsidR="008E371C" w:rsidRDefault="00F7078F" w:rsidP="00D42A57">
      <w:pPr>
        <w:spacing w:before="280" w:after="100" w:line="288" w:lineRule="auto"/>
        <w:rPr>
          <w:lang w:eastAsia="ko-KR"/>
        </w:rPr>
      </w:pPr>
      <w:r>
        <w:rPr>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SH-WI-015 작업자 표준작업 및 교대인수인계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19DCB5A8" w14:textId="77777777">
        <w:trPr>
          <w:cantSplit/>
          <w:tblHeader/>
          <w:jc w:val="center"/>
        </w:trPr>
        <w:tc>
          <w:tcPr>
            <w:tcW w:w="2466" w:type="dxa"/>
            <w:shd w:val="clear" w:color="auto" w:fill="E9EDF1"/>
            <w:tcMar>
              <w:top w:w="65" w:type="dxa"/>
              <w:left w:w="85" w:type="dxa"/>
              <w:bottom w:w="65" w:type="dxa"/>
              <w:right w:w="85" w:type="dxa"/>
            </w:tcMar>
            <w:vAlign w:val="center"/>
          </w:tcPr>
          <w:p w14:paraId="28588A16"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7B63A1E"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54E07FB7"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390821F" w14:textId="77777777" w:rsidR="008E371C" w:rsidRDefault="00F7078F">
            <w:pPr>
              <w:keepNext/>
              <w:keepLines/>
              <w:spacing w:after="40" w:line="264" w:lineRule="auto"/>
              <w:jc w:val="center"/>
            </w:pPr>
            <w:proofErr w:type="spellStart"/>
            <w:r>
              <w:rPr>
                <w:b/>
                <w:sz w:val="18"/>
              </w:rPr>
              <w:t>내용</w:t>
            </w:r>
            <w:proofErr w:type="spellEnd"/>
          </w:p>
        </w:tc>
      </w:tr>
      <w:tr w:rsidR="008E371C" w14:paraId="4DEE6474" w14:textId="77777777">
        <w:trPr>
          <w:cantSplit/>
          <w:jc w:val="center"/>
        </w:trPr>
        <w:tc>
          <w:tcPr>
            <w:tcW w:w="2466" w:type="dxa"/>
            <w:shd w:val="clear" w:color="auto" w:fill="FFFFFF"/>
            <w:tcMar>
              <w:top w:w="65" w:type="dxa"/>
              <w:left w:w="85" w:type="dxa"/>
              <w:bottom w:w="65" w:type="dxa"/>
              <w:right w:w="85" w:type="dxa"/>
            </w:tcMar>
            <w:vAlign w:val="center"/>
          </w:tcPr>
          <w:p w14:paraId="4331B211"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64890D51" w14:textId="77777777" w:rsidR="008E371C" w:rsidRDefault="00F7078F">
            <w:pPr>
              <w:keepNext/>
              <w:keepLines/>
              <w:spacing w:after="40" w:line="264" w:lineRule="auto"/>
              <w:jc w:val="center"/>
            </w:pPr>
            <w:r>
              <w:rPr>
                <w:sz w:val="18"/>
              </w:rPr>
              <w:t>SH-WI-015</w:t>
            </w:r>
          </w:p>
        </w:tc>
        <w:tc>
          <w:tcPr>
            <w:tcW w:w="2466" w:type="dxa"/>
            <w:shd w:val="clear" w:color="auto" w:fill="FFFFFF"/>
            <w:tcMar>
              <w:top w:w="65" w:type="dxa"/>
              <w:left w:w="85" w:type="dxa"/>
              <w:bottom w:w="65" w:type="dxa"/>
              <w:right w:w="85" w:type="dxa"/>
            </w:tcMar>
            <w:vAlign w:val="center"/>
          </w:tcPr>
          <w:p w14:paraId="78D0BFC7"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7B5A2FF3" w14:textId="77777777" w:rsidR="0024710A" w:rsidRDefault="00F7078F" w:rsidP="000F0660">
            <w:pPr>
              <w:keepNext/>
              <w:keepLines/>
              <w:spacing w:after="40" w:line="264" w:lineRule="auto"/>
              <w:jc w:val="center"/>
            </w:pPr>
            <w:r>
              <w:rPr>
                <w:sz w:val="18"/>
              </w:rPr>
              <w:t>Rev.03</w:t>
            </w:r>
          </w:p>
        </w:tc>
      </w:tr>
      <w:tr w:rsidR="008E371C" w14:paraId="3D1C00A5" w14:textId="77777777">
        <w:trPr>
          <w:cantSplit/>
          <w:jc w:val="center"/>
        </w:trPr>
        <w:tc>
          <w:tcPr>
            <w:tcW w:w="2466" w:type="dxa"/>
            <w:shd w:val="clear" w:color="auto" w:fill="FFFFFF"/>
            <w:tcMar>
              <w:top w:w="65" w:type="dxa"/>
              <w:left w:w="85" w:type="dxa"/>
              <w:bottom w:w="65" w:type="dxa"/>
              <w:right w:w="85" w:type="dxa"/>
            </w:tcMar>
            <w:vAlign w:val="center"/>
          </w:tcPr>
          <w:p w14:paraId="4D9094A0"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3EA299D6" w14:textId="77777777" w:rsidR="008E371C" w:rsidRDefault="00F7078F">
            <w:pPr>
              <w:keepNext/>
              <w:keepLines/>
              <w:spacing w:after="40" w:line="264" w:lineRule="auto"/>
              <w:jc w:val="center"/>
              <w:rPr>
                <w:lang w:eastAsia="ko-KR"/>
              </w:rPr>
            </w:pPr>
            <w:r>
              <w:rPr>
                <w:sz w:val="18"/>
                <w:lang w:eastAsia="ko-KR"/>
              </w:rPr>
              <w:t>작업자 표준작업 및 교대인수인계 표준</w:t>
            </w:r>
          </w:p>
        </w:tc>
        <w:tc>
          <w:tcPr>
            <w:tcW w:w="2466" w:type="dxa"/>
            <w:shd w:val="clear" w:color="auto" w:fill="FFFFFF"/>
            <w:tcMar>
              <w:top w:w="65" w:type="dxa"/>
              <w:left w:w="85" w:type="dxa"/>
              <w:bottom w:w="65" w:type="dxa"/>
              <w:right w:w="85" w:type="dxa"/>
            </w:tcMar>
            <w:vAlign w:val="center"/>
          </w:tcPr>
          <w:p w14:paraId="7EF48D2A"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06D89014" w14:textId="77777777" w:rsidR="0024710A" w:rsidRDefault="00F7078F" w:rsidP="000F0660">
            <w:pPr>
              <w:keepNext/>
              <w:keepLines/>
              <w:spacing w:after="40" w:line="264" w:lineRule="auto"/>
              <w:jc w:val="center"/>
            </w:pPr>
            <w:r>
              <w:rPr>
                <w:sz w:val="18"/>
              </w:rPr>
              <w:t>2026-09-01</w:t>
            </w:r>
          </w:p>
        </w:tc>
      </w:tr>
      <w:tr w:rsidR="008E371C" w14:paraId="20891F6A" w14:textId="77777777">
        <w:trPr>
          <w:cantSplit/>
          <w:jc w:val="center"/>
        </w:trPr>
        <w:tc>
          <w:tcPr>
            <w:tcW w:w="2466" w:type="dxa"/>
            <w:shd w:val="clear" w:color="auto" w:fill="FFFFFF"/>
            <w:tcMar>
              <w:top w:w="65" w:type="dxa"/>
              <w:left w:w="85" w:type="dxa"/>
              <w:bottom w:w="65" w:type="dxa"/>
              <w:right w:w="85" w:type="dxa"/>
            </w:tcMar>
            <w:vAlign w:val="center"/>
          </w:tcPr>
          <w:p w14:paraId="76518850"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30E7651E"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381EF3B6"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16784F5B" w14:textId="77777777" w:rsidR="008E371C" w:rsidRDefault="00F7078F">
            <w:pPr>
              <w:keepNext/>
              <w:keepLines/>
              <w:spacing w:after="40" w:line="264" w:lineRule="auto"/>
              <w:jc w:val="center"/>
            </w:pPr>
            <w:proofErr w:type="spellStart"/>
            <w:r>
              <w:rPr>
                <w:sz w:val="18"/>
              </w:rPr>
              <w:t>품질책임자</w:t>
            </w:r>
            <w:proofErr w:type="spellEnd"/>
          </w:p>
        </w:tc>
      </w:tr>
      <w:tr w:rsidR="008E371C" w14:paraId="77FCB584" w14:textId="77777777">
        <w:trPr>
          <w:cantSplit/>
          <w:jc w:val="center"/>
        </w:trPr>
        <w:tc>
          <w:tcPr>
            <w:tcW w:w="2466" w:type="dxa"/>
            <w:shd w:val="clear" w:color="auto" w:fill="FFFFFF"/>
            <w:tcMar>
              <w:top w:w="65" w:type="dxa"/>
              <w:left w:w="85" w:type="dxa"/>
              <w:bottom w:w="65" w:type="dxa"/>
              <w:right w:w="85" w:type="dxa"/>
            </w:tcMar>
            <w:vAlign w:val="center"/>
          </w:tcPr>
          <w:p w14:paraId="4786F8AE"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1FFEF684"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1343EE7D"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3020DE4B" w14:textId="77777777" w:rsidR="008E371C" w:rsidRDefault="00F7078F">
            <w:pPr>
              <w:keepNext/>
              <w:keepLines/>
              <w:spacing w:after="40" w:line="264" w:lineRule="auto"/>
              <w:jc w:val="center"/>
            </w:pPr>
            <w:r>
              <w:rPr>
                <w:sz w:val="18"/>
              </w:rPr>
              <w:t>SH-QP-006 / SH-QP-012</w:t>
            </w:r>
          </w:p>
        </w:tc>
      </w:tr>
    </w:tbl>
    <w:p w14:paraId="34CC73BA"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1. </w:t>
      </w:r>
      <w:proofErr w:type="spellStart"/>
      <w:r>
        <w:rPr>
          <w:rFonts w:ascii="맑은 고딕" w:eastAsia="맑은 고딕" w:hAnsi="맑은 고딕" w:cs="맑은 고딕"/>
          <w:sz w:val="24"/>
        </w:rPr>
        <w:t>목적</w:t>
      </w:r>
      <w:proofErr w:type="spellEnd"/>
    </w:p>
    <w:p w14:paraId="22807A44" w14:textId="77777777" w:rsidR="008E371C" w:rsidRDefault="00F7078F">
      <w:pPr>
        <w:spacing w:after="100" w:line="288" w:lineRule="auto"/>
        <w:rPr>
          <w:lang w:eastAsia="ko-KR"/>
        </w:rPr>
      </w:pPr>
      <w:r>
        <w:rPr>
          <w:sz w:val="21"/>
          <w:lang w:eastAsia="ko-KR"/>
        </w:rPr>
        <w:t xml:space="preserve">작업자가 승인된 표준작업을 일관되게 수행하고 교대 시 품질, 설비, 자재 및 변경정보를 정확히 인계하여 </w:t>
      </w:r>
      <w:proofErr w:type="spellStart"/>
      <w:r>
        <w:rPr>
          <w:sz w:val="21"/>
          <w:lang w:eastAsia="ko-KR"/>
        </w:rPr>
        <w:t>작업편차와</w:t>
      </w:r>
      <w:proofErr w:type="spellEnd"/>
      <w:r>
        <w:rPr>
          <w:sz w:val="21"/>
          <w:lang w:eastAsia="ko-KR"/>
        </w:rPr>
        <w:t xml:space="preserve"> 정보누락을 방지한다.</w:t>
      </w:r>
    </w:p>
    <w:p w14:paraId="35DF586C"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표준작업</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준수</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79026729" w14:textId="77777777">
        <w:trPr>
          <w:cantSplit/>
          <w:tblHeader/>
          <w:jc w:val="center"/>
        </w:trPr>
        <w:tc>
          <w:tcPr>
            <w:tcW w:w="4932" w:type="dxa"/>
            <w:shd w:val="clear" w:color="auto" w:fill="E9EDF1"/>
            <w:tcMar>
              <w:top w:w="65" w:type="dxa"/>
              <w:left w:w="85" w:type="dxa"/>
              <w:bottom w:w="65" w:type="dxa"/>
              <w:right w:w="85" w:type="dxa"/>
            </w:tcMar>
            <w:vAlign w:val="center"/>
          </w:tcPr>
          <w:p w14:paraId="544FF948" w14:textId="77777777" w:rsidR="008E371C" w:rsidRDefault="00F7078F">
            <w:pPr>
              <w:keepNext/>
              <w:keepLines/>
              <w:spacing w:after="40" w:line="264" w:lineRule="auto"/>
              <w:jc w:val="center"/>
            </w:pPr>
            <w:proofErr w:type="spellStart"/>
            <w:r>
              <w:rPr>
                <w:b/>
                <w:sz w:val="18"/>
              </w:rPr>
              <w:t>구분</w:t>
            </w:r>
            <w:proofErr w:type="spellEnd"/>
          </w:p>
        </w:tc>
        <w:tc>
          <w:tcPr>
            <w:tcW w:w="4932" w:type="dxa"/>
            <w:shd w:val="clear" w:color="auto" w:fill="E9EDF1"/>
            <w:tcMar>
              <w:top w:w="65" w:type="dxa"/>
              <w:left w:w="85" w:type="dxa"/>
              <w:bottom w:w="65" w:type="dxa"/>
              <w:right w:w="85" w:type="dxa"/>
            </w:tcMar>
            <w:vAlign w:val="center"/>
          </w:tcPr>
          <w:p w14:paraId="1B1B1507" w14:textId="77777777" w:rsidR="008E371C" w:rsidRDefault="00F7078F">
            <w:pPr>
              <w:keepNext/>
              <w:keepLines/>
              <w:spacing w:after="40" w:line="264" w:lineRule="auto"/>
              <w:jc w:val="center"/>
            </w:pPr>
            <w:proofErr w:type="spellStart"/>
            <w:r>
              <w:rPr>
                <w:b/>
                <w:sz w:val="18"/>
              </w:rPr>
              <w:t>작업자</w:t>
            </w:r>
            <w:proofErr w:type="spellEnd"/>
            <w:r>
              <w:rPr>
                <w:b/>
                <w:sz w:val="18"/>
              </w:rPr>
              <w:t xml:space="preserve"> </w:t>
            </w:r>
            <w:proofErr w:type="spellStart"/>
            <w:r>
              <w:rPr>
                <w:b/>
                <w:sz w:val="18"/>
              </w:rPr>
              <w:t>준수사항</w:t>
            </w:r>
            <w:proofErr w:type="spellEnd"/>
          </w:p>
        </w:tc>
      </w:tr>
      <w:tr w:rsidR="008E371C" w14:paraId="5095B966" w14:textId="77777777">
        <w:trPr>
          <w:cantSplit/>
          <w:jc w:val="center"/>
        </w:trPr>
        <w:tc>
          <w:tcPr>
            <w:tcW w:w="4932" w:type="dxa"/>
            <w:shd w:val="clear" w:color="auto" w:fill="FFFFFF"/>
            <w:tcMar>
              <w:top w:w="65" w:type="dxa"/>
              <w:left w:w="85" w:type="dxa"/>
              <w:bottom w:w="65" w:type="dxa"/>
              <w:right w:w="85" w:type="dxa"/>
            </w:tcMar>
            <w:vAlign w:val="center"/>
          </w:tcPr>
          <w:p w14:paraId="6C3C83E2" w14:textId="77777777" w:rsidR="008E371C" w:rsidRDefault="00F7078F">
            <w:pPr>
              <w:keepLines/>
              <w:spacing w:after="40" w:line="264" w:lineRule="auto"/>
              <w:jc w:val="center"/>
            </w:pPr>
            <w:proofErr w:type="spellStart"/>
            <w:r>
              <w:rPr>
                <w:sz w:val="18"/>
              </w:rPr>
              <w:t>작업순서</w:t>
            </w:r>
            <w:proofErr w:type="spellEnd"/>
          </w:p>
        </w:tc>
        <w:tc>
          <w:tcPr>
            <w:tcW w:w="4932" w:type="dxa"/>
            <w:shd w:val="clear" w:color="auto" w:fill="FFFFFF"/>
            <w:tcMar>
              <w:top w:w="65" w:type="dxa"/>
              <w:left w:w="85" w:type="dxa"/>
              <w:bottom w:w="65" w:type="dxa"/>
              <w:right w:w="85" w:type="dxa"/>
            </w:tcMar>
            <w:vAlign w:val="center"/>
          </w:tcPr>
          <w:p w14:paraId="689C55D5" w14:textId="77777777" w:rsidR="008E371C" w:rsidRDefault="00F7078F">
            <w:pPr>
              <w:keepLines/>
              <w:spacing w:after="40" w:line="264" w:lineRule="auto"/>
              <w:jc w:val="center"/>
              <w:rPr>
                <w:lang w:eastAsia="ko-KR"/>
              </w:rPr>
            </w:pPr>
            <w:r>
              <w:rPr>
                <w:sz w:val="18"/>
                <w:lang w:eastAsia="ko-KR"/>
              </w:rPr>
              <w:t>WI/표준작업서의 순서대로 수행</w:t>
            </w:r>
          </w:p>
        </w:tc>
      </w:tr>
      <w:tr w:rsidR="008E371C" w14:paraId="3F6D6E9A" w14:textId="77777777">
        <w:trPr>
          <w:cantSplit/>
          <w:jc w:val="center"/>
        </w:trPr>
        <w:tc>
          <w:tcPr>
            <w:tcW w:w="4932" w:type="dxa"/>
            <w:shd w:val="clear" w:color="auto" w:fill="FFFFFF"/>
            <w:tcMar>
              <w:top w:w="65" w:type="dxa"/>
              <w:left w:w="85" w:type="dxa"/>
              <w:bottom w:w="65" w:type="dxa"/>
              <w:right w:w="85" w:type="dxa"/>
            </w:tcMar>
            <w:vAlign w:val="center"/>
          </w:tcPr>
          <w:p w14:paraId="1AF662E9" w14:textId="77777777" w:rsidR="008E371C" w:rsidRDefault="00F7078F">
            <w:pPr>
              <w:keepLines/>
              <w:spacing w:after="40" w:line="264" w:lineRule="auto"/>
              <w:jc w:val="center"/>
            </w:pPr>
            <w:proofErr w:type="spellStart"/>
            <w:r>
              <w:rPr>
                <w:sz w:val="18"/>
              </w:rPr>
              <w:lastRenderedPageBreak/>
              <w:t>공정조건</w:t>
            </w:r>
            <w:proofErr w:type="spellEnd"/>
          </w:p>
        </w:tc>
        <w:tc>
          <w:tcPr>
            <w:tcW w:w="4932" w:type="dxa"/>
            <w:shd w:val="clear" w:color="auto" w:fill="FFFFFF"/>
            <w:tcMar>
              <w:top w:w="65" w:type="dxa"/>
              <w:left w:w="85" w:type="dxa"/>
              <w:bottom w:w="65" w:type="dxa"/>
              <w:right w:w="85" w:type="dxa"/>
            </w:tcMar>
            <w:vAlign w:val="center"/>
          </w:tcPr>
          <w:p w14:paraId="793D4AD9" w14:textId="77777777" w:rsidR="008E371C" w:rsidRDefault="00F7078F">
            <w:pPr>
              <w:keepLines/>
              <w:spacing w:after="40" w:line="264" w:lineRule="auto"/>
              <w:jc w:val="center"/>
            </w:pPr>
            <w:proofErr w:type="spellStart"/>
            <w:r>
              <w:rPr>
                <w:sz w:val="18"/>
              </w:rPr>
              <w:t>승인값</w:t>
            </w:r>
            <w:proofErr w:type="spellEnd"/>
            <w:r>
              <w:rPr>
                <w:sz w:val="18"/>
              </w:rPr>
              <w:t xml:space="preserve"> </w:t>
            </w:r>
            <w:proofErr w:type="spellStart"/>
            <w:r>
              <w:rPr>
                <w:sz w:val="18"/>
              </w:rPr>
              <w:t>임의</w:t>
            </w:r>
            <w:proofErr w:type="spellEnd"/>
            <w:r>
              <w:rPr>
                <w:sz w:val="18"/>
              </w:rPr>
              <w:t xml:space="preserve"> </w:t>
            </w:r>
            <w:proofErr w:type="spellStart"/>
            <w:r>
              <w:rPr>
                <w:sz w:val="18"/>
              </w:rPr>
              <w:t>변경</w:t>
            </w:r>
            <w:proofErr w:type="spellEnd"/>
            <w:r>
              <w:rPr>
                <w:sz w:val="18"/>
              </w:rPr>
              <w:t xml:space="preserve"> </w:t>
            </w:r>
            <w:proofErr w:type="spellStart"/>
            <w:r>
              <w:rPr>
                <w:sz w:val="18"/>
              </w:rPr>
              <w:t>금지</w:t>
            </w:r>
            <w:proofErr w:type="spellEnd"/>
          </w:p>
        </w:tc>
      </w:tr>
      <w:tr w:rsidR="008E371C" w14:paraId="3155EB42" w14:textId="77777777">
        <w:trPr>
          <w:cantSplit/>
          <w:jc w:val="center"/>
        </w:trPr>
        <w:tc>
          <w:tcPr>
            <w:tcW w:w="4932" w:type="dxa"/>
            <w:shd w:val="clear" w:color="auto" w:fill="FFFFFF"/>
            <w:tcMar>
              <w:top w:w="65" w:type="dxa"/>
              <w:left w:w="85" w:type="dxa"/>
              <w:bottom w:w="65" w:type="dxa"/>
              <w:right w:w="85" w:type="dxa"/>
            </w:tcMar>
            <w:vAlign w:val="center"/>
          </w:tcPr>
          <w:p w14:paraId="6438E8E1" w14:textId="77777777" w:rsidR="008E371C" w:rsidRDefault="00F7078F">
            <w:pPr>
              <w:keepLines/>
              <w:spacing w:after="40" w:line="264" w:lineRule="auto"/>
              <w:jc w:val="center"/>
            </w:pPr>
            <w:proofErr w:type="spellStart"/>
            <w:r>
              <w:rPr>
                <w:sz w:val="18"/>
              </w:rPr>
              <w:t>검사</w:t>
            </w:r>
            <w:proofErr w:type="spellEnd"/>
          </w:p>
        </w:tc>
        <w:tc>
          <w:tcPr>
            <w:tcW w:w="4932" w:type="dxa"/>
            <w:shd w:val="clear" w:color="auto" w:fill="FFFFFF"/>
            <w:tcMar>
              <w:top w:w="65" w:type="dxa"/>
              <w:left w:w="85" w:type="dxa"/>
              <w:bottom w:w="65" w:type="dxa"/>
              <w:right w:w="85" w:type="dxa"/>
            </w:tcMar>
            <w:vAlign w:val="center"/>
          </w:tcPr>
          <w:p w14:paraId="764ADEE5" w14:textId="77777777" w:rsidR="008E371C" w:rsidRDefault="00F7078F">
            <w:pPr>
              <w:keepLines/>
              <w:spacing w:after="40" w:line="264" w:lineRule="auto"/>
              <w:jc w:val="center"/>
              <w:rPr>
                <w:lang w:eastAsia="ko-KR"/>
              </w:rPr>
            </w:pPr>
            <w:r>
              <w:rPr>
                <w:sz w:val="18"/>
                <w:lang w:eastAsia="ko-KR"/>
              </w:rPr>
              <w:t>지정 주기·수량·방법 준수</w:t>
            </w:r>
          </w:p>
        </w:tc>
      </w:tr>
      <w:tr w:rsidR="008E371C" w14:paraId="725CA19D" w14:textId="77777777">
        <w:trPr>
          <w:cantSplit/>
          <w:jc w:val="center"/>
        </w:trPr>
        <w:tc>
          <w:tcPr>
            <w:tcW w:w="4932" w:type="dxa"/>
            <w:shd w:val="clear" w:color="auto" w:fill="FFFFFF"/>
            <w:tcMar>
              <w:top w:w="65" w:type="dxa"/>
              <w:left w:w="85" w:type="dxa"/>
              <w:bottom w:w="65" w:type="dxa"/>
              <w:right w:w="85" w:type="dxa"/>
            </w:tcMar>
            <w:vAlign w:val="center"/>
          </w:tcPr>
          <w:p w14:paraId="482F0464" w14:textId="77777777" w:rsidR="008E371C" w:rsidRDefault="00F7078F">
            <w:pPr>
              <w:keepLines/>
              <w:spacing w:after="40" w:line="264" w:lineRule="auto"/>
              <w:jc w:val="center"/>
            </w:pPr>
            <w:proofErr w:type="spellStart"/>
            <w:r>
              <w:rPr>
                <w:sz w:val="18"/>
              </w:rPr>
              <w:t>특수특성</w:t>
            </w:r>
            <w:proofErr w:type="spellEnd"/>
          </w:p>
        </w:tc>
        <w:tc>
          <w:tcPr>
            <w:tcW w:w="4932" w:type="dxa"/>
            <w:shd w:val="clear" w:color="auto" w:fill="FFFFFF"/>
            <w:tcMar>
              <w:top w:w="65" w:type="dxa"/>
              <w:left w:w="85" w:type="dxa"/>
              <w:bottom w:w="65" w:type="dxa"/>
              <w:right w:w="85" w:type="dxa"/>
            </w:tcMar>
            <w:vAlign w:val="center"/>
          </w:tcPr>
          <w:p w14:paraId="4EC839C2" w14:textId="77777777" w:rsidR="008E371C" w:rsidRDefault="00F7078F">
            <w:pPr>
              <w:keepLines/>
              <w:spacing w:after="40" w:line="264" w:lineRule="auto"/>
              <w:jc w:val="center"/>
              <w:rPr>
                <w:lang w:eastAsia="ko-KR"/>
              </w:rPr>
            </w:pPr>
            <w:r>
              <w:rPr>
                <w:sz w:val="18"/>
                <w:lang w:eastAsia="ko-KR"/>
              </w:rPr>
              <w:t>지정기호 및 반응계획 인지</w:t>
            </w:r>
          </w:p>
        </w:tc>
      </w:tr>
      <w:tr w:rsidR="008E371C" w14:paraId="3EFDAABC" w14:textId="77777777">
        <w:trPr>
          <w:cantSplit/>
          <w:jc w:val="center"/>
        </w:trPr>
        <w:tc>
          <w:tcPr>
            <w:tcW w:w="4932" w:type="dxa"/>
            <w:shd w:val="clear" w:color="auto" w:fill="FFFFFF"/>
            <w:tcMar>
              <w:top w:w="65" w:type="dxa"/>
              <w:left w:w="85" w:type="dxa"/>
              <w:bottom w:w="65" w:type="dxa"/>
              <w:right w:w="85" w:type="dxa"/>
            </w:tcMar>
            <w:vAlign w:val="center"/>
          </w:tcPr>
          <w:p w14:paraId="66B0F194" w14:textId="77777777" w:rsidR="008E371C" w:rsidRDefault="00F7078F">
            <w:pPr>
              <w:keepLines/>
              <w:spacing w:after="40" w:line="264" w:lineRule="auto"/>
              <w:jc w:val="center"/>
            </w:pPr>
            <w:proofErr w:type="spellStart"/>
            <w:r>
              <w:rPr>
                <w:sz w:val="18"/>
              </w:rPr>
              <w:t>이상대응</w:t>
            </w:r>
            <w:proofErr w:type="spellEnd"/>
          </w:p>
        </w:tc>
        <w:tc>
          <w:tcPr>
            <w:tcW w:w="4932" w:type="dxa"/>
            <w:shd w:val="clear" w:color="auto" w:fill="FFFFFF"/>
            <w:tcMar>
              <w:top w:w="65" w:type="dxa"/>
              <w:left w:w="85" w:type="dxa"/>
              <w:bottom w:w="65" w:type="dxa"/>
              <w:right w:w="85" w:type="dxa"/>
            </w:tcMar>
            <w:vAlign w:val="center"/>
          </w:tcPr>
          <w:p w14:paraId="2D30AA2F" w14:textId="77777777" w:rsidR="008E371C" w:rsidRDefault="00F7078F">
            <w:pPr>
              <w:keepLines/>
              <w:spacing w:after="40" w:line="264" w:lineRule="auto"/>
              <w:jc w:val="center"/>
              <w:rPr>
                <w:lang w:eastAsia="ko-KR"/>
              </w:rPr>
            </w:pPr>
            <w:r>
              <w:rPr>
                <w:sz w:val="18"/>
                <w:lang w:eastAsia="ko-KR"/>
              </w:rPr>
              <w:t>정지-격리-보고 원칙 준수</w:t>
            </w:r>
          </w:p>
        </w:tc>
      </w:tr>
      <w:tr w:rsidR="008E371C" w14:paraId="6E9A4882" w14:textId="77777777">
        <w:trPr>
          <w:cantSplit/>
          <w:jc w:val="center"/>
        </w:trPr>
        <w:tc>
          <w:tcPr>
            <w:tcW w:w="4932" w:type="dxa"/>
            <w:shd w:val="clear" w:color="auto" w:fill="FFFFFF"/>
            <w:tcMar>
              <w:top w:w="65" w:type="dxa"/>
              <w:left w:w="85" w:type="dxa"/>
              <w:bottom w:w="65" w:type="dxa"/>
              <w:right w:w="85" w:type="dxa"/>
            </w:tcMar>
            <w:vAlign w:val="center"/>
          </w:tcPr>
          <w:p w14:paraId="248BCA16" w14:textId="77777777" w:rsidR="008E371C" w:rsidRDefault="00F7078F">
            <w:pPr>
              <w:keepLines/>
              <w:spacing w:after="40" w:line="264" w:lineRule="auto"/>
              <w:jc w:val="center"/>
            </w:pPr>
            <w:proofErr w:type="spellStart"/>
            <w:r>
              <w:rPr>
                <w:sz w:val="18"/>
              </w:rPr>
              <w:t>기록</w:t>
            </w:r>
            <w:proofErr w:type="spellEnd"/>
          </w:p>
        </w:tc>
        <w:tc>
          <w:tcPr>
            <w:tcW w:w="4932" w:type="dxa"/>
            <w:shd w:val="clear" w:color="auto" w:fill="FFFFFF"/>
            <w:tcMar>
              <w:top w:w="65" w:type="dxa"/>
              <w:left w:w="85" w:type="dxa"/>
              <w:bottom w:w="65" w:type="dxa"/>
              <w:right w:w="85" w:type="dxa"/>
            </w:tcMar>
            <w:vAlign w:val="center"/>
          </w:tcPr>
          <w:p w14:paraId="21D47507" w14:textId="77777777" w:rsidR="008E371C" w:rsidRDefault="00F7078F">
            <w:pPr>
              <w:keepLines/>
              <w:spacing w:after="40" w:line="264" w:lineRule="auto"/>
              <w:jc w:val="center"/>
              <w:rPr>
                <w:lang w:eastAsia="ko-KR"/>
              </w:rPr>
            </w:pPr>
            <w:r>
              <w:rPr>
                <w:sz w:val="18"/>
                <w:lang w:eastAsia="ko-KR"/>
              </w:rPr>
              <w:t>실제 작업/측정 결과 즉시 기록</w:t>
            </w:r>
          </w:p>
        </w:tc>
      </w:tr>
    </w:tbl>
    <w:p w14:paraId="2FDCA18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작업</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변경점</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확인</w:t>
      </w:r>
      <w:proofErr w:type="spellEnd"/>
    </w:p>
    <w:p w14:paraId="3E2EA804" w14:textId="77777777" w:rsidR="008E371C" w:rsidRDefault="00F7078F">
      <w:pPr>
        <w:pStyle w:val="a0"/>
        <w:spacing w:after="100" w:line="288" w:lineRule="auto"/>
      </w:pPr>
      <w:proofErr w:type="spellStart"/>
      <w:r>
        <w:rPr>
          <w:sz w:val="21"/>
        </w:rPr>
        <w:t>신규</w:t>
      </w:r>
      <w:proofErr w:type="spellEnd"/>
      <w:r>
        <w:rPr>
          <w:sz w:val="21"/>
        </w:rPr>
        <w:t>/</w:t>
      </w:r>
      <w:proofErr w:type="spellStart"/>
      <w:r>
        <w:rPr>
          <w:sz w:val="21"/>
        </w:rPr>
        <w:t>변경</w:t>
      </w:r>
      <w:proofErr w:type="spellEnd"/>
      <w:r>
        <w:rPr>
          <w:sz w:val="21"/>
        </w:rPr>
        <w:t xml:space="preserve"> </w:t>
      </w:r>
      <w:proofErr w:type="spellStart"/>
      <w:r>
        <w:rPr>
          <w:sz w:val="21"/>
        </w:rPr>
        <w:t>도면</w:t>
      </w:r>
      <w:proofErr w:type="spellEnd"/>
      <w:r>
        <w:rPr>
          <w:sz w:val="21"/>
        </w:rPr>
        <w:t xml:space="preserve"> 및 WI</w:t>
      </w:r>
    </w:p>
    <w:p w14:paraId="1EF07CB8" w14:textId="77777777" w:rsidR="008E371C" w:rsidRDefault="00F7078F">
      <w:pPr>
        <w:pStyle w:val="a0"/>
        <w:spacing w:after="100" w:line="288" w:lineRule="auto"/>
      </w:pPr>
      <w:r>
        <w:rPr>
          <w:sz w:val="21"/>
        </w:rPr>
        <w:t xml:space="preserve">4M </w:t>
      </w:r>
      <w:proofErr w:type="spellStart"/>
      <w:r>
        <w:rPr>
          <w:sz w:val="21"/>
        </w:rPr>
        <w:t>변경</w:t>
      </w:r>
      <w:proofErr w:type="spellEnd"/>
      <w:r>
        <w:rPr>
          <w:sz w:val="21"/>
        </w:rPr>
        <w:t>/</w:t>
      </w:r>
      <w:proofErr w:type="spellStart"/>
      <w:r>
        <w:rPr>
          <w:sz w:val="21"/>
        </w:rPr>
        <w:t>임시변경</w:t>
      </w:r>
      <w:proofErr w:type="spellEnd"/>
    </w:p>
    <w:p w14:paraId="0AED5B77" w14:textId="77777777" w:rsidR="008E371C" w:rsidRDefault="00F7078F">
      <w:pPr>
        <w:pStyle w:val="a0"/>
        <w:spacing w:after="100" w:line="288" w:lineRule="auto"/>
        <w:rPr>
          <w:lang w:eastAsia="ko-KR"/>
        </w:rPr>
      </w:pPr>
      <w:r>
        <w:rPr>
          <w:sz w:val="21"/>
          <w:lang w:eastAsia="ko-KR"/>
        </w:rPr>
        <w:t>금형·설비 수리 또는 조건 변경</w:t>
      </w:r>
    </w:p>
    <w:p w14:paraId="4EDA95AF" w14:textId="77777777" w:rsidR="008E371C" w:rsidRDefault="00F7078F">
      <w:pPr>
        <w:pStyle w:val="a0"/>
        <w:spacing w:after="100" w:line="288" w:lineRule="auto"/>
      </w:pPr>
      <w:proofErr w:type="spellStart"/>
      <w:r>
        <w:rPr>
          <w:sz w:val="21"/>
        </w:rPr>
        <w:t>고객불만</w:t>
      </w:r>
      <w:proofErr w:type="spellEnd"/>
      <w:r>
        <w:rPr>
          <w:sz w:val="21"/>
        </w:rPr>
        <w:t>/</w:t>
      </w:r>
      <w:proofErr w:type="spellStart"/>
      <w:r>
        <w:rPr>
          <w:sz w:val="21"/>
        </w:rPr>
        <w:t>품질주의보</w:t>
      </w:r>
      <w:proofErr w:type="spellEnd"/>
    </w:p>
    <w:p w14:paraId="32AD2FEB" w14:textId="77777777" w:rsidR="008E371C" w:rsidRDefault="00F7078F">
      <w:pPr>
        <w:pStyle w:val="a0"/>
        <w:spacing w:after="100" w:line="288" w:lineRule="auto"/>
        <w:rPr>
          <w:lang w:eastAsia="ko-KR"/>
        </w:rPr>
      </w:pPr>
      <w:r>
        <w:rPr>
          <w:sz w:val="21"/>
          <w:lang w:eastAsia="ko-KR"/>
        </w:rPr>
        <w:t>특별검사/선별 및 강화관리</w:t>
      </w:r>
    </w:p>
    <w:p w14:paraId="39141FF1" w14:textId="77777777" w:rsidR="008E371C" w:rsidRDefault="00F7078F">
      <w:pPr>
        <w:pStyle w:val="a0"/>
        <w:spacing w:after="100" w:line="288" w:lineRule="auto"/>
      </w:pPr>
      <w:proofErr w:type="spellStart"/>
      <w:r>
        <w:rPr>
          <w:sz w:val="21"/>
        </w:rPr>
        <w:t>자재</w:t>
      </w:r>
      <w:proofErr w:type="spellEnd"/>
      <w:r>
        <w:rPr>
          <w:sz w:val="21"/>
        </w:rPr>
        <w:t>/</w:t>
      </w:r>
      <w:proofErr w:type="spellStart"/>
      <w:r>
        <w:rPr>
          <w:sz w:val="21"/>
        </w:rPr>
        <w:t>공급자</w:t>
      </w:r>
      <w:proofErr w:type="spellEnd"/>
      <w:r>
        <w:rPr>
          <w:sz w:val="21"/>
        </w:rPr>
        <w:t xml:space="preserve">/LOT </w:t>
      </w:r>
      <w:proofErr w:type="spellStart"/>
      <w:r>
        <w:rPr>
          <w:sz w:val="21"/>
        </w:rPr>
        <w:t>변경</w:t>
      </w:r>
      <w:proofErr w:type="spellEnd"/>
    </w:p>
    <w:p w14:paraId="541A24A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교대</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인수인계</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0C47A4C1" w14:textId="77777777">
        <w:trPr>
          <w:cantSplit/>
          <w:tblHeader/>
          <w:jc w:val="center"/>
        </w:trPr>
        <w:tc>
          <w:tcPr>
            <w:tcW w:w="4932" w:type="dxa"/>
            <w:shd w:val="clear" w:color="auto" w:fill="E9EDF1"/>
            <w:tcMar>
              <w:top w:w="65" w:type="dxa"/>
              <w:left w:w="85" w:type="dxa"/>
              <w:bottom w:w="65" w:type="dxa"/>
              <w:right w:w="85" w:type="dxa"/>
            </w:tcMar>
            <w:vAlign w:val="center"/>
          </w:tcPr>
          <w:p w14:paraId="09FD4582" w14:textId="77777777" w:rsidR="008E371C" w:rsidRDefault="00F7078F">
            <w:pPr>
              <w:keepNext/>
              <w:keepLines/>
              <w:spacing w:after="40" w:line="264" w:lineRule="auto"/>
              <w:jc w:val="center"/>
            </w:pPr>
            <w:proofErr w:type="spellStart"/>
            <w:r>
              <w:rPr>
                <w:b/>
                <w:sz w:val="18"/>
              </w:rPr>
              <w:t>항목</w:t>
            </w:r>
            <w:proofErr w:type="spellEnd"/>
          </w:p>
        </w:tc>
        <w:tc>
          <w:tcPr>
            <w:tcW w:w="4932" w:type="dxa"/>
            <w:shd w:val="clear" w:color="auto" w:fill="E9EDF1"/>
            <w:tcMar>
              <w:top w:w="65" w:type="dxa"/>
              <w:left w:w="85" w:type="dxa"/>
              <w:bottom w:w="65" w:type="dxa"/>
              <w:right w:w="85" w:type="dxa"/>
            </w:tcMar>
            <w:vAlign w:val="center"/>
          </w:tcPr>
          <w:p w14:paraId="54604519" w14:textId="77777777" w:rsidR="008E371C" w:rsidRDefault="00F7078F">
            <w:pPr>
              <w:keepNext/>
              <w:keepLines/>
              <w:spacing w:after="40" w:line="264" w:lineRule="auto"/>
              <w:jc w:val="center"/>
            </w:pPr>
            <w:proofErr w:type="spellStart"/>
            <w:r>
              <w:rPr>
                <w:b/>
                <w:sz w:val="18"/>
              </w:rPr>
              <w:t>필수</w:t>
            </w:r>
            <w:proofErr w:type="spellEnd"/>
            <w:r>
              <w:rPr>
                <w:b/>
                <w:sz w:val="18"/>
              </w:rPr>
              <w:t xml:space="preserve"> </w:t>
            </w:r>
            <w:proofErr w:type="spellStart"/>
            <w:r>
              <w:rPr>
                <w:b/>
                <w:sz w:val="18"/>
              </w:rPr>
              <w:t>인계내용</w:t>
            </w:r>
            <w:proofErr w:type="spellEnd"/>
          </w:p>
        </w:tc>
      </w:tr>
      <w:tr w:rsidR="008E371C" w14:paraId="4A464F38" w14:textId="77777777">
        <w:trPr>
          <w:cantSplit/>
          <w:jc w:val="center"/>
        </w:trPr>
        <w:tc>
          <w:tcPr>
            <w:tcW w:w="4932" w:type="dxa"/>
            <w:shd w:val="clear" w:color="auto" w:fill="FFFFFF"/>
            <w:tcMar>
              <w:top w:w="65" w:type="dxa"/>
              <w:left w:w="85" w:type="dxa"/>
              <w:bottom w:w="65" w:type="dxa"/>
              <w:right w:w="85" w:type="dxa"/>
            </w:tcMar>
            <w:vAlign w:val="center"/>
          </w:tcPr>
          <w:p w14:paraId="33883D55" w14:textId="77777777" w:rsidR="008E371C" w:rsidRDefault="00F7078F">
            <w:pPr>
              <w:keepLines/>
              <w:spacing w:after="40" w:line="264" w:lineRule="auto"/>
              <w:jc w:val="center"/>
            </w:pPr>
            <w:proofErr w:type="spellStart"/>
            <w:r>
              <w:rPr>
                <w:sz w:val="18"/>
              </w:rPr>
              <w:t>생산</w:t>
            </w:r>
            <w:proofErr w:type="spellEnd"/>
          </w:p>
        </w:tc>
        <w:tc>
          <w:tcPr>
            <w:tcW w:w="4932" w:type="dxa"/>
            <w:shd w:val="clear" w:color="auto" w:fill="FFFFFF"/>
            <w:tcMar>
              <w:top w:w="65" w:type="dxa"/>
              <w:left w:w="85" w:type="dxa"/>
              <w:bottom w:w="65" w:type="dxa"/>
              <w:right w:w="85" w:type="dxa"/>
            </w:tcMar>
            <w:vAlign w:val="center"/>
          </w:tcPr>
          <w:p w14:paraId="0CA5A8B8" w14:textId="77777777" w:rsidR="008E371C" w:rsidRDefault="00F7078F">
            <w:pPr>
              <w:keepLines/>
              <w:spacing w:after="40" w:line="264" w:lineRule="auto"/>
              <w:jc w:val="center"/>
              <w:rPr>
                <w:lang w:eastAsia="ko-KR"/>
              </w:rPr>
            </w:pPr>
            <w:r>
              <w:rPr>
                <w:sz w:val="18"/>
                <w:lang w:eastAsia="ko-KR"/>
              </w:rPr>
              <w:t>품번, 생산수량, 잔량, LOT</w:t>
            </w:r>
          </w:p>
        </w:tc>
      </w:tr>
      <w:tr w:rsidR="008E371C" w14:paraId="43E695A3" w14:textId="77777777">
        <w:trPr>
          <w:cantSplit/>
          <w:jc w:val="center"/>
        </w:trPr>
        <w:tc>
          <w:tcPr>
            <w:tcW w:w="4932" w:type="dxa"/>
            <w:shd w:val="clear" w:color="auto" w:fill="FFFFFF"/>
            <w:tcMar>
              <w:top w:w="65" w:type="dxa"/>
              <w:left w:w="85" w:type="dxa"/>
              <w:bottom w:w="65" w:type="dxa"/>
              <w:right w:w="85" w:type="dxa"/>
            </w:tcMar>
            <w:vAlign w:val="center"/>
          </w:tcPr>
          <w:p w14:paraId="0659EFEA" w14:textId="77777777" w:rsidR="008E371C" w:rsidRDefault="00F7078F">
            <w:pPr>
              <w:keepLines/>
              <w:spacing w:after="40" w:line="264" w:lineRule="auto"/>
              <w:jc w:val="center"/>
            </w:pPr>
            <w:proofErr w:type="spellStart"/>
            <w:r>
              <w:rPr>
                <w:sz w:val="18"/>
              </w:rPr>
              <w:t>품질</w:t>
            </w:r>
            <w:proofErr w:type="spellEnd"/>
          </w:p>
        </w:tc>
        <w:tc>
          <w:tcPr>
            <w:tcW w:w="4932" w:type="dxa"/>
            <w:shd w:val="clear" w:color="auto" w:fill="FFFFFF"/>
            <w:tcMar>
              <w:top w:w="65" w:type="dxa"/>
              <w:left w:w="85" w:type="dxa"/>
              <w:bottom w:w="65" w:type="dxa"/>
              <w:right w:w="85" w:type="dxa"/>
            </w:tcMar>
            <w:vAlign w:val="center"/>
          </w:tcPr>
          <w:p w14:paraId="43558BF2" w14:textId="77777777" w:rsidR="008E371C" w:rsidRDefault="00F7078F">
            <w:pPr>
              <w:keepLines/>
              <w:spacing w:after="40" w:line="264" w:lineRule="auto"/>
              <w:jc w:val="center"/>
              <w:rPr>
                <w:lang w:eastAsia="ko-KR"/>
              </w:rPr>
            </w:pPr>
            <w:r>
              <w:rPr>
                <w:sz w:val="18"/>
                <w:lang w:eastAsia="ko-KR"/>
              </w:rPr>
              <w:t xml:space="preserve">불량현상, </w:t>
            </w:r>
            <w:proofErr w:type="spellStart"/>
            <w:r>
              <w:rPr>
                <w:sz w:val="18"/>
                <w:lang w:eastAsia="ko-KR"/>
              </w:rPr>
              <w:t>보류품</w:t>
            </w:r>
            <w:proofErr w:type="spellEnd"/>
            <w:r>
              <w:rPr>
                <w:sz w:val="18"/>
                <w:lang w:eastAsia="ko-KR"/>
              </w:rPr>
              <w:t>, 선별/특별관리</w:t>
            </w:r>
          </w:p>
        </w:tc>
      </w:tr>
      <w:tr w:rsidR="008E371C" w14:paraId="59E6501B" w14:textId="77777777">
        <w:trPr>
          <w:cantSplit/>
          <w:jc w:val="center"/>
        </w:trPr>
        <w:tc>
          <w:tcPr>
            <w:tcW w:w="4932" w:type="dxa"/>
            <w:shd w:val="clear" w:color="auto" w:fill="FFFFFF"/>
            <w:tcMar>
              <w:top w:w="65" w:type="dxa"/>
              <w:left w:w="85" w:type="dxa"/>
              <w:bottom w:w="65" w:type="dxa"/>
              <w:right w:w="85" w:type="dxa"/>
            </w:tcMar>
            <w:vAlign w:val="center"/>
          </w:tcPr>
          <w:p w14:paraId="00075613" w14:textId="77777777" w:rsidR="008E371C" w:rsidRDefault="00F7078F">
            <w:pPr>
              <w:keepLines/>
              <w:spacing w:after="40" w:line="264" w:lineRule="auto"/>
              <w:jc w:val="center"/>
            </w:pPr>
            <w:proofErr w:type="spellStart"/>
            <w:r>
              <w:rPr>
                <w:sz w:val="18"/>
              </w:rPr>
              <w:t>설비</w:t>
            </w:r>
            <w:proofErr w:type="spellEnd"/>
          </w:p>
        </w:tc>
        <w:tc>
          <w:tcPr>
            <w:tcW w:w="4932" w:type="dxa"/>
            <w:shd w:val="clear" w:color="auto" w:fill="FFFFFF"/>
            <w:tcMar>
              <w:top w:w="65" w:type="dxa"/>
              <w:left w:w="85" w:type="dxa"/>
              <w:bottom w:w="65" w:type="dxa"/>
              <w:right w:w="85" w:type="dxa"/>
            </w:tcMar>
            <w:vAlign w:val="center"/>
          </w:tcPr>
          <w:p w14:paraId="347DD1CC" w14:textId="77777777" w:rsidR="008E371C" w:rsidRDefault="00F7078F">
            <w:pPr>
              <w:keepLines/>
              <w:spacing w:after="40" w:line="264" w:lineRule="auto"/>
              <w:jc w:val="center"/>
              <w:rPr>
                <w:lang w:eastAsia="ko-KR"/>
              </w:rPr>
            </w:pPr>
            <w:r>
              <w:rPr>
                <w:sz w:val="18"/>
                <w:lang w:eastAsia="ko-KR"/>
              </w:rPr>
              <w:t>고장, 수리, 임시조치, 이상징후</w:t>
            </w:r>
          </w:p>
        </w:tc>
      </w:tr>
      <w:tr w:rsidR="008E371C" w14:paraId="22562099" w14:textId="77777777">
        <w:trPr>
          <w:cantSplit/>
          <w:jc w:val="center"/>
        </w:trPr>
        <w:tc>
          <w:tcPr>
            <w:tcW w:w="4932" w:type="dxa"/>
            <w:shd w:val="clear" w:color="auto" w:fill="FFFFFF"/>
            <w:tcMar>
              <w:top w:w="65" w:type="dxa"/>
              <w:left w:w="85" w:type="dxa"/>
              <w:bottom w:w="65" w:type="dxa"/>
              <w:right w:w="85" w:type="dxa"/>
            </w:tcMar>
            <w:vAlign w:val="center"/>
          </w:tcPr>
          <w:p w14:paraId="739C10D8" w14:textId="77777777" w:rsidR="008E371C" w:rsidRDefault="00F7078F">
            <w:pPr>
              <w:keepLines/>
              <w:spacing w:after="40" w:line="264" w:lineRule="auto"/>
              <w:jc w:val="center"/>
            </w:pPr>
            <w:proofErr w:type="spellStart"/>
            <w:r>
              <w:rPr>
                <w:sz w:val="18"/>
              </w:rPr>
              <w:t>조건</w:t>
            </w:r>
            <w:proofErr w:type="spellEnd"/>
          </w:p>
        </w:tc>
        <w:tc>
          <w:tcPr>
            <w:tcW w:w="4932" w:type="dxa"/>
            <w:shd w:val="clear" w:color="auto" w:fill="FFFFFF"/>
            <w:tcMar>
              <w:top w:w="65" w:type="dxa"/>
              <w:left w:w="85" w:type="dxa"/>
              <w:bottom w:w="65" w:type="dxa"/>
              <w:right w:w="85" w:type="dxa"/>
            </w:tcMar>
            <w:vAlign w:val="center"/>
          </w:tcPr>
          <w:p w14:paraId="453F2408" w14:textId="77777777" w:rsidR="008E371C" w:rsidRDefault="00F7078F">
            <w:pPr>
              <w:keepLines/>
              <w:spacing w:after="40" w:line="264" w:lineRule="auto"/>
              <w:jc w:val="center"/>
              <w:rPr>
                <w:lang w:eastAsia="ko-KR"/>
              </w:rPr>
            </w:pPr>
            <w:r>
              <w:rPr>
                <w:sz w:val="18"/>
                <w:lang w:eastAsia="ko-KR"/>
              </w:rPr>
              <w:t xml:space="preserve">현재 </w:t>
            </w:r>
            <w:proofErr w:type="spellStart"/>
            <w:r>
              <w:rPr>
                <w:sz w:val="18"/>
                <w:lang w:eastAsia="ko-KR"/>
              </w:rPr>
              <w:t>설정값</w:t>
            </w:r>
            <w:proofErr w:type="spellEnd"/>
            <w:r>
              <w:rPr>
                <w:sz w:val="18"/>
                <w:lang w:eastAsia="ko-KR"/>
              </w:rPr>
              <w:t xml:space="preserve">, </w:t>
            </w:r>
            <w:proofErr w:type="spellStart"/>
            <w:r>
              <w:rPr>
                <w:sz w:val="18"/>
                <w:lang w:eastAsia="ko-KR"/>
              </w:rPr>
              <w:t>변경점</w:t>
            </w:r>
            <w:proofErr w:type="spellEnd"/>
            <w:r>
              <w:rPr>
                <w:sz w:val="18"/>
                <w:lang w:eastAsia="ko-KR"/>
              </w:rPr>
              <w:t>, 승인상태</w:t>
            </w:r>
          </w:p>
        </w:tc>
      </w:tr>
      <w:tr w:rsidR="008E371C" w14:paraId="364576ED" w14:textId="77777777">
        <w:trPr>
          <w:cantSplit/>
          <w:jc w:val="center"/>
        </w:trPr>
        <w:tc>
          <w:tcPr>
            <w:tcW w:w="4932" w:type="dxa"/>
            <w:shd w:val="clear" w:color="auto" w:fill="FFFFFF"/>
            <w:tcMar>
              <w:top w:w="65" w:type="dxa"/>
              <w:left w:w="85" w:type="dxa"/>
              <w:bottom w:w="65" w:type="dxa"/>
              <w:right w:w="85" w:type="dxa"/>
            </w:tcMar>
            <w:vAlign w:val="center"/>
          </w:tcPr>
          <w:p w14:paraId="5D2D5151" w14:textId="77777777" w:rsidR="008E371C" w:rsidRDefault="00F7078F">
            <w:pPr>
              <w:keepLines/>
              <w:spacing w:after="40" w:line="264" w:lineRule="auto"/>
              <w:jc w:val="center"/>
            </w:pPr>
            <w:proofErr w:type="spellStart"/>
            <w:r>
              <w:rPr>
                <w:sz w:val="18"/>
              </w:rPr>
              <w:t>자재</w:t>
            </w:r>
            <w:proofErr w:type="spellEnd"/>
          </w:p>
        </w:tc>
        <w:tc>
          <w:tcPr>
            <w:tcW w:w="4932" w:type="dxa"/>
            <w:shd w:val="clear" w:color="auto" w:fill="FFFFFF"/>
            <w:tcMar>
              <w:top w:w="65" w:type="dxa"/>
              <w:left w:w="85" w:type="dxa"/>
              <w:bottom w:w="65" w:type="dxa"/>
              <w:right w:w="85" w:type="dxa"/>
            </w:tcMar>
            <w:vAlign w:val="center"/>
          </w:tcPr>
          <w:p w14:paraId="2E95720F" w14:textId="77777777" w:rsidR="008E371C" w:rsidRDefault="00F7078F">
            <w:pPr>
              <w:keepLines/>
              <w:spacing w:after="40" w:line="264" w:lineRule="auto"/>
              <w:jc w:val="center"/>
              <w:rPr>
                <w:lang w:eastAsia="ko-KR"/>
              </w:rPr>
            </w:pPr>
            <w:r>
              <w:rPr>
                <w:sz w:val="18"/>
                <w:lang w:eastAsia="ko-KR"/>
              </w:rPr>
              <w:t>사용 LOT, 잔량, 대체자재 여부</w:t>
            </w:r>
          </w:p>
        </w:tc>
      </w:tr>
      <w:tr w:rsidR="008E371C" w14:paraId="41E8EA97" w14:textId="77777777">
        <w:trPr>
          <w:cantSplit/>
          <w:jc w:val="center"/>
        </w:trPr>
        <w:tc>
          <w:tcPr>
            <w:tcW w:w="4932" w:type="dxa"/>
            <w:shd w:val="clear" w:color="auto" w:fill="FFFFFF"/>
            <w:tcMar>
              <w:top w:w="65" w:type="dxa"/>
              <w:left w:w="85" w:type="dxa"/>
              <w:bottom w:w="65" w:type="dxa"/>
              <w:right w:w="85" w:type="dxa"/>
            </w:tcMar>
            <w:vAlign w:val="center"/>
          </w:tcPr>
          <w:p w14:paraId="21F034E5" w14:textId="77777777" w:rsidR="008E371C" w:rsidRDefault="00F7078F">
            <w:pPr>
              <w:keepLines/>
              <w:spacing w:after="40" w:line="264" w:lineRule="auto"/>
              <w:jc w:val="center"/>
            </w:pPr>
            <w:proofErr w:type="spellStart"/>
            <w:r>
              <w:rPr>
                <w:sz w:val="18"/>
              </w:rPr>
              <w:t>치공구</w:t>
            </w:r>
            <w:proofErr w:type="spellEnd"/>
          </w:p>
        </w:tc>
        <w:tc>
          <w:tcPr>
            <w:tcW w:w="4932" w:type="dxa"/>
            <w:shd w:val="clear" w:color="auto" w:fill="FFFFFF"/>
            <w:tcMar>
              <w:top w:w="65" w:type="dxa"/>
              <w:left w:w="85" w:type="dxa"/>
              <w:bottom w:w="65" w:type="dxa"/>
              <w:right w:w="85" w:type="dxa"/>
            </w:tcMar>
            <w:vAlign w:val="center"/>
          </w:tcPr>
          <w:p w14:paraId="172A0405" w14:textId="77777777" w:rsidR="008E371C" w:rsidRDefault="00F7078F">
            <w:pPr>
              <w:keepLines/>
              <w:spacing w:after="40" w:line="264" w:lineRule="auto"/>
              <w:jc w:val="center"/>
            </w:pPr>
            <w:proofErr w:type="spellStart"/>
            <w:r>
              <w:rPr>
                <w:sz w:val="18"/>
              </w:rPr>
              <w:t>교환</w:t>
            </w:r>
            <w:proofErr w:type="spellEnd"/>
            <w:r>
              <w:rPr>
                <w:sz w:val="18"/>
              </w:rPr>
              <w:t>/</w:t>
            </w:r>
            <w:proofErr w:type="spellStart"/>
            <w:r>
              <w:rPr>
                <w:sz w:val="18"/>
              </w:rPr>
              <w:t>수명</w:t>
            </w:r>
            <w:proofErr w:type="spellEnd"/>
            <w:r>
              <w:rPr>
                <w:sz w:val="18"/>
              </w:rPr>
              <w:t>/</w:t>
            </w:r>
            <w:proofErr w:type="spellStart"/>
            <w:r>
              <w:rPr>
                <w:sz w:val="18"/>
              </w:rPr>
              <w:t>수리</w:t>
            </w:r>
            <w:proofErr w:type="spellEnd"/>
            <w:r>
              <w:rPr>
                <w:sz w:val="18"/>
              </w:rPr>
              <w:t xml:space="preserve"> </w:t>
            </w:r>
            <w:proofErr w:type="spellStart"/>
            <w:r>
              <w:rPr>
                <w:sz w:val="18"/>
              </w:rPr>
              <w:t>상태</w:t>
            </w:r>
            <w:proofErr w:type="spellEnd"/>
          </w:p>
        </w:tc>
      </w:tr>
      <w:tr w:rsidR="008E371C" w14:paraId="4C5B20FC" w14:textId="77777777">
        <w:trPr>
          <w:cantSplit/>
          <w:jc w:val="center"/>
        </w:trPr>
        <w:tc>
          <w:tcPr>
            <w:tcW w:w="4932" w:type="dxa"/>
            <w:shd w:val="clear" w:color="auto" w:fill="FFFFFF"/>
            <w:tcMar>
              <w:top w:w="65" w:type="dxa"/>
              <w:left w:w="85" w:type="dxa"/>
              <w:bottom w:w="65" w:type="dxa"/>
              <w:right w:w="85" w:type="dxa"/>
            </w:tcMar>
            <w:vAlign w:val="center"/>
          </w:tcPr>
          <w:p w14:paraId="1F7C743B" w14:textId="77777777" w:rsidR="008E371C" w:rsidRDefault="00F7078F">
            <w:pPr>
              <w:keepLines/>
              <w:spacing w:after="40" w:line="264" w:lineRule="auto"/>
              <w:jc w:val="center"/>
            </w:pPr>
            <w:proofErr w:type="spellStart"/>
            <w:r>
              <w:rPr>
                <w:sz w:val="18"/>
              </w:rPr>
              <w:t>기타</w:t>
            </w:r>
            <w:proofErr w:type="spellEnd"/>
          </w:p>
        </w:tc>
        <w:tc>
          <w:tcPr>
            <w:tcW w:w="4932" w:type="dxa"/>
            <w:shd w:val="clear" w:color="auto" w:fill="FFFFFF"/>
            <w:tcMar>
              <w:top w:w="65" w:type="dxa"/>
              <w:left w:w="85" w:type="dxa"/>
              <w:bottom w:w="65" w:type="dxa"/>
              <w:right w:w="85" w:type="dxa"/>
            </w:tcMar>
            <w:vAlign w:val="center"/>
          </w:tcPr>
          <w:p w14:paraId="0483B8F4" w14:textId="77777777" w:rsidR="008E371C" w:rsidRDefault="00F7078F">
            <w:pPr>
              <w:keepLines/>
              <w:spacing w:after="40" w:line="264" w:lineRule="auto"/>
              <w:jc w:val="center"/>
            </w:pPr>
            <w:proofErr w:type="spellStart"/>
            <w:r>
              <w:rPr>
                <w:sz w:val="18"/>
              </w:rPr>
              <w:t>고객</w:t>
            </w:r>
            <w:proofErr w:type="spellEnd"/>
            <w:r>
              <w:rPr>
                <w:sz w:val="18"/>
              </w:rPr>
              <w:t>/</w:t>
            </w:r>
            <w:proofErr w:type="spellStart"/>
            <w:r>
              <w:rPr>
                <w:sz w:val="18"/>
              </w:rPr>
              <w:t>관리자</w:t>
            </w:r>
            <w:proofErr w:type="spellEnd"/>
            <w:r>
              <w:rPr>
                <w:sz w:val="18"/>
              </w:rPr>
              <w:t xml:space="preserve"> </w:t>
            </w:r>
            <w:proofErr w:type="spellStart"/>
            <w:r>
              <w:rPr>
                <w:sz w:val="18"/>
              </w:rPr>
              <w:t>특별지시</w:t>
            </w:r>
            <w:proofErr w:type="spellEnd"/>
          </w:p>
        </w:tc>
      </w:tr>
    </w:tbl>
    <w:p w14:paraId="5F0D542A" w14:textId="77777777" w:rsidR="0024710A" w:rsidRDefault="00F7078F">
      <w:pPr>
        <w:spacing w:after="100" w:line="288" w:lineRule="auto"/>
        <w:rPr>
          <w:lang w:eastAsia="ko-KR"/>
        </w:rPr>
      </w:pPr>
      <w:r>
        <w:rPr>
          <w:sz w:val="21"/>
          <w:lang w:eastAsia="ko-KR"/>
        </w:rPr>
        <w:t>검사자는 승인된 항목·주기·</w:t>
      </w:r>
      <w:proofErr w:type="spellStart"/>
      <w:r>
        <w:rPr>
          <w:sz w:val="21"/>
          <w:lang w:eastAsia="ko-KR"/>
        </w:rPr>
        <w:t>시료수에</w:t>
      </w:r>
      <w:proofErr w:type="spellEnd"/>
      <w:r>
        <w:rPr>
          <w:sz w:val="21"/>
          <w:lang w:eastAsia="ko-KR"/>
        </w:rPr>
        <w:t xml:space="preserve"> 따라 실제 결과를 기록한다. 야간 생산품의 품번, LOT, 생산시간, 검사상태, 검사자와 보류수량을 식별하고 다음 교대에 인계한다. 미검사품과 </w:t>
      </w:r>
      <w:proofErr w:type="spellStart"/>
      <w:r>
        <w:rPr>
          <w:sz w:val="21"/>
          <w:lang w:eastAsia="ko-KR"/>
        </w:rPr>
        <w:t>판정보류품은</w:t>
      </w:r>
      <w:proofErr w:type="spellEnd"/>
      <w:r>
        <w:rPr>
          <w:sz w:val="21"/>
          <w:lang w:eastAsia="ko-KR"/>
        </w:rPr>
        <w:t xml:space="preserve"> 합격품과 구분하며 판정 전 다음 공정 또는 출하로 불출하지 않는다.</w:t>
      </w:r>
    </w:p>
    <w:p w14:paraId="1D62A95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5. 인수자 확인</w:t>
      </w:r>
    </w:p>
    <w:p w14:paraId="6D06955D" w14:textId="77777777" w:rsidR="008E371C" w:rsidRDefault="00F7078F">
      <w:pPr>
        <w:spacing w:after="100" w:line="288" w:lineRule="auto"/>
        <w:rPr>
          <w:lang w:eastAsia="ko-KR"/>
        </w:rPr>
      </w:pPr>
      <w:r>
        <w:rPr>
          <w:sz w:val="21"/>
          <w:lang w:eastAsia="ko-KR"/>
        </w:rPr>
        <w:t xml:space="preserve">인수자는 현장, </w:t>
      </w:r>
      <w:proofErr w:type="spellStart"/>
      <w:r>
        <w:rPr>
          <w:sz w:val="21"/>
          <w:lang w:eastAsia="ko-KR"/>
        </w:rPr>
        <w:t>보류품</w:t>
      </w:r>
      <w:proofErr w:type="spellEnd"/>
      <w:r>
        <w:rPr>
          <w:sz w:val="21"/>
          <w:lang w:eastAsia="ko-KR"/>
        </w:rPr>
        <w:t>, 공정조건 및 주요 기록을 직접 확인한다. 불명확한 사항은 이전 작업자 또는 관리자에게 확인한 후 작업을 시작한다.</w:t>
      </w:r>
    </w:p>
    <w:p w14:paraId="309D042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교육 및 자격</w:t>
      </w:r>
    </w:p>
    <w:p w14:paraId="12B601B3" w14:textId="77777777" w:rsidR="00D42A57" w:rsidRDefault="00F7078F" w:rsidP="00D42A57">
      <w:pPr>
        <w:spacing w:after="100" w:line="288" w:lineRule="auto"/>
        <w:rPr>
          <w:lang w:eastAsia="ko-KR"/>
        </w:rPr>
      </w:pPr>
      <w:r>
        <w:rPr>
          <w:sz w:val="21"/>
          <w:lang w:eastAsia="ko-KR"/>
        </w:rPr>
        <w:t xml:space="preserve">신규 작업, 공정변경 또는 중대한 품질문제 후에는 필요한 교육/재교육을 실시한다. 자격이 요구되는 공정은 승인된 작업자만 수행한다. 직무별 재평가주기와 장기 </w:t>
      </w:r>
      <w:proofErr w:type="spellStart"/>
      <w:r>
        <w:rPr>
          <w:sz w:val="21"/>
          <w:lang w:eastAsia="ko-KR"/>
        </w:rPr>
        <w:t>미종사</w:t>
      </w:r>
      <w:proofErr w:type="spellEnd"/>
      <w:r>
        <w:rPr>
          <w:sz w:val="21"/>
          <w:lang w:eastAsia="ko-KR"/>
        </w:rPr>
        <w:t>·공정변경·반복 오류 등 재평가 조건을 정한다. 자격 정지·만료 시 해당 독립작업을 제한하고 필요한 재교육·재평가 후 복귀한다. 결원·휴가 대응 인원은 투입 전에 해당 업무의 자격과 교육을 확인하며 단순 대체배치로 승인절차를 생략하지 않는다.</w:t>
      </w:r>
    </w:p>
    <w:p w14:paraId="6B6BF136" w14:textId="77777777" w:rsidR="008E371C" w:rsidRPr="002B7710" w:rsidRDefault="00F7078F" w:rsidP="00D42A57">
      <w:pPr>
        <w:spacing w:after="100" w:line="288" w:lineRule="auto"/>
        <w:rPr>
          <w:b/>
          <w:bCs/>
          <w:color w:val="365F91" w:themeColor="accent1" w:themeShade="BF"/>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
          <w:bCs/>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부록 A. SH-WI-011~SH-WI-015 </w:t>
      </w:r>
      <w:proofErr w:type="spellStart"/>
      <w:r>
        <w:rPr>
          <w:b/>
          <w:bCs/>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연계표</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32647383" w14:textId="77777777">
        <w:trPr>
          <w:cantSplit/>
          <w:tblHeader/>
          <w:jc w:val="center"/>
        </w:trPr>
        <w:tc>
          <w:tcPr>
            <w:tcW w:w="2466" w:type="dxa"/>
            <w:shd w:val="clear" w:color="auto" w:fill="E9EDF1"/>
            <w:tcMar>
              <w:top w:w="65" w:type="dxa"/>
              <w:left w:w="85" w:type="dxa"/>
              <w:bottom w:w="65" w:type="dxa"/>
              <w:right w:w="85" w:type="dxa"/>
            </w:tcMar>
            <w:vAlign w:val="center"/>
          </w:tcPr>
          <w:p w14:paraId="2711A5DF" w14:textId="77777777" w:rsidR="008E371C" w:rsidRDefault="00F7078F">
            <w:pPr>
              <w:keepNext/>
              <w:keepLines/>
              <w:spacing w:after="40" w:line="264" w:lineRule="auto"/>
              <w:jc w:val="center"/>
            </w:pPr>
            <w:r>
              <w:rPr>
                <w:b/>
                <w:sz w:val="18"/>
              </w:rPr>
              <w:t>WI</w:t>
            </w:r>
          </w:p>
        </w:tc>
        <w:tc>
          <w:tcPr>
            <w:tcW w:w="2466" w:type="dxa"/>
            <w:shd w:val="clear" w:color="auto" w:fill="E9EDF1"/>
            <w:tcMar>
              <w:top w:w="65" w:type="dxa"/>
              <w:left w:w="85" w:type="dxa"/>
              <w:bottom w:w="65" w:type="dxa"/>
              <w:right w:w="85" w:type="dxa"/>
            </w:tcMar>
            <w:vAlign w:val="center"/>
          </w:tcPr>
          <w:p w14:paraId="6B151C39"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연계</w:t>
            </w:r>
            <w:proofErr w:type="spellEnd"/>
            <w:r>
              <w:rPr>
                <w:b/>
                <w:sz w:val="18"/>
              </w:rPr>
              <w:t xml:space="preserve"> QP</w:t>
            </w:r>
          </w:p>
        </w:tc>
        <w:tc>
          <w:tcPr>
            <w:tcW w:w="2466" w:type="dxa"/>
            <w:shd w:val="clear" w:color="auto" w:fill="E9EDF1"/>
            <w:tcMar>
              <w:top w:w="65" w:type="dxa"/>
              <w:left w:w="85" w:type="dxa"/>
              <w:bottom w:w="65" w:type="dxa"/>
              <w:right w:w="85" w:type="dxa"/>
            </w:tcMar>
            <w:vAlign w:val="center"/>
          </w:tcPr>
          <w:p w14:paraId="23E8AA19"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증빙</w:t>
            </w:r>
            <w:proofErr w:type="spellEnd"/>
          </w:p>
        </w:tc>
        <w:tc>
          <w:tcPr>
            <w:tcW w:w="2466" w:type="dxa"/>
            <w:shd w:val="clear" w:color="auto" w:fill="E9EDF1"/>
            <w:tcMar>
              <w:top w:w="65" w:type="dxa"/>
              <w:left w:w="85" w:type="dxa"/>
              <w:bottom w:w="65" w:type="dxa"/>
              <w:right w:w="85" w:type="dxa"/>
            </w:tcMar>
            <w:vAlign w:val="center"/>
          </w:tcPr>
          <w:p w14:paraId="2FD2506F"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관리</w:t>
            </w:r>
            <w:proofErr w:type="spellEnd"/>
          </w:p>
        </w:tc>
      </w:tr>
      <w:tr w:rsidR="008E371C" w14:paraId="3E8093AB" w14:textId="77777777">
        <w:trPr>
          <w:cantSplit/>
          <w:jc w:val="center"/>
        </w:trPr>
        <w:tc>
          <w:tcPr>
            <w:tcW w:w="2466" w:type="dxa"/>
            <w:shd w:val="clear" w:color="auto" w:fill="FFFFFF"/>
            <w:tcMar>
              <w:top w:w="65" w:type="dxa"/>
              <w:left w:w="85" w:type="dxa"/>
              <w:bottom w:w="65" w:type="dxa"/>
              <w:right w:w="85" w:type="dxa"/>
            </w:tcMar>
            <w:vAlign w:val="center"/>
          </w:tcPr>
          <w:p w14:paraId="52B0437A" w14:textId="77777777" w:rsidR="008E371C" w:rsidRDefault="00F7078F">
            <w:pPr>
              <w:keepLines/>
              <w:spacing w:after="40" w:line="264" w:lineRule="auto"/>
              <w:jc w:val="center"/>
            </w:pPr>
            <w:r>
              <w:rPr>
                <w:sz w:val="18"/>
              </w:rPr>
              <w:t>SH-WI-011</w:t>
            </w:r>
          </w:p>
        </w:tc>
        <w:tc>
          <w:tcPr>
            <w:tcW w:w="2466" w:type="dxa"/>
            <w:shd w:val="clear" w:color="auto" w:fill="FFFFFF"/>
            <w:tcMar>
              <w:top w:w="65" w:type="dxa"/>
              <w:left w:w="85" w:type="dxa"/>
              <w:bottom w:w="65" w:type="dxa"/>
              <w:right w:w="85" w:type="dxa"/>
            </w:tcMar>
            <w:vAlign w:val="center"/>
          </w:tcPr>
          <w:p w14:paraId="4F1985D2" w14:textId="77777777" w:rsidR="008E371C" w:rsidRDefault="00F7078F">
            <w:pPr>
              <w:keepLines/>
              <w:spacing w:after="40" w:line="264" w:lineRule="auto"/>
              <w:jc w:val="center"/>
            </w:pPr>
            <w:r>
              <w:rPr>
                <w:sz w:val="18"/>
              </w:rPr>
              <w:t>SH-QP-012/015/023</w:t>
            </w:r>
          </w:p>
        </w:tc>
        <w:tc>
          <w:tcPr>
            <w:tcW w:w="2466" w:type="dxa"/>
            <w:shd w:val="clear" w:color="auto" w:fill="FFFFFF"/>
            <w:tcMar>
              <w:top w:w="65" w:type="dxa"/>
              <w:left w:w="85" w:type="dxa"/>
              <w:bottom w:w="65" w:type="dxa"/>
              <w:right w:w="85" w:type="dxa"/>
            </w:tcMar>
            <w:vAlign w:val="center"/>
          </w:tcPr>
          <w:p w14:paraId="212FB5B6" w14:textId="77777777" w:rsidR="008E371C" w:rsidRDefault="00F7078F">
            <w:pPr>
              <w:keepLines/>
              <w:spacing w:after="40" w:line="264" w:lineRule="auto"/>
              <w:jc w:val="center"/>
              <w:rPr>
                <w:lang w:eastAsia="ko-KR"/>
              </w:rPr>
            </w:pPr>
            <w:r>
              <w:rPr>
                <w:sz w:val="18"/>
                <w:lang w:eastAsia="ko-KR"/>
              </w:rPr>
              <w:t>공정조건/변경승인 + SH-FM-078~080 SPC 운영기록</w:t>
            </w:r>
          </w:p>
        </w:tc>
        <w:tc>
          <w:tcPr>
            <w:tcW w:w="2466" w:type="dxa"/>
            <w:shd w:val="clear" w:color="auto" w:fill="FFFFFF"/>
            <w:tcMar>
              <w:top w:w="65" w:type="dxa"/>
              <w:left w:w="85" w:type="dxa"/>
              <w:bottom w:w="65" w:type="dxa"/>
              <w:right w:w="85" w:type="dxa"/>
            </w:tcMar>
            <w:vAlign w:val="center"/>
          </w:tcPr>
          <w:p w14:paraId="3E5ADA96" w14:textId="77777777" w:rsidR="008E371C" w:rsidRDefault="00F7078F">
            <w:pPr>
              <w:keepLines/>
              <w:spacing w:after="40" w:line="264" w:lineRule="auto"/>
              <w:jc w:val="center"/>
              <w:rPr>
                <w:lang w:eastAsia="ko-KR"/>
              </w:rPr>
            </w:pPr>
            <w:r>
              <w:rPr>
                <w:sz w:val="18"/>
                <w:lang w:eastAsia="ko-KR"/>
              </w:rPr>
              <w:t>조건 이탈·임의변경 방지</w:t>
            </w:r>
          </w:p>
        </w:tc>
      </w:tr>
      <w:tr w:rsidR="008E371C" w14:paraId="56DF431E" w14:textId="77777777">
        <w:trPr>
          <w:cantSplit/>
          <w:jc w:val="center"/>
        </w:trPr>
        <w:tc>
          <w:tcPr>
            <w:tcW w:w="2466" w:type="dxa"/>
            <w:shd w:val="clear" w:color="auto" w:fill="FFFFFF"/>
            <w:tcMar>
              <w:top w:w="65" w:type="dxa"/>
              <w:left w:w="85" w:type="dxa"/>
              <w:bottom w:w="65" w:type="dxa"/>
              <w:right w:w="85" w:type="dxa"/>
            </w:tcMar>
            <w:vAlign w:val="center"/>
          </w:tcPr>
          <w:p w14:paraId="65ADE587" w14:textId="77777777" w:rsidR="008E371C" w:rsidRDefault="00F7078F">
            <w:pPr>
              <w:keepLines/>
              <w:spacing w:after="40" w:line="264" w:lineRule="auto"/>
              <w:jc w:val="center"/>
            </w:pPr>
            <w:r>
              <w:rPr>
                <w:sz w:val="18"/>
              </w:rPr>
              <w:t>SH-WI-012</w:t>
            </w:r>
          </w:p>
        </w:tc>
        <w:tc>
          <w:tcPr>
            <w:tcW w:w="2466" w:type="dxa"/>
            <w:shd w:val="clear" w:color="auto" w:fill="FFFFFF"/>
            <w:tcMar>
              <w:top w:w="65" w:type="dxa"/>
              <w:left w:w="85" w:type="dxa"/>
              <w:bottom w:w="65" w:type="dxa"/>
              <w:right w:w="85" w:type="dxa"/>
            </w:tcMar>
            <w:vAlign w:val="center"/>
          </w:tcPr>
          <w:p w14:paraId="5B4B6726" w14:textId="77777777" w:rsidR="008E371C" w:rsidRDefault="00F7078F">
            <w:pPr>
              <w:keepLines/>
              <w:spacing w:after="40" w:line="264" w:lineRule="auto"/>
              <w:jc w:val="center"/>
            </w:pPr>
            <w:r>
              <w:rPr>
                <w:sz w:val="18"/>
              </w:rPr>
              <w:t>SH-QP-012/016/022</w:t>
            </w:r>
          </w:p>
        </w:tc>
        <w:tc>
          <w:tcPr>
            <w:tcW w:w="2466" w:type="dxa"/>
            <w:shd w:val="clear" w:color="auto" w:fill="FFFFFF"/>
            <w:tcMar>
              <w:top w:w="65" w:type="dxa"/>
              <w:left w:w="85" w:type="dxa"/>
              <w:bottom w:w="65" w:type="dxa"/>
              <w:right w:w="85" w:type="dxa"/>
            </w:tcMar>
            <w:vAlign w:val="center"/>
          </w:tcPr>
          <w:p w14:paraId="76C1075A" w14:textId="77777777" w:rsidR="008E371C" w:rsidRDefault="00F7078F">
            <w:pPr>
              <w:keepLines/>
              <w:spacing w:after="40" w:line="264" w:lineRule="auto"/>
              <w:jc w:val="center"/>
              <w:rPr>
                <w:lang w:eastAsia="ko-KR"/>
              </w:rPr>
            </w:pPr>
            <w:r>
              <w:rPr>
                <w:sz w:val="18"/>
                <w:lang w:eastAsia="ko-KR"/>
              </w:rPr>
              <w:t>Poka-Yoke 점검 + SH-FM-066~069 제품안전 운영기록</w:t>
            </w:r>
          </w:p>
        </w:tc>
        <w:tc>
          <w:tcPr>
            <w:tcW w:w="2466" w:type="dxa"/>
            <w:shd w:val="clear" w:color="auto" w:fill="FFFFFF"/>
            <w:tcMar>
              <w:top w:w="65" w:type="dxa"/>
              <w:left w:w="85" w:type="dxa"/>
              <w:bottom w:w="65" w:type="dxa"/>
              <w:right w:w="85" w:type="dxa"/>
            </w:tcMar>
            <w:vAlign w:val="center"/>
          </w:tcPr>
          <w:p w14:paraId="6643ECC6" w14:textId="77777777" w:rsidR="008E371C" w:rsidRDefault="00F7078F">
            <w:pPr>
              <w:keepLines/>
              <w:spacing w:after="40" w:line="264" w:lineRule="auto"/>
              <w:jc w:val="center"/>
              <w:rPr>
                <w:lang w:eastAsia="ko-KR"/>
              </w:rPr>
            </w:pPr>
            <w:r>
              <w:rPr>
                <w:sz w:val="18"/>
                <w:lang w:eastAsia="ko-KR"/>
              </w:rPr>
              <w:t>오류방지 기능/실패반응</w:t>
            </w:r>
          </w:p>
        </w:tc>
      </w:tr>
      <w:tr w:rsidR="008E371C" w14:paraId="0E6F38B4" w14:textId="77777777">
        <w:trPr>
          <w:cantSplit/>
          <w:jc w:val="center"/>
        </w:trPr>
        <w:tc>
          <w:tcPr>
            <w:tcW w:w="2466" w:type="dxa"/>
            <w:shd w:val="clear" w:color="auto" w:fill="FFFFFF"/>
            <w:tcMar>
              <w:top w:w="65" w:type="dxa"/>
              <w:left w:w="85" w:type="dxa"/>
              <w:bottom w:w="65" w:type="dxa"/>
              <w:right w:w="85" w:type="dxa"/>
            </w:tcMar>
            <w:vAlign w:val="center"/>
          </w:tcPr>
          <w:p w14:paraId="4E1EB1E9" w14:textId="77777777" w:rsidR="008E371C" w:rsidRDefault="00F7078F">
            <w:pPr>
              <w:keepLines/>
              <w:spacing w:after="40" w:line="264" w:lineRule="auto"/>
              <w:jc w:val="center"/>
            </w:pPr>
            <w:r>
              <w:rPr>
                <w:sz w:val="18"/>
              </w:rPr>
              <w:t>SH-WI-013</w:t>
            </w:r>
          </w:p>
        </w:tc>
        <w:tc>
          <w:tcPr>
            <w:tcW w:w="2466" w:type="dxa"/>
            <w:shd w:val="clear" w:color="auto" w:fill="FFFFFF"/>
            <w:tcMar>
              <w:top w:w="65" w:type="dxa"/>
              <w:left w:w="85" w:type="dxa"/>
              <w:bottom w:w="65" w:type="dxa"/>
              <w:right w:w="85" w:type="dxa"/>
            </w:tcMar>
            <w:vAlign w:val="center"/>
          </w:tcPr>
          <w:p w14:paraId="0A9C1396" w14:textId="77777777" w:rsidR="008E371C" w:rsidRDefault="00F7078F">
            <w:pPr>
              <w:keepLines/>
              <w:spacing w:after="40" w:line="264" w:lineRule="auto"/>
              <w:jc w:val="center"/>
            </w:pPr>
            <w:r>
              <w:rPr>
                <w:sz w:val="18"/>
              </w:rPr>
              <w:t>SH-QP-012/018/019</w:t>
            </w:r>
          </w:p>
        </w:tc>
        <w:tc>
          <w:tcPr>
            <w:tcW w:w="2466" w:type="dxa"/>
            <w:shd w:val="clear" w:color="auto" w:fill="FFFFFF"/>
            <w:tcMar>
              <w:top w:w="65" w:type="dxa"/>
              <w:left w:w="85" w:type="dxa"/>
              <w:bottom w:w="65" w:type="dxa"/>
              <w:right w:w="85" w:type="dxa"/>
            </w:tcMar>
            <w:vAlign w:val="center"/>
          </w:tcPr>
          <w:p w14:paraId="20A8101A" w14:textId="77777777" w:rsidR="008E371C" w:rsidRDefault="00F7078F">
            <w:pPr>
              <w:keepLines/>
              <w:spacing w:after="40" w:line="264" w:lineRule="auto"/>
              <w:jc w:val="center"/>
            </w:pPr>
            <w:proofErr w:type="spellStart"/>
            <w:r>
              <w:rPr>
                <w:sz w:val="18"/>
              </w:rPr>
              <w:t>품번전환</w:t>
            </w:r>
            <w:proofErr w:type="spellEnd"/>
            <w:r>
              <w:rPr>
                <w:sz w:val="18"/>
              </w:rPr>
              <w:t xml:space="preserve"> </w:t>
            </w:r>
            <w:proofErr w:type="spellStart"/>
            <w:r>
              <w:rPr>
                <w:sz w:val="18"/>
              </w:rPr>
              <w:t>체크기록</w:t>
            </w:r>
            <w:proofErr w:type="spellEnd"/>
          </w:p>
        </w:tc>
        <w:tc>
          <w:tcPr>
            <w:tcW w:w="2466" w:type="dxa"/>
            <w:shd w:val="clear" w:color="auto" w:fill="FFFFFF"/>
            <w:tcMar>
              <w:top w:w="65" w:type="dxa"/>
              <w:left w:w="85" w:type="dxa"/>
              <w:bottom w:w="65" w:type="dxa"/>
              <w:right w:w="85" w:type="dxa"/>
            </w:tcMar>
            <w:vAlign w:val="center"/>
          </w:tcPr>
          <w:p w14:paraId="6A7E682B" w14:textId="77777777" w:rsidR="008E371C" w:rsidRDefault="00F7078F">
            <w:pPr>
              <w:keepLines/>
              <w:spacing w:after="40" w:line="264" w:lineRule="auto"/>
              <w:jc w:val="center"/>
            </w:pPr>
            <w:proofErr w:type="spellStart"/>
            <w:r>
              <w:rPr>
                <w:sz w:val="18"/>
              </w:rPr>
              <w:t>혼입·오라벨</w:t>
            </w:r>
            <w:proofErr w:type="spellEnd"/>
            <w:r>
              <w:rPr>
                <w:sz w:val="18"/>
              </w:rPr>
              <w:t xml:space="preserve"> </w:t>
            </w:r>
            <w:proofErr w:type="spellStart"/>
            <w:r>
              <w:rPr>
                <w:sz w:val="18"/>
              </w:rPr>
              <w:t>방지</w:t>
            </w:r>
            <w:proofErr w:type="spellEnd"/>
          </w:p>
        </w:tc>
      </w:tr>
      <w:tr w:rsidR="008E371C" w14:paraId="0B3785C0" w14:textId="77777777">
        <w:trPr>
          <w:cantSplit/>
          <w:jc w:val="center"/>
        </w:trPr>
        <w:tc>
          <w:tcPr>
            <w:tcW w:w="2466" w:type="dxa"/>
            <w:shd w:val="clear" w:color="auto" w:fill="FFFFFF"/>
            <w:tcMar>
              <w:top w:w="65" w:type="dxa"/>
              <w:left w:w="85" w:type="dxa"/>
              <w:bottom w:w="65" w:type="dxa"/>
              <w:right w:w="85" w:type="dxa"/>
            </w:tcMar>
            <w:vAlign w:val="center"/>
          </w:tcPr>
          <w:p w14:paraId="5BDF0743" w14:textId="77777777" w:rsidR="008E371C" w:rsidRDefault="00F7078F">
            <w:pPr>
              <w:keepLines/>
              <w:spacing w:after="40" w:line="264" w:lineRule="auto"/>
              <w:jc w:val="center"/>
            </w:pPr>
            <w:r>
              <w:rPr>
                <w:sz w:val="18"/>
              </w:rPr>
              <w:t>SH-WI-014</w:t>
            </w:r>
          </w:p>
        </w:tc>
        <w:tc>
          <w:tcPr>
            <w:tcW w:w="2466" w:type="dxa"/>
            <w:shd w:val="clear" w:color="auto" w:fill="FFFFFF"/>
            <w:tcMar>
              <w:top w:w="65" w:type="dxa"/>
              <w:left w:w="85" w:type="dxa"/>
              <w:bottom w:w="65" w:type="dxa"/>
              <w:right w:w="85" w:type="dxa"/>
            </w:tcMar>
            <w:vAlign w:val="center"/>
          </w:tcPr>
          <w:p w14:paraId="1626862F" w14:textId="77777777" w:rsidR="008E371C" w:rsidRDefault="00F7078F">
            <w:pPr>
              <w:keepLines/>
              <w:spacing w:after="40" w:line="264" w:lineRule="auto"/>
              <w:jc w:val="center"/>
            </w:pPr>
            <w:r>
              <w:rPr>
                <w:sz w:val="18"/>
              </w:rPr>
              <w:t>SH-QP-014/016/017</w:t>
            </w:r>
          </w:p>
        </w:tc>
        <w:tc>
          <w:tcPr>
            <w:tcW w:w="2466" w:type="dxa"/>
            <w:shd w:val="clear" w:color="auto" w:fill="FFFFFF"/>
            <w:tcMar>
              <w:top w:w="65" w:type="dxa"/>
              <w:left w:w="85" w:type="dxa"/>
              <w:bottom w:w="65" w:type="dxa"/>
              <w:right w:w="85" w:type="dxa"/>
            </w:tcMar>
            <w:vAlign w:val="center"/>
          </w:tcPr>
          <w:p w14:paraId="5EF681AE" w14:textId="77777777" w:rsidR="008E371C" w:rsidRDefault="00F7078F">
            <w:pPr>
              <w:keepLines/>
              <w:spacing w:after="40" w:line="264" w:lineRule="auto"/>
              <w:jc w:val="center"/>
              <w:rPr>
                <w:lang w:eastAsia="ko-KR"/>
              </w:rPr>
            </w:pPr>
            <w:r>
              <w:rPr>
                <w:sz w:val="18"/>
                <w:lang w:eastAsia="ko-KR"/>
              </w:rPr>
              <w:t>SH-FM-071 + 선별검사 결과</w:t>
            </w:r>
          </w:p>
        </w:tc>
        <w:tc>
          <w:tcPr>
            <w:tcW w:w="2466" w:type="dxa"/>
            <w:shd w:val="clear" w:color="auto" w:fill="FFFFFF"/>
            <w:tcMar>
              <w:top w:w="65" w:type="dxa"/>
              <w:left w:w="85" w:type="dxa"/>
              <w:bottom w:w="65" w:type="dxa"/>
              <w:right w:w="85" w:type="dxa"/>
            </w:tcMar>
            <w:vAlign w:val="center"/>
          </w:tcPr>
          <w:p w14:paraId="31D9CA6D" w14:textId="77777777" w:rsidR="008E371C" w:rsidRDefault="00F7078F">
            <w:pPr>
              <w:keepLines/>
              <w:spacing w:after="40" w:line="264" w:lineRule="auto"/>
              <w:jc w:val="center"/>
              <w:rPr>
                <w:lang w:eastAsia="ko-KR"/>
              </w:rPr>
            </w:pPr>
            <w:r>
              <w:rPr>
                <w:sz w:val="18"/>
                <w:lang w:eastAsia="ko-KR"/>
              </w:rPr>
              <w:t>봉쇄·검사범위·종결</w:t>
            </w:r>
          </w:p>
        </w:tc>
      </w:tr>
      <w:tr w:rsidR="008E371C" w14:paraId="28B17E2E" w14:textId="77777777">
        <w:trPr>
          <w:cantSplit/>
          <w:jc w:val="center"/>
        </w:trPr>
        <w:tc>
          <w:tcPr>
            <w:tcW w:w="2466" w:type="dxa"/>
            <w:shd w:val="clear" w:color="auto" w:fill="FFFFFF"/>
            <w:tcMar>
              <w:top w:w="65" w:type="dxa"/>
              <w:left w:w="85" w:type="dxa"/>
              <w:bottom w:w="65" w:type="dxa"/>
              <w:right w:w="85" w:type="dxa"/>
            </w:tcMar>
            <w:vAlign w:val="center"/>
          </w:tcPr>
          <w:p w14:paraId="6C12DB88" w14:textId="77777777" w:rsidR="008E371C" w:rsidRDefault="00F7078F">
            <w:pPr>
              <w:keepLines/>
              <w:spacing w:after="40" w:line="264" w:lineRule="auto"/>
              <w:jc w:val="center"/>
            </w:pPr>
            <w:r>
              <w:rPr>
                <w:sz w:val="18"/>
              </w:rPr>
              <w:t>SH-WI-015</w:t>
            </w:r>
          </w:p>
        </w:tc>
        <w:tc>
          <w:tcPr>
            <w:tcW w:w="2466" w:type="dxa"/>
            <w:shd w:val="clear" w:color="auto" w:fill="FFFFFF"/>
            <w:tcMar>
              <w:top w:w="65" w:type="dxa"/>
              <w:left w:w="85" w:type="dxa"/>
              <w:bottom w:w="65" w:type="dxa"/>
              <w:right w:w="85" w:type="dxa"/>
            </w:tcMar>
            <w:vAlign w:val="center"/>
          </w:tcPr>
          <w:p w14:paraId="2A7CE6DF" w14:textId="77777777" w:rsidR="008E371C" w:rsidRDefault="00F7078F">
            <w:pPr>
              <w:keepLines/>
              <w:spacing w:after="40" w:line="264" w:lineRule="auto"/>
              <w:jc w:val="center"/>
            </w:pPr>
            <w:r>
              <w:rPr>
                <w:sz w:val="18"/>
              </w:rPr>
              <w:t>SH-QP-006/012</w:t>
            </w:r>
          </w:p>
        </w:tc>
        <w:tc>
          <w:tcPr>
            <w:tcW w:w="2466" w:type="dxa"/>
            <w:shd w:val="clear" w:color="auto" w:fill="FFFFFF"/>
            <w:tcMar>
              <w:top w:w="65" w:type="dxa"/>
              <w:left w:w="85" w:type="dxa"/>
              <w:bottom w:w="65" w:type="dxa"/>
              <w:right w:w="85" w:type="dxa"/>
            </w:tcMar>
            <w:vAlign w:val="center"/>
          </w:tcPr>
          <w:p w14:paraId="14B1B33C" w14:textId="77777777" w:rsidR="008E371C" w:rsidRDefault="00F7078F">
            <w:pPr>
              <w:keepLines/>
              <w:spacing w:after="40" w:line="264" w:lineRule="auto"/>
              <w:jc w:val="center"/>
            </w:pPr>
            <w:proofErr w:type="spellStart"/>
            <w:r>
              <w:rPr>
                <w:sz w:val="18"/>
              </w:rPr>
              <w:t>교대</w:t>
            </w:r>
            <w:proofErr w:type="spellEnd"/>
            <w:r>
              <w:rPr>
                <w:sz w:val="18"/>
              </w:rPr>
              <w:t xml:space="preserve"> </w:t>
            </w:r>
            <w:proofErr w:type="spellStart"/>
            <w:r>
              <w:rPr>
                <w:sz w:val="18"/>
              </w:rPr>
              <w:t>인수인계</w:t>
            </w:r>
            <w:proofErr w:type="spellEnd"/>
            <w:r>
              <w:rPr>
                <w:sz w:val="18"/>
              </w:rPr>
              <w:t>/</w:t>
            </w:r>
            <w:proofErr w:type="spellStart"/>
            <w:r>
              <w:rPr>
                <w:sz w:val="18"/>
              </w:rPr>
              <w:t>교육</w:t>
            </w:r>
            <w:proofErr w:type="spellEnd"/>
          </w:p>
        </w:tc>
        <w:tc>
          <w:tcPr>
            <w:tcW w:w="2466" w:type="dxa"/>
            <w:shd w:val="clear" w:color="auto" w:fill="FFFFFF"/>
            <w:tcMar>
              <w:top w:w="65" w:type="dxa"/>
              <w:left w:w="85" w:type="dxa"/>
              <w:bottom w:w="65" w:type="dxa"/>
              <w:right w:w="85" w:type="dxa"/>
            </w:tcMar>
            <w:vAlign w:val="center"/>
          </w:tcPr>
          <w:p w14:paraId="0035BD72" w14:textId="77777777" w:rsidR="008E371C" w:rsidRDefault="00F7078F">
            <w:pPr>
              <w:keepLines/>
              <w:spacing w:after="40" w:line="264" w:lineRule="auto"/>
              <w:jc w:val="center"/>
            </w:pPr>
            <w:proofErr w:type="spellStart"/>
            <w:r>
              <w:rPr>
                <w:sz w:val="18"/>
              </w:rPr>
              <w:t>표준작업·변경정보</w:t>
            </w:r>
            <w:proofErr w:type="spellEnd"/>
          </w:p>
        </w:tc>
      </w:tr>
      <w:tr w:rsidR="008E371C" w14:paraId="5C743158" w14:textId="77777777">
        <w:trPr>
          <w:cantSplit/>
          <w:jc w:val="center"/>
        </w:trPr>
        <w:tc>
          <w:tcPr>
            <w:tcW w:w="9864" w:type="dxa"/>
            <w:gridSpan w:val="4"/>
            <w:shd w:val="clear" w:color="auto" w:fill="FFFFFF"/>
            <w:tcMar>
              <w:top w:w="65" w:type="dxa"/>
              <w:left w:w="85" w:type="dxa"/>
              <w:bottom w:w="65" w:type="dxa"/>
              <w:right w:w="85" w:type="dxa"/>
            </w:tcMar>
          </w:tcPr>
          <w:p w14:paraId="3C42744B" w14:textId="77777777" w:rsidR="008E371C" w:rsidRDefault="00F7078F">
            <w:pPr>
              <w:keepLines/>
              <w:spacing w:after="40" w:line="264" w:lineRule="auto"/>
              <w:rPr>
                <w:lang w:eastAsia="ko-KR"/>
              </w:rPr>
            </w:pPr>
            <w:r>
              <w:rPr>
                <w:i/>
                <w:sz w:val="18"/>
                <w:lang w:eastAsia="ko-KR"/>
              </w:rPr>
              <w:t>관련 기록양식은 각 절차서의 관련기록 항목 및 승인된 FM Master에 따라 적용한다.</w:t>
            </w:r>
          </w:p>
        </w:tc>
      </w:tr>
    </w:tbl>
    <w:p w14:paraId="7095DD79"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B. 현장심사 확인사항</w:t>
      </w:r>
    </w:p>
    <w:p w14:paraId="405E695D" w14:textId="77777777" w:rsidR="008E371C" w:rsidRDefault="00F7078F">
      <w:pPr>
        <w:pStyle w:val="a0"/>
        <w:spacing w:after="100" w:line="288" w:lineRule="auto"/>
        <w:rPr>
          <w:lang w:eastAsia="ko-KR"/>
        </w:rPr>
      </w:pPr>
      <w:r>
        <w:rPr>
          <w:sz w:val="21"/>
          <w:lang w:eastAsia="ko-KR"/>
        </w:rPr>
        <w:t>작업자가 공정조건 허용범위와 이탈 시 반응을 설명할 수 있는가?</w:t>
      </w:r>
    </w:p>
    <w:p w14:paraId="00FCD8C0" w14:textId="77777777" w:rsidR="008E371C" w:rsidRDefault="00F7078F">
      <w:pPr>
        <w:pStyle w:val="a0"/>
        <w:spacing w:after="100" w:line="288" w:lineRule="auto"/>
        <w:rPr>
          <w:lang w:eastAsia="ko-KR"/>
        </w:rPr>
      </w:pPr>
      <w:r>
        <w:rPr>
          <w:sz w:val="21"/>
          <w:lang w:eastAsia="ko-KR"/>
        </w:rPr>
        <w:t>설비 Recipe와 실제 생산 품번이 일치하고 무단변경이 통제되는가?</w:t>
      </w:r>
    </w:p>
    <w:p w14:paraId="7F13E78E" w14:textId="77777777" w:rsidR="008E371C" w:rsidRDefault="00F7078F">
      <w:pPr>
        <w:pStyle w:val="a0"/>
        <w:spacing w:after="100" w:line="288" w:lineRule="auto"/>
        <w:rPr>
          <w:lang w:eastAsia="ko-KR"/>
        </w:rPr>
      </w:pPr>
      <w:r>
        <w:rPr>
          <w:sz w:val="21"/>
          <w:lang w:eastAsia="ko-KR"/>
        </w:rPr>
        <w:t xml:space="preserve">오류방지 장치를 불량 Master로 실제 </w:t>
      </w:r>
      <w:proofErr w:type="spellStart"/>
      <w:r>
        <w:rPr>
          <w:sz w:val="21"/>
          <w:lang w:eastAsia="ko-KR"/>
        </w:rPr>
        <w:t>기능점검하는가</w:t>
      </w:r>
      <w:proofErr w:type="spellEnd"/>
      <w:r>
        <w:rPr>
          <w:sz w:val="21"/>
          <w:lang w:eastAsia="ko-KR"/>
        </w:rPr>
        <w:t>?</w:t>
      </w:r>
    </w:p>
    <w:p w14:paraId="39A7406D" w14:textId="77777777" w:rsidR="008E371C" w:rsidRDefault="00F7078F">
      <w:pPr>
        <w:pStyle w:val="a0"/>
        <w:spacing w:after="100" w:line="288" w:lineRule="auto"/>
        <w:rPr>
          <w:lang w:eastAsia="ko-KR"/>
        </w:rPr>
      </w:pPr>
      <w:r>
        <w:rPr>
          <w:sz w:val="21"/>
          <w:lang w:eastAsia="ko-KR"/>
        </w:rPr>
        <w:t>오류방지 실패 이후 생산품의 영향범위를 추적할 수 있는가?</w:t>
      </w:r>
    </w:p>
    <w:p w14:paraId="605F7521" w14:textId="77777777" w:rsidR="008E371C" w:rsidRDefault="00F7078F">
      <w:pPr>
        <w:pStyle w:val="a0"/>
        <w:spacing w:after="100" w:line="288" w:lineRule="auto"/>
        <w:rPr>
          <w:lang w:eastAsia="ko-KR"/>
        </w:rPr>
      </w:pPr>
      <w:proofErr w:type="spellStart"/>
      <w:r>
        <w:rPr>
          <w:sz w:val="21"/>
          <w:lang w:eastAsia="ko-KR"/>
        </w:rPr>
        <w:t>품번전환</w:t>
      </w:r>
      <w:proofErr w:type="spellEnd"/>
      <w:r>
        <w:rPr>
          <w:sz w:val="21"/>
          <w:lang w:eastAsia="ko-KR"/>
        </w:rPr>
        <w:t xml:space="preserve"> 시 이전 자재·라벨·잔품이 완전히 제거되는가?</w:t>
      </w:r>
    </w:p>
    <w:p w14:paraId="491D6388" w14:textId="77777777" w:rsidR="008E371C" w:rsidRDefault="00F7078F">
      <w:pPr>
        <w:pStyle w:val="a0"/>
        <w:spacing w:after="100" w:line="288" w:lineRule="auto"/>
        <w:rPr>
          <w:lang w:eastAsia="ko-KR"/>
        </w:rPr>
      </w:pPr>
      <w:r>
        <w:rPr>
          <w:sz w:val="21"/>
          <w:lang w:eastAsia="ko-KR"/>
        </w:rPr>
        <w:t>선별검사의 대상 LOT, 수량, 불량모드와 종료기준이 명확한가?</w:t>
      </w:r>
    </w:p>
    <w:p w14:paraId="07802B81" w14:textId="77777777" w:rsidR="008E371C" w:rsidRDefault="00F7078F">
      <w:pPr>
        <w:pStyle w:val="a0"/>
        <w:spacing w:after="100" w:line="288" w:lineRule="auto"/>
        <w:rPr>
          <w:lang w:eastAsia="ko-KR"/>
        </w:rPr>
      </w:pPr>
      <w:r>
        <w:rPr>
          <w:sz w:val="21"/>
          <w:lang w:eastAsia="ko-KR"/>
        </w:rPr>
        <w:t xml:space="preserve">선별 합격품과 </w:t>
      </w:r>
      <w:proofErr w:type="spellStart"/>
      <w:r>
        <w:rPr>
          <w:sz w:val="21"/>
          <w:lang w:eastAsia="ko-KR"/>
        </w:rPr>
        <w:t>미검사</w:t>
      </w:r>
      <w:proofErr w:type="spellEnd"/>
      <w:r>
        <w:rPr>
          <w:sz w:val="21"/>
          <w:lang w:eastAsia="ko-KR"/>
        </w:rPr>
        <w:t>/불합격품이 물리적으로 구분되는가?</w:t>
      </w:r>
    </w:p>
    <w:p w14:paraId="5B11B832" w14:textId="77777777" w:rsidR="008E371C" w:rsidRDefault="00F7078F">
      <w:pPr>
        <w:pStyle w:val="a0"/>
        <w:spacing w:after="100" w:line="288" w:lineRule="auto"/>
        <w:rPr>
          <w:lang w:eastAsia="ko-KR"/>
        </w:rPr>
      </w:pPr>
      <w:r>
        <w:rPr>
          <w:sz w:val="21"/>
          <w:lang w:eastAsia="ko-KR"/>
        </w:rPr>
        <w:lastRenderedPageBreak/>
        <w:t>작업자가 최신 WI의 표준작업 순서를 준수하는가?</w:t>
      </w:r>
    </w:p>
    <w:p w14:paraId="51D4492E" w14:textId="77777777" w:rsidR="008E371C" w:rsidRDefault="00F7078F">
      <w:pPr>
        <w:pStyle w:val="a0"/>
        <w:spacing w:after="100" w:line="288" w:lineRule="auto"/>
        <w:rPr>
          <w:lang w:eastAsia="ko-KR"/>
        </w:rPr>
      </w:pPr>
      <w:r>
        <w:rPr>
          <w:sz w:val="21"/>
          <w:lang w:eastAsia="ko-KR"/>
        </w:rPr>
        <w:t xml:space="preserve">교대 시 품질문제, 설비이상, </w:t>
      </w:r>
      <w:proofErr w:type="spellStart"/>
      <w:r>
        <w:rPr>
          <w:sz w:val="21"/>
          <w:lang w:eastAsia="ko-KR"/>
        </w:rPr>
        <w:t>보류품</w:t>
      </w:r>
      <w:proofErr w:type="spellEnd"/>
      <w:r>
        <w:rPr>
          <w:sz w:val="21"/>
          <w:lang w:eastAsia="ko-KR"/>
        </w:rPr>
        <w:t xml:space="preserve"> 및 변경점이 인계되는가?</w:t>
      </w:r>
    </w:p>
    <w:p w14:paraId="58083C95" w14:textId="77777777" w:rsidR="008E371C" w:rsidRDefault="00F7078F">
      <w:pPr>
        <w:pStyle w:val="a0"/>
        <w:spacing w:after="100" w:line="288" w:lineRule="auto"/>
        <w:rPr>
          <w:lang w:eastAsia="ko-KR"/>
        </w:rPr>
      </w:pPr>
      <w:r>
        <w:rPr>
          <w:sz w:val="21"/>
          <w:lang w:eastAsia="ko-KR"/>
        </w:rPr>
        <w:t>신규/변경 작업에 필요한 교육 및 작업자 자격이 확인되는가?</w:t>
      </w:r>
    </w:p>
    <w:p w14:paraId="4F08F5EC" w14:textId="77777777" w:rsidR="008E371C" w:rsidRDefault="008E371C">
      <w:pPr>
        <w:spacing w:after="100" w:line="288" w:lineRule="auto"/>
        <w:rPr>
          <w:lang w:eastAsia="ko-KR"/>
        </w:rPr>
        <w:sectPr w:rsidR="008E371C">
          <w:headerReference w:type="default" r:id="rId26"/>
          <w:footerReference w:type="default" r:id="rId27"/>
          <w:pgSz w:w="11906" w:h="16838"/>
          <w:pgMar w:top="1928" w:right="1020" w:bottom="964" w:left="1020" w:header="397" w:footer="454" w:gutter="0"/>
          <w:cols w:space="720"/>
          <w:docGrid w:linePitch="360"/>
        </w:sectPr>
      </w:pPr>
    </w:p>
    <w:p w14:paraId="25CF37C0" w14:textId="77777777" w:rsidR="008E371C" w:rsidRDefault="00F7078F">
      <w:pPr>
        <w:spacing w:after="100" w:line="288" w:lineRule="auto"/>
        <w:jc w:val="center"/>
      </w:pPr>
      <w:r>
        <w:rPr>
          <w:b/>
          <w:sz w:val="21"/>
          <w:lang w:eastAsia="ko-KR"/>
        </w:rPr>
        <w:lastRenderedPageBreak/>
        <w:br/>
      </w:r>
      <w:r>
        <w:rPr>
          <w:b/>
          <w:sz w:val="21"/>
        </w:rPr>
        <w:t>(주)</w:t>
      </w:r>
      <w:proofErr w:type="spellStart"/>
      <w:r>
        <w:rPr>
          <w:b/>
          <w:sz w:val="21"/>
        </w:rPr>
        <w:t>신화에이치앤티</w:t>
      </w:r>
      <w:proofErr w:type="spellEnd"/>
      <w:r>
        <w:rPr>
          <w:b/>
          <w:sz w:val="21"/>
        </w:rPr>
        <w:br/>
      </w:r>
      <w:proofErr w:type="spellStart"/>
      <w:r>
        <w:rPr>
          <w:b/>
          <w:sz w:val="21"/>
          <w:szCs w:val="48"/>
        </w:rPr>
        <w:t>작업표준서</w:t>
      </w:r>
      <w:proofErr w:type="spellEnd"/>
      <w:r>
        <w:rPr>
          <w:b/>
          <w:sz w:val="21"/>
          <w:szCs w:val="48"/>
        </w:rPr>
        <w:t xml:space="preserve"> 제4권</w:t>
      </w:r>
      <w:r>
        <w:rPr>
          <w:b/>
          <w:sz w:val="21"/>
        </w:rPr>
        <w:br/>
        <w:t>WORK INSTRUCTIONS - VOLUME 4</w:t>
      </w:r>
      <w:r>
        <w:rPr>
          <w:b/>
          <w:sz w:val="21"/>
        </w:rPr>
        <w:br/>
      </w:r>
      <w:r>
        <w:rPr>
          <w:b/>
          <w:sz w:val="21"/>
        </w:rPr>
        <w:br/>
        <w:t>SH-WI-016 ~ SH-WI-</w:t>
      </w:r>
      <w:proofErr w:type="gramStart"/>
      <w:r>
        <w:rPr>
          <w:b/>
          <w:sz w:val="21"/>
        </w:rPr>
        <w:t>020  Rev.</w:t>
      </w:r>
      <w:proofErr w:type="gramEnd"/>
      <w:r>
        <w:rPr>
          <w:b/>
          <w:sz w:val="21"/>
        </w:rPr>
        <w:t>03</w:t>
      </w:r>
      <w:r>
        <w:rPr>
          <w:b/>
          <w:sz w:val="21"/>
        </w:rPr>
        <w:br/>
        <w:t>ISO 9001:2015/</w:t>
      </w:r>
      <w:proofErr w:type="spellStart"/>
      <w:r>
        <w:rPr>
          <w:b/>
          <w:sz w:val="21"/>
        </w:rPr>
        <w:t>Amd</w:t>
      </w:r>
      <w:proofErr w:type="spellEnd"/>
      <w:r>
        <w:rPr>
          <w:b/>
          <w:sz w:val="21"/>
        </w:rPr>
        <w:t xml:space="preserve"> 1:2024 + IATF 16949:2016 QMS </w:t>
      </w:r>
      <w:proofErr w:type="spellStart"/>
      <w:r>
        <w:rPr>
          <w:b/>
          <w:sz w:val="21"/>
        </w:rPr>
        <w:t>실행표준</w:t>
      </w:r>
      <w:proofErr w:type="spellEnd"/>
      <w:r>
        <w:rPr>
          <w:b/>
          <w:sz w:val="21"/>
        </w:rPr>
        <w:br/>
      </w:r>
      <w:r>
        <w:rPr>
          <w:b/>
          <w:sz w:val="21"/>
        </w:rPr>
        <w:br/>
      </w:r>
    </w:p>
    <w:p w14:paraId="199A9280" w14:textId="77777777" w:rsidR="008E371C" w:rsidRDefault="00F7078F">
      <w:pPr>
        <w:spacing w:after="100" w:line="288" w:lineRule="auto"/>
        <w:jc w:val="center"/>
      </w:pPr>
      <w:r>
        <w:rPr>
          <w:sz w:val="21"/>
        </w:rPr>
        <w:t xml:space="preserve">Rev.03 </w:t>
      </w:r>
      <w:proofErr w:type="spellStart"/>
      <w:r>
        <w:rPr>
          <w:sz w:val="21"/>
        </w:rPr>
        <w:t>개정</w:t>
      </w:r>
      <w:proofErr w:type="spellEnd"/>
      <w:r>
        <w:rPr>
          <w:sz w:val="21"/>
        </w:rPr>
        <w:t xml:space="preserve"> (</w:t>
      </w:r>
      <w:proofErr w:type="spellStart"/>
      <w:r>
        <w:rPr>
          <w:sz w:val="21"/>
        </w:rPr>
        <w:t>품질경영매뉴얼</w:t>
      </w:r>
      <w:proofErr w:type="spellEnd"/>
      <w:r>
        <w:rPr>
          <w:sz w:val="21"/>
        </w:rPr>
        <w:t xml:space="preserve"> Rev.02 </w:t>
      </w:r>
      <w:proofErr w:type="spellStart"/>
      <w:r>
        <w:rPr>
          <w:sz w:val="21"/>
        </w:rPr>
        <w:t>기준</w:t>
      </w:r>
      <w:proofErr w:type="spellEnd"/>
      <w:r>
        <w:rPr>
          <w:sz w:val="21"/>
        </w:rPr>
        <w:t xml:space="preserve">) / </w:t>
      </w:r>
      <w:proofErr w:type="spellStart"/>
      <w:r>
        <w:rPr>
          <w:sz w:val="21"/>
        </w:rPr>
        <w:t>시행일</w:t>
      </w:r>
      <w:proofErr w:type="spellEnd"/>
      <w:r>
        <w:rPr>
          <w:sz w:val="21"/>
        </w:rPr>
        <w:t>: 2026-09-01</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36446920" w14:textId="77777777">
        <w:trPr>
          <w:cantSplit/>
          <w:tblHeader/>
          <w:jc w:val="center"/>
        </w:trPr>
        <w:tc>
          <w:tcPr>
            <w:tcW w:w="3288" w:type="dxa"/>
            <w:shd w:val="clear" w:color="auto" w:fill="E9EDF1"/>
            <w:tcMar>
              <w:top w:w="65" w:type="dxa"/>
              <w:left w:w="85" w:type="dxa"/>
              <w:bottom w:w="65" w:type="dxa"/>
              <w:right w:w="85" w:type="dxa"/>
            </w:tcMar>
            <w:vAlign w:val="center"/>
          </w:tcPr>
          <w:p w14:paraId="59F2F27E" w14:textId="77777777" w:rsidR="008E371C" w:rsidRDefault="00F7078F">
            <w:pPr>
              <w:keepNext/>
              <w:keepLines/>
              <w:spacing w:after="40" w:line="264" w:lineRule="auto"/>
              <w:jc w:val="center"/>
            </w:pPr>
            <w:proofErr w:type="spellStart"/>
            <w:r>
              <w:rPr>
                <w:b/>
                <w:sz w:val="18"/>
              </w:rPr>
              <w:t>문서</w:t>
            </w:r>
            <w:proofErr w:type="spellEnd"/>
          </w:p>
        </w:tc>
        <w:tc>
          <w:tcPr>
            <w:tcW w:w="3288" w:type="dxa"/>
            <w:shd w:val="clear" w:color="auto" w:fill="E9EDF1"/>
            <w:tcMar>
              <w:top w:w="65" w:type="dxa"/>
              <w:left w:w="85" w:type="dxa"/>
              <w:bottom w:w="65" w:type="dxa"/>
              <w:right w:w="85" w:type="dxa"/>
            </w:tcMar>
            <w:vAlign w:val="center"/>
          </w:tcPr>
          <w:p w14:paraId="584DBC3D" w14:textId="77777777" w:rsidR="008E371C" w:rsidRDefault="00F7078F">
            <w:pPr>
              <w:keepNext/>
              <w:keepLines/>
              <w:spacing w:after="40" w:line="264" w:lineRule="auto"/>
              <w:jc w:val="center"/>
            </w:pPr>
            <w:proofErr w:type="spellStart"/>
            <w:r>
              <w:rPr>
                <w:b/>
                <w:sz w:val="18"/>
              </w:rPr>
              <w:t>작업표준서명</w:t>
            </w:r>
            <w:proofErr w:type="spellEnd"/>
          </w:p>
        </w:tc>
        <w:tc>
          <w:tcPr>
            <w:tcW w:w="3288" w:type="dxa"/>
            <w:shd w:val="clear" w:color="auto" w:fill="E9EDF1"/>
            <w:tcMar>
              <w:top w:w="65" w:type="dxa"/>
              <w:left w:w="85" w:type="dxa"/>
              <w:bottom w:w="65" w:type="dxa"/>
              <w:right w:w="85" w:type="dxa"/>
            </w:tcMar>
            <w:vAlign w:val="center"/>
          </w:tcPr>
          <w:p w14:paraId="393B62A7"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현장관리</w:t>
            </w:r>
            <w:proofErr w:type="spellEnd"/>
          </w:p>
        </w:tc>
      </w:tr>
      <w:tr w:rsidR="008E371C" w14:paraId="3B065319" w14:textId="77777777">
        <w:trPr>
          <w:cantSplit/>
          <w:jc w:val="center"/>
        </w:trPr>
        <w:tc>
          <w:tcPr>
            <w:tcW w:w="3288" w:type="dxa"/>
            <w:shd w:val="clear" w:color="auto" w:fill="FFFFFF"/>
            <w:tcMar>
              <w:top w:w="65" w:type="dxa"/>
              <w:left w:w="85" w:type="dxa"/>
              <w:bottom w:w="65" w:type="dxa"/>
              <w:right w:w="85" w:type="dxa"/>
            </w:tcMar>
            <w:vAlign w:val="center"/>
          </w:tcPr>
          <w:p w14:paraId="7981BCE6" w14:textId="77777777" w:rsidR="008E371C" w:rsidRDefault="00F7078F">
            <w:pPr>
              <w:keepLines/>
              <w:spacing w:after="40" w:line="264" w:lineRule="auto"/>
              <w:jc w:val="center"/>
            </w:pPr>
            <w:r>
              <w:rPr>
                <w:sz w:val="18"/>
              </w:rPr>
              <w:t>SH-WI-016</w:t>
            </w:r>
          </w:p>
        </w:tc>
        <w:tc>
          <w:tcPr>
            <w:tcW w:w="3288" w:type="dxa"/>
            <w:shd w:val="clear" w:color="auto" w:fill="FFFFFF"/>
            <w:tcMar>
              <w:top w:w="65" w:type="dxa"/>
              <w:left w:w="85" w:type="dxa"/>
              <w:bottom w:w="65" w:type="dxa"/>
              <w:right w:w="85" w:type="dxa"/>
            </w:tcMar>
            <w:vAlign w:val="center"/>
          </w:tcPr>
          <w:p w14:paraId="0138C051" w14:textId="77777777" w:rsidR="008E371C" w:rsidRDefault="00F7078F">
            <w:pPr>
              <w:keepLines/>
              <w:spacing w:after="40" w:line="264" w:lineRule="auto"/>
              <w:jc w:val="center"/>
              <w:rPr>
                <w:lang w:eastAsia="ko-KR"/>
              </w:rPr>
            </w:pPr>
            <w:r>
              <w:rPr>
                <w:sz w:val="18"/>
                <w:lang w:eastAsia="ko-KR"/>
              </w:rPr>
              <w:t>예방보전 및 설비점검 작업표준</w:t>
            </w:r>
          </w:p>
        </w:tc>
        <w:tc>
          <w:tcPr>
            <w:tcW w:w="3288" w:type="dxa"/>
            <w:shd w:val="clear" w:color="auto" w:fill="FFFFFF"/>
            <w:tcMar>
              <w:top w:w="65" w:type="dxa"/>
              <w:left w:w="85" w:type="dxa"/>
              <w:bottom w:w="65" w:type="dxa"/>
              <w:right w:w="85" w:type="dxa"/>
            </w:tcMar>
            <w:vAlign w:val="center"/>
          </w:tcPr>
          <w:p w14:paraId="7936812B" w14:textId="77777777" w:rsidR="008E371C" w:rsidRDefault="00F7078F">
            <w:pPr>
              <w:keepLines/>
              <w:spacing w:after="40" w:line="264" w:lineRule="auto"/>
              <w:jc w:val="center"/>
              <w:rPr>
                <w:lang w:eastAsia="ko-KR"/>
              </w:rPr>
            </w:pPr>
            <w:r>
              <w:rPr>
                <w:sz w:val="18"/>
                <w:lang w:eastAsia="ko-KR"/>
              </w:rPr>
              <w:t>PM·점검주기·</w:t>
            </w:r>
            <w:proofErr w:type="spellStart"/>
            <w:r>
              <w:rPr>
                <w:sz w:val="18"/>
                <w:lang w:eastAsia="ko-KR"/>
              </w:rPr>
              <w:t>예비품</w:t>
            </w:r>
            <w:proofErr w:type="spellEnd"/>
            <w:r>
              <w:rPr>
                <w:sz w:val="18"/>
                <w:lang w:eastAsia="ko-KR"/>
              </w:rPr>
              <w:t>·고장이력</w:t>
            </w:r>
          </w:p>
        </w:tc>
      </w:tr>
      <w:tr w:rsidR="008E371C" w14:paraId="5BC9C138" w14:textId="77777777">
        <w:trPr>
          <w:cantSplit/>
          <w:jc w:val="center"/>
        </w:trPr>
        <w:tc>
          <w:tcPr>
            <w:tcW w:w="3288" w:type="dxa"/>
            <w:shd w:val="clear" w:color="auto" w:fill="FFFFFF"/>
            <w:tcMar>
              <w:top w:w="65" w:type="dxa"/>
              <w:left w:w="85" w:type="dxa"/>
              <w:bottom w:w="65" w:type="dxa"/>
              <w:right w:w="85" w:type="dxa"/>
            </w:tcMar>
            <w:vAlign w:val="center"/>
          </w:tcPr>
          <w:p w14:paraId="7CAEAA7D" w14:textId="77777777" w:rsidR="008E371C" w:rsidRDefault="00F7078F">
            <w:pPr>
              <w:keepLines/>
              <w:spacing w:after="40" w:line="264" w:lineRule="auto"/>
              <w:jc w:val="center"/>
            </w:pPr>
            <w:r>
              <w:rPr>
                <w:sz w:val="18"/>
              </w:rPr>
              <w:t>SH-WI-017</w:t>
            </w:r>
          </w:p>
        </w:tc>
        <w:tc>
          <w:tcPr>
            <w:tcW w:w="3288" w:type="dxa"/>
            <w:shd w:val="clear" w:color="auto" w:fill="FFFFFF"/>
            <w:tcMar>
              <w:top w:w="65" w:type="dxa"/>
              <w:left w:w="85" w:type="dxa"/>
              <w:bottom w:w="65" w:type="dxa"/>
              <w:right w:w="85" w:type="dxa"/>
            </w:tcMar>
            <w:vAlign w:val="center"/>
          </w:tcPr>
          <w:p w14:paraId="53CF7764" w14:textId="77777777" w:rsidR="008E371C" w:rsidRDefault="00F7078F">
            <w:pPr>
              <w:keepLines/>
              <w:spacing w:after="40" w:line="264" w:lineRule="auto"/>
              <w:jc w:val="center"/>
              <w:rPr>
                <w:lang w:eastAsia="ko-KR"/>
              </w:rPr>
            </w:pPr>
            <w:r>
              <w:rPr>
                <w:sz w:val="18"/>
                <w:lang w:eastAsia="ko-KR"/>
              </w:rPr>
              <w:t>청정도 및 이물관리 작업표준</w:t>
            </w:r>
          </w:p>
        </w:tc>
        <w:tc>
          <w:tcPr>
            <w:tcW w:w="3288" w:type="dxa"/>
            <w:shd w:val="clear" w:color="auto" w:fill="FFFFFF"/>
            <w:tcMar>
              <w:top w:w="65" w:type="dxa"/>
              <w:left w:w="85" w:type="dxa"/>
              <w:bottom w:w="65" w:type="dxa"/>
              <w:right w:w="85" w:type="dxa"/>
            </w:tcMar>
            <w:vAlign w:val="center"/>
          </w:tcPr>
          <w:p w14:paraId="59242C71" w14:textId="77777777" w:rsidR="008E371C" w:rsidRDefault="00F7078F">
            <w:pPr>
              <w:keepLines/>
              <w:spacing w:after="40" w:line="264" w:lineRule="auto"/>
              <w:jc w:val="center"/>
              <w:rPr>
                <w:lang w:eastAsia="ko-KR"/>
              </w:rPr>
            </w:pPr>
            <w:r>
              <w:rPr>
                <w:sz w:val="18"/>
                <w:lang w:eastAsia="ko-KR"/>
              </w:rPr>
              <w:t>세척·이물·작업환경·보호</w:t>
            </w:r>
          </w:p>
        </w:tc>
      </w:tr>
      <w:tr w:rsidR="008E371C" w14:paraId="67FC8FC1" w14:textId="77777777">
        <w:trPr>
          <w:cantSplit/>
          <w:jc w:val="center"/>
        </w:trPr>
        <w:tc>
          <w:tcPr>
            <w:tcW w:w="3288" w:type="dxa"/>
            <w:shd w:val="clear" w:color="auto" w:fill="FFFFFF"/>
            <w:tcMar>
              <w:top w:w="65" w:type="dxa"/>
              <w:left w:w="85" w:type="dxa"/>
              <w:bottom w:w="65" w:type="dxa"/>
              <w:right w:w="85" w:type="dxa"/>
            </w:tcMar>
            <w:vAlign w:val="center"/>
          </w:tcPr>
          <w:p w14:paraId="660656D6" w14:textId="77777777" w:rsidR="008E371C" w:rsidRDefault="00F7078F">
            <w:pPr>
              <w:keepLines/>
              <w:spacing w:after="40" w:line="264" w:lineRule="auto"/>
              <w:jc w:val="center"/>
            </w:pPr>
            <w:r>
              <w:rPr>
                <w:sz w:val="18"/>
              </w:rPr>
              <w:t>SH-WI-018</w:t>
            </w:r>
          </w:p>
        </w:tc>
        <w:tc>
          <w:tcPr>
            <w:tcW w:w="3288" w:type="dxa"/>
            <w:shd w:val="clear" w:color="auto" w:fill="FFFFFF"/>
            <w:tcMar>
              <w:top w:w="65" w:type="dxa"/>
              <w:left w:w="85" w:type="dxa"/>
              <w:bottom w:w="65" w:type="dxa"/>
              <w:right w:w="85" w:type="dxa"/>
            </w:tcMar>
            <w:vAlign w:val="center"/>
          </w:tcPr>
          <w:p w14:paraId="1C3E3340" w14:textId="77777777" w:rsidR="008E371C" w:rsidRDefault="00F7078F">
            <w:pPr>
              <w:keepLines/>
              <w:spacing w:after="40" w:line="264" w:lineRule="auto"/>
              <w:jc w:val="center"/>
              <w:rPr>
                <w:lang w:eastAsia="ko-KR"/>
              </w:rPr>
            </w:pPr>
            <w:r>
              <w:rPr>
                <w:sz w:val="18"/>
                <w:lang w:eastAsia="ko-KR"/>
              </w:rPr>
              <w:t>재작업 및 수리 작업표준</w:t>
            </w:r>
          </w:p>
        </w:tc>
        <w:tc>
          <w:tcPr>
            <w:tcW w:w="3288" w:type="dxa"/>
            <w:shd w:val="clear" w:color="auto" w:fill="FFFFFF"/>
            <w:tcMar>
              <w:top w:w="65" w:type="dxa"/>
              <w:left w:w="85" w:type="dxa"/>
              <w:bottom w:w="65" w:type="dxa"/>
              <w:right w:w="85" w:type="dxa"/>
            </w:tcMar>
            <w:vAlign w:val="center"/>
          </w:tcPr>
          <w:p w14:paraId="1940DA1F" w14:textId="77777777" w:rsidR="008E371C" w:rsidRDefault="00F7078F">
            <w:pPr>
              <w:keepLines/>
              <w:spacing w:after="40" w:line="264" w:lineRule="auto"/>
              <w:jc w:val="center"/>
              <w:rPr>
                <w:lang w:eastAsia="ko-KR"/>
              </w:rPr>
            </w:pPr>
            <w:r>
              <w:rPr>
                <w:sz w:val="18"/>
                <w:lang w:eastAsia="ko-KR"/>
              </w:rPr>
              <w:t>승인방법·전후검사·추적성</w:t>
            </w:r>
          </w:p>
        </w:tc>
      </w:tr>
      <w:tr w:rsidR="008E371C" w14:paraId="4B8BFBCC" w14:textId="77777777">
        <w:trPr>
          <w:cantSplit/>
          <w:jc w:val="center"/>
        </w:trPr>
        <w:tc>
          <w:tcPr>
            <w:tcW w:w="3288" w:type="dxa"/>
            <w:shd w:val="clear" w:color="auto" w:fill="FFFFFF"/>
            <w:tcMar>
              <w:top w:w="65" w:type="dxa"/>
              <w:left w:w="85" w:type="dxa"/>
              <w:bottom w:w="65" w:type="dxa"/>
              <w:right w:w="85" w:type="dxa"/>
            </w:tcMar>
            <w:vAlign w:val="center"/>
          </w:tcPr>
          <w:p w14:paraId="5F23DDAA" w14:textId="77777777" w:rsidR="008E371C" w:rsidRDefault="00F7078F">
            <w:pPr>
              <w:keepLines/>
              <w:spacing w:after="40" w:line="264" w:lineRule="auto"/>
              <w:jc w:val="center"/>
            </w:pPr>
            <w:r>
              <w:rPr>
                <w:sz w:val="18"/>
              </w:rPr>
              <w:t>SH-WI-019</w:t>
            </w:r>
          </w:p>
        </w:tc>
        <w:tc>
          <w:tcPr>
            <w:tcW w:w="3288" w:type="dxa"/>
            <w:shd w:val="clear" w:color="auto" w:fill="FFFFFF"/>
            <w:tcMar>
              <w:top w:w="65" w:type="dxa"/>
              <w:left w:w="85" w:type="dxa"/>
              <w:bottom w:w="65" w:type="dxa"/>
              <w:right w:w="85" w:type="dxa"/>
            </w:tcMar>
            <w:vAlign w:val="center"/>
          </w:tcPr>
          <w:p w14:paraId="7DFBBAF0" w14:textId="77777777" w:rsidR="008E371C" w:rsidRDefault="00F7078F">
            <w:pPr>
              <w:keepLines/>
              <w:spacing w:after="40" w:line="264" w:lineRule="auto"/>
              <w:jc w:val="center"/>
              <w:rPr>
                <w:lang w:eastAsia="ko-KR"/>
              </w:rPr>
            </w:pPr>
            <w:r>
              <w:rPr>
                <w:sz w:val="18"/>
                <w:lang w:eastAsia="ko-KR"/>
              </w:rPr>
              <w:t>제품안전 특성 작업관리 표준</w:t>
            </w:r>
          </w:p>
        </w:tc>
        <w:tc>
          <w:tcPr>
            <w:tcW w:w="3288" w:type="dxa"/>
            <w:shd w:val="clear" w:color="auto" w:fill="FFFFFF"/>
            <w:tcMar>
              <w:top w:w="65" w:type="dxa"/>
              <w:left w:w="85" w:type="dxa"/>
              <w:bottom w:w="65" w:type="dxa"/>
              <w:right w:w="85" w:type="dxa"/>
            </w:tcMar>
            <w:vAlign w:val="center"/>
          </w:tcPr>
          <w:p w14:paraId="3D3F96E1" w14:textId="77777777" w:rsidR="008E371C" w:rsidRDefault="00F7078F">
            <w:pPr>
              <w:keepLines/>
              <w:spacing w:after="40" w:line="264" w:lineRule="auto"/>
              <w:jc w:val="center"/>
              <w:rPr>
                <w:lang w:eastAsia="ko-KR"/>
              </w:rPr>
            </w:pPr>
            <w:r>
              <w:rPr>
                <w:sz w:val="18"/>
                <w:lang w:eastAsia="ko-KR"/>
              </w:rPr>
              <w:t>안전특성·승인·이상 에스컬레이션</w:t>
            </w:r>
          </w:p>
        </w:tc>
      </w:tr>
      <w:tr w:rsidR="008E371C" w14:paraId="6E93791C" w14:textId="77777777">
        <w:trPr>
          <w:cantSplit/>
          <w:jc w:val="center"/>
        </w:trPr>
        <w:tc>
          <w:tcPr>
            <w:tcW w:w="3288" w:type="dxa"/>
            <w:shd w:val="clear" w:color="auto" w:fill="FFFFFF"/>
            <w:tcMar>
              <w:top w:w="65" w:type="dxa"/>
              <w:left w:w="85" w:type="dxa"/>
              <w:bottom w:w="65" w:type="dxa"/>
              <w:right w:w="85" w:type="dxa"/>
            </w:tcMar>
            <w:vAlign w:val="center"/>
          </w:tcPr>
          <w:p w14:paraId="54479494" w14:textId="77777777" w:rsidR="008E371C" w:rsidRDefault="00F7078F">
            <w:pPr>
              <w:keepLines/>
              <w:spacing w:after="40" w:line="264" w:lineRule="auto"/>
              <w:jc w:val="center"/>
            </w:pPr>
            <w:r>
              <w:rPr>
                <w:sz w:val="18"/>
              </w:rPr>
              <w:t>SH-WI-020</w:t>
            </w:r>
          </w:p>
        </w:tc>
        <w:tc>
          <w:tcPr>
            <w:tcW w:w="3288" w:type="dxa"/>
            <w:shd w:val="clear" w:color="auto" w:fill="FFFFFF"/>
            <w:tcMar>
              <w:top w:w="65" w:type="dxa"/>
              <w:left w:w="85" w:type="dxa"/>
              <w:bottom w:w="65" w:type="dxa"/>
              <w:right w:w="85" w:type="dxa"/>
            </w:tcMar>
            <w:vAlign w:val="center"/>
          </w:tcPr>
          <w:p w14:paraId="591BD8F1" w14:textId="77777777" w:rsidR="008E371C" w:rsidRDefault="00F7078F">
            <w:pPr>
              <w:keepLines/>
              <w:spacing w:after="40" w:line="264" w:lineRule="auto"/>
              <w:jc w:val="center"/>
              <w:rPr>
                <w:lang w:eastAsia="ko-KR"/>
              </w:rPr>
            </w:pPr>
            <w:r>
              <w:rPr>
                <w:sz w:val="18"/>
                <w:lang w:eastAsia="ko-KR"/>
              </w:rPr>
              <w:t>비상상황 생산복구 작업표준</w:t>
            </w:r>
          </w:p>
        </w:tc>
        <w:tc>
          <w:tcPr>
            <w:tcW w:w="3288" w:type="dxa"/>
            <w:shd w:val="clear" w:color="auto" w:fill="FFFFFF"/>
            <w:tcMar>
              <w:top w:w="65" w:type="dxa"/>
              <w:left w:w="85" w:type="dxa"/>
              <w:bottom w:w="65" w:type="dxa"/>
              <w:right w:w="85" w:type="dxa"/>
            </w:tcMar>
            <w:vAlign w:val="center"/>
          </w:tcPr>
          <w:p w14:paraId="1C5E73F7" w14:textId="77777777" w:rsidR="008E371C" w:rsidRDefault="00F7078F">
            <w:pPr>
              <w:keepLines/>
              <w:spacing w:after="40" w:line="264" w:lineRule="auto"/>
              <w:jc w:val="center"/>
              <w:rPr>
                <w:lang w:eastAsia="ko-KR"/>
              </w:rPr>
            </w:pPr>
            <w:r>
              <w:rPr>
                <w:sz w:val="18"/>
                <w:lang w:eastAsia="ko-KR"/>
              </w:rPr>
              <w:t>공급중단·대체생산·재가동 검증</w:t>
            </w:r>
          </w:p>
        </w:tc>
      </w:tr>
    </w:tbl>
    <w:p w14:paraId="2A9A11B9" w14:textId="77777777" w:rsidR="008E371C" w:rsidRDefault="00F7078F">
      <w:pPr>
        <w:spacing w:after="100" w:line="288" w:lineRule="auto"/>
        <w:rPr>
          <w:lang w:eastAsia="ko-KR"/>
        </w:rPr>
      </w:pPr>
      <w:r>
        <w:rPr>
          <w:sz w:val="21"/>
          <w:lang w:eastAsia="ko-KR"/>
        </w:rPr>
        <w:br/>
        <w:t>※ 실제 설비 PM 항목, 청정도 기준, 재작업 조건, 제품안전 특성 및 비상 복구기준은 승인된 설비점검기준, 도면, Control Plan, PFMEA 및 고객 요구사항을 우선 적용한다.</w:t>
      </w:r>
    </w:p>
    <w:p w14:paraId="73A6A512" w14:textId="77777777" w:rsidR="008E371C" w:rsidRDefault="00F7078F">
      <w:pPr>
        <w:pStyle w:val="QMSSection1"/>
        <w:keepNext/>
        <w:keepLines/>
        <w:spacing w:before="200" w:after="100" w:line="288" w:lineRule="auto"/>
      </w:pPr>
      <w:proofErr w:type="spellStart"/>
      <w:r>
        <w:rPr>
          <w:rFonts w:ascii="맑은 고딕" w:eastAsia="맑은 고딕" w:hAnsi="맑은 고딕" w:cs="맑은 고딕"/>
          <w:sz w:val="24"/>
        </w:rPr>
        <w:t>공통</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개정이력</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794"/>
        <w:gridCol w:w="1417"/>
        <w:gridCol w:w="4706"/>
        <w:gridCol w:w="1474"/>
        <w:gridCol w:w="1474"/>
      </w:tblGrid>
      <w:tr w:rsidR="008E371C" w14:paraId="4175008D" w14:textId="77777777">
        <w:trPr>
          <w:cantSplit/>
          <w:tblHeader/>
          <w:jc w:val="center"/>
        </w:trPr>
        <w:tc>
          <w:tcPr>
            <w:tcW w:w="794" w:type="dxa"/>
            <w:shd w:val="clear" w:color="auto" w:fill="E9EDF1"/>
            <w:tcMar>
              <w:top w:w="65" w:type="dxa"/>
              <w:left w:w="85" w:type="dxa"/>
              <w:bottom w:w="65" w:type="dxa"/>
              <w:right w:w="85" w:type="dxa"/>
            </w:tcMar>
            <w:vAlign w:val="center"/>
          </w:tcPr>
          <w:p w14:paraId="5B178C96" w14:textId="77777777" w:rsidR="008B2824" w:rsidRDefault="004851E3" w:rsidP="000F0660">
            <w:pPr>
              <w:keepNext/>
              <w:keepLines/>
              <w:spacing w:after="40" w:line="264" w:lineRule="auto"/>
              <w:jc w:val="center"/>
            </w:pPr>
            <w:proofErr w:type="spellStart"/>
            <w:r>
              <w:rPr>
                <w:b/>
                <w:sz w:val="18"/>
              </w:rPr>
              <w:t>개정</w:t>
            </w:r>
            <w:proofErr w:type="spellEnd"/>
          </w:p>
        </w:tc>
        <w:tc>
          <w:tcPr>
            <w:tcW w:w="1417" w:type="dxa"/>
            <w:shd w:val="clear" w:color="auto" w:fill="E9EDF1"/>
            <w:tcMar>
              <w:top w:w="65" w:type="dxa"/>
              <w:left w:w="85" w:type="dxa"/>
              <w:bottom w:w="65" w:type="dxa"/>
              <w:right w:w="85" w:type="dxa"/>
            </w:tcMar>
            <w:vAlign w:val="center"/>
          </w:tcPr>
          <w:p w14:paraId="317949CF" w14:textId="77777777" w:rsidR="008B2824" w:rsidRDefault="004851E3" w:rsidP="000F0660">
            <w:pPr>
              <w:keepNext/>
              <w:keepLines/>
              <w:spacing w:after="40" w:line="264" w:lineRule="auto"/>
              <w:jc w:val="center"/>
            </w:pPr>
            <w:proofErr w:type="spellStart"/>
            <w:r>
              <w:rPr>
                <w:b/>
                <w:sz w:val="18"/>
              </w:rPr>
              <w:t>개정일</w:t>
            </w:r>
            <w:proofErr w:type="spellEnd"/>
          </w:p>
        </w:tc>
        <w:tc>
          <w:tcPr>
            <w:tcW w:w="4706" w:type="dxa"/>
            <w:shd w:val="clear" w:color="auto" w:fill="E9EDF1"/>
            <w:tcMar>
              <w:top w:w="65" w:type="dxa"/>
              <w:left w:w="85" w:type="dxa"/>
              <w:bottom w:w="65" w:type="dxa"/>
              <w:right w:w="85" w:type="dxa"/>
            </w:tcMar>
            <w:vAlign w:val="center"/>
          </w:tcPr>
          <w:p w14:paraId="15115295" w14:textId="77777777" w:rsidR="008B2824" w:rsidRDefault="004851E3" w:rsidP="000F0660">
            <w:pPr>
              <w:keepNext/>
              <w:keepLines/>
              <w:spacing w:after="40" w:line="264" w:lineRule="auto"/>
              <w:jc w:val="center"/>
            </w:pPr>
            <w:proofErr w:type="spellStart"/>
            <w:r>
              <w:rPr>
                <w:b/>
                <w:sz w:val="18"/>
              </w:rPr>
              <w:t>개정내용</w:t>
            </w:r>
            <w:proofErr w:type="spellEnd"/>
          </w:p>
        </w:tc>
        <w:tc>
          <w:tcPr>
            <w:tcW w:w="1474" w:type="dxa"/>
            <w:shd w:val="clear" w:color="auto" w:fill="E9EDF1"/>
            <w:tcMar>
              <w:top w:w="65" w:type="dxa"/>
              <w:left w:w="85" w:type="dxa"/>
              <w:bottom w:w="65" w:type="dxa"/>
              <w:right w:w="85" w:type="dxa"/>
            </w:tcMar>
            <w:vAlign w:val="center"/>
          </w:tcPr>
          <w:p w14:paraId="5499E370" w14:textId="77777777" w:rsidR="008B2824" w:rsidRDefault="004851E3" w:rsidP="000F0660">
            <w:pPr>
              <w:keepNext/>
              <w:keepLines/>
              <w:spacing w:after="40" w:line="264" w:lineRule="auto"/>
              <w:jc w:val="center"/>
            </w:pPr>
            <w:proofErr w:type="spellStart"/>
            <w:r>
              <w:rPr>
                <w:b/>
                <w:sz w:val="18"/>
              </w:rPr>
              <w:t>작성</w:t>
            </w:r>
            <w:proofErr w:type="spellEnd"/>
          </w:p>
        </w:tc>
        <w:tc>
          <w:tcPr>
            <w:tcW w:w="1474" w:type="dxa"/>
            <w:shd w:val="clear" w:color="auto" w:fill="E9EDF1"/>
            <w:tcMar>
              <w:top w:w="65" w:type="dxa"/>
              <w:left w:w="85" w:type="dxa"/>
              <w:bottom w:w="65" w:type="dxa"/>
              <w:right w:w="85" w:type="dxa"/>
            </w:tcMar>
            <w:vAlign w:val="center"/>
          </w:tcPr>
          <w:p w14:paraId="2EB71A34" w14:textId="77777777" w:rsidR="008B2824" w:rsidRDefault="004851E3" w:rsidP="000F0660">
            <w:pPr>
              <w:keepNext/>
              <w:keepLines/>
              <w:spacing w:after="40" w:line="264" w:lineRule="auto"/>
              <w:jc w:val="center"/>
            </w:pPr>
            <w:proofErr w:type="spellStart"/>
            <w:r>
              <w:rPr>
                <w:b/>
                <w:sz w:val="18"/>
              </w:rPr>
              <w:t>승인</w:t>
            </w:r>
            <w:proofErr w:type="spellEnd"/>
          </w:p>
        </w:tc>
      </w:tr>
      <w:tr w:rsidR="008E371C" w14:paraId="35E302CA" w14:textId="77777777">
        <w:trPr>
          <w:cantSplit/>
          <w:jc w:val="center"/>
        </w:trPr>
        <w:tc>
          <w:tcPr>
            <w:tcW w:w="794" w:type="dxa"/>
            <w:shd w:val="clear" w:color="auto" w:fill="FFFFFF"/>
            <w:tcMar>
              <w:top w:w="65" w:type="dxa"/>
              <w:left w:w="85" w:type="dxa"/>
              <w:bottom w:w="65" w:type="dxa"/>
              <w:right w:w="85" w:type="dxa"/>
            </w:tcMar>
            <w:vAlign w:val="center"/>
          </w:tcPr>
          <w:p w14:paraId="40A2FBE3" w14:textId="77777777" w:rsidR="008B2824" w:rsidRDefault="004851E3" w:rsidP="000F0660">
            <w:pPr>
              <w:keepNext/>
              <w:keepLines/>
              <w:spacing w:after="40" w:line="264" w:lineRule="auto"/>
              <w:jc w:val="center"/>
            </w:pPr>
            <w:r>
              <w:rPr>
                <w:sz w:val="18"/>
              </w:rPr>
              <w:t>Rev.02</w:t>
            </w:r>
          </w:p>
        </w:tc>
        <w:tc>
          <w:tcPr>
            <w:tcW w:w="1417" w:type="dxa"/>
            <w:shd w:val="clear" w:color="auto" w:fill="FFFFFF"/>
            <w:tcMar>
              <w:top w:w="65" w:type="dxa"/>
              <w:left w:w="85" w:type="dxa"/>
              <w:bottom w:w="65" w:type="dxa"/>
              <w:right w:w="85" w:type="dxa"/>
            </w:tcMar>
            <w:vAlign w:val="center"/>
          </w:tcPr>
          <w:p w14:paraId="47A60510" w14:textId="77777777" w:rsidR="008B2824" w:rsidRDefault="004851E3" w:rsidP="000F0660">
            <w:pPr>
              <w:keepNext/>
              <w:keepLines/>
              <w:spacing w:after="40" w:line="264" w:lineRule="auto"/>
              <w:jc w:val="center"/>
              <w:rPr>
                <w:lang w:eastAsia="ko-KR"/>
              </w:rPr>
            </w:pPr>
            <w:r>
              <w:rPr>
                <w:sz w:val="18"/>
                <w:lang w:eastAsia="ko-KR"/>
              </w:rPr>
              <w:t>품질경영매뉴얼 Rev.02 참조</w:t>
            </w:r>
          </w:p>
        </w:tc>
        <w:tc>
          <w:tcPr>
            <w:tcW w:w="4706" w:type="dxa"/>
            <w:shd w:val="clear" w:color="auto" w:fill="FFFFFF"/>
            <w:tcMar>
              <w:top w:w="65" w:type="dxa"/>
              <w:left w:w="85" w:type="dxa"/>
              <w:bottom w:w="65" w:type="dxa"/>
              <w:right w:w="85" w:type="dxa"/>
            </w:tcMar>
            <w:vAlign w:val="center"/>
          </w:tcPr>
          <w:p w14:paraId="471D093C" w14:textId="77777777" w:rsidR="008B2824" w:rsidRDefault="004851E3" w:rsidP="000F0660">
            <w:pPr>
              <w:keepNext/>
              <w:keepLines/>
              <w:spacing w:after="40" w:line="264" w:lineRule="auto"/>
              <w:rPr>
                <w:lang w:eastAsia="ko-KR"/>
              </w:rPr>
            </w:pPr>
            <w:r>
              <w:rPr>
                <w:sz w:val="18"/>
                <w:lang w:eastAsia="ko-KR"/>
              </w:rPr>
              <w:t xml:space="preserve">품질경영매뉴얼 Rev.02 </w:t>
            </w:r>
            <w:proofErr w:type="spellStart"/>
            <w:r>
              <w:rPr>
                <w:sz w:val="18"/>
                <w:lang w:eastAsia="ko-KR"/>
              </w:rPr>
              <w:t>기준본</w:t>
            </w:r>
            <w:proofErr w:type="spellEnd"/>
            <w:r>
              <w:rPr>
                <w:sz w:val="18"/>
                <w:lang w:eastAsia="ko-KR"/>
              </w:rPr>
              <w:t>. 이전 개정일 및 승인 이력은 원본 참조.</w:t>
            </w:r>
          </w:p>
        </w:tc>
        <w:tc>
          <w:tcPr>
            <w:tcW w:w="1474" w:type="dxa"/>
            <w:shd w:val="clear" w:color="auto" w:fill="FFFFFF"/>
            <w:tcMar>
              <w:top w:w="65" w:type="dxa"/>
              <w:left w:w="85" w:type="dxa"/>
              <w:bottom w:w="65" w:type="dxa"/>
              <w:right w:w="85" w:type="dxa"/>
            </w:tcMar>
            <w:vAlign w:val="center"/>
          </w:tcPr>
          <w:p w14:paraId="3FF81525" w14:textId="77777777" w:rsidR="008B2824" w:rsidRDefault="004851E3" w:rsidP="000F0660">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c>
          <w:tcPr>
            <w:tcW w:w="1474" w:type="dxa"/>
            <w:shd w:val="clear" w:color="auto" w:fill="FFFFFF"/>
            <w:tcMar>
              <w:top w:w="65" w:type="dxa"/>
              <w:left w:w="85" w:type="dxa"/>
              <w:bottom w:w="65" w:type="dxa"/>
              <w:right w:w="85" w:type="dxa"/>
            </w:tcMar>
            <w:vAlign w:val="center"/>
          </w:tcPr>
          <w:p w14:paraId="2B4FF7D2" w14:textId="77777777" w:rsidR="008B2824" w:rsidRDefault="004851E3" w:rsidP="000F0660">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r>
      <w:tr w:rsidR="00BC099E" w14:paraId="2E9F8B28" w14:textId="77777777">
        <w:trPr>
          <w:cantSplit/>
          <w:jc w:val="center"/>
        </w:trPr>
        <w:tc>
          <w:tcPr>
            <w:tcW w:w="794" w:type="dxa"/>
            <w:shd w:val="clear" w:color="auto" w:fill="FFFFFF"/>
            <w:tcMar>
              <w:top w:w="65" w:type="dxa"/>
              <w:left w:w="85" w:type="dxa"/>
              <w:bottom w:w="65" w:type="dxa"/>
              <w:right w:w="85" w:type="dxa"/>
            </w:tcMar>
          </w:tcPr>
          <w:p w14:paraId="60EECE81" w14:textId="77777777" w:rsidR="008B2824" w:rsidRDefault="004851E3" w:rsidP="000F0660">
            <w:pPr>
              <w:keepLines/>
              <w:spacing w:after="40" w:line="264" w:lineRule="auto"/>
              <w:jc w:val="center"/>
            </w:pPr>
            <w:r>
              <w:rPr>
                <w:sz w:val="18"/>
              </w:rPr>
              <w:t>Rev.03</w:t>
            </w:r>
          </w:p>
        </w:tc>
        <w:tc>
          <w:tcPr>
            <w:tcW w:w="1417" w:type="dxa"/>
            <w:shd w:val="clear" w:color="auto" w:fill="FFFFFF"/>
            <w:tcMar>
              <w:top w:w="65" w:type="dxa"/>
              <w:left w:w="85" w:type="dxa"/>
              <w:bottom w:w="65" w:type="dxa"/>
              <w:right w:w="85" w:type="dxa"/>
            </w:tcMar>
          </w:tcPr>
          <w:p w14:paraId="447523DF" w14:textId="77777777" w:rsidR="008B2824" w:rsidRDefault="004851E3" w:rsidP="000F0660">
            <w:pPr>
              <w:keepLines/>
              <w:spacing w:after="40" w:line="264" w:lineRule="auto"/>
              <w:jc w:val="center"/>
            </w:pPr>
            <w:r>
              <w:rPr>
                <w:sz w:val="18"/>
              </w:rPr>
              <w:t>2026-09-01</w:t>
            </w:r>
          </w:p>
        </w:tc>
        <w:tc>
          <w:tcPr>
            <w:tcW w:w="4706" w:type="dxa"/>
            <w:shd w:val="clear" w:color="auto" w:fill="FFFFFF"/>
            <w:tcMar>
              <w:top w:w="65" w:type="dxa"/>
              <w:left w:w="85" w:type="dxa"/>
              <w:bottom w:w="65" w:type="dxa"/>
              <w:right w:w="85" w:type="dxa"/>
            </w:tcMar>
          </w:tcPr>
          <w:p w14:paraId="5CEE0943" w14:textId="77777777" w:rsidR="008B2824" w:rsidRDefault="004851E3" w:rsidP="000F0660">
            <w:pPr>
              <w:keepLines/>
              <w:spacing w:after="40" w:line="264" w:lineRule="auto"/>
              <w:rPr>
                <w:lang w:eastAsia="ko-KR"/>
              </w:rPr>
            </w:pPr>
            <w:r>
              <w:rPr>
                <w:sz w:val="18"/>
                <w:lang w:eastAsia="ko-KR"/>
              </w:rPr>
              <w:t>품질경영매뉴얼 Rev.02를 기반으로 매뉴얼·절차서·작업표준의 내용을 검토·보완하여 Rev.03으로 개정함. 보완사항은 기존 해당 조항의 본문에 반영함.</w:t>
            </w:r>
          </w:p>
        </w:tc>
        <w:tc>
          <w:tcPr>
            <w:tcW w:w="1474" w:type="dxa"/>
            <w:shd w:val="clear" w:color="auto" w:fill="FFFFFF"/>
            <w:tcMar>
              <w:top w:w="65" w:type="dxa"/>
              <w:left w:w="85" w:type="dxa"/>
              <w:bottom w:w="65" w:type="dxa"/>
              <w:right w:w="85" w:type="dxa"/>
            </w:tcMar>
          </w:tcPr>
          <w:p w14:paraId="32E634B8" w14:textId="77777777" w:rsidR="008B2824" w:rsidRDefault="004851E3" w:rsidP="000F0660">
            <w:pPr>
              <w:keepLines/>
              <w:spacing w:after="40" w:line="264" w:lineRule="auto"/>
              <w:jc w:val="center"/>
            </w:pPr>
            <w:proofErr w:type="spellStart"/>
            <w:r>
              <w:rPr>
                <w:sz w:val="18"/>
              </w:rPr>
              <w:t>선행품질팀 팀장</w:t>
            </w:r>
            <w:proofErr w:type="spellEnd"/>
            <w:r>
              <w:rPr>
                <w:sz w:val="18"/>
              </w:rPr>
            </w:r>
            <w:proofErr w:type="spellStart"/>
            <w:r>
              <w:rPr>
                <w:sz w:val="18"/>
              </w:rPr>
            </w:r>
            <w:proofErr w:type="spellEnd"/>
          </w:p>
        </w:tc>
        <w:tc>
          <w:tcPr>
            <w:tcW w:w="1474" w:type="dxa"/>
            <w:shd w:val="clear" w:color="auto" w:fill="FFFFFF"/>
            <w:tcMar>
              <w:top w:w="65" w:type="dxa"/>
              <w:left w:w="85" w:type="dxa"/>
              <w:bottom w:w="65" w:type="dxa"/>
              <w:right w:w="85" w:type="dxa"/>
            </w:tcMar>
          </w:tcPr>
          <w:p w14:paraId="44814777" w14:textId="77777777" w:rsidR="008B2824" w:rsidRDefault="004851E3" w:rsidP="000F0660">
            <w:pPr>
              <w:keepLines/>
              <w:spacing w:after="40" w:line="264" w:lineRule="auto"/>
              <w:jc w:val="center"/>
            </w:pPr>
            <w:proofErr w:type="spellStart"/>
            <w:r>
              <w:rPr>
                <w:sz w:val="18"/>
              </w:rPr>
              <w:t>승인</w:t>
            </w:r>
            <w:proofErr w:type="spellEnd"/>
            <w:r>
              <w:rPr>
                <w:sz w:val="18"/>
              </w:rPr>
              <w:t xml:space="preserve"> </w:t>
            </w:r>
            <w:proofErr w:type="spellStart"/>
            <w:r>
              <w:rPr>
                <w:sz w:val="18"/>
              </w:rPr>
              <w:t>완료</w:t>
            </w:r>
            <w:proofErr w:type="spellEnd"/>
          </w:p>
        </w:tc>
      </w:tr>
    </w:tbl>
    <w:p w14:paraId="39AA38BA"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SH-WI-016 예방보전 및 설비점검 작업표준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2E69B739" w14:textId="77777777">
        <w:trPr>
          <w:cantSplit/>
          <w:tblHeader/>
          <w:jc w:val="center"/>
        </w:trPr>
        <w:tc>
          <w:tcPr>
            <w:tcW w:w="2466" w:type="dxa"/>
            <w:shd w:val="clear" w:color="auto" w:fill="E9EDF1"/>
            <w:tcMar>
              <w:top w:w="65" w:type="dxa"/>
              <w:left w:w="85" w:type="dxa"/>
              <w:bottom w:w="65" w:type="dxa"/>
              <w:right w:w="85" w:type="dxa"/>
            </w:tcMar>
            <w:vAlign w:val="center"/>
          </w:tcPr>
          <w:p w14:paraId="524EFE14"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B761C2F"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3D240586"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9F4C657" w14:textId="77777777" w:rsidR="008E371C" w:rsidRDefault="00F7078F">
            <w:pPr>
              <w:keepNext/>
              <w:keepLines/>
              <w:spacing w:after="40" w:line="264" w:lineRule="auto"/>
              <w:jc w:val="center"/>
            </w:pPr>
            <w:proofErr w:type="spellStart"/>
            <w:r>
              <w:rPr>
                <w:b/>
                <w:sz w:val="18"/>
              </w:rPr>
              <w:t>내용</w:t>
            </w:r>
            <w:proofErr w:type="spellEnd"/>
          </w:p>
        </w:tc>
      </w:tr>
      <w:tr w:rsidR="008E371C" w14:paraId="5CCF1A4A" w14:textId="77777777">
        <w:trPr>
          <w:cantSplit/>
          <w:jc w:val="center"/>
        </w:trPr>
        <w:tc>
          <w:tcPr>
            <w:tcW w:w="2466" w:type="dxa"/>
            <w:shd w:val="clear" w:color="auto" w:fill="FFFFFF"/>
            <w:tcMar>
              <w:top w:w="65" w:type="dxa"/>
              <w:left w:w="85" w:type="dxa"/>
              <w:bottom w:w="65" w:type="dxa"/>
              <w:right w:w="85" w:type="dxa"/>
            </w:tcMar>
            <w:vAlign w:val="center"/>
          </w:tcPr>
          <w:p w14:paraId="28A6C15A"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205463A7" w14:textId="77777777" w:rsidR="008E371C" w:rsidRDefault="00F7078F">
            <w:pPr>
              <w:keepNext/>
              <w:keepLines/>
              <w:spacing w:after="40" w:line="264" w:lineRule="auto"/>
              <w:jc w:val="center"/>
            </w:pPr>
            <w:r>
              <w:rPr>
                <w:sz w:val="18"/>
              </w:rPr>
              <w:t>SH-WI-016</w:t>
            </w:r>
          </w:p>
        </w:tc>
        <w:tc>
          <w:tcPr>
            <w:tcW w:w="2466" w:type="dxa"/>
            <w:shd w:val="clear" w:color="auto" w:fill="FFFFFF"/>
            <w:tcMar>
              <w:top w:w="65" w:type="dxa"/>
              <w:left w:w="85" w:type="dxa"/>
              <w:bottom w:w="65" w:type="dxa"/>
              <w:right w:w="85" w:type="dxa"/>
            </w:tcMar>
            <w:vAlign w:val="center"/>
          </w:tcPr>
          <w:p w14:paraId="607FBBDB"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1F56B79F" w14:textId="77777777" w:rsidR="0024710A" w:rsidRDefault="00F7078F" w:rsidP="000F0660">
            <w:pPr>
              <w:keepNext/>
              <w:keepLines/>
              <w:spacing w:after="40" w:line="264" w:lineRule="auto"/>
              <w:jc w:val="center"/>
            </w:pPr>
            <w:r>
              <w:rPr>
                <w:sz w:val="18"/>
              </w:rPr>
              <w:t>Rev.03</w:t>
            </w:r>
          </w:p>
        </w:tc>
      </w:tr>
      <w:tr w:rsidR="008E371C" w14:paraId="1955B873" w14:textId="77777777">
        <w:trPr>
          <w:cantSplit/>
          <w:jc w:val="center"/>
        </w:trPr>
        <w:tc>
          <w:tcPr>
            <w:tcW w:w="2466" w:type="dxa"/>
            <w:shd w:val="clear" w:color="auto" w:fill="FFFFFF"/>
            <w:tcMar>
              <w:top w:w="65" w:type="dxa"/>
              <w:left w:w="85" w:type="dxa"/>
              <w:bottom w:w="65" w:type="dxa"/>
              <w:right w:w="85" w:type="dxa"/>
            </w:tcMar>
            <w:vAlign w:val="center"/>
          </w:tcPr>
          <w:p w14:paraId="10306652"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2BD21EAC" w14:textId="77777777" w:rsidR="008E371C" w:rsidRDefault="00F7078F">
            <w:pPr>
              <w:keepNext/>
              <w:keepLines/>
              <w:spacing w:after="40" w:line="264" w:lineRule="auto"/>
              <w:jc w:val="center"/>
              <w:rPr>
                <w:lang w:eastAsia="ko-KR"/>
              </w:rPr>
            </w:pPr>
            <w:r>
              <w:rPr>
                <w:sz w:val="18"/>
                <w:lang w:eastAsia="ko-KR"/>
              </w:rPr>
              <w:t>예방보전 및 설비점검 작업표준</w:t>
            </w:r>
          </w:p>
        </w:tc>
        <w:tc>
          <w:tcPr>
            <w:tcW w:w="2466" w:type="dxa"/>
            <w:shd w:val="clear" w:color="auto" w:fill="FFFFFF"/>
            <w:tcMar>
              <w:top w:w="65" w:type="dxa"/>
              <w:left w:w="85" w:type="dxa"/>
              <w:bottom w:w="65" w:type="dxa"/>
              <w:right w:w="85" w:type="dxa"/>
            </w:tcMar>
            <w:vAlign w:val="center"/>
          </w:tcPr>
          <w:p w14:paraId="36EF7FE1"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1D09BAF3" w14:textId="77777777" w:rsidR="0024710A" w:rsidRDefault="00F7078F" w:rsidP="000F0660">
            <w:pPr>
              <w:keepNext/>
              <w:keepLines/>
              <w:spacing w:after="40" w:line="264" w:lineRule="auto"/>
              <w:jc w:val="center"/>
            </w:pPr>
            <w:r>
              <w:rPr>
                <w:sz w:val="18"/>
              </w:rPr>
              <w:t>2026-09-01</w:t>
            </w:r>
          </w:p>
        </w:tc>
      </w:tr>
      <w:tr w:rsidR="008E371C" w14:paraId="0345B7D5" w14:textId="77777777">
        <w:trPr>
          <w:cantSplit/>
          <w:jc w:val="center"/>
        </w:trPr>
        <w:tc>
          <w:tcPr>
            <w:tcW w:w="2466" w:type="dxa"/>
            <w:shd w:val="clear" w:color="auto" w:fill="FFFFFF"/>
            <w:tcMar>
              <w:top w:w="65" w:type="dxa"/>
              <w:left w:w="85" w:type="dxa"/>
              <w:bottom w:w="65" w:type="dxa"/>
              <w:right w:w="85" w:type="dxa"/>
            </w:tcMar>
            <w:vAlign w:val="center"/>
          </w:tcPr>
          <w:p w14:paraId="0891C1C9"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5AC403B9"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2CCFC9E4"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3A810912" w14:textId="77777777" w:rsidR="008E371C" w:rsidRDefault="00F7078F">
            <w:pPr>
              <w:keepNext/>
              <w:keepLines/>
              <w:spacing w:after="40" w:line="264" w:lineRule="auto"/>
              <w:jc w:val="center"/>
            </w:pPr>
            <w:proofErr w:type="spellStart"/>
            <w:r>
              <w:rPr>
                <w:sz w:val="18"/>
              </w:rPr>
              <w:t>품질책임자</w:t>
            </w:r>
            <w:proofErr w:type="spellEnd"/>
          </w:p>
        </w:tc>
      </w:tr>
      <w:tr w:rsidR="008E371C" w14:paraId="69E9E524" w14:textId="77777777">
        <w:trPr>
          <w:cantSplit/>
          <w:jc w:val="center"/>
        </w:trPr>
        <w:tc>
          <w:tcPr>
            <w:tcW w:w="2466" w:type="dxa"/>
            <w:shd w:val="clear" w:color="auto" w:fill="FFFFFF"/>
            <w:tcMar>
              <w:top w:w="65" w:type="dxa"/>
              <w:left w:w="85" w:type="dxa"/>
              <w:bottom w:w="65" w:type="dxa"/>
              <w:right w:w="85" w:type="dxa"/>
            </w:tcMar>
            <w:vAlign w:val="center"/>
          </w:tcPr>
          <w:p w14:paraId="24AA1403"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2BCE8252"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2C6A5C5B"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0765DD5D" w14:textId="77777777" w:rsidR="008E371C" w:rsidRDefault="00F7078F">
            <w:pPr>
              <w:keepNext/>
              <w:keepLines/>
              <w:spacing w:after="40" w:line="264" w:lineRule="auto"/>
              <w:jc w:val="center"/>
            </w:pPr>
            <w:r>
              <w:rPr>
                <w:sz w:val="18"/>
              </w:rPr>
              <w:t>SH-QP-007 / SH-QP-012 / SH-QP-020</w:t>
            </w:r>
          </w:p>
        </w:tc>
      </w:tr>
    </w:tbl>
    <w:p w14:paraId="4D08844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5AC838DD" w14:textId="77777777" w:rsidR="008E371C" w:rsidRDefault="00F7078F">
      <w:pPr>
        <w:spacing w:after="100" w:line="288" w:lineRule="auto"/>
        <w:rPr>
          <w:lang w:eastAsia="ko-KR"/>
        </w:rPr>
      </w:pPr>
      <w:r>
        <w:rPr>
          <w:sz w:val="21"/>
          <w:lang w:eastAsia="ko-KR"/>
        </w:rPr>
        <w:t>설비의 계획보전과 상태점검을 체계적으로 수행하여 돌발고장, 품질변동 및 고객 공급중단을 예방한다.</w:t>
      </w:r>
    </w:p>
    <w:p w14:paraId="4E3A6DA5"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예방보전</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계획</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3BB8105C" w14:textId="77777777">
        <w:trPr>
          <w:cantSplit/>
          <w:tblHeader/>
          <w:jc w:val="center"/>
        </w:trPr>
        <w:tc>
          <w:tcPr>
            <w:tcW w:w="3288" w:type="dxa"/>
            <w:shd w:val="clear" w:color="auto" w:fill="E9EDF1"/>
            <w:tcMar>
              <w:top w:w="65" w:type="dxa"/>
              <w:left w:w="85" w:type="dxa"/>
              <w:bottom w:w="65" w:type="dxa"/>
              <w:right w:w="85" w:type="dxa"/>
            </w:tcMar>
            <w:vAlign w:val="center"/>
          </w:tcPr>
          <w:p w14:paraId="328D3A58" w14:textId="77777777" w:rsidR="008E371C" w:rsidRDefault="00F7078F">
            <w:pPr>
              <w:keepNext/>
              <w:keepLines/>
              <w:spacing w:after="40" w:line="264" w:lineRule="auto"/>
              <w:jc w:val="center"/>
            </w:pPr>
            <w:proofErr w:type="spellStart"/>
            <w:r>
              <w:rPr>
                <w:b/>
                <w:sz w:val="18"/>
              </w:rPr>
              <w:t>구분</w:t>
            </w:r>
            <w:proofErr w:type="spellEnd"/>
          </w:p>
        </w:tc>
        <w:tc>
          <w:tcPr>
            <w:tcW w:w="3288" w:type="dxa"/>
            <w:shd w:val="clear" w:color="auto" w:fill="E9EDF1"/>
            <w:tcMar>
              <w:top w:w="65" w:type="dxa"/>
              <w:left w:w="85" w:type="dxa"/>
              <w:bottom w:w="65" w:type="dxa"/>
              <w:right w:w="85" w:type="dxa"/>
            </w:tcMar>
            <w:vAlign w:val="center"/>
          </w:tcPr>
          <w:p w14:paraId="6F040EEB" w14:textId="77777777" w:rsidR="008E371C" w:rsidRDefault="00F7078F">
            <w:pPr>
              <w:keepNext/>
              <w:keepLines/>
              <w:spacing w:after="40" w:line="264" w:lineRule="auto"/>
              <w:jc w:val="center"/>
            </w:pPr>
            <w:proofErr w:type="spellStart"/>
            <w:r>
              <w:rPr>
                <w:b/>
                <w:sz w:val="18"/>
              </w:rPr>
              <w:t>관리내용</w:t>
            </w:r>
            <w:proofErr w:type="spellEnd"/>
          </w:p>
        </w:tc>
        <w:tc>
          <w:tcPr>
            <w:tcW w:w="3288" w:type="dxa"/>
            <w:shd w:val="clear" w:color="auto" w:fill="E9EDF1"/>
            <w:tcMar>
              <w:top w:w="65" w:type="dxa"/>
              <w:left w:w="85" w:type="dxa"/>
              <w:bottom w:w="65" w:type="dxa"/>
              <w:right w:w="85" w:type="dxa"/>
            </w:tcMar>
            <w:vAlign w:val="center"/>
          </w:tcPr>
          <w:p w14:paraId="09BD3C1E" w14:textId="77777777" w:rsidR="008E371C" w:rsidRDefault="00F7078F">
            <w:pPr>
              <w:keepNext/>
              <w:keepLines/>
              <w:spacing w:after="40" w:line="264" w:lineRule="auto"/>
              <w:jc w:val="center"/>
            </w:pPr>
            <w:proofErr w:type="spellStart"/>
            <w:r>
              <w:rPr>
                <w:b/>
                <w:sz w:val="18"/>
              </w:rPr>
              <w:t>기록</w:t>
            </w:r>
            <w:proofErr w:type="spellEnd"/>
          </w:p>
        </w:tc>
      </w:tr>
      <w:tr w:rsidR="008E371C" w14:paraId="1BAD83A2" w14:textId="77777777">
        <w:trPr>
          <w:cantSplit/>
          <w:jc w:val="center"/>
        </w:trPr>
        <w:tc>
          <w:tcPr>
            <w:tcW w:w="3288" w:type="dxa"/>
            <w:shd w:val="clear" w:color="auto" w:fill="FFFFFF"/>
            <w:tcMar>
              <w:top w:w="65" w:type="dxa"/>
              <w:left w:w="85" w:type="dxa"/>
              <w:bottom w:w="65" w:type="dxa"/>
              <w:right w:w="85" w:type="dxa"/>
            </w:tcMar>
            <w:vAlign w:val="center"/>
          </w:tcPr>
          <w:p w14:paraId="1F585B83" w14:textId="77777777" w:rsidR="008E371C" w:rsidRDefault="00F7078F">
            <w:pPr>
              <w:keepLines/>
              <w:spacing w:after="40" w:line="264" w:lineRule="auto"/>
              <w:jc w:val="center"/>
            </w:pPr>
            <w:proofErr w:type="spellStart"/>
            <w:r>
              <w:rPr>
                <w:sz w:val="18"/>
              </w:rPr>
              <w:t>일상점검</w:t>
            </w:r>
            <w:proofErr w:type="spellEnd"/>
          </w:p>
        </w:tc>
        <w:tc>
          <w:tcPr>
            <w:tcW w:w="3288" w:type="dxa"/>
            <w:shd w:val="clear" w:color="auto" w:fill="FFFFFF"/>
            <w:tcMar>
              <w:top w:w="65" w:type="dxa"/>
              <w:left w:w="85" w:type="dxa"/>
              <w:bottom w:w="65" w:type="dxa"/>
              <w:right w:w="85" w:type="dxa"/>
            </w:tcMar>
            <w:vAlign w:val="center"/>
          </w:tcPr>
          <w:p w14:paraId="1BBB6C03" w14:textId="77777777" w:rsidR="008E371C" w:rsidRDefault="00F7078F">
            <w:pPr>
              <w:keepLines/>
              <w:spacing w:after="40" w:line="264" w:lineRule="auto"/>
              <w:jc w:val="center"/>
              <w:rPr>
                <w:lang w:eastAsia="ko-KR"/>
              </w:rPr>
            </w:pPr>
            <w:r>
              <w:rPr>
                <w:sz w:val="18"/>
                <w:lang w:eastAsia="ko-KR"/>
              </w:rPr>
              <w:t xml:space="preserve">청소, </w:t>
            </w:r>
            <w:proofErr w:type="spellStart"/>
            <w:r>
              <w:rPr>
                <w:sz w:val="18"/>
                <w:lang w:eastAsia="ko-KR"/>
              </w:rPr>
              <w:t>누유</w:t>
            </w:r>
            <w:proofErr w:type="spellEnd"/>
            <w:r>
              <w:rPr>
                <w:sz w:val="18"/>
                <w:lang w:eastAsia="ko-KR"/>
              </w:rPr>
              <w:t>, 소음, 센서, 안전장치</w:t>
            </w:r>
          </w:p>
        </w:tc>
        <w:tc>
          <w:tcPr>
            <w:tcW w:w="3288" w:type="dxa"/>
            <w:shd w:val="clear" w:color="auto" w:fill="FFFFFF"/>
            <w:tcMar>
              <w:top w:w="65" w:type="dxa"/>
              <w:left w:w="85" w:type="dxa"/>
              <w:bottom w:w="65" w:type="dxa"/>
              <w:right w:w="85" w:type="dxa"/>
            </w:tcMar>
            <w:vAlign w:val="center"/>
          </w:tcPr>
          <w:p w14:paraId="002B6425" w14:textId="77777777" w:rsidR="008E371C" w:rsidRDefault="00F7078F">
            <w:pPr>
              <w:keepLines/>
              <w:spacing w:after="40" w:line="264" w:lineRule="auto"/>
              <w:jc w:val="center"/>
            </w:pPr>
            <w:proofErr w:type="spellStart"/>
            <w:r>
              <w:rPr>
                <w:sz w:val="18"/>
              </w:rPr>
              <w:t>일상점검표</w:t>
            </w:r>
            <w:proofErr w:type="spellEnd"/>
          </w:p>
        </w:tc>
      </w:tr>
      <w:tr w:rsidR="008E371C" w14:paraId="56A99949" w14:textId="77777777">
        <w:trPr>
          <w:cantSplit/>
          <w:jc w:val="center"/>
        </w:trPr>
        <w:tc>
          <w:tcPr>
            <w:tcW w:w="3288" w:type="dxa"/>
            <w:shd w:val="clear" w:color="auto" w:fill="FFFFFF"/>
            <w:tcMar>
              <w:top w:w="65" w:type="dxa"/>
              <w:left w:w="85" w:type="dxa"/>
              <w:bottom w:w="65" w:type="dxa"/>
              <w:right w:w="85" w:type="dxa"/>
            </w:tcMar>
            <w:vAlign w:val="center"/>
          </w:tcPr>
          <w:p w14:paraId="6A9FAD6D" w14:textId="77777777" w:rsidR="008E371C" w:rsidRDefault="00F7078F">
            <w:pPr>
              <w:keepLines/>
              <w:spacing w:after="40" w:line="264" w:lineRule="auto"/>
              <w:jc w:val="center"/>
            </w:pPr>
            <w:proofErr w:type="spellStart"/>
            <w:r>
              <w:rPr>
                <w:sz w:val="18"/>
              </w:rPr>
              <w:t>주기점검</w:t>
            </w:r>
            <w:proofErr w:type="spellEnd"/>
          </w:p>
        </w:tc>
        <w:tc>
          <w:tcPr>
            <w:tcW w:w="3288" w:type="dxa"/>
            <w:shd w:val="clear" w:color="auto" w:fill="FFFFFF"/>
            <w:tcMar>
              <w:top w:w="65" w:type="dxa"/>
              <w:left w:w="85" w:type="dxa"/>
              <w:bottom w:w="65" w:type="dxa"/>
              <w:right w:w="85" w:type="dxa"/>
            </w:tcMar>
            <w:vAlign w:val="center"/>
          </w:tcPr>
          <w:p w14:paraId="0ACD1314" w14:textId="77777777" w:rsidR="008E371C" w:rsidRDefault="00F7078F">
            <w:pPr>
              <w:keepLines/>
              <w:spacing w:after="40" w:line="264" w:lineRule="auto"/>
              <w:jc w:val="center"/>
              <w:rPr>
                <w:lang w:eastAsia="ko-KR"/>
              </w:rPr>
            </w:pPr>
            <w:r>
              <w:rPr>
                <w:sz w:val="18"/>
                <w:lang w:eastAsia="ko-KR"/>
              </w:rPr>
              <w:t>윤활, 체결, 필터, 벨트, 전장상태</w:t>
            </w:r>
          </w:p>
        </w:tc>
        <w:tc>
          <w:tcPr>
            <w:tcW w:w="3288" w:type="dxa"/>
            <w:shd w:val="clear" w:color="auto" w:fill="FFFFFF"/>
            <w:tcMar>
              <w:top w:w="65" w:type="dxa"/>
              <w:left w:w="85" w:type="dxa"/>
              <w:bottom w:w="65" w:type="dxa"/>
              <w:right w:w="85" w:type="dxa"/>
            </w:tcMar>
            <w:vAlign w:val="center"/>
          </w:tcPr>
          <w:p w14:paraId="7861AFFE" w14:textId="77777777" w:rsidR="008E371C" w:rsidRDefault="00F7078F">
            <w:pPr>
              <w:keepLines/>
              <w:spacing w:after="40" w:line="264" w:lineRule="auto"/>
              <w:jc w:val="center"/>
            </w:pPr>
            <w:r>
              <w:rPr>
                <w:sz w:val="18"/>
              </w:rPr>
              <w:t xml:space="preserve">PM </w:t>
            </w:r>
            <w:proofErr w:type="spellStart"/>
            <w:r>
              <w:rPr>
                <w:sz w:val="18"/>
              </w:rPr>
              <w:t>점검표</w:t>
            </w:r>
            <w:proofErr w:type="spellEnd"/>
          </w:p>
        </w:tc>
      </w:tr>
      <w:tr w:rsidR="008E371C" w14:paraId="3BB2C152" w14:textId="77777777">
        <w:trPr>
          <w:cantSplit/>
          <w:jc w:val="center"/>
        </w:trPr>
        <w:tc>
          <w:tcPr>
            <w:tcW w:w="3288" w:type="dxa"/>
            <w:shd w:val="clear" w:color="auto" w:fill="FFFFFF"/>
            <w:tcMar>
              <w:top w:w="65" w:type="dxa"/>
              <w:left w:w="85" w:type="dxa"/>
              <w:bottom w:w="65" w:type="dxa"/>
              <w:right w:w="85" w:type="dxa"/>
            </w:tcMar>
            <w:vAlign w:val="center"/>
          </w:tcPr>
          <w:p w14:paraId="436A62A8" w14:textId="77777777" w:rsidR="008E371C" w:rsidRDefault="00F7078F">
            <w:pPr>
              <w:keepLines/>
              <w:spacing w:after="40" w:line="264" w:lineRule="auto"/>
              <w:jc w:val="center"/>
            </w:pPr>
            <w:proofErr w:type="spellStart"/>
            <w:r>
              <w:rPr>
                <w:sz w:val="18"/>
              </w:rPr>
              <w:t>정기교환</w:t>
            </w:r>
            <w:proofErr w:type="spellEnd"/>
          </w:p>
        </w:tc>
        <w:tc>
          <w:tcPr>
            <w:tcW w:w="3288" w:type="dxa"/>
            <w:shd w:val="clear" w:color="auto" w:fill="FFFFFF"/>
            <w:tcMar>
              <w:top w:w="65" w:type="dxa"/>
              <w:left w:w="85" w:type="dxa"/>
              <w:bottom w:w="65" w:type="dxa"/>
              <w:right w:w="85" w:type="dxa"/>
            </w:tcMar>
            <w:vAlign w:val="center"/>
          </w:tcPr>
          <w:p w14:paraId="63579867" w14:textId="77777777" w:rsidR="008E371C" w:rsidRDefault="00F7078F">
            <w:pPr>
              <w:keepLines/>
              <w:spacing w:after="40" w:line="264" w:lineRule="auto"/>
              <w:jc w:val="center"/>
            </w:pPr>
            <w:proofErr w:type="spellStart"/>
            <w:r>
              <w:rPr>
                <w:sz w:val="18"/>
              </w:rPr>
              <w:t>소모품</w:t>
            </w:r>
            <w:proofErr w:type="spellEnd"/>
            <w:r>
              <w:rPr>
                <w:sz w:val="18"/>
              </w:rPr>
              <w:t>/</w:t>
            </w:r>
            <w:proofErr w:type="spellStart"/>
            <w:r>
              <w:rPr>
                <w:sz w:val="18"/>
              </w:rPr>
              <w:t>수명부품</w:t>
            </w:r>
            <w:proofErr w:type="spellEnd"/>
            <w:r>
              <w:rPr>
                <w:sz w:val="18"/>
              </w:rPr>
              <w:t xml:space="preserve"> </w:t>
            </w:r>
            <w:proofErr w:type="spellStart"/>
            <w:r>
              <w:rPr>
                <w:sz w:val="18"/>
              </w:rPr>
              <w:t>교환</w:t>
            </w:r>
            <w:proofErr w:type="spellEnd"/>
          </w:p>
        </w:tc>
        <w:tc>
          <w:tcPr>
            <w:tcW w:w="3288" w:type="dxa"/>
            <w:shd w:val="clear" w:color="auto" w:fill="FFFFFF"/>
            <w:tcMar>
              <w:top w:w="65" w:type="dxa"/>
              <w:left w:w="85" w:type="dxa"/>
              <w:bottom w:w="65" w:type="dxa"/>
              <w:right w:w="85" w:type="dxa"/>
            </w:tcMar>
            <w:vAlign w:val="center"/>
          </w:tcPr>
          <w:p w14:paraId="327E8B4C" w14:textId="77777777" w:rsidR="008E371C" w:rsidRDefault="00F7078F">
            <w:pPr>
              <w:keepLines/>
              <w:spacing w:after="40" w:line="264" w:lineRule="auto"/>
              <w:jc w:val="center"/>
            </w:pPr>
            <w:proofErr w:type="spellStart"/>
            <w:r>
              <w:rPr>
                <w:sz w:val="18"/>
              </w:rPr>
              <w:t>교환이력</w:t>
            </w:r>
            <w:proofErr w:type="spellEnd"/>
          </w:p>
        </w:tc>
      </w:tr>
      <w:tr w:rsidR="008E371C" w14:paraId="05C91C93" w14:textId="77777777">
        <w:trPr>
          <w:cantSplit/>
          <w:jc w:val="center"/>
        </w:trPr>
        <w:tc>
          <w:tcPr>
            <w:tcW w:w="3288" w:type="dxa"/>
            <w:shd w:val="clear" w:color="auto" w:fill="FFFFFF"/>
            <w:tcMar>
              <w:top w:w="65" w:type="dxa"/>
              <w:left w:w="85" w:type="dxa"/>
              <w:bottom w:w="65" w:type="dxa"/>
              <w:right w:w="85" w:type="dxa"/>
            </w:tcMar>
            <w:vAlign w:val="center"/>
          </w:tcPr>
          <w:p w14:paraId="53AF310B" w14:textId="77777777" w:rsidR="008E371C" w:rsidRDefault="00F7078F">
            <w:pPr>
              <w:keepLines/>
              <w:spacing w:after="40" w:line="264" w:lineRule="auto"/>
              <w:jc w:val="center"/>
            </w:pPr>
            <w:proofErr w:type="spellStart"/>
            <w:r>
              <w:rPr>
                <w:sz w:val="18"/>
              </w:rPr>
              <w:t>정밀점검</w:t>
            </w:r>
            <w:proofErr w:type="spellEnd"/>
          </w:p>
        </w:tc>
        <w:tc>
          <w:tcPr>
            <w:tcW w:w="3288" w:type="dxa"/>
            <w:shd w:val="clear" w:color="auto" w:fill="FFFFFF"/>
            <w:tcMar>
              <w:top w:w="65" w:type="dxa"/>
              <w:left w:w="85" w:type="dxa"/>
              <w:bottom w:w="65" w:type="dxa"/>
              <w:right w:w="85" w:type="dxa"/>
            </w:tcMar>
            <w:vAlign w:val="center"/>
          </w:tcPr>
          <w:p w14:paraId="02F94D10" w14:textId="77777777" w:rsidR="008E371C" w:rsidRDefault="00F7078F">
            <w:pPr>
              <w:keepLines/>
              <w:spacing w:after="40" w:line="264" w:lineRule="auto"/>
              <w:jc w:val="center"/>
              <w:rPr>
                <w:lang w:eastAsia="ko-KR"/>
              </w:rPr>
            </w:pPr>
            <w:r>
              <w:rPr>
                <w:sz w:val="18"/>
                <w:lang w:eastAsia="ko-KR"/>
              </w:rPr>
              <w:t>정밀도, 반복성, 핵심기능</w:t>
            </w:r>
          </w:p>
        </w:tc>
        <w:tc>
          <w:tcPr>
            <w:tcW w:w="3288" w:type="dxa"/>
            <w:shd w:val="clear" w:color="auto" w:fill="FFFFFF"/>
            <w:tcMar>
              <w:top w:w="65" w:type="dxa"/>
              <w:left w:w="85" w:type="dxa"/>
              <w:bottom w:w="65" w:type="dxa"/>
              <w:right w:w="85" w:type="dxa"/>
            </w:tcMar>
            <w:vAlign w:val="center"/>
          </w:tcPr>
          <w:p w14:paraId="310E1F07" w14:textId="77777777" w:rsidR="008E371C" w:rsidRDefault="00F7078F">
            <w:pPr>
              <w:keepLines/>
              <w:spacing w:after="40" w:line="264" w:lineRule="auto"/>
              <w:jc w:val="center"/>
            </w:pPr>
            <w:proofErr w:type="spellStart"/>
            <w:r>
              <w:rPr>
                <w:sz w:val="18"/>
              </w:rPr>
              <w:t>정밀점검</w:t>
            </w:r>
            <w:proofErr w:type="spellEnd"/>
            <w:r>
              <w:rPr>
                <w:sz w:val="18"/>
              </w:rPr>
              <w:t xml:space="preserve"> </w:t>
            </w:r>
            <w:proofErr w:type="spellStart"/>
            <w:r>
              <w:rPr>
                <w:sz w:val="18"/>
              </w:rPr>
              <w:t>기록</w:t>
            </w:r>
            <w:proofErr w:type="spellEnd"/>
          </w:p>
        </w:tc>
      </w:tr>
      <w:tr w:rsidR="008E371C" w14:paraId="5D89D7DB" w14:textId="77777777">
        <w:trPr>
          <w:cantSplit/>
          <w:jc w:val="center"/>
        </w:trPr>
        <w:tc>
          <w:tcPr>
            <w:tcW w:w="3288" w:type="dxa"/>
            <w:shd w:val="clear" w:color="auto" w:fill="FFFFFF"/>
            <w:tcMar>
              <w:top w:w="65" w:type="dxa"/>
              <w:left w:w="85" w:type="dxa"/>
              <w:bottom w:w="65" w:type="dxa"/>
              <w:right w:w="85" w:type="dxa"/>
            </w:tcMar>
            <w:vAlign w:val="center"/>
          </w:tcPr>
          <w:p w14:paraId="0F59F365" w14:textId="77777777" w:rsidR="008E371C" w:rsidRDefault="00F7078F">
            <w:pPr>
              <w:keepLines/>
              <w:spacing w:after="40" w:line="264" w:lineRule="auto"/>
              <w:jc w:val="center"/>
            </w:pPr>
            <w:proofErr w:type="spellStart"/>
            <w:r>
              <w:rPr>
                <w:sz w:val="18"/>
              </w:rPr>
              <w:t>예비품</w:t>
            </w:r>
            <w:proofErr w:type="spellEnd"/>
          </w:p>
        </w:tc>
        <w:tc>
          <w:tcPr>
            <w:tcW w:w="3288" w:type="dxa"/>
            <w:shd w:val="clear" w:color="auto" w:fill="FFFFFF"/>
            <w:tcMar>
              <w:top w:w="65" w:type="dxa"/>
              <w:left w:w="85" w:type="dxa"/>
              <w:bottom w:w="65" w:type="dxa"/>
              <w:right w:w="85" w:type="dxa"/>
            </w:tcMar>
            <w:vAlign w:val="center"/>
          </w:tcPr>
          <w:p w14:paraId="08DB21D1" w14:textId="77777777" w:rsidR="008E371C" w:rsidRDefault="00F7078F">
            <w:pPr>
              <w:keepLines/>
              <w:spacing w:after="40" w:line="264" w:lineRule="auto"/>
              <w:jc w:val="center"/>
              <w:rPr>
                <w:lang w:eastAsia="ko-KR"/>
              </w:rPr>
            </w:pPr>
            <w:r>
              <w:rPr>
                <w:sz w:val="18"/>
                <w:lang w:eastAsia="ko-KR"/>
              </w:rPr>
              <w:t>핵심 Spare 재고/상태</w:t>
            </w:r>
          </w:p>
        </w:tc>
        <w:tc>
          <w:tcPr>
            <w:tcW w:w="3288" w:type="dxa"/>
            <w:shd w:val="clear" w:color="auto" w:fill="FFFFFF"/>
            <w:tcMar>
              <w:top w:w="65" w:type="dxa"/>
              <w:left w:w="85" w:type="dxa"/>
              <w:bottom w:w="65" w:type="dxa"/>
              <w:right w:w="85" w:type="dxa"/>
            </w:tcMar>
            <w:vAlign w:val="center"/>
          </w:tcPr>
          <w:p w14:paraId="59AD0446" w14:textId="77777777" w:rsidR="008E371C" w:rsidRDefault="00F7078F">
            <w:pPr>
              <w:keepLines/>
              <w:spacing w:after="40" w:line="264" w:lineRule="auto"/>
              <w:jc w:val="center"/>
            </w:pPr>
            <w:proofErr w:type="spellStart"/>
            <w:r>
              <w:rPr>
                <w:sz w:val="18"/>
              </w:rPr>
              <w:t>예비품</w:t>
            </w:r>
            <w:proofErr w:type="spellEnd"/>
            <w:r>
              <w:rPr>
                <w:sz w:val="18"/>
              </w:rPr>
              <w:t xml:space="preserve"> </w:t>
            </w:r>
            <w:proofErr w:type="spellStart"/>
            <w:r>
              <w:rPr>
                <w:sz w:val="18"/>
              </w:rPr>
              <w:t>대장</w:t>
            </w:r>
            <w:proofErr w:type="spellEnd"/>
          </w:p>
        </w:tc>
      </w:tr>
    </w:tbl>
    <w:p w14:paraId="0C2AD204" w14:textId="77777777" w:rsidR="0024710A" w:rsidRDefault="00F7078F">
      <w:pPr>
        <w:spacing w:after="100" w:line="288" w:lineRule="auto"/>
        <w:rPr>
          <w:lang w:eastAsia="ko-KR"/>
        </w:rPr>
      </w:pPr>
      <w:r>
        <w:rPr>
          <w:sz w:val="21"/>
          <w:lang w:eastAsia="ko-KR"/>
        </w:rPr>
        <w:t>보전 담당은 설비 제조사 자료와 승인된 기술검토를 바탕으로 오일 종류, 사용량, 점검항목, 교환기준과 주기를 지정한다. 주기는 가동시간·기간·상태 중 적용 기준을 명확히 하며 서로 다른 오일의 혼용 가능 여부는 기술자료로 확인한다.</w:t>
      </w:r>
    </w:p>
    <w:p w14:paraId="61C794AE" w14:textId="77777777" w:rsidR="0024710A" w:rsidRDefault="00F7078F">
      <w:pPr>
        <w:spacing w:after="100" w:line="288" w:lineRule="auto"/>
        <w:rPr>
          <w:lang w:eastAsia="ko-KR"/>
        </w:rPr>
      </w:pPr>
      <w:r>
        <w:rPr>
          <w:sz w:val="21"/>
          <w:lang w:eastAsia="ko-KR"/>
        </w:rPr>
        <w:t>관리 담당은 설비·JIG의 고유번호, 적용 품번, 기준면·</w:t>
      </w:r>
      <w:proofErr w:type="spellStart"/>
      <w:r>
        <w:rPr>
          <w:sz w:val="21"/>
          <w:lang w:eastAsia="ko-KR"/>
        </w:rPr>
        <w:t>기준핀</w:t>
      </w:r>
      <w:proofErr w:type="spellEnd"/>
      <w:r>
        <w:rPr>
          <w:sz w:val="21"/>
          <w:lang w:eastAsia="ko-KR"/>
        </w:rPr>
        <w:t>·가동부와 주요 기능을 지정한다. 핀 위치도와 상세사진에 번호를 부여하여 점검표와 일치시킨다. 설비점검과 JIG점검의 대상·책임을 구분하되 공통 이력을 추적할 수 있게 연결한다.</w:t>
      </w:r>
    </w:p>
    <w:p w14:paraId="409FBE03" w14:textId="77777777" w:rsidR="0024710A" w:rsidRDefault="00F7078F">
      <w:pPr>
        <w:spacing w:after="100" w:line="288" w:lineRule="auto"/>
        <w:rPr>
          <w:lang w:eastAsia="ko-KR"/>
        </w:rPr>
      </w:pPr>
      <w:r>
        <w:rPr>
          <w:sz w:val="21"/>
          <w:lang w:eastAsia="ko-KR"/>
        </w:rPr>
        <w:t>도면, 제작사 권고, 사용빈도, 고장이력과 품질영향을 근거로 마모·위치·정밀도·반복성 등 점검항목, 측정방법, 허용범위 및 주기를 정한다. 필요한 계측기와 기준 상태를 지정하고 대상별 계획일·담당자를 등록한다. 근거 없는 공차를 일괄 적용하지 않는다.</w:t>
      </w:r>
    </w:p>
    <w:p w14:paraId="4B495B05"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3. </w:t>
      </w:r>
      <w:proofErr w:type="spellStart"/>
      <w:r>
        <w:rPr>
          <w:rFonts w:ascii="맑은 고딕" w:eastAsia="맑은 고딕" w:hAnsi="맑은 고딕" w:cs="맑은 고딕"/>
          <w:sz w:val="24"/>
        </w:rPr>
        <w:t>작업</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절차</w:t>
      </w:r>
      <w:proofErr w:type="spellEnd"/>
    </w:p>
    <w:p w14:paraId="5835B82A" w14:textId="77777777" w:rsidR="008E371C" w:rsidRDefault="00F7078F">
      <w:pPr>
        <w:pStyle w:val="a0"/>
        <w:spacing w:after="100" w:line="288" w:lineRule="auto"/>
        <w:rPr>
          <w:lang w:eastAsia="ko-KR"/>
        </w:rPr>
      </w:pPr>
      <w:r>
        <w:rPr>
          <w:sz w:val="21"/>
          <w:lang w:eastAsia="ko-KR"/>
        </w:rPr>
        <w:t xml:space="preserve">점검 전 설비 정지 및 필요한 안전조치 실시 </w:t>
      </w:r>
      <w:proofErr w:type="spellStart"/>
      <w:r>
        <w:rPr>
          <w:sz w:val="21"/>
          <w:lang w:eastAsia="ko-KR"/>
        </w:rPr>
        <w:t>누유</w:t>
      </w:r>
      <w:proofErr w:type="spellEnd"/>
      <w:r>
        <w:rPr>
          <w:sz w:val="21"/>
          <w:lang w:eastAsia="ko-KR"/>
        </w:rPr>
        <w:t>, 유량·수위, 오염 등 지정항목을 안전한 점검방법에 따라 확인한다. 시료 비교를 적용하는 경우 채취위치·방법·일자·설비번호·기준시료 상태를 식별한다. 색상만으로 모든 성능을 판정하지 않고 승인된 시험·판정방법을 따른다.</w:t>
      </w:r>
    </w:p>
    <w:p w14:paraId="1FE70BEF" w14:textId="77777777" w:rsidR="008E371C" w:rsidRDefault="00F7078F">
      <w:pPr>
        <w:pStyle w:val="a0"/>
        <w:spacing w:after="100" w:line="288" w:lineRule="auto"/>
        <w:rPr>
          <w:lang w:eastAsia="ko-KR"/>
        </w:rPr>
      </w:pPr>
      <w:r>
        <w:rPr>
          <w:sz w:val="21"/>
          <w:lang w:eastAsia="ko-KR"/>
        </w:rPr>
        <w:t xml:space="preserve">점검기준서의 항목과 주기를 확인 점검자는 </w:t>
      </w:r>
      <w:proofErr w:type="spellStart"/>
      <w:r>
        <w:rPr>
          <w:sz w:val="21"/>
          <w:lang w:eastAsia="ko-KR"/>
        </w:rPr>
        <w:t>실측값</w:t>
      </w:r>
      <w:proofErr w:type="spellEnd"/>
      <w:r>
        <w:rPr>
          <w:sz w:val="21"/>
          <w:lang w:eastAsia="ko-KR"/>
        </w:rPr>
        <w:t xml:space="preserve">, 계측기 번호, 이상부위, 조치 및 완료일을 기록한다. </w:t>
      </w:r>
      <w:proofErr w:type="spellStart"/>
      <w:r>
        <w:rPr>
          <w:sz w:val="21"/>
          <w:lang w:eastAsia="ko-KR"/>
        </w:rPr>
        <w:t>미실시</w:t>
      </w:r>
      <w:proofErr w:type="spellEnd"/>
      <w:r>
        <w:rPr>
          <w:sz w:val="21"/>
          <w:lang w:eastAsia="ko-KR"/>
        </w:rPr>
        <w:t xml:space="preserve">·지연 시 사유와 제품·생산 위험을 검토하고 대체점검·사용제한·재계획을 </w:t>
      </w:r>
      <w:proofErr w:type="spellStart"/>
      <w:r>
        <w:rPr>
          <w:sz w:val="21"/>
          <w:lang w:eastAsia="ko-KR"/>
        </w:rPr>
        <w:t>승인받는다</w:t>
      </w:r>
      <w:proofErr w:type="spellEnd"/>
      <w:r>
        <w:rPr>
          <w:sz w:val="21"/>
          <w:lang w:eastAsia="ko-KR"/>
        </w:rPr>
        <w:t>. 계획일을 실제 실시일로 덮어써 지연 이력을 없애지 않는다.</w:t>
      </w:r>
    </w:p>
    <w:p w14:paraId="7DC1A025" w14:textId="77777777" w:rsidR="008E371C" w:rsidRDefault="00F7078F">
      <w:pPr>
        <w:pStyle w:val="a0"/>
        <w:spacing w:after="100" w:line="288" w:lineRule="auto"/>
        <w:rPr>
          <w:lang w:eastAsia="ko-KR"/>
        </w:rPr>
      </w:pPr>
      <w:r>
        <w:rPr>
          <w:sz w:val="21"/>
          <w:lang w:eastAsia="ko-KR"/>
        </w:rPr>
        <w:t>이상 발견 시 상태, 위치, 정도를 기록</w:t>
      </w:r>
    </w:p>
    <w:p w14:paraId="0829A0DC" w14:textId="77777777" w:rsidR="008E371C" w:rsidRDefault="00F7078F">
      <w:pPr>
        <w:pStyle w:val="a0"/>
        <w:spacing w:after="100" w:line="288" w:lineRule="auto"/>
        <w:rPr>
          <w:lang w:eastAsia="ko-KR"/>
        </w:rPr>
      </w:pPr>
      <w:r>
        <w:rPr>
          <w:sz w:val="21"/>
          <w:lang w:eastAsia="ko-KR"/>
        </w:rPr>
        <w:t>품질 영향 가능 시 생산품을 보류하고 품질에 통보</w:t>
      </w:r>
    </w:p>
    <w:p w14:paraId="400CBD50" w14:textId="77777777" w:rsidR="008E371C" w:rsidRDefault="00F7078F">
      <w:pPr>
        <w:pStyle w:val="a0"/>
        <w:spacing w:after="100" w:line="288" w:lineRule="auto"/>
        <w:rPr>
          <w:lang w:eastAsia="ko-KR"/>
        </w:rPr>
      </w:pPr>
      <w:r>
        <w:rPr>
          <w:sz w:val="21"/>
          <w:lang w:eastAsia="ko-KR"/>
        </w:rPr>
        <w:t>수리 후 기능·안전·공정조건을 확인하고 재가동 승인</w:t>
      </w:r>
    </w:p>
    <w:p w14:paraId="43C7720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 고장이력 및 분석</w:t>
      </w:r>
    </w:p>
    <w:p w14:paraId="556ECA84" w14:textId="77777777" w:rsidR="008E371C" w:rsidRDefault="00F7078F">
      <w:pPr>
        <w:spacing w:after="100" w:line="288" w:lineRule="auto"/>
        <w:rPr>
          <w:lang w:eastAsia="ko-KR"/>
        </w:rPr>
      </w:pPr>
      <w:r>
        <w:rPr>
          <w:sz w:val="21"/>
          <w:lang w:eastAsia="ko-KR"/>
        </w:rPr>
        <w:t>설비 고장시간, 원인, 수리내용, 교체부품 및 재발여부를 기록한다. 반복고장과 장시간 정지는 우선 개선대상으로 선정한다.</w:t>
      </w:r>
    </w:p>
    <w:p w14:paraId="165BFE7A" w14:textId="77777777" w:rsidR="0024710A" w:rsidRDefault="00F7078F">
      <w:pPr>
        <w:spacing w:after="100" w:line="288" w:lineRule="auto"/>
        <w:rPr>
          <w:lang w:eastAsia="ko-KR"/>
        </w:rPr>
      </w:pPr>
      <w:r>
        <w:rPr>
          <w:sz w:val="21"/>
          <w:lang w:eastAsia="ko-KR"/>
        </w:rPr>
        <w:t xml:space="preserve">관련 기록은 SH-FM-220 </w:t>
      </w:r>
      <w:proofErr w:type="spellStart"/>
      <w:r>
        <w:rPr>
          <w:sz w:val="21"/>
          <w:lang w:eastAsia="ko-KR"/>
        </w:rPr>
        <w:t xml:space="preserve">작동유관리기준서에</w:t>
      </w:r>
      <w:proofErr w:type="spellEnd"/>
      <w:r>
        <w:rPr>
          <w:sz w:val="21"/>
          <w:lang w:eastAsia="ko-KR"/>
        </w:rPr>
        <w:t xml:space="preserve"> 작성하고 최신 승인 문서관리대장에 따라 보관한다.</w:t>
      </w:r>
    </w:p>
    <w:p w14:paraId="623E3D99" w14:textId="77777777" w:rsidR="0024710A" w:rsidRDefault="00F7078F">
      <w:pPr>
        <w:spacing w:after="100" w:line="288" w:lineRule="auto"/>
        <w:rPr>
          <w:lang w:eastAsia="ko-KR"/>
        </w:rPr>
      </w:pPr>
      <w:r>
        <w:rPr>
          <w:sz w:val="21"/>
          <w:lang w:eastAsia="ko-KR"/>
        </w:rPr>
        <w:t xml:space="preserve">관련 기록은 SH-FM-225 설비정기점검 관리기준서, SH-FM-231 JIG정기점검 관리기준서, SH-FM-232 JIG정기점검계획대실적표, SH-FM-233 JIG </w:t>
      </w:r>
      <w:proofErr w:type="spellStart"/>
      <w:r>
        <w:rPr>
          <w:sz w:val="21"/>
          <w:lang w:eastAsia="ko-KR"/>
        </w:rPr>
        <w:t xml:space="preserve">기준핀정기점검</w:t>
      </w:r>
      <w:proofErr w:type="spellEnd"/>
      <w:r>
        <w:rPr>
          <w:sz w:val="21"/>
          <w:lang w:eastAsia="ko-KR"/>
        </w:rPr>
        <w:t xml:space="preserve"> 실적, SH-FM-234 JIG PIN 위치도 및 상세사진 위치도에 작성하고 최신 승인 문서관리대장에 따라 보관한다.</w:t>
      </w:r>
    </w:p>
    <w:p w14:paraId="08CE0807"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재가동</w:t>
      </w:r>
    </w:p>
    <w:p w14:paraId="6316A82B" w14:textId="77777777" w:rsidR="008E371C" w:rsidRDefault="00F7078F">
      <w:pPr>
        <w:spacing w:after="100" w:line="288" w:lineRule="auto"/>
        <w:rPr>
          <w:lang w:eastAsia="ko-KR"/>
        </w:rPr>
      </w:pPr>
      <w:r>
        <w:rPr>
          <w:sz w:val="21"/>
          <w:lang w:eastAsia="ko-KR"/>
        </w:rPr>
        <w:t xml:space="preserve">수리 또는 중대한 보전 후에는 공정조건과 오류방지 기능을 확인하고 필요한 경우 </w:t>
      </w:r>
      <w:proofErr w:type="spellStart"/>
      <w:r>
        <w:rPr>
          <w:sz w:val="21"/>
          <w:lang w:eastAsia="ko-KR"/>
        </w:rPr>
        <w:t>초품검사를</w:t>
      </w:r>
      <w:proofErr w:type="spellEnd"/>
      <w:r>
        <w:rPr>
          <w:sz w:val="21"/>
          <w:lang w:eastAsia="ko-KR"/>
        </w:rPr>
        <w:t xml:space="preserve"> 수행한다. 품질 영향품은 판정 전 정상제품과 혼합하지 않는다. 이상 또는 교환기준 도달 시 보충·교환·설비점검을 실시하고 실제 </w:t>
      </w:r>
      <w:proofErr w:type="spellStart"/>
      <w:r>
        <w:rPr>
          <w:sz w:val="21"/>
          <w:lang w:eastAsia="ko-KR"/>
        </w:rPr>
        <w:t>사용품</w:t>
      </w:r>
      <w:proofErr w:type="spellEnd"/>
      <w:r>
        <w:rPr>
          <w:sz w:val="21"/>
          <w:lang w:eastAsia="ko-KR"/>
        </w:rPr>
        <w:t xml:space="preserve">, 수량, 작업일, 가동시간과 조치자를 기록한다. 작업 후 </w:t>
      </w:r>
      <w:proofErr w:type="spellStart"/>
      <w:r>
        <w:rPr>
          <w:sz w:val="21"/>
          <w:lang w:eastAsia="ko-KR"/>
        </w:rPr>
        <w:t>누유</w:t>
      </w:r>
      <w:proofErr w:type="spellEnd"/>
      <w:r>
        <w:rPr>
          <w:sz w:val="21"/>
          <w:lang w:eastAsia="ko-KR"/>
        </w:rPr>
        <w:t>·작동상태와 제품 영향 여부를 확인하여 재가동한다. 폐유 취급은 회사의 승인된 환경·안전 관리절차에 따른다.</w:t>
      </w:r>
    </w:p>
    <w:p w14:paraId="773E593A"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SH-WI-017 청정도 및 이물관리 작업표준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019C5140" w14:textId="77777777">
        <w:trPr>
          <w:cantSplit/>
          <w:tblHeader/>
          <w:jc w:val="center"/>
        </w:trPr>
        <w:tc>
          <w:tcPr>
            <w:tcW w:w="2466" w:type="dxa"/>
            <w:shd w:val="clear" w:color="auto" w:fill="E9EDF1"/>
            <w:tcMar>
              <w:top w:w="65" w:type="dxa"/>
              <w:left w:w="85" w:type="dxa"/>
              <w:bottom w:w="65" w:type="dxa"/>
              <w:right w:w="85" w:type="dxa"/>
            </w:tcMar>
            <w:vAlign w:val="center"/>
          </w:tcPr>
          <w:p w14:paraId="2DF1FD95"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79A0C2E"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2BD20C64"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4321D57" w14:textId="77777777" w:rsidR="008E371C" w:rsidRDefault="00F7078F">
            <w:pPr>
              <w:keepNext/>
              <w:keepLines/>
              <w:spacing w:after="40" w:line="264" w:lineRule="auto"/>
              <w:jc w:val="center"/>
            </w:pPr>
            <w:proofErr w:type="spellStart"/>
            <w:r>
              <w:rPr>
                <w:b/>
                <w:sz w:val="18"/>
              </w:rPr>
              <w:t>내용</w:t>
            </w:r>
            <w:proofErr w:type="spellEnd"/>
          </w:p>
        </w:tc>
      </w:tr>
      <w:tr w:rsidR="008E371C" w14:paraId="21607CC8" w14:textId="77777777">
        <w:trPr>
          <w:cantSplit/>
          <w:jc w:val="center"/>
        </w:trPr>
        <w:tc>
          <w:tcPr>
            <w:tcW w:w="2466" w:type="dxa"/>
            <w:shd w:val="clear" w:color="auto" w:fill="FFFFFF"/>
            <w:tcMar>
              <w:top w:w="65" w:type="dxa"/>
              <w:left w:w="85" w:type="dxa"/>
              <w:bottom w:w="65" w:type="dxa"/>
              <w:right w:w="85" w:type="dxa"/>
            </w:tcMar>
            <w:vAlign w:val="center"/>
          </w:tcPr>
          <w:p w14:paraId="64E5B207"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5AEBB612" w14:textId="77777777" w:rsidR="008E371C" w:rsidRDefault="00F7078F">
            <w:pPr>
              <w:keepNext/>
              <w:keepLines/>
              <w:spacing w:after="40" w:line="264" w:lineRule="auto"/>
              <w:jc w:val="center"/>
            </w:pPr>
            <w:r>
              <w:rPr>
                <w:sz w:val="18"/>
              </w:rPr>
              <w:t>SH-WI-017</w:t>
            </w:r>
          </w:p>
        </w:tc>
        <w:tc>
          <w:tcPr>
            <w:tcW w:w="2466" w:type="dxa"/>
            <w:shd w:val="clear" w:color="auto" w:fill="FFFFFF"/>
            <w:tcMar>
              <w:top w:w="65" w:type="dxa"/>
              <w:left w:w="85" w:type="dxa"/>
              <w:bottom w:w="65" w:type="dxa"/>
              <w:right w:w="85" w:type="dxa"/>
            </w:tcMar>
            <w:vAlign w:val="center"/>
          </w:tcPr>
          <w:p w14:paraId="1FB4BBB0"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73911F08" w14:textId="77777777" w:rsidR="0024710A" w:rsidRDefault="00F7078F" w:rsidP="000F0660">
            <w:pPr>
              <w:keepNext/>
              <w:keepLines/>
              <w:spacing w:after="40" w:line="264" w:lineRule="auto"/>
              <w:jc w:val="center"/>
            </w:pPr>
            <w:r>
              <w:rPr>
                <w:sz w:val="18"/>
              </w:rPr>
              <w:t>Rev.03</w:t>
            </w:r>
          </w:p>
        </w:tc>
      </w:tr>
      <w:tr w:rsidR="008E371C" w14:paraId="28FB1F9A" w14:textId="77777777">
        <w:trPr>
          <w:cantSplit/>
          <w:jc w:val="center"/>
        </w:trPr>
        <w:tc>
          <w:tcPr>
            <w:tcW w:w="2466" w:type="dxa"/>
            <w:shd w:val="clear" w:color="auto" w:fill="FFFFFF"/>
            <w:tcMar>
              <w:top w:w="65" w:type="dxa"/>
              <w:left w:w="85" w:type="dxa"/>
              <w:bottom w:w="65" w:type="dxa"/>
              <w:right w:w="85" w:type="dxa"/>
            </w:tcMar>
            <w:vAlign w:val="center"/>
          </w:tcPr>
          <w:p w14:paraId="0D9FB656"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4322C521" w14:textId="77777777" w:rsidR="008E371C" w:rsidRDefault="00F7078F">
            <w:pPr>
              <w:keepNext/>
              <w:keepLines/>
              <w:spacing w:after="40" w:line="264" w:lineRule="auto"/>
              <w:jc w:val="center"/>
              <w:rPr>
                <w:lang w:eastAsia="ko-KR"/>
              </w:rPr>
            </w:pPr>
            <w:r>
              <w:rPr>
                <w:sz w:val="18"/>
                <w:lang w:eastAsia="ko-KR"/>
              </w:rPr>
              <w:t>청정도 및 이물관리 작업표준</w:t>
            </w:r>
          </w:p>
        </w:tc>
        <w:tc>
          <w:tcPr>
            <w:tcW w:w="2466" w:type="dxa"/>
            <w:shd w:val="clear" w:color="auto" w:fill="FFFFFF"/>
            <w:tcMar>
              <w:top w:w="65" w:type="dxa"/>
              <w:left w:w="85" w:type="dxa"/>
              <w:bottom w:w="65" w:type="dxa"/>
              <w:right w:w="85" w:type="dxa"/>
            </w:tcMar>
            <w:vAlign w:val="center"/>
          </w:tcPr>
          <w:p w14:paraId="27F14C32"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6F04DF65" w14:textId="77777777" w:rsidR="0024710A" w:rsidRDefault="00F7078F" w:rsidP="000F0660">
            <w:pPr>
              <w:keepNext/>
              <w:keepLines/>
              <w:spacing w:after="40" w:line="264" w:lineRule="auto"/>
              <w:jc w:val="center"/>
            </w:pPr>
            <w:r>
              <w:rPr>
                <w:sz w:val="18"/>
              </w:rPr>
              <w:t>2026-09-01</w:t>
            </w:r>
          </w:p>
        </w:tc>
      </w:tr>
      <w:tr w:rsidR="008E371C" w14:paraId="696DF91B" w14:textId="77777777">
        <w:trPr>
          <w:cantSplit/>
          <w:jc w:val="center"/>
        </w:trPr>
        <w:tc>
          <w:tcPr>
            <w:tcW w:w="2466" w:type="dxa"/>
            <w:shd w:val="clear" w:color="auto" w:fill="FFFFFF"/>
            <w:tcMar>
              <w:top w:w="65" w:type="dxa"/>
              <w:left w:w="85" w:type="dxa"/>
              <w:bottom w:w="65" w:type="dxa"/>
              <w:right w:w="85" w:type="dxa"/>
            </w:tcMar>
            <w:vAlign w:val="center"/>
          </w:tcPr>
          <w:p w14:paraId="44F81ECD"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7DC27FBA"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29AAF9EF"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1F4306F0" w14:textId="77777777" w:rsidR="008E371C" w:rsidRDefault="00F7078F">
            <w:pPr>
              <w:keepNext/>
              <w:keepLines/>
              <w:spacing w:after="40" w:line="264" w:lineRule="auto"/>
              <w:jc w:val="center"/>
            </w:pPr>
            <w:proofErr w:type="spellStart"/>
            <w:r>
              <w:rPr>
                <w:sz w:val="18"/>
              </w:rPr>
              <w:t>품질책임자</w:t>
            </w:r>
            <w:proofErr w:type="spellEnd"/>
          </w:p>
        </w:tc>
      </w:tr>
      <w:tr w:rsidR="008E371C" w14:paraId="05AD8CE1" w14:textId="77777777">
        <w:trPr>
          <w:cantSplit/>
          <w:jc w:val="center"/>
        </w:trPr>
        <w:tc>
          <w:tcPr>
            <w:tcW w:w="2466" w:type="dxa"/>
            <w:shd w:val="clear" w:color="auto" w:fill="FFFFFF"/>
            <w:tcMar>
              <w:top w:w="65" w:type="dxa"/>
              <w:left w:w="85" w:type="dxa"/>
              <w:bottom w:w="65" w:type="dxa"/>
              <w:right w:w="85" w:type="dxa"/>
            </w:tcMar>
            <w:vAlign w:val="center"/>
          </w:tcPr>
          <w:p w14:paraId="3AFA6B6F"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33F84702"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56C8EEB8"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757ADE42" w14:textId="77777777" w:rsidR="008E371C" w:rsidRDefault="00F7078F">
            <w:pPr>
              <w:keepNext/>
              <w:keepLines/>
              <w:spacing w:after="40" w:line="264" w:lineRule="auto"/>
              <w:jc w:val="center"/>
            </w:pPr>
            <w:r>
              <w:rPr>
                <w:sz w:val="18"/>
              </w:rPr>
              <w:t>SH-QP-012 / SH-QP-019 / SH-QP-025</w:t>
            </w:r>
          </w:p>
        </w:tc>
      </w:tr>
    </w:tbl>
    <w:p w14:paraId="6E0253C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6A55C4EC" w14:textId="77777777" w:rsidR="008E371C" w:rsidRDefault="00F7078F">
      <w:pPr>
        <w:spacing w:after="100" w:line="288" w:lineRule="auto"/>
        <w:rPr>
          <w:lang w:eastAsia="ko-KR"/>
        </w:rPr>
      </w:pPr>
      <w:r>
        <w:rPr>
          <w:sz w:val="21"/>
          <w:lang w:eastAsia="ko-KR"/>
        </w:rPr>
        <w:t>제품과 공정에 요구되는 청정상태를 유지하고 이물, 오염 및 혼입을 방지하여 외관·기능 불량과 고객 클레임을 예방한다.</w:t>
      </w:r>
    </w:p>
    <w:p w14:paraId="77708FD6"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관리대상</w:t>
      </w:r>
      <w:proofErr w:type="spellEnd"/>
    </w:p>
    <w:p w14:paraId="344AF97B" w14:textId="77777777" w:rsidR="008E371C" w:rsidRDefault="00F7078F">
      <w:pPr>
        <w:pStyle w:val="a0"/>
        <w:spacing w:after="100" w:line="288" w:lineRule="auto"/>
        <w:rPr>
          <w:lang w:eastAsia="ko-KR"/>
        </w:rPr>
      </w:pPr>
      <w:r>
        <w:rPr>
          <w:sz w:val="21"/>
          <w:lang w:eastAsia="ko-KR"/>
        </w:rPr>
        <w:t>제품 접촉 작업대·</w:t>
      </w:r>
      <w:proofErr w:type="spellStart"/>
      <w:r>
        <w:rPr>
          <w:sz w:val="21"/>
          <w:lang w:eastAsia="ko-KR"/>
        </w:rPr>
        <w:t>치공구</w:t>
      </w:r>
      <w:proofErr w:type="spellEnd"/>
      <w:r>
        <w:rPr>
          <w:sz w:val="21"/>
          <w:lang w:eastAsia="ko-KR"/>
        </w:rPr>
        <w:t>·용기 품질부서는 도면·검사협정·</w:t>
      </w:r>
      <w:proofErr w:type="spellStart"/>
      <w:r>
        <w:rPr>
          <w:sz w:val="21"/>
          <w:lang w:eastAsia="ko-KR"/>
        </w:rPr>
        <w:t>한도견본을</w:t>
      </w:r>
      <w:proofErr w:type="spellEnd"/>
      <w:r>
        <w:rPr>
          <w:sz w:val="21"/>
          <w:lang w:eastAsia="ko-KR"/>
        </w:rPr>
        <w:t xml:space="preserve"> 근거로 기능면, </w:t>
      </w:r>
      <w:proofErr w:type="spellStart"/>
      <w:r>
        <w:rPr>
          <w:sz w:val="21"/>
          <w:lang w:eastAsia="ko-KR"/>
        </w:rPr>
        <w:t>조립면</w:t>
      </w:r>
      <w:proofErr w:type="spellEnd"/>
      <w:r>
        <w:rPr>
          <w:sz w:val="21"/>
          <w:lang w:eastAsia="ko-KR"/>
        </w:rPr>
        <w:t xml:space="preserve">, </w:t>
      </w:r>
      <w:proofErr w:type="spellStart"/>
      <w:r>
        <w:rPr>
          <w:sz w:val="21"/>
          <w:lang w:eastAsia="ko-KR"/>
        </w:rPr>
        <w:t>외관면</w:t>
      </w:r>
      <w:proofErr w:type="spellEnd"/>
      <w:r>
        <w:rPr>
          <w:sz w:val="21"/>
          <w:lang w:eastAsia="ko-KR"/>
        </w:rPr>
        <w:t xml:space="preserve"> 등 위치별 </w:t>
      </w:r>
      <w:proofErr w:type="spellStart"/>
      <w:r>
        <w:rPr>
          <w:sz w:val="21"/>
          <w:lang w:eastAsia="ko-KR"/>
        </w:rPr>
        <w:t>스패터</w:t>
      </w:r>
      <w:proofErr w:type="spellEnd"/>
      <w:r>
        <w:rPr>
          <w:sz w:val="21"/>
          <w:lang w:eastAsia="ko-KR"/>
        </w:rPr>
        <w:t xml:space="preserve"> 허용조건을 명시한다. 생산부서는 해당 위치와 제거방법을 작업자가 확인할 수 있도록 표준에 표시한다. 근거가 없는 크기·개수 기준을 임의 적용하지 않는다.</w:t>
      </w:r>
    </w:p>
    <w:p w14:paraId="3B51BD86" w14:textId="77777777" w:rsidR="008E371C" w:rsidRDefault="00F7078F">
      <w:pPr>
        <w:pStyle w:val="a0"/>
        <w:spacing w:after="100" w:line="288" w:lineRule="auto"/>
        <w:rPr>
          <w:lang w:eastAsia="ko-KR"/>
        </w:rPr>
      </w:pPr>
      <w:r>
        <w:rPr>
          <w:sz w:val="21"/>
          <w:lang w:eastAsia="ko-KR"/>
        </w:rPr>
        <w:t>세척/</w:t>
      </w:r>
      <w:proofErr w:type="spellStart"/>
      <w:r>
        <w:rPr>
          <w:sz w:val="21"/>
          <w:lang w:eastAsia="ko-KR"/>
        </w:rPr>
        <w:t>에어블로우</w:t>
      </w:r>
      <w:proofErr w:type="spellEnd"/>
      <w:r>
        <w:rPr>
          <w:sz w:val="21"/>
          <w:lang w:eastAsia="ko-KR"/>
        </w:rPr>
        <w:t xml:space="preserve"> 설비와 필터</w:t>
      </w:r>
    </w:p>
    <w:p w14:paraId="49E08F5A" w14:textId="77777777" w:rsidR="008E371C" w:rsidRDefault="00F7078F">
      <w:pPr>
        <w:pStyle w:val="a0"/>
        <w:spacing w:after="100" w:line="288" w:lineRule="auto"/>
        <w:rPr>
          <w:lang w:eastAsia="ko-KR"/>
        </w:rPr>
      </w:pPr>
      <w:r>
        <w:rPr>
          <w:sz w:val="21"/>
          <w:lang w:eastAsia="ko-KR"/>
        </w:rPr>
        <w:t>작업자 장갑·보호구·작업복</w:t>
      </w:r>
    </w:p>
    <w:p w14:paraId="46E84916" w14:textId="77777777" w:rsidR="008E371C" w:rsidRDefault="00F7078F">
      <w:pPr>
        <w:pStyle w:val="a0"/>
        <w:spacing w:after="100" w:line="288" w:lineRule="auto"/>
      </w:pPr>
      <w:proofErr w:type="spellStart"/>
      <w:r>
        <w:rPr>
          <w:sz w:val="21"/>
        </w:rPr>
        <w:t>포장재</w:t>
      </w:r>
      <w:proofErr w:type="spellEnd"/>
      <w:r>
        <w:rPr>
          <w:sz w:val="21"/>
        </w:rPr>
        <w:t xml:space="preserve"> 및 </w:t>
      </w:r>
      <w:proofErr w:type="spellStart"/>
      <w:r>
        <w:rPr>
          <w:sz w:val="21"/>
        </w:rPr>
        <w:t>보관구역</w:t>
      </w:r>
      <w:proofErr w:type="spellEnd"/>
    </w:p>
    <w:p w14:paraId="58489F37" w14:textId="77777777" w:rsidR="008E371C" w:rsidRDefault="00F7078F">
      <w:pPr>
        <w:pStyle w:val="a0"/>
        <w:spacing w:after="100" w:line="288" w:lineRule="auto"/>
        <w:rPr>
          <w:lang w:eastAsia="ko-KR"/>
        </w:rPr>
      </w:pPr>
      <w:proofErr w:type="spellStart"/>
      <w:r>
        <w:rPr>
          <w:sz w:val="21"/>
          <w:lang w:eastAsia="ko-KR"/>
        </w:rPr>
        <w:t>절삭칩</w:t>
      </w:r>
      <w:proofErr w:type="spellEnd"/>
      <w:r>
        <w:rPr>
          <w:sz w:val="21"/>
          <w:lang w:eastAsia="ko-KR"/>
        </w:rPr>
        <w:t>, 먼지, 오일, 수분, 섬유 등 이물</w:t>
      </w:r>
    </w:p>
    <w:p w14:paraId="7510F318"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작업</w:t>
      </w:r>
      <w:proofErr w:type="spellEnd"/>
      <w:r>
        <w:rPr>
          <w:rFonts w:ascii="맑은 고딕" w:eastAsia="맑은 고딕" w:hAnsi="맑은 고딕" w:cs="맑은 고딕"/>
          <w:sz w:val="24"/>
        </w:rPr>
        <w:t xml:space="preserve"> 전 </w:t>
      </w:r>
      <w:proofErr w:type="spellStart"/>
      <w:r>
        <w:rPr>
          <w:rFonts w:ascii="맑은 고딕" w:eastAsia="맑은 고딕" w:hAnsi="맑은 고딕" w:cs="맑은 고딕"/>
          <w:sz w:val="24"/>
        </w:rPr>
        <w:t>확인</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E7ED97B" w14:textId="77777777">
        <w:trPr>
          <w:cantSplit/>
          <w:tblHeader/>
          <w:jc w:val="center"/>
        </w:trPr>
        <w:tc>
          <w:tcPr>
            <w:tcW w:w="3288" w:type="dxa"/>
            <w:shd w:val="clear" w:color="auto" w:fill="E9EDF1"/>
            <w:tcMar>
              <w:top w:w="65" w:type="dxa"/>
              <w:left w:w="85" w:type="dxa"/>
              <w:bottom w:w="65" w:type="dxa"/>
              <w:right w:w="85" w:type="dxa"/>
            </w:tcMar>
            <w:vAlign w:val="center"/>
          </w:tcPr>
          <w:p w14:paraId="264AD210" w14:textId="77777777" w:rsidR="008E371C" w:rsidRDefault="00F7078F">
            <w:pPr>
              <w:keepNext/>
              <w:keepLines/>
              <w:spacing w:after="40" w:line="264" w:lineRule="auto"/>
              <w:jc w:val="center"/>
            </w:pPr>
            <w:proofErr w:type="spellStart"/>
            <w:r>
              <w:rPr>
                <w:b/>
                <w:sz w:val="18"/>
              </w:rPr>
              <w:t>항목</w:t>
            </w:r>
            <w:proofErr w:type="spellEnd"/>
          </w:p>
        </w:tc>
        <w:tc>
          <w:tcPr>
            <w:tcW w:w="3288" w:type="dxa"/>
            <w:shd w:val="clear" w:color="auto" w:fill="E9EDF1"/>
            <w:tcMar>
              <w:top w:w="65" w:type="dxa"/>
              <w:left w:w="85" w:type="dxa"/>
              <w:bottom w:w="65" w:type="dxa"/>
              <w:right w:w="85" w:type="dxa"/>
            </w:tcMar>
            <w:vAlign w:val="center"/>
          </w:tcPr>
          <w:p w14:paraId="1F696A7C" w14:textId="77777777" w:rsidR="008E371C" w:rsidRDefault="00F7078F">
            <w:pPr>
              <w:keepNext/>
              <w:keepLines/>
              <w:spacing w:after="40" w:line="264" w:lineRule="auto"/>
              <w:jc w:val="center"/>
            </w:pPr>
            <w:proofErr w:type="spellStart"/>
            <w:r>
              <w:rPr>
                <w:b/>
                <w:sz w:val="18"/>
              </w:rPr>
              <w:t>정상기준</w:t>
            </w:r>
            <w:proofErr w:type="spellEnd"/>
          </w:p>
        </w:tc>
        <w:tc>
          <w:tcPr>
            <w:tcW w:w="3288" w:type="dxa"/>
            <w:shd w:val="clear" w:color="auto" w:fill="E9EDF1"/>
            <w:tcMar>
              <w:top w:w="65" w:type="dxa"/>
              <w:left w:w="85" w:type="dxa"/>
              <w:bottom w:w="65" w:type="dxa"/>
              <w:right w:w="85" w:type="dxa"/>
            </w:tcMar>
            <w:vAlign w:val="center"/>
          </w:tcPr>
          <w:p w14:paraId="2A26D324" w14:textId="77777777" w:rsidR="008E371C" w:rsidRDefault="00F7078F">
            <w:pPr>
              <w:keepNext/>
              <w:keepLines/>
              <w:spacing w:after="40" w:line="264" w:lineRule="auto"/>
              <w:jc w:val="center"/>
            </w:pPr>
            <w:proofErr w:type="spellStart"/>
            <w:r>
              <w:rPr>
                <w:b/>
                <w:sz w:val="18"/>
              </w:rPr>
              <w:t>이상</w:t>
            </w:r>
            <w:proofErr w:type="spellEnd"/>
            <w:r>
              <w:rPr>
                <w:b/>
                <w:sz w:val="18"/>
              </w:rPr>
              <w:t xml:space="preserve"> 시</w:t>
            </w:r>
          </w:p>
        </w:tc>
      </w:tr>
      <w:tr w:rsidR="008E371C" w14:paraId="1303E94E" w14:textId="77777777">
        <w:trPr>
          <w:cantSplit/>
          <w:jc w:val="center"/>
        </w:trPr>
        <w:tc>
          <w:tcPr>
            <w:tcW w:w="3288" w:type="dxa"/>
            <w:shd w:val="clear" w:color="auto" w:fill="FFFFFF"/>
            <w:tcMar>
              <w:top w:w="65" w:type="dxa"/>
              <w:left w:w="85" w:type="dxa"/>
              <w:bottom w:w="65" w:type="dxa"/>
              <w:right w:w="85" w:type="dxa"/>
            </w:tcMar>
            <w:vAlign w:val="center"/>
          </w:tcPr>
          <w:p w14:paraId="536A0F83" w14:textId="77777777" w:rsidR="008E371C" w:rsidRDefault="00F7078F">
            <w:pPr>
              <w:keepLines/>
              <w:spacing w:after="40" w:line="264" w:lineRule="auto"/>
              <w:jc w:val="center"/>
            </w:pPr>
            <w:proofErr w:type="spellStart"/>
            <w:r>
              <w:rPr>
                <w:sz w:val="18"/>
              </w:rPr>
              <w:t>작업대</w:t>
            </w:r>
            <w:proofErr w:type="spellEnd"/>
          </w:p>
        </w:tc>
        <w:tc>
          <w:tcPr>
            <w:tcW w:w="3288" w:type="dxa"/>
            <w:shd w:val="clear" w:color="auto" w:fill="FFFFFF"/>
            <w:tcMar>
              <w:top w:w="65" w:type="dxa"/>
              <w:left w:w="85" w:type="dxa"/>
              <w:bottom w:w="65" w:type="dxa"/>
              <w:right w:w="85" w:type="dxa"/>
            </w:tcMar>
            <w:vAlign w:val="center"/>
          </w:tcPr>
          <w:p w14:paraId="26E1E78A" w14:textId="77777777" w:rsidR="008E371C" w:rsidRDefault="00F7078F">
            <w:pPr>
              <w:keepLines/>
              <w:spacing w:after="40" w:line="264" w:lineRule="auto"/>
              <w:jc w:val="center"/>
            </w:pPr>
            <w:proofErr w:type="spellStart"/>
            <w:r>
              <w:rPr>
                <w:sz w:val="18"/>
              </w:rPr>
              <w:t>이전</w:t>
            </w:r>
            <w:proofErr w:type="spellEnd"/>
            <w:r>
              <w:rPr>
                <w:sz w:val="18"/>
              </w:rPr>
              <w:t xml:space="preserve"> </w:t>
            </w:r>
            <w:proofErr w:type="spellStart"/>
            <w:r>
              <w:rPr>
                <w:sz w:val="18"/>
              </w:rPr>
              <w:t>제품</w:t>
            </w:r>
            <w:proofErr w:type="spellEnd"/>
            <w:r>
              <w:rPr>
                <w:sz w:val="18"/>
              </w:rPr>
              <w:t>/</w:t>
            </w:r>
            <w:proofErr w:type="spellStart"/>
            <w:r>
              <w:rPr>
                <w:sz w:val="18"/>
              </w:rPr>
              <w:t>이물</w:t>
            </w:r>
            <w:proofErr w:type="spellEnd"/>
            <w:r>
              <w:rPr>
                <w:sz w:val="18"/>
              </w:rPr>
              <w:t xml:space="preserve"> </w:t>
            </w:r>
            <w:proofErr w:type="spellStart"/>
            <w:r>
              <w:rPr>
                <w:sz w:val="18"/>
              </w:rPr>
              <w:t>없음</w:t>
            </w:r>
            <w:proofErr w:type="spellEnd"/>
          </w:p>
        </w:tc>
        <w:tc>
          <w:tcPr>
            <w:tcW w:w="3288" w:type="dxa"/>
            <w:shd w:val="clear" w:color="auto" w:fill="FFFFFF"/>
            <w:tcMar>
              <w:top w:w="65" w:type="dxa"/>
              <w:left w:w="85" w:type="dxa"/>
              <w:bottom w:w="65" w:type="dxa"/>
              <w:right w:w="85" w:type="dxa"/>
            </w:tcMar>
            <w:vAlign w:val="center"/>
          </w:tcPr>
          <w:p w14:paraId="437C4F88" w14:textId="77777777" w:rsidR="008E371C" w:rsidRDefault="00F7078F">
            <w:pPr>
              <w:keepLines/>
              <w:spacing w:after="40" w:line="264" w:lineRule="auto"/>
              <w:jc w:val="center"/>
            </w:pPr>
            <w:proofErr w:type="spellStart"/>
            <w:r>
              <w:rPr>
                <w:sz w:val="18"/>
              </w:rPr>
              <w:t>청소</w:t>
            </w:r>
            <w:proofErr w:type="spellEnd"/>
            <w:r>
              <w:rPr>
                <w:sz w:val="18"/>
              </w:rPr>
              <w:t xml:space="preserve"> 후 </w:t>
            </w:r>
            <w:proofErr w:type="spellStart"/>
            <w:r>
              <w:rPr>
                <w:sz w:val="18"/>
              </w:rPr>
              <w:t>재확인</w:t>
            </w:r>
            <w:proofErr w:type="spellEnd"/>
          </w:p>
        </w:tc>
      </w:tr>
      <w:tr w:rsidR="008E371C" w14:paraId="554DA2C7" w14:textId="77777777">
        <w:trPr>
          <w:cantSplit/>
          <w:jc w:val="center"/>
        </w:trPr>
        <w:tc>
          <w:tcPr>
            <w:tcW w:w="3288" w:type="dxa"/>
            <w:shd w:val="clear" w:color="auto" w:fill="FFFFFF"/>
            <w:tcMar>
              <w:top w:w="65" w:type="dxa"/>
              <w:left w:w="85" w:type="dxa"/>
              <w:bottom w:w="65" w:type="dxa"/>
              <w:right w:w="85" w:type="dxa"/>
            </w:tcMar>
            <w:vAlign w:val="center"/>
          </w:tcPr>
          <w:p w14:paraId="181A0119" w14:textId="77777777" w:rsidR="008E371C" w:rsidRDefault="00F7078F">
            <w:pPr>
              <w:keepLines/>
              <w:spacing w:after="40" w:line="264" w:lineRule="auto"/>
              <w:jc w:val="center"/>
            </w:pPr>
            <w:proofErr w:type="spellStart"/>
            <w:r>
              <w:rPr>
                <w:sz w:val="18"/>
              </w:rPr>
              <w:t>용기</w:t>
            </w:r>
            <w:proofErr w:type="spellEnd"/>
          </w:p>
        </w:tc>
        <w:tc>
          <w:tcPr>
            <w:tcW w:w="3288" w:type="dxa"/>
            <w:shd w:val="clear" w:color="auto" w:fill="FFFFFF"/>
            <w:tcMar>
              <w:top w:w="65" w:type="dxa"/>
              <w:left w:w="85" w:type="dxa"/>
              <w:bottom w:w="65" w:type="dxa"/>
              <w:right w:w="85" w:type="dxa"/>
            </w:tcMar>
            <w:vAlign w:val="center"/>
          </w:tcPr>
          <w:p w14:paraId="38A8D28E" w14:textId="77777777" w:rsidR="008E371C" w:rsidRDefault="00F7078F">
            <w:pPr>
              <w:keepLines/>
              <w:spacing w:after="40" w:line="264" w:lineRule="auto"/>
              <w:jc w:val="center"/>
            </w:pPr>
            <w:proofErr w:type="spellStart"/>
            <w:r>
              <w:rPr>
                <w:sz w:val="18"/>
              </w:rPr>
              <w:t>청결·파손</w:t>
            </w:r>
            <w:proofErr w:type="spellEnd"/>
            <w:r>
              <w:rPr>
                <w:sz w:val="18"/>
              </w:rPr>
              <w:t xml:space="preserve"> </w:t>
            </w:r>
            <w:proofErr w:type="spellStart"/>
            <w:r>
              <w:rPr>
                <w:sz w:val="18"/>
              </w:rPr>
              <w:t>없음</w:t>
            </w:r>
            <w:proofErr w:type="spellEnd"/>
          </w:p>
        </w:tc>
        <w:tc>
          <w:tcPr>
            <w:tcW w:w="3288" w:type="dxa"/>
            <w:shd w:val="clear" w:color="auto" w:fill="FFFFFF"/>
            <w:tcMar>
              <w:top w:w="65" w:type="dxa"/>
              <w:left w:w="85" w:type="dxa"/>
              <w:bottom w:w="65" w:type="dxa"/>
              <w:right w:w="85" w:type="dxa"/>
            </w:tcMar>
            <w:vAlign w:val="center"/>
          </w:tcPr>
          <w:p w14:paraId="3FA26D73" w14:textId="77777777" w:rsidR="008E371C" w:rsidRDefault="00F7078F">
            <w:pPr>
              <w:keepLines/>
              <w:spacing w:after="40" w:line="264" w:lineRule="auto"/>
              <w:jc w:val="center"/>
            </w:pPr>
            <w:proofErr w:type="spellStart"/>
            <w:r>
              <w:rPr>
                <w:sz w:val="18"/>
              </w:rPr>
              <w:t>교체</w:t>
            </w:r>
            <w:proofErr w:type="spellEnd"/>
            <w:r>
              <w:rPr>
                <w:sz w:val="18"/>
              </w:rPr>
              <w:t>/</w:t>
            </w:r>
            <w:proofErr w:type="spellStart"/>
            <w:r>
              <w:rPr>
                <w:sz w:val="18"/>
              </w:rPr>
              <w:t>세척</w:t>
            </w:r>
            <w:proofErr w:type="spellEnd"/>
          </w:p>
        </w:tc>
      </w:tr>
      <w:tr w:rsidR="008E371C" w14:paraId="617C8389" w14:textId="77777777">
        <w:trPr>
          <w:cantSplit/>
          <w:jc w:val="center"/>
        </w:trPr>
        <w:tc>
          <w:tcPr>
            <w:tcW w:w="3288" w:type="dxa"/>
            <w:shd w:val="clear" w:color="auto" w:fill="FFFFFF"/>
            <w:tcMar>
              <w:top w:w="65" w:type="dxa"/>
              <w:left w:w="85" w:type="dxa"/>
              <w:bottom w:w="65" w:type="dxa"/>
              <w:right w:w="85" w:type="dxa"/>
            </w:tcMar>
            <w:vAlign w:val="center"/>
          </w:tcPr>
          <w:p w14:paraId="1E6A8982" w14:textId="77777777" w:rsidR="008E371C" w:rsidRDefault="00F7078F">
            <w:pPr>
              <w:keepLines/>
              <w:spacing w:after="40" w:line="264" w:lineRule="auto"/>
              <w:jc w:val="center"/>
            </w:pPr>
            <w:proofErr w:type="spellStart"/>
            <w:r>
              <w:rPr>
                <w:sz w:val="18"/>
              </w:rPr>
              <w:t>치공구</w:t>
            </w:r>
            <w:proofErr w:type="spellEnd"/>
          </w:p>
        </w:tc>
        <w:tc>
          <w:tcPr>
            <w:tcW w:w="3288" w:type="dxa"/>
            <w:shd w:val="clear" w:color="auto" w:fill="FFFFFF"/>
            <w:tcMar>
              <w:top w:w="65" w:type="dxa"/>
              <w:left w:w="85" w:type="dxa"/>
              <w:bottom w:w="65" w:type="dxa"/>
              <w:right w:w="85" w:type="dxa"/>
            </w:tcMar>
            <w:vAlign w:val="center"/>
          </w:tcPr>
          <w:p w14:paraId="7829F233" w14:textId="77777777" w:rsidR="008E371C" w:rsidRDefault="00F7078F">
            <w:pPr>
              <w:keepLines/>
              <w:spacing w:after="40" w:line="264" w:lineRule="auto"/>
              <w:jc w:val="center"/>
            </w:pPr>
            <w:proofErr w:type="spellStart"/>
            <w:r>
              <w:rPr>
                <w:sz w:val="18"/>
              </w:rPr>
              <w:t>칩·오염</w:t>
            </w:r>
            <w:proofErr w:type="spellEnd"/>
            <w:r>
              <w:rPr>
                <w:sz w:val="18"/>
              </w:rPr>
              <w:t xml:space="preserve"> </w:t>
            </w:r>
            <w:proofErr w:type="spellStart"/>
            <w:r>
              <w:rPr>
                <w:sz w:val="18"/>
              </w:rPr>
              <w:t>없음</w:t>
            </w:r>
            <w:proofErr w:type="spellEnd"/>
          </w:p>
        </w:tc>
        <w:tc>
          <w:tcPr>
            <w:tcW w:w="3288" w:type="dxa"/>
            <w:shd w:val="clear" w:color="auto" w:fill="FFFFFF"/>
            <w:tcMar>
              <w:top w:w="65" w:type="dxa"/>
              <w:left w:w="85" w:type="dxa"/>
              <w:bottom w:w="65" w:type="dxa"/>
              <w:right w:w="85" w:type="dxa"/>
            </w:tcMar>
            <w:vAlign w:val="center"/>
          </w:tcPr>
          <w:p w14:paraId="7C3D94A5" w14:textId="77777777" w:rsidR="008E371C" w:rsidRDefault="00F7078F">
            <w:pPr>
              <w:keepLines/>
              <w:spacing w:after="40" w:line="264" w:lineRule="auto"/>
              <w:jc w:val="center"/>
            </w:pPr>
            <w:proofErr w:type="spellStart"/>
            <w:r>
              <w:rPr>
                <w:sz w:val="18"/>
              </w:rPr>
              <w:t>청소</w:t>
            </w:r>
            <w:proofErr w:type="spellEnd"/>
          </w:p>
        </w:tc>
      </w:tr>
      <w:tr w:rsidR="008E371C" w14:paraId="7D611C2C" w14:textId="77777777">
        <w:trPr>
          <w:cantSplit/>
          <w:jc w:val="center"/>
        </w:trPr>
        <w:tc>
          <w:tcPr>
            <w:tcW w:w="3288" w:type="dxa"/>
            <w:shd w:val="clear" w:color="auto" w:fill="FFFFFF"/>
            <w:tcMar>
              <w:top w:w="65" w:type="dxa"/>
              <w:left w:w="85" w:type="dxa"/>
              <w:bottom w:w="65" w:type="dxa"/>
              <w:right w:w="85" w:type="dxa"/>
            </w:tcMar>
            <w:vAlign w:val="center"/>
          </w:tcPr>
          <w:p w14:paraId="00CF19E2" w14:textId="77777777" w:rsidR="008E371C" w:rsidRDefault="00F7078F">
            <w:pPr>
              <w:keepLines/>
              <w:spacing w:after="40" w:line="264" w:lineRule="auto"/>
              <w:jc w:val="center"/>
            </w:pPr>
            <w:proofErr w:type="spellStart"/>
            <w:r>
              <w:rPr>
                <w:sz w:val="18"/>
              </w:rPr>
              <w:t>제품</w:t>
            </w:r>
            <w:proofErr w:type="spellEnd"/>
          </w:p>
        </w:tc>
        <w:tc>
          <w:tcPr>
            <w:tcW w:w="3288" w:type="dxa"/>
            <w:shd w:val="clear" w:color="auto" w:fill="FFFFFF"/>
            <w:tcMar>
              <w:top w:w="65" w:type="dxa"/>
              <w:left w:w="85" w:type="dxa"/>
              <w:bottom w:w="65" w:type="dxa"/>
              <w:right w:w="85" w:type="dxa"/>
            </w:tcMar>
            <w:vAlign w:val="center"/>
          </w:tcPr>
          <w:p w14:paraId="242090ED" w14:textId="77777777" w:rsidR="008E371C" w:rsidRDefault="00F7078F">
            <w:pPr>
              <w:keepLines/>
              <w:spacing w:after="40" w:line="264" w:lineRule="auto"/>
              <w:jc w:val="center"/>
            </w:pPr>
            <w:proofErr w:type="spellStart"/>
            <w:r>
              <w:rPr>
                <w:sz w:val="18"/>
              </w:rPr>
              <w:t>요구</w:t>
            </w:r>
            <w:proofErr w:type="spellEnd"/>
            <w:r>
              <w:rPr>
                <w:sz w:val="18"/>
              </w:rPr>
              <w:t xml:space="preserve"> </w:t>
            </w:r>
            <w:proofErr w:type="spellStart"/>
            <w:r>
              <w:rPr>
                <w:sz w:val="18"/>
              </w:rPr>
              <w:t>청정상태</w:t>
            </w:r>
            <w:proofErr w:type="spellEnd"/>
          </w:p>
        </w:tc>
        <w:tc>
          <w:tcPr>
            <w:tcW w:w="3288" w:type="dxa"/>
            <w:shd w:val="clear" w:color="auto" w:fill="FFFFFF"/>
            <w:tcMar>
              <w:top w:w="65" w:type="dxa"/>
              <w:left w:w="85" w:type="dxa"/>
              <w:bottom w:w="65" w:type="dxa"/>
              <w:right w:w="85" w:type="dxa"/>
            </w:tcMar>
            <w:vAlign w:val="center"/>
          </w:tcPr>
          <w:p w14:paraId="106492D1" w14:textId="77777777" w:rsidR="008E371C" w:rsidRDefault="00F7078F">
            <w:pPr>
              <w:keepLines/>
              <w:spacing w:after="40" w:line="264" w:lineRule="auto"/>
              <w:jc w:val="center"/>
            </w:pPr>
            <w:proofErr w:type="spellStart"/>
            <w:r>
              <w:rPr>
                <w:sz w:val="18"/>
              </w:rPr>
              <w:t>보류</w:t>
            </w:r>
            <w:proofErr w:type="spellEnd"/>
            <w:r>
              <w:rPr>
                <w:sz w:val="18"/>
              </w:rPr>
              <w:t>/</w:t>
            </w:r>
            <w:proofErr w:type="spellStart"/>
            <w:r>
              <w:rPr>
                <w:sz w:val="18"/>
              </w:rPr>
              <w:t>재세척</w:t>
            </w:r>
            <w:proofErr w:type="spellEnd"/>
          </w:p>
        </w:tc>
      </w:tr>
      <w:tr w:rsidR="008E371C" w14:paraId="61AD6209" w14:textId="77777777">
        <w:trPr>
          <w:cantSplit/>
          <w:jc w:val="center"/>
        </w:trPr>
        <w:tc>
          <w:tcPr>
            <w:tcW w:w="3288" w:type="dxa"/>
            <w:shd w:val="clear" w:color="auto" w:fill="FFFFFF"/>
            <w:tcMar>
              <w:top w:w="65" w:type="dxa"/>
              <w:left w:w="85" w:type="dxa"/>
              <w:bottom w:w="65" w:type="dxa"/>
              <w:right w:w="85" w:type="dxa"/>
            </w:tcMar>
            <w:vAlign w:val="center"/>
          </w:tcPr>
          <w:p w14:paraId="1182CE0B" w14:textId="77777777" w:rsidR="008E371C" w:rsidRDefault="00F7078F">
            <w:pPr>
              <w:keepLines/>
              <w:spacing w:after="40" w:line="264" w:lineRule="auto"/>
              <w:jc w:val="center"/>
            </w:pPr>
            <w:proofErr w:type="spellStart"/>
            <w:r>
              <w:rPr>
                <w:sz w:val="18"/>
              </w:rPr>
              <w:t>포장재</w:t>
            </w:r>
            <w:proofErr w:type="spellEnd"/>
          </w:p>
        </w:tc>
        <w:tc>
          <w:tcPr>
            <w:tcW w:w="3288" w:type="dxa"/>
            <w:shd w:val="clear" w:color="auto" w:fill="FFFFFF"/>
            <w:tcMar>
              <w:top w:w="65" w:type="dxa"/>
              <w:left w:w="85" w:type="dxa"/>
              <w:bottom w:w="65" w:type="dxa"/>
              <w:right w:w="85" w:type="dxa"/>
            </w:tcMar>
            <w:vAlign w:val="center"/>
          </w:tcPr>
          <w:p w14:paraId="62273637" w14:textId="77777777" w:rsidR="008E371C" w:rsidRDefault="00F7078F">
            <w:pPr>
              <w:keepLines/>
              <w:spacing w:after="40" w:line="264" w:lineRule="auto"/>
              <w:jc w:val="center"/>
            </w:pPr>
            <w:proofErr w:type="spellStart"/>
            <w:r>
              <w:rPr>
                <w:sz w:val="18"/>
              </w:rPr>
              <w:t>청결·건조</w:t>
            </w:r>
            <w:proofErr w:type="spellEnd"/>
          </w:p>
        </w:tc>
        <w:tc>
          <w:tcPr>
            <w:tcW w:w="3288" w:type="dxa"/>
            <w:shd w:val="clear" w:color="auto" w:fill="FFFFFF"/>
            <w:tcMar>
              <w:top w:w="65" w:type="dxa"/>
              <w:left w:w="85" w:type="dxa"/>
              <w:bottom w:w="65" w:type="dxa"/>
              <w:right w:w="85" w:type="dxa"/>
            </w:tcMar>
            <w:vAlign w:val="center"/>
          </w:tcPr>
          <w:p w14:paraId="1557BAFE" w14:textId="77777777" w:rsidR="008E371C" w:rsidRDefault="00F7078F">
            <w:pPr>
              <w:keepLines/>
              <w:spacing w:after="40" w:line="264" w:lineRule="auto"/>
              <w:jc w:val="center"/>
            </w:pPr>
            <w:proofErr w:type="spellStart"/>
            <w:r>
              <w:rPr>
                <w:sz w:val="18"/>
              </w:rPr>
              <w:t>사용금지</w:t>
            </w:r>
            <w:proofErr w:type="spellEnd"/>
          </w:p>
        </w:tc>
      </w:tr>
    </w:tbl>
    <w:p w14:paraId="5396E336"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4. </w:t>
      </w:r>
      <w:proofErr w:type="spellStart"/>
      <w:r>
        <w:rPr>
          <w:rFonts w:ascii="맑은 고딕" w:eastAsia="맑은 고딕" w:hAnsi="맑은 고딕" w:cs="맑은 고딕"/>
          <w:sz w:val="24"/>
        </w:rPr>
        <w:t>세척</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이물</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제거</w:t>
      </w:r>
      <w:proofErr w:type="spellEnd"/>
    </w:p>
    <w:p w14:paraId="5E9776B1" w14:textId="77777777" w:rsidR="008E371C" w:rsidRDefault="00F7078F">
      <w:pPr>
        <w:spacing w:after="100" w:line="288" w:lineRule="auto"/>
        <w:rPr>
          <w:lang w:eastAsia="ko-KR"/>
        </w:rPr>
      </w:pPr>
      <w:r>
        <w:rPr>
          <w:sz w:val="21"/>
          <w:lang w:eastAsia="ko-KR"/>
        </w:rPr>
        <w:t xml:space="preserve">승인된 세척방법, 세척제, 압력, 시간 및 건조조건을 적용한다. 세척 후 재오염을 방지하도록 청결한 용기와 보호포장을 사용한다. 작업자는 승인된 도구·방법으로 제거하고 제품의 </w:t>
      </w:r>
      <w:proofErr w:type="spellStart"/>
      <w:r>
        <w:rPr>
          <w:sz w:val="21"/>
          <w:lang w:eastAsia="ko-KR"/>
        </w:rPr>
        <w:t>모재</w:t>
      </w:r>
      <w:proofErr w:type="spellEnd"/>
      <w:r>
        <w:rPr>
          <w:sz w:val="21"/>
          <w:lang w:eastAsia="ko-KR"/>
        </w:rPr>
        <w:t xml:space="preserve"> 손상, </w:t>
      </w:r>
      <w:proofErr w:type="spellStart"/>
      <w:r>
        <w:rPr>
          <w:sz w:val="21"/>
          <w:lang w:eastAsia="ko-KR"/>
        </w:rPr>
        <w:t>용접부</w:t>
      </w:r>
      <w:proofErr w:type="spellEnd"/>
      <w:r>
        <w:rPr>
          <w:sz w:val="21"/>
          <w:lang w:eastAsia="ko-KR"/>
        </w:rPr>
        <w:t xml:space="preserve"> 훼손, 이물 잔류 여부를 확인한다. 제거 후에는 대상 부위와 영향을 받을 수 있는 특성을 재확인한다. 작업대·JIG·용기의 잔류 </w:t>
      </w:r>
      <w:proofErr w:type="spellStart"/>
      <w:r>
        <w:rPr>
          <w:sz w:val="21"/>
          <w:lang w:eastAsia="ko-KR"/>
        </w:rPr>
        <w:t>스패터를</w:t>
      </w:r>
      <w:proofErr w:type="spellEnd"/>
      <w:r>
        <w:rPr>
          <w:sz w:val="21"/>
          <w:lang w:eastAsia="ko-KR"/>
        </w:rPr>
        <w:t xml:space="preserve"> 정해진 주기에 청소한다.</w:t>
      </w:r>
    </w:p>
    <w:p w14:paraId="73B1499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이상대응</w:t>
      </w:r>
    </w:p>
    <w:p w14:paraId="736188F6" w14:textId="77777777" w:rsidR="008E371C" w:rsidRDefault="00F7078F">
      <w:pPr>
        <w:spacing w:after="100" w:line="288" w:lineRule="auto"/>
        <w:rPr>
          <w:lang w:eastAsia="ko-KR"/>
        </w:rPr>
      </w:pPr>
      <w:r>
        <w:rPr>
          <w:sz w:val="21"/>
          <w:lang w:eastAsia="ko-KR"/>
        </w:rPr>
        <w:t xml:space="preserve">이물 또는 오염이 발견되면 발생공정과 마지막 정상 확인시점을 기준으로 영향범위를 설정한다. 필요 시 선별, </w:t>
      </w:r>
      <w:proofErr w:type="spellStart"/>
      <w:r>
        <w:rPr>
          <w:sz w:val="21"/>
          <w:lang w:eastAsia="ko-KR"/>
        </w:rPr>
        <w:t>재세척</w:t>
      </w:r>
      <w:proofErr w:type="spellEnd"/>
      <w:r>
        <w:rPr>
          <w:sz w:val="21"/>
          <w:lang w:eastAsia="ko-KR"/>
        </w:rPr>
        <w:t xml:space="preserve"> 및 공정청소를 실시하고 원인을 제거한다. 점검표에 품번·LOT·점검위치·결과·조치·확인자를 기록한다. 반복 발생, 제거 불가 또는 제품 손상이 발견되면 관련 LOT를 보류하고 발생조건을 조사한다. 조건 조정은 SH-WI-011과 SH-QP-015의 승인 절차를 따른다.</w:t>
      </w:r>
    </w:p>
    <w:p w14:paraId="7FD0347B" w14:textId="77777777" w:rsidR="0024710A" w:rsidRDefault="00F7078F">
      <w:pPr>
        <w:spacing w:after="100" w:line="288" w:lineRule="auto"/>
        <w:rPr>
          <w:lang w:eastAsia="ko-KR"/>
        </w:rPr>
      </w:pPr>
      <w:r>
        <w:rPr>
          <w:sz w:val="21"/>
          <w:lang w:eastAsia="ko-KR"/>
        </w:rPr>
        <w:t xml:space="preserve">관련 기록은 SH-FM-190 </w:t>
      </w:r>
      <w:proofErr w:type="spellStart"/>
      <w:r>
        <w:rPr>
          <w:sz w:val="21"/>
          <w:lang w:eastAsia="ko-KR"/>
        </w:rPr>
        <w:t xml:space="preserve">용접스패터관리</w:t>
      </w:r>
      <w:proofErr w:type="spellEnd"/>
      <w:r>
        <w:rPr>
          <w:sz w:val="21"/>
          <w:lang w:eastAsia="ko-KR"/>
        </w:rPr>
        <w:t xml:space="preserve"> </w:t>
      </w:r>
      <w:proofErr w:type="spellStart"/>
      <w:r>
        <w:rPr>
          <w:sz w:val="21"/>
          <w:lang w:eastAsia="ko-KR"/>
        </w:rPr>
        <w:t xml:space="preserve">점검체크시트에</w:t>
      </w:r>
      <w:proofErr w:type="spellEnd"/>
      <w:r>
        <w:rPr>
          <w:sz w:val="21"/>
          <w:lang w:eastAsia="ko-KR"/>
        </w:rPr>
        <w:t xml:space="preserve"> 작성하고 최신 승인 문서관리대장에 따라 보관한다.</w:t>
      </w:r>
    </w:p>
    <w:p w14:paraId="717A6145"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6. </w:t>
      </w:r>
      <w:proofErr w:type="spellStart"/>
      <w:r>
        <w:rPr>
          <w:rFonts w:ascii="맑은 고딕" w:eastAsia="맑은 고딕" w:hAnsi="맑은 고딕" w:cs="맑은 고딕"/>
          <w:sz w:val="24"/>
        </w:rPr>
        <w:t>금지사항</w:t>
      </w:r>
      <w:proofErr w:type="spellEnd"/>
    </w:p>
    <w:p w14:paraId="7EF28761" w14:textId="77777777" w:rsidR="008E371C" w:rsidRDefault="00F7078F">
      <w:pPr>
        <w:pStyle w:val="a0"/>
        <w:spacing w:after="100" w:line="288" w:lineRule="auto"/>
        <w:rPr>
          <w:lang w:eastAsia="ko-KR"/>
        </w:rPr>
      </w:pPr>
      <w:r>
        <w:rPr>
          <w:sz w:val="21"/>
          <w:lang w:eastAsia="ko-KR"/>
        </w:rPr>
        <w:t xml:space="preserve">바닥에 떨어진 제품의 </w:t>
      </w:r>
      <w:proofErr w:type="spellStart"/>
      <w:r>
        <w:rPr>
          <w:sz w:val="21"/>
          <w:lang w:eastAsia="ko-KR"/>
        </w:rPr>
        <w:t>무판정</w:t>
      </w:r>
      <w:proofErr w:type="spellEnd"/>
      <w:r>
        <w:rPr>
          <w:sz w:val="21"/>
          <w:lang w:eastAsia="ko-KR"/>
        </w:rPr>
        <w:t xml:space="preserve"> </w:t>
      </w:r>
      <w:proofErr w:type="spellStart"/>
      <w:r>
        <w:rPr>
          <w:sz w:val="21"/>
          <w:lang w:eastAsia="ko-KR"/>
        </w:rPr>
        <w:t>재투입</w:t>
      </w:r>
      <w:proofErr w:type="spellEnd"/>
      <w:r>
        <w:rPr>
          <w:sz w:val="21"/>
          <w:lang w:eastAsia="ko-KR"/>
        </w:rPr>
        <w:t xml:space="preserve"> 금지</w:t>
      </w:r>
    </w:p>
    <w:p w14:paraId="3940830F" w14:textId="77777777" w:rsidR="008E371C" w:rsidRDefault="00F7078F">
      <w:pPr>
        <w:pStyle w:val="a0"/>
        <w:spacing w:after="100" w:line="288" w:lineRule="auto"/>
        <w:rPr>
          <w:lang w:eastAsia="ko-KR"/>
        </w:rPr>
      </w:pPr>
      <w:r>
        <w:rPr>
          <w:sz w:val="21"/>
          <w:lang w:eastAsia="ko-KR"/>
        </w:rPr>
        <w:t>오염된 장갑/천으로 제품 접촉 금지</w:t>
      </w:r>
    </w:p>
    <w:p w14:paraId="7AF0A2CC" w14:textId="77777777" w:rsidR="008E371C" w:rsidRDefault="00F7078F">
      <w:pPr>
        <w:pStyle w:val="a0"/>
        <w:spacing w:after="100" w:line="288" w:lineRule="auto"/>
        <w:rPr>
          <w:lang w:eastAsia="ko-KR"/>
        </w:rPr>
      </w:pPr>
      <w:r>
        <w:rPr>
          <w:sz w:val="21"/>
          <w:lang w:eastAsia="ko-KR"/>
        </w:rPr>
        <w:t>승인되지 않은 세척제 사용 금지</w:t>
      </w:r>
    </w:p>
    <w:p w14:paraId="7CA26FD4" w14:textId="77777777" w:rsidR="008E371C" w:rsidRDefault="00F7078F">
      <w:pPr>
        <w:pStyle w:val="a0"/>
        <w:spacing w:after="100" w:line="288" w:lineRule="auto"/>
        <w:rPr>
          <w:lang w:eastAsia="ko-KR"/>
        </w:rPr>
      </w:pPr>
      <w:r>
        <w:rPr>
          <w:sz w:val="21"/>
          <w:lang w:eastAsia="ko-KR"/>
        </w:rPr>
        <w:t>청정품과 미세척품 혼재 금지</w:t>
      </w:r>
    </w:p>
    <w:p w14:paraId="7EA924CD"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SH-WI-018 재작업 및 수리 작업표준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08C990B5" w14:textId="77777777">
        <w:trPr>
          <w:cantSplit/>
          <w:tblHeader/>
          <w:jc w:val="center"/>
        </w:trPr>
        <w:tc>
          <w:tcPr>
            <w:tcW w:w="2466" w:type="dxa"/>
            <w:shd w:val="clear" w:color="auto" w:fill="E9EDF1"/>
            <w:tcMar>
              <w:top w:w="65" w:type="dxa"/>
              <w:left w:w="85" w:type="dxa"/>
              <w:bottom w:w="65" w:type="dxa"/>
              <w:right w:w="85" w:type="dxa"/>
            </w:tcMar>
            <w:vAlign w:val="center"/>
          </w:tcPr>
          <w:p w14:paraId="39F5D85D"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77A466C"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18EC6086"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F3FAC80" w14:textId="77777777" w:rsidR="008E371C" w:rsidRDefault="00F7078F">
            <w:pPr>
              <w:keepNext/>
              <w:keepLines/>
              <w:spacing w:after="40" w:line="264" w:lineRule="auto"/>
              <w:jc w:val="center"/>
            </w:pPr>
            <w:proofErr w:type="spellStart"/>
            <w:r>
              <w:rPr>
                <w:b/>
                <w:sz w:val="18"/>
              </w:rPr>
              <w:t>내용</w:t>
            </w:r>
            <w:proofErr w:type="spellEnd"/>
          </w:p>
        </w:tc>
      </w:tr>
      <w:tr w:rsidR="008E371C" w14:paraId="31267D1D" w14:textId="77777777">
        <w:trPr>
          <w:cantSplit/>
          <w:jc w:val="center"/>
        </w:trPr>
        <w:tc>
          <w:tcPr>
            <w:tcW w:w="2466" w:type="dxa"/>
            <w:shd w:val="clear" w:color="auto" w:fill="FFFFFF"/>
            <w:tcMar>
              <w:top w:w="65" w:type="dxa"/>
              <w:left w:w="85" w:type="dxa"/>
              <w:bottom w:w="65" w:type="dxa"/>
              <w:right w:w="85" w:type="dxa"/>
            </w:tcMar>
            <w:vAlign w:val="center"/>
          </w:tcPr>
          <w:p w14:paraId="37C119F0"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060CF025" w14:textId="77777777" w:rsidR="008E371C" w:rsidRDefault="00F7078F">
            <w:pPr>
              <w:keepNext/>
              <w:keepLines/>
              <w:spacing w:after="40" w:line="264" w:lineRule="auto"/>
              <w:jc w:val="center"/>
            </w:pPr>
            <w:r>
              <w:rPr>
                <w:sz w:val="18"/>
              </w:rPr>
              <w:t>SH-WI-018</w:t>
            </w:r>
          </w:p>
        </w:tc>
        <w:tc>
          <w:tcPr>
            <w:tcW w:w="2466" w:type="dxa"/>
            <w:shd w:val="clear" w:color="auto" w:fill="FFFFFF"/>
            <w:tcMar>
              <w:top w:w="65" w:type="dxa"/>
              <w:left w:w="85" w:type="dxa"/>
              <w:bottom w:w="65" w:type="dxa"/>
              <w:right w:w="85" w:type="dxa"/>
            </w:tcMar>
            <w:vAlign w:val="center"/>
          </w:tcPr>
          <w:p w14:paraId="39657AC2"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05232A9D" w14:textId="77777777" w:rsidR="0024710A" w:rsidRDefault="00F7078F" w:rsidP="000F0660">
            <w:pPr>
              <w:keepNext/>
              <w:keepLines/>
              <w:spacing w:after="40" w:line="264" w:lineRule="auto"/>
              <w:jc w:val="center"/>
            </w:pPr>
            <w:r>
              <w:rPr>
                <w:sz w:val="18"/>
              </w:rPr>
              <w:t>Rev.03</w:t>
            </w:r>
          </w:p>
        </w:tc>
      </w:tr>
      <w:tr w:rsidR="008E371C" w14:paraId="48A98589" w14:textId="77777777">
        <w:trPr>
          <w:cantSplit/>
          <w:jc w:val="center"/>
        </w:trPr>
        <w:tc>
          <w:tcPr>
            <w:tcW w:w="2466" w:type="dxa"/>
            <w:shd w:val="clear" w:color="auto" w:fill="FFFFFF"/>
            <w:tcMar>
              <w:top w:w="65" w:type="dxa"/>
              <w:left w:w="85" w:type="dxa"/>
              <w:bottom w:w="65" w:type="dxa"/>
              <w:right w:w="85" w:type="dxa"/>
            </w:tcMar>
            <w:vAlign w:val="center"/>
          </w:tcPr>
          <w:p w14:paraId="2C9A7E3B"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3DE955DB" w14:textId="77777777" w:rsidR="008E371C" w:rsidRDefault="00F7078F">
            <w:pPr>
              <w:keepNext/>
              <w:keepLines/>
              <w:spacing w:after="40" w:line="264" w:lineRule="auto"/>
              <w:jc w:val="center"/>
              <w:rPr>
                <w:lang w:eastAsia="ko-KR"/>
              </w:rPr>
            </w:pPr>
            <w:r>
              <w:rPr>
                <w:sz w:val="18"/>
                <w:lang w:eastAsia="ko-KR"/>
              </w:rPr>
              <w:t>재작업 및 수리 작업표준</w:t>
            </w:r>
          </w:p>
        </w:tc>
        <w:tc>
          <w:tcPr>
            <w:tcW w:w="2466" w:type="dxa"/>
            <w:shd w:val="clear" w:color="auto" w:fill="FFFFFF"/>
            <w:tcMar>
              <w:top w:w="65" w:type="dxa"/>
              <w:left w:w="85" w:type="dxa"/>
              <w:bottom w:w="65" w:type="dxa"/>
              <w:right w:w="85" w:type="dxa"/>
            </w:tcMar>
            <w:vAlign w:val="center"/>
          </w:tcPr>
          <w:p w14:paraId="3B8F83C8"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0BBF659A" w14:textId="77777777" w:rsidR="0024710A" w:rsidRDefault="00F7078F" w:rsidP="000F0660">
            <w:pPr>
              <w:keepNext/>
              <w:keepLines/>
              <w:spacing w:after="40" w:line="264" w:lineRule="auto"/>
              <w:jc w:val="center"/>
            </w:pPr>
            <w:r>
              <w:rPr>
                <w:sz w:val="18"/>
              </w:rPr>
              <w:t>2026-09-01</w:t>
            </w:r>
          </w:p>
        </w:tc>
      </w:tr>
      <w:tr w:rsidR="008E371C" w14:paraId="59FF7D9D" w14:textId="77777777">
        <w:trPr>
          <w:cantSplit/>
          <w:jc w:val="center"/>
        </w:trPr>
        <w:tc>
          <w:tcPr>
            <w:tcW w:w="2466" w:type="dxa"/>
            <w:shd w:val="clear" w:color="auto" w:fill="FFFFFF"/>
            <w:tcMar>
              <w:top w:w="65" w:type="dxa"/>
              <w:left w:w="85" w:type="dxa"/>
              <w:bottom w:w="65" w:type="dxa"/>
              <w:right w:w="85" w:type="dxa"/>
            </w:tcMar>
            <w:vAlign w:val="center"/>
          </w:tcPr>
          <w:p w14:paraId="2A74A247"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57823889"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39BFC932"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0D964C73" w14:textId="77777777" w:rsidR="008E371C" w:rsidRDefault="00F7078F">
            <w:pPr>
              <w:keepNext/>
              <w:keepLines/>
              <w:spacing w:after="40" w:line="264" w:lineRule="auto"/>
              <w:jc w:val="center"/>
            </w:pPr>
            <w:proofErr w:type="spellStart"/>
            <w:r>
              <w:rPr>
                <w:sz w:val="18"/>
              </w:rPr>
              <w:t>품질책임자</w:t>
            </w:r>
            <w:proofErr w:type="spellEnd"/>
          </w:p>
        </w:tc>
      </w:tr>
      <w:tr w:rsidR="008E371C" w14:paraId="07B3CAF4" w14:textId="77777777">
        <w:trPr>
          <w:cantSplit/>
          <w:jc w:val="center"/>
        </w:trPr>
        <w:tc>
          <w:tcPr>
            <w:tcW w:w="2466" w:type="dxa"/>
            <w:shd w:val="clear" w:color="auto" w:fill="FFFFFF"/>
            <w:tcMar>
              <w:top w:w="65" w:type="dxa"/>
              <w:left w:w="85" w:type="dxa"/>
              <w:bottom w:w="65" w:type="dxa"/>
              <w:right w:w="85" w:type="dxa"/>
            </w:tcMar>
            <w:vAlign w:val="center"/>
          </w:tcPr>
          <w:p w14:paraId="3982E5D3"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6DB797CE"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3747B6F8"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554308C2" w14:textId="77777777" w:rsidR="008E371C" w:rsidRDefault="00F7078F">
            <w:pPr>
              <w:keepNext/>
              <w:keepLines/>
              <w:spacing w:after="40" w:line="264" w:lineRule="auto"/>
              <w:jc w:val="center"/>
            </w:pPr>
            <w:r>
              <w:rPr>
                <w:sz w:val="18"/>
              </w:rPr>
              <w:t>SH-QP-014 / SH-QP-016 / SH-QP-017</w:t>
            </w:r>
          </w:p>
        </w:tc>
      </w:tr>
    </w:tbl>
    <w:p w14:paraId="177DA944"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4AD35923" w14:textId="77777777" w:rsidR="008E371C" w:rsidRDefault="00F7078F">
      <w:pPr>
        <w:spacing w:after="100" w:line="288" w:lineRule="auto"/>
        <w:rPr>
          <w:lang w:eastAsia="ko-KR"/>
        </w:rPr>
      </w:pPr>
      <w:r>
        <w:rPr>
          <w:sz w:val="21"/>
          <w:lang w:eastAsia="ko-KR"/>
        </w:rPr>
        <w:t>부적합품의 재작업 또는 수리를 승인된 방법으로 수행하고 전후 검사와 추적성을 유지하여 추가 결함 및 부적합 유출을 방지한다.</w:t>
      </w:r>
    </w:p>
    <w:p w14:paraId="290F7FD7"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재작업</w:t>
      </w:r>
      <w:proofErr w:type="spellEnd"/>
      <w:r>
        <w:rPr>
          <w:rFonts w:ascii="맑은 고딕" w:eastAsia="맑은 고딕" w:hAnsi="맑은 고딕" w:cs="맑은 고딕"/>
          <w:sz w:val="24"/>
        </w:rPr>
        <w:t>/</w:t>
      </w:r>
      <w:proofErr w:type="spellStart"/>
      <w:r>
        <w:rPr>
          <w:rFonts w:ascii="맑은 고딕" w:eastAsia="맑은 고딕" w:hAnsi="맑은 고딕" w:cs="맑은 고딕"/>
          <w:sz w:val="24"/>
        </w:rPr>
        <w:t>수리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승인</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49D7C0D9" w14:textId="77777777">
        <w:trPr>
          <w:cantSplit/>
          <w:tblHeader/>
          <w:jc w:val="center"/>
        </w:trPr>
        <w:tc>
          <w:tcPr>
            <w:tcW w:w="4932" w:type="dxa"/>
            <w:shd w:val="clear" w:color="auto" w:fill="E9EDF1"/>
            <w:tcMar>
              <w:top w:w="65" w:type="dxa"/>
              <w:left w:w="85" w:type="dxa"/>
              <w:bottom w:w="65" w:type="dxa"/>
              <w:right w:w="85" w:type="dxa"/>
            </w:tcMar>
            <w:vAlign w:val="center"/>
          </w:tcPr>
          <w:p w14:paraId="52A812B4" w14:textId="77777777" w:rsidR="008E371C" w:rsidRDefault="00F7078F">
            <w:pPr>
              <w:keepNext/>
              <w:keepLines/>
              <w:spacing w:after="40" w:line="264" w:lineRule="auto"/>
              <w:jc w:val="center"/>
            </w:pPr>
            <w:proofErr w:type="spellStart"/>
            <w:r>
              <w:rPr>
                <w:b/>
                <w:sz w:val="18"/>
              </w:rPr>
              <w:t>확인</w:t>
            </w:r>
            <w:proofErr w:type="spellEnd"/>
          </w:p>
        </w:tc>
        <w:tc>
          <w:tcPr>
            <w:tcW w:w="4932" w:type="dxa"/>
            <w:shd w:val="clear" w:color="auto" w:fill="E9EDF1"/>
            <w:tcMar>
              <w:top w:w="65" w:type="dxa"/>
              <w:left w:w="85" w:type="dxa"/>
              <w:bottom w:w="65" w:type="dxa"/>
              <w:right w:w="85" w:type="dxa"/>
            </w:tcMar>
            <w:vAlign w:val="center"/>
          </w:tcPr>
          <w:p w14:paraId="14E254B1" w14:textId="77777777" w:rsidR="008E371C" w:rsidRDefault="00F7078F">
            <w:pPr>
              <w:keepNext/>
              <w:keepLines/>
              <w:spacing w:after="40" w:line="264" w:lineRule="auto"/>
              <w:jc w:val="center"/>
            </w:pPr>
            <w:proofErr w:type="spellStart"/>
            <w:r>
              <w:rPr>
                <w:b/>
                <w:sz w:val="18"/>
              </w:rPr>
              <w:t>요구사항</w:t>
            </w:r>
            <w:proofErr w:type="spellEnd"/>
          </w:p>
        </w:tc>
      </w:tr>
      <w:tr w:rsidR="008E371C" w14:paraId="19E540F4" w14:textId="77777777">
        <w:trPr>
          <w:cantSplit/>
          <w:jc w:val="center"/>
        </w:trPr>
        <w:tc>
          <w:tcPr>
            <w:tcW w:w="4932" w:type="dxa"/>
            <w:shd w:val="clear" w:color="auto" w:fill="FFFFFF"/>
            <w:tcMar>
              <w:top w:w="65" w:type="dxa"/>
              <w:left w:w="85" w:type="dxa"/>
              <w:bottom w:w="65" w:type="dxa"/>
              <w:right w:w="85" w:type="dxa"/>
            </w:tcMar>
            <w:vAlign w:val="center"/>
          </w:tcPr>
          <w:p w14:paraId="750E27A9" w14:textId="77777777" w:rsidR="008E371C" w:rsidRDefault="00F7078F">
            <w:pPr>
              <w:keepLines/>
              <w:spacing w:after="40" w:line="264" w:lineRule="auto"/>
              <w:jc w:val="center"/>
            </w:pPr>
            <w:proofErr w:type="spellStart"/>
            <w:r>
              <w:rPr>
                <w:sz w:val="18"/>
              </w:rPr>
              <w:t>대상품</w:t>
            </w:r>
            <w:proofErr w:type="spellEnd"/>
          </w:p>
        </w:tc>
        <w:tc>
          <w:tcPr>
            <w:tcW w:w="4932" w:type="dxa"/>
            <w:shd w:val="clear" w:color="auto" w:fill="FFFFFF"/>
            <w:tcMar>
              <w:top w:w="65" w:type="dxa"/>
              <w:left w:w="85" w:type="dxa"/>
              <w:bottom w:w="65" w:type="dxa"/>
              <w:right w:w="85" w:type="dxa"/>
            </w:tcMar>
            <w:vAlign w:val="center"/>
          </w:tcPr>
          <w:p w14:paraId="3B146EA3" w14:textId="77777777" w:rsidR="008E371C" w:rsidRDefault="00F7078F">
            <w:pPr>
              <w:keepLines/>
              <w:spacing w:after="40" w:line="264" w:lineRule="auto"/>
              <w:jc w:val="center"/>
              <w:rPr>
                <w:lang w:eastAsia="ko-KR"/>
              </w:rPr>
            </w:pPr>
            <w:r>
              <w:rPr>
                <w:sz w:val="18"/>
                <w:lang w:eastAsia="ko-KR"/>
              </w:rPr>
              <w:t>품번, LOT, 수량, 불량모드 확인</w:t>
            </w:r>
          </w:p>
        </w:tc>
      </w:tr>
      <w:tr w:rsidR="008E371C" w14:paraId="1564A76C" w14:textId="77777777">
        <w:trPr>
          <w:cantSplit/>
          <w:jc w:val="center"/>
        </w:trPr>
        <w:tc>
          <w:tcPr>
            <w:tcW w:w="4932" w:type="dxa"/>
            <w:shd w:val="clear" w:color="auto" w:fill="FFFFFF"/>
            <w:tcMar>
              <w:top w:w="65" w:type="dxa"/>
              <w:left w:w="85" w:type="dxa"/>
              <w:bottom w:w="65" w:type="dxa"/>
              <w:right w:w="85" w:type="dxa"/>
            </w:tcMar>
            <w:vAlign w:val="center"/>
          </w:tcPr>
          <w:p w14:paraId="0AF98D09" w14:textId="77777777" w:rsidR="008E371C" w:rsidRDefault="00F7078F">
            <w:pPr>
              <w:keepLines/>
              <w:spacing w:after="40" w:line="264" w:lineRule="auto"/>
              <w:jc w:val="center"/>
            </w:pPr>
            <w:proofErr w:type="spellStart"/>
            <w:r>
              <w:rPr>
                <w:sz w:val="18"/>
              </w:rPr>
              <w:t>방법</w:t>
            </w:r>
            <w:proofErr w:type="spellEnd"/>
          </w:p>
        </w:tc>
        <w:tc>
          <w:tcPr>
            <w:tcW w:w="4932" w:type="dxa"/>
            <w:shd w:val="clear" w:color="auto" w:fill="FFFFFF"/>
            <w:tcMar>
              <w:top w:w="65" w:type="dxa"/>
              <w:left w:w="85" w:type="dxa"/>
              <w:bottom w:w="65" w:type="dxa"/>
              <w:right w:w="85" w:type="dxa"/>
            </w:tcMar>
            <w:vAlign w:val="center"/>
          </w:tcPr>
          <w:p w14:paraId="22A4552F" w14:textId="77777777" w:rsidR="008E371C" w:rsidRDefault="00F7078F">
            <w:pPr>
              <w:keepLines/>
              <w:spacing w:after="40" w:line="264" w:lineRule="auto"/>
              <w:jc w:val="center"/>
              <w:rPr>
                <w:lang w:eastAsia="ko-KR"/>
              </w:rPr>
            </w:pPr>
            <w:r>
              <w:rPr>
                <w:sz w:val="18"/>
                <w:lang w:eastAsia="ko-KR"/>
              </w:rPr>
              <w:t>승인된 재작업/수리 표준 사용</w:t>
            </w:r>
          </w:p>
        </w:tc>
      </w:tr>
      <w:tr w:rsidR="008E371C" w14:paraId="554E66A5" w14:textId="77777777">
        <w:trPr>
          <w:cantSplit/>
          <w:jc w:val="center"/>
        </w:trPr>
        <w:tc>
          <w:tcPr>
            <w:tcW w:w="4932" w:type="dxa"/>
            <w:shd w:val="clear" w:color="auto" w:fill="FFFFFF"/>
            <w:tcMar>
              <w:top w:w="65" w:type="dxa"/>
              <w:left w:w="85" w:type="dxa"/>
              <w:bottom w:w="65" w:type="dxa"/>
              <w:right w:w="85" w:type="dxa"/>
            </w:tcMar>
            <w:vAlign w:val="center"/>
          </w:tcPr>
          <w:p w14:paraId="51778851" w14:textId="77777777" w:rsidR="008E371C" w:rsidRDefault="00F7078F">
            <w:pPr>
              <w:keepLines/>
              <w:spacing w:after="40" w:line="264" w:lineRule="auto"/>
              <w:jc w:val="center"/>
            </w:pPr>
            <w:proofErr w:type="spellStart"/>
            <w:r>
              <w:rPr>
                <w:sz w:val="18"/>
              </w:rPr>
              <w:t>위험</w:t>
            </w:r>
            <w:proofErr w:type="spellEnd"/>
          </w:p>
        </w:tc>
        <w:tc>
          <w:tcPr>
            <w:tcW w:w="4932" w:type="dxa"/>
            <w:shd w:val="clear" w:color="auto" w:fill="FFFFFF"/>
            <w:tcMar>
              <w:top w:w="65" w:type="dxa"/>
              <w:left w:w="85" w:type="dxa"/>
              <w:bottom w:w="65" w:type="dxa"/>
              <w:right w:w="85" w:type="dxa"/>
            </w:tcMar>
            <w:vAlign w:val="center"/>
          </w:tcPr>
          <w:p w14:paraId="71B55A19" w14:textId="77777777" w:rsidR="008E371C" w:rsidRDefault="00F7078F">
            <w:pPr>
              <w:keepLines/>
              <w:spacing w:after="40" w:line="264" w:lineRule="auto"/>
              <w:jc w:val="center"/>
              <w:rPr>
                <w:lang w:eastAsia="ko-KR"/>
              </w:rPr>
            </w:pPr>
            <w:r>
              <w:rPr>
                <w:sz w:val="18"/>
                <w:lang w:eastAsia="ko-KR"/>
              </w:rPr>
              <w:t>추가 특성 영향 및 제품안전 검토</w:t>
            </w:r>
          </w:p>
        </w:tc>
      </w:tr>
      <w:tr w:rsidR="008E371C" w14:paraId="2E536720" w14:textId="77777777">
        <w:trPr>
          <w:cantSplit/>
          <w:jc w:val="center"/>
        </w:trPr>
        <w:tc>
          <w:tcPr>
            <w:tcW w:w="4932" w:type="dxa"/>
            <w:shd w:val="clear" w:color="auto" w:fill="FFFFFF"/>
            <w:tcMar>
              <w:top w:w="65" w:type="dxa"/>
              <w:left w:w="85" w:type="dxa"/>
              <w:bottom w:w="65" w:type="dxa"/>
              <w:right w:w="85" w:type="dxa"/>
            </w:tcMar>
            <w:vAlign w:val="center"/>
          </w:tcPr>
          <w:p w14:paraId="3BC4A1A2" w14:textId="77777777" w:rsidR="008E371C" w:rsidRDefault="00F7078F">
            <w:pPr>
              <w:keepLines/>
              <w:spacing w:after="40" w:line="264" w:lineRule="auto"/>
              <w:jc w:val="center"/>
            </w:pPr>
            <w:proofErr w:type="spellStart"/>
            <w:r>
              <w:rPr>
                <w:sz w:val="18"/>
              </w:rPr>
              <w:t>고객승인</w:t>
            </w:r>
            <w:proofErr w:type="spellEnd"/>
          </w:p>
        </w:tc>
        <w:tc>
          <w:tcPr>
            <w:tcW w:w="4932" w:type="dxa"/>
            <w:shd w:val="clear" w:color="auto" w:fill="FFFFFF"/>
            <w:tcMar>
              <w:top w:w="65" w:type="dxa"/>
              <w:left w:w="85" w:type="dxa"/>
              <w:bottom w:w="65" w:type="dxa"/>
              <w:right w:w="85" w:type="dxa"/>
            </w:tcMar>
            <w:vAlign w:val="center"/>
          </w:tcPr>
          <w:p w14:paraId="01798797" w14:textId="77777777" w:rsidR="008E371C" w:rsidRDefault="00F7078F">
            <w:pPr>
              <w:keepLines/>
              <w:spacing w:after="40" w:line="264" w:lineRule="auto"/>
              <w:jc w:val="center"/>
              <w:rPr>
                <w:lang w:eastAsia="ko-KR"/>
              </w:rPr>
            </w:pPr>
            <w:r>
              <w:rPr>
                <w:sz w:val="18"/>
                <w:lang w:eastAsia="ko-KR"/>
              </w:rPr>
              <w:t>고객 요구 시 사전 승인/특채 확인</w:t>
            </w:r>
          </w:p>
        </w:tc>
      </w:tr>
      <w:tr w:rsidR="008E371C" w14:paraId="48115189" w14:textId="77777777">
        <w:trPr>
          <w:cantSplit/>
          <w:jc w:val="center"/>
        </w:trPr>
        <w:tc>
          <w:tcPr>
            <w:tcW w:w="4932" w:type="dxa"/>
            <w:shd w:val="clear" w:color="auto" w:fill="FFFFFF"/>
            <w:tcMar>
              <w:top w:w="65" w:type="dxa"/>
              <w:left w:w="85" w:type="dxa"/>
              <w:bottom w:w="65" w:type="dxa"/>
              <w:right w:w="85" w:type="dxa"/>
            </w:tcMar>
            <w:vAlign w:val="center"/>
          </w:tcPr>
          <w:p w14:paraId="50A8041A" w14:textId="77777777" w:rsidR="008E371C" w:rsidRDefault="00F7078F">
            <w:pPr>
              <w:keepLines/>
              <w:spacing w:after="40" w:line="264" w:lineRule="auto"/>
              <w:jc w:val="center"/>
            </w:pPr>
            <w:proofErr w:type="spellStart"/>
            <w:r>
              <w:rPr>
                <w:sz w:val="18"/>
              </w:rPr>
              <w:t>작업자</w:t>
            </w:r>
            <w:proofErr w:type="spellEnd"/>
          </w:p>
        </w:tc>
        <w:tc>
          <w:tcPr>
            <w:tcW w:w="4932" w:type="dxa"/>
            <w:shd w:val="clear" w:color="auto" w:fill="FFFFFF"/>
            <w:tcMar>
              <w:top w:w="65" w:type="dxa"/>
              <w:left w:w="85" w:type="dxa"/>
              <w:bottom w:w="65" w:type="dxa"/>
              <w:right w:w="85" w:type="dxa"/>
            </w:tcMar>
            <w:vAlign w:val="center"/>
          </w:tcPr>
          <w:p w14:paraId="58B237BE" w14:textId="77777777" w:rsidR="008E371C" w:rsidRDefault="00F7078F">
            <w:pPr>
              <w:keepLines/>
              <w:spacing w:after="40" w:line="264" w:lineRule="auto"/>
              <w:jc w:val="center"/>
            </w:pPr>
            <w:proofErr w:type="spellStart"/>
            <w:r>
              <w:rPr>
                <w:sz w:val="18"/>
              </w:rPr>
              <w:t>필요</w:t>
            </w:r>
            <w:proofErr w:type="spellEnd"/>
            <w:r>
              <w:rPr>
                <w:sz w:val="18"/>
              </w:rPr>
              <w:t xml:space="preserve"> </w:t>
            </w:r>
            <w:proofErr w:type="spellStart"/>
            <w:r>
              <w:rPr>
                <w:sz w:val="18"/>
              </w:rPr>
              <w:t>교육</w:t>
            </w:r>
            <w:proofErr w:type="spellEnd"/>
            <w:r>
              <w:rPr>
                <w:sz w:val="18"/>
              </w:rPr>
              <w:t>/</w:t>
            </w:r>
            <w:proofErr w:type="spellStart"/>
            <w:r>
              <w:rPr>
                <w:sz w:val="18"/>
              </w:rPr>
              <w:t>자격</w:t>
            </w:r>
            <w:proofErr w:type="spellEnd"/>
            <w:r>
              <w:rPr>
                <w:sz w:val="18"/>
              </w:rPr>
              <w:t xml:space="preserve"> </w:t>
            </w:r>
            <w:proofErr w:type="spellStart"/>
            <w:r>
              <w:rPr>
                <w:sz w:val="18"/>
              </w:rPr>
              <w:t>확인</w:t>
            </w:r>
            <w:proofErr w:type="spellEnd"/>
          </w:p>
        </w:tc>
      </w:tr>
      <w:tr w:rsidR="008E371C" w14:paraId="6E1AC2DA" w14:textId="77777777">
        <w:trPr>
          <w:cantSplit/>
          <w:jc w:val="center"/>
        </w:trPr>
        <w:tc>
          <w:tcPr>
            <w:tcW w:w="4932" w:type="dxa"/>
            <w:shd w:val="clear" w:color="auto" w:fill="FFFFFF"/>
            <w:tcMar>
              <w:top w:w="65" w:type="dxa"/>
              <w:left w:w="85" w:type="dxa"/>
              <w:bottom w:w="65" w:type="dxa"/>
              <w:right w:w="85" w:type="dxa"/>
            </w:tcMar>
            <w:vAlign w:val="center"/>
          </w:tcPr>
          <w:p w14:paraId="5B71C29E" w14:textId="77777777" w:rsidR="008E371C" w:rsidRDefault="00F7078F">
            <w:pPr>
              <w:keepLines/>
              <w:spacing w:after="40" w:line="264" w:lineRule="auto"/>
              <w:jc w:val="center"/>
            </w:pPr>
            <w:proofErr w:type="spellStart"/>
            <w:r>
              <w:rPr>
                <w:sz w:val="18"/>
              </w:rPr>
              <w:t>검사</w:t>
            </w:r>
            <w:proofErr w:type="spellEnd"/>
          </w:p>
        </w:tc>
        <w:tc>
          <w:tcPr>
            <w:tcW w:w="4932" w:type="dxa"/>
            <w:shd w:val="clear" w:color="auto" w:fill="FFFFFF"/>
            <w:tcMar>
              <w:top w:w="65" w:type="dxa"/>
              <w:left w:w="85" w:type="dxa"/>
              <w:bottom w:w="65" w:type="dxa"/>
              <w:right w:w="85" w:type="dxa"/>
            </w:tcMar>
            <w:vAlign w:val="center"/>
          </w:tcPr>
          <w:p w14:paraId="36441D09" w14:textId="77777777" w:rsidR="008E371C" w:rsidRDefault="00F7078F">
            <w:pPr>
              <w:keepLines/>
              <w:spacing w:after="40" w:line="264" w:lineRule="auto"/>
              <w:jc w:val="center"/>
              <w:rPr>
                <w:lang w:eastAsia="ko-KR"/>
              </w:rPr>
            </w:pPr>
            <w:r>
              <w:rPr>
                <w:sz w:val="18"/>
                <w:lang w:eastAsia="ko-KR"/>
              </w:rPr>
              <w:t>전후 검사방법과 판정기준 정의</w:t>
            </w:r>
          </w:p>
        </w:tc>
      </w:tr>
    </w:tbl>
    <w:p w14:paraId="13B20435"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작업</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실행</w:t>
      </w:r>
      <w:proofErr w:type="spellEnd"/>
    </w:p>
    <w:p w14:paraId="2F582505" w14:textId="77777777" w:rsidR="008E371C" w:rsidRDefault="00F7078F">
      <w:pPr>
        <w:pStyle w:val="a0"/>
        <w:spacing w:after="100" w:line="288" w:lineRule="auto"/>
        <w:rPr>
          <w:lang w:eastAsia="ko-KR"/>
        </w:rPr>
      </w:pPr>
      <w:r>
        <w:rPr>
          <w:sz w:val="21"/>
          <w:lang w:eastAsia="ko-KR"/>
        </w:rPr>
        <w:t>재작업품은 정상 양산품과 분리된 위치에서 작업</w:t>
      </w:r>
    </w:p>
    <w:p w14:paraId="6390FA65" w14:textId="77777777" w:rsidR="008E371C" w:rsidRDefault="00F7078F">
      <w:pPr>
        <w:pStyle w:val="a0"/>
        <w:spacing w:after="100" w:line="288" w:lineRule="auto"/>
        <w:rPr>
          <w:lang w:eastAsia="ko-KR"/>
        </w:rPr>
      </w:pPr>
      <w:r>
        <w:rPr>
          <w:sz w:val="21"/>
          <w:lang w:eastAsia="ko-KR"/>
        </w:rPr>
        <w:t xml:space="preserve">승인된 공구, </w:t>
      </w:r>
      <w:proofErr w:type="spellStart"/>
      <w:r>
        <w:rPr>
          <w:sz w:val="21"/>
          <w:lang w:eastAsia="ko-KR"/>
        </w:rPr>
        <w:t>치공구</w:t>
      </w:r>
      <w:proofErr w:type="spellEnd"/>
      <w:r>
        <w:rPr>
          <w:sz w:val="21"/>
          <w:lang w:eastAsia="ko-KR"/>
        </w:rPr>
        <w:t>, 조건만 사용</w:t>
      </w:r>
    </w:p>
    <w:p w14:paraId="4BE2DCC4" w14:textId="77777777" w:rsidR="008E371C" w:rsidRDefault="00F7078F">
      <w:pPr>
        <w:pStyle w:val="a0"/>
        <w:spacing w:after="100" w:line="288" w:lineRule="auto"/>
        <w:rPr>
          <w:lang w:eastAsia="ko-KR"/>
        </w:rPr>
      </w:pPr>
      <w:r>
        <w:rPr>
          <w:sz w:val="21"/>
          <w:lang w:eastAsia="ko-KR"/>
        </w:rPr>
        <w:t>원 LOT와 재작업 관리번호를 유지</w:t>
      </w:r>
    </w:p>
    <w:p w14:paraId="593C3081" w14:textId="77777777" w:rsidR="008E371C" w:rsidRDefault="00F7078F">
      <w:pPr>
        <w:pStyle w:val="a0"/>
        <w:spacing w:after="100" w:line="288" w:lineRule="auto"/>
        <w:rPr>
          <w:lang w:eastAsia="ko-KR"/>
        </w:rPr>
      </w:pPr>
      <w:r>
        <w:rPr>
          <w:sz w:val="21"/>
          <w:lang w:eastAsia="ko-KR"/>
        </w:rPr>
        <w:t>작업수량, 작업자, 일시 및 처리내용 기록</w:t>
      </w:r>
    </w:p>
    <w:p w14:paraId="751DB4E1" w14:textId="77777777" w:rsidR="008E371C" w:rsidRDefault="00F7078F">
      <w:pPr>
        <w:pStyle w:val="a0"/>
        <w:spacing w:after="100" w:line="288" w:lineRule="auto"/>
        <w:rPr>
          <w:lang w:eastAsia="ko-KR"/>
        </w:rPr>
      </w:pPr>
      <w:r>
        <w:rPr>
          <w:sz w:val="21"/>
          <w:lang w:eastAsia="ko-KR"/>
        </w:rPr>
        <w:t>추가 결함 발생 시 즉시 작업 중단 및 품질 보고</w:t>
      </w:r>
    </w:p>
    <w:p w14:paraId="0FB10AC9"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4. 재작업 후 검사</w:t>
      </w:r>
    </w:p>
    <w:p w14:paraId="15F77BFE" w14:textId="77777777" w:rsidR="008E371C" w:rsidRDefault="00F7078F">
      <w:pPr>
        <w:spacing w:after="100" w:line="288" w:lineRule="auto"/>
        <w:rPr>
          <w:lang w:eastAsia="ko-KR"/>
        </w:rPr>
      </w:pPr>
      <w:r>
        <w:rPr>
          <w:sz w:val="21"/>
          <w:lang w:eastAsia="ko-KR"/>
        </w:rPr>
        <w:t>재작업 대상 특성뿐 아니라 작업으로 영향을 받을 수 있는 관련 특성을 검사한다. 필요한 경우 100% 검사 또는 강화검사를 실시한다.</w:t>
      </w:r>
    </w:p>
    <w:p w14:paraId="525C70E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수리품 관리</w:t>
      </w:r>
    </w:p>
    <w:p w14:paraId="3F6324A8" w14:textId="77777777" w:rsidR="008E371C" w:rsidRDefault="00F7078F">
      <w:pPr>
        <w:spacing w:after="100" w:line="288" w:lineRule="auto"/>
        <w:rPr>
          <w:lang w:eastAsia="ko-KR"/>
        </w:rPr>
      </w:pPr>
      <w:r>
        <w:rPr>
          <w:sz w:val="21"/>
          <w:lang w:eastAsia="ko-KR"/>
        </w:rPr>
        <w:t>수리는 원래 요구사항을 완전히 복원하지 못할 수 있으므로 고객 승인 또는 특채가 필요한지 검토한다. 승인 없는 수리품 출하를 금지한다.</w:t>
      </w:r>
    </w:p>
    <w:p w14:paraId="59820E5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종결</w:t>
      </w:r>
    </w:p>
    <w:p w14:paraId="6D6DA447" w14:textId="77777777" w:rsidR="008E371C" w:rsidRDefault="00F7078F">
      <w:pPr>
        <w:spacing w:after="100" w:line="288" w:lineRule="auto"/>
        <w:rPr>
          <w:lang w:eastAsia="ko-KR"/>
        </w:rPr>
      </w:pPr>
      <w:r>
        <w:rPr>
          <w:sz w:val="21"/>
          <w:lang w:eastAsia="ko-KR"/>
        </w:rPr>
        <w:t xml:space="preserve">합격품은 승인된 식별 후 정상 흐름으로 복귀시키고 불합격품은 </w:t>
      </w:r>
      <w:proofErr w:type="spellStart"/>
      <w:r>
        <w:rPr>
          <w:sz w:val="21"/>
          <w:lang w:eastAsia="ko-KR"/>
        </w:rPr>
        <w:t>재격리한다</w:t>
      </w:r>
      <w:proofErr w:type="spellEnd"/>
      <w:r>
        <w:rPr>
          <w:sz w:val="21"/>
          <w:lang w:eastAsia="ko-KR"/>
        </w:rPr>
        <w:t>. 전후 검사 및 최종판정 기록을 보존한다.</w:t>
      </w:r>
    </w:p>
    <w:p w14:paraId="2244353A"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SH-WI-019 제품안전 특성 작업관리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1471F327" w14:textId="77777777">
        <w:trPr>
          <w:cantSplit/>
          <w:tblHeader/>
          <w:jc w:val="center"/>
        </w:trPr>
        <w:tc>
          <w:tcPr>
            <w:tcW w:w="2466" w:type="dxa"/>
            <w:shd w:val="clear" w:color="auto" w:fill="E9EDF1"/>
            <w:tcMar>
              <w:top w:w="65" w:type="dxa"/>
              <w:left w:w="85" w:type="dxa"/>
              <w:bottom w:w="65" w:type="dxa"/>
              <w:right w:w="85" w:type="dxa"/>
            </w:tcMar>
            <w:vAlign w:val="center"/>
          </w:tcPr>
          <w:p w14:paraId="2DBAA83F"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CD538E0"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4AF3C7DC"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05471EB7" w14:textId="77777777" w:rsidR="008E371C" w:rsidRDefault="00F7078F">
            <w:pPr>
              <w:keepNext/>
              <w:keepLines/>
              <w:spacing w:after="40" w:line="264" w:lineRule="auto"/>
              <w:jc w:val="center"/>
            </w:pPr>
            <w:proofErr w:type="spellStart"/>
            <w:r>
              <w:rPr>
                <w:b/>
                <w:sz w:val="18"/>
              </w:rPr>
              <w:t>내용</w:t>
            </w:r>
            <w:proofErr w:type="spellEnd"/>
          </w:p>
        </w:tc>
      </w:tr>
      <w:tr w:rsidR="008E371C" w14:paraId="291A9F3D" w14:textId="77777777">
        <w:trPr>
          <w:cantSplit/>
          <w:jc w:val="center"/>
        </w:trPr>
        <w:tc>
          <w:tcPr>
            <w:tcW w:w="2466" w:type="dxa"/>
            <w:shd w:val="clear" w:color="auto" w:fill="FFFFFF"/>
            <w:tcMar>
              <w:top w:w="65" w:type="dxa"/>
              <w:left w:w="85" w:type="dxa"/>
              <w:bottom w:w="65" w:type="dxa"/>
              <w:right w:w="85" w:type="dxa"/>
            </w:tcMar>
            <w:vAlign w:val="center"/>
          </w:tcPr>
          <w:p w14:paraId="7289DA22"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2D8248AF" w14:textId="77777777" w:rsidR="008E371C" w:rsidRDefault="00F7078F">
            <w:pPr>
              <w:keepNext/>
              <w:keepLines/>
              <w:spacing w:after="40" w:line="264" w:lineRule="auto"/>
              <w:jc w:val="center"/>
            </w:pPr>
            <w:r>
              <w:rPr>
                <w:sz w:val="18"/>
              </w:rPr>
              <w:t>SH-WI-019</w:t>
            </w:r>
          </w:p>
        </w:tc>
        <w:tc>
          <w:tcPr>
            <w:tcW w:w="2466" w:type="dxa"/>
            <w:shd w:val="clear" w:color="auto" w:fill="FFFFFF"/>
            <w:tcMar>
              <w:top w:w="65" w:type="dxa"/>
              <w:left w:w="85" w:type="dxa"/>
              <w:bottom w:w="65" w:type="dxa"/>
              <w:right w:w="85" w:type="dxa"/>
            </w:tcMar>
            <w:vAlign w:val="center"/>
          </w:tcPr>
          <w:p w14:paraId="7A2B1EA3"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634354D7" w14:textId="77777777" w:rsidR="0024710A" w:rsidRDefault="00F7078F" w:rsidP="000F0660">
            <w:pPr>
              <w:keepNext/>
              <w:keepLines/>
              <w:spacing w:after="40" w:line="264" w:lineRule="auto"/>
              <w:jc w:val="center"/>
            </w:pPr>
            <w:r>
              <w:rPr>
                <w:sz w:val="18"/>
              </w:rPr>
              <w:t>Rev.03</w:t>
            </w:r>
          </w:p>
        </w:tc>
      </w:tr>
      <w:tr w:rsidR="008E371C" w14:paraId="4D615055" w14:textId="77777777">
        <w:trPr>
          <w:cantSplit/>
          <w:jc w:val="center"/>
        </w:trPr>
        <w:tc>
          <w:tcPr>
            <w:tcW w:w="2466" w:type="dxa"/>
            <w:shd w:val="clear" w:color="auto" w:fill="FFFFFF"/>
            <w:tcMar>
              <w:top w:w="65" w:type="dxa"/>
              <w:left w:w="85" w:type="dxa"/>
              <w:bottom w:w="65" w:type="dxa"/>
              <w:right w:w="85" w:type="dxa"/>
            </w:tcMar>
            <w:vAlign w:val="center"/>
          </w:tcPr>
          <w:p w14:paraId="7D5BA68C"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40113C53" w14:textId="77777777" w:rsidR="008E371C" w:rsidRDefault="00F7078F">
            <w:pPr>
              <w:keepNext/>
              <w:keepLines/>
              <w:spacing w:after="40" w:line="264" w:lineRule="auto"/>
              <w:jc w:val="center"/>
              <w:rPr>
                <w:lang w:eastAsia="ko-KR"/>
              </w:rPr>
            </w:pPr>
            <w:r>
              <w:rPr>
                <w:sz w:val="18"/>
                <w:lang w:eastAsia="ko-KR"/>
              </w:rPr>
              <w:t>제품안전 특성 작업관리 표준</w:t>
            </w:r>
          </w:p>
        </w:tc>
        <w:tc>
          <w:tcPr>
            <w:tcW w:w="2466" w:type="dxa"/>
            <w:shd w:val="clear" w:color="auto" w:fill="FFFFFF"/>
            <w:tcMar>
              <w:top w:w="65" w:type="dxa"/>
              <w:left w:w="85" w:type="dxa"/>
              <w:bottom w:w="65" w:type="dxa"/>
              <w:right w:w="85" w:type="dxa"/>
            </w:tcMar>
            <w:vAlign w:val="center"/>
          </w:tcPr>
          <w:p w14:paraId="7044128B"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7E8848E4" w14:textId="77777777" w:rsidR="0024710A" w:rsidRDefault="00F7078F" w:rsidP="000F0660">
            <w:pPr>
              <w:keepNext/>
              <w:keepLines/>
              <w:spacing w:after="40" w:line="264" w:lineRule="auto"/>
              <w:jc w:val="center"/>
            </w:pPr>
            <w:r>
              <w:rPr>
                <w:sz w:val="18"/>
              </w:rPr>
              <w:t>2026-09-01</w:t>
            </w:r>
          </w:p>
        </w:tc>
      </w:tr>
      <w:tr w:rsidR="008E371C" w14:paraId="491F2226" w14:textId="77777777">
        <w:trPr>
          <w:cantSplit/>
          <w:jc w:val="center"/>
        </w:trPr>
        <w:tc>
          <w:tcPr>
            <w:tcW w:w="2466" w:type="dxa"/>
            <w:shd w:val="clear" w:color="auto" w:fill="FFFFFF"/>
            <w:tcMar>
              <w:top w:w="65" w:type="dxa"/>
              <w:left w:w="85" w:type="dxa"/>
              <w:bottom w:w="65" w:type="dxa"/>
              <w:right w:w="85" w:type="dxa"/>
            </w:tcMar>
            <w:vAlign w:val="center"/>
          </w:tcPr>
          <w:p w14:paraId="2953B04F"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0A9FA1F7"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29153D59"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2EDF5726" w14:textId="77777777" w:rsidR="008E371C" w:rsidRDefault="00F7078F">
            <w:pPr>
              <w:keepNext/>
              <w:keepLines/>
              <w:spacing w:after="40" w:line="264" w:lineRule="auto"/>
              <w:jc w:val="center"/>
            </w:pPr>
            <w:proofErr w:type="spellStart"/>
            <w:r>
              <w:rPr>
                <w:sz w:val="18"/>
              </w:rPr>
              <w:t>품질책임자</w:t>
            </w:r>
            <w:proofErr w:type="spellEnd"/>
          </w:p>
        </w:tc>
      </w:tr>
      <w:tr w:rsidR="008E371C" w14:paraId="20C23960" w14:textId="77777777">
        <w:trPr>
          <w:cantSplit/>
          <w:jc w:val="center"/>
        </w:trPr>
        <w:tc>
          <w:tcPr>
            <w:tcW w:w="2466" w:type="dxa"/>
            <w:shd w:val="clear" w:color="auto" w:fill="FFFFFF"/>
            <w:tcMar>
              <w:top w:w="65" w:type="dxa"/>
              <w:left w:w="85" w:type="dxa"/>
              <w:bottom w:w="65" w:type="dxa"/>
              <w:right w:w="85" w:type="dxa"/>
            </w:tcMar>
            <w:vAlign w:val="center"/>
          </w:tcPr>
          <w:p w14:paraId="4A6DE15F"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746BE3FB"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6A1618A8"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6CBCC443" w14:textId="77777777" w:rsidR="008E371C" w:rsidRDefault="00F7078F">
            <w:pPr>
              <w:keepNext/>
              <w:keepLines/>
              <w:spacing w:after="40" w:line="264" w:lineRule="auto"/>
              <w:jc w:val="center"/>
            </w:pPr>
            <w:r>
              <w:rPr>
                <w:sz w:val="18"/>
              </w:rPr>
              <w:t>SH-QP-022 / SH-QP-012 / SH-QP-018 / SH-QP-025</w:t>
            </w:r>
          </w:p>
        </w:tc>
      </w:tr>
    </w:tbl>
    <w:p w14:paraId="561FD53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1E447C4C" w14:textId="77777777" w:rsidR="008E371C" w:rsidRDefault="00F7078F">
      <w:pPr>
        <w:spacing w:after="100" w:line="288" w:lineRule="auto"/>
        <w:rPr>
          <w:lang w:eastAsia="ko-KR"/>
        </w:rPr>
      </w:pPr>
      <w:r>
        <w:rPr>
          <w:sz w:val="21"/>
          <w:lang w:eastAsia="ko-KR"/>
        </w:rPr>
        <w:t xml:space="preserve">제품안전과 관련된 특성 및 공정을 강화 관리하여 안전 관련 부적합의 생산·유출을 예방하고 이상 발생 시 즉시 </w:t>
      </w:r>
      <w:proofErr w:type="spellStart"/>
      <w:r>
        <w:rPr>
          <w:sz w:val="21"/>
          <w:lang w:eastAsia="ko-KR"/>
        </w:rPr>
        <w:t>에스컬레이션한다</w:t>
      </w:r>
      <w:proofErr w:type="spellEnd"/>
      <w:r>
        <w:rPr>
          <w:sz w:val="21"/>
          <w:lang w:eastAsia="ko-KR"/>
        </w:rPr>
        <w:t>.</w:t>
      </w:r>
    </w:p>
    <w:p w14:paraId="4461421B"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작업자</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확인사항</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5807CEF9" w14:textId="77777777">
        <w:trPr>
          <w:cantSplit/>
          <w:tblHeader/>
          <w:jc w:val="center"/>
        </w:trPr>
        <w:tc>
          <w:tcPr>
            <w:tcW w:w="4932" w:type="dxa"/>
            <w:shd w:val="clear" w:color="auto" w:fill="E9EDF1"/>
            <w:tcMar>
              <w:top w:w="65" w:type="dxa"/>
              <w:left w:w="85" w:type="dxa"/>
              <w:bottom w:w="65" w:type="dxa"/>
              <w:right w:w="85" w:type="dxa"/>
            </w:tcMar>
            <w:vAlign w:val="center"/>
          </w:tcPr>
          <w:p w14:paraId="6231DF1F" w14:textId="77777777" w:rsidR="008E371C" w:rsidRDefault="00F7078F">
            <w:pPr>
              <w:keepNext/>
              <w:keepLines/>
              <w:spacing w:after="40" w:line="264" w:lineRule="auto"/>
              <w:jc w:val="center"/>
            </w:pPr>
            <w:proofErr w:type="spellStart"/>
            <w:r>
              <w:rPr>
                <w:b/>
                <w:sz w:val="18"/>
              </w:rPr>
              <w:t>항목</w:t>
            </w:r>
            <w:proofErr w:type="spellEnd"/>
          </w:p>
        </w:tc>
        <w:tc>
          <w:tcPr>
            <w:tcW w:w="4932" w:type="dxa"/>
            <w:shd w:val="clear" w:color="auto" w:fill="E9EDF1"/>
            <w:tcMar>
              <w:top w:w="65" w:type="dxa"/>
              <w:left w:w="85" w:type="dxa"/>
              <w:bottom w:w="65" w:type="dxa"/>
              <w:right w:w="85" w:type="dxa"/>
            </w:tcMar>
            <w:vAlign w:val="center"/>
          </w:tcPr>
          <w:p w14:paraId="2E4995E2" w14:textId="77777777" w:rsidR="008E371C" w:rsidRDefault="00F7078F">
            <w:pPr>
              <w:keepNext/>
              <w:keepLines/>
              <w:spacing w:after="40" w:line="264" w:lineRule="auto"/>
              <w:jc w:val="center"/>
            </w:pPr>
            <w:proofErr w:type="spellStart"/>
            <w:r>
              <w:rPr>
                <w:b/>
                <w:sz w:val="18"/>
              </w:rPr>
              <w:t>확인내용</w:t>
            </w:r>
            <w:proofErr w:type="spellEnd"/>
          </w:p>
        </w:tc>
      </w:tr>
      <w:tr w:rsidR="008E371C" w14:paraId="13CE1558" w14:textId="77777777">
        <w:trPr>
          <w:cantSplit/>
          <w:jc w:val="center"/>
        </w:trPr>
        <w:tc>
          <w:tcPr>
            <w:tcW w:w="4932" w:type="dxa"/>
            <w:shd w:val="clear" w:color="auto" w:fill="FFFFFF"/>
            <w:tcMar>
              <w:top w:w="65" w:type="dxa"/>
              <w:left w:w="85" w:type="dxa"/>
              <w:bottom w:w="65" w:type="dxa"/>
              <w:right w:w="85" w:type="dxa"/>
            </w:tcMar>
            <w:vAlign w:val="center"/>
          </w:tcPr>
          <w:p w14:paraId="3E9C186C" w14:textId="77777777" w:rsidR="008E371C" w:rsidRDefault="00F7078F">
            <w:pPr>
              <w:keepLines/>
              <w:spacing w:after="40" w:line="264" w:lineRule="auto"/>
              <w:jc w:val="center"/>
            </w:pPr>
            <w:proofErr w:type="spellStart"/>
            <w:r>
              <w:rPr>
                <w:sz w:val="18"/>
              </w:rPr>
              <w:t>식별</w:t>
            </w:r>
            <w:proofErr w:type="spellEnd"/>
          </w:p>
        </w:tc>
        <w:tc>
          <w:tcPr>
            <w:tcW w:w="4932" w:type="dxa"/>
            <w:shd w:val="clear" w:color="auto" w:fill="FFFFFF"/>
            <w:tcMar>
              <w:top w:w="65" w:type="dxa"/>
              <w:left w:w="85" w:type="dxa"/>
              <w:bottom w:w="65" w:type="dxa"/>
              <w:right w:w="85" w:type="dxa"/>
            </w:tcMar>
            <w:vAlign w:val="center"/>
          </w:tcPr>
          <w:p w14:paraId="0561CBA4" w14:textId="77777777" w:rsidR="008E371C" w:rsidRDefault="00F7078F">
            <w:pPr>
              <w:keepLines/>
              <w:spacing w:after="40" w:line="264" w:lineRule="auto"/>
              <w:jc w:val="center"/>
              <w:rPr>
                <w:lang w:eastAsia="ko-KR"/>
              </w:rPr>
            </w:pPr>
            <w:r>
              <w:rPr>
                <w:sz w:val="18"/>
                <w:lang w:eastAsia="ko-KR"/>
              </w:rPr>
              <w:t>도면/CP/WI의 제품안전 표시 확인</w:t>
            </w:r>
          </w:p>
        </w:tc>
      </w:tr>
      <w:tr w:rsidR="008E371C" w14:paraId="7448333C" w14:textId="77777777">
        <w:trPr>
          <w:cantSplit/>
          <w:jc w:val="center"/>
        </w:trPr>
        <w:tc>
          <w:tcPr>
            <w:tcW w:w="4932" w:type="dxa"/>
            <w:shd w:val="clear" w:color="auto" w:fill="FFFFFF"/>
            <w:tcMar>
              <w:top w:w="65" w:type="dxa"/>
              <w:left w:w="85" w:type="dxa"/>
              <w:bottom w:w="65" w:type="dxa"/>
              <w:right w:w="85" w:type="dxa"/>
            </w:tcMar>
            <w:vAlign w:val="center"/>
          </w:tcPr>
          <w:p w14:paraId="64157E60" w14:textId="77777777" w:rsidR="008E371C" w:rsidRDefault="00F7078F">
            <w:pPr>
              <w:keepLines/>
              <w:spacing w:after="40" w:line="264" w:lineRule="auto"/>
              <w:jc w:val="center"/>
            </w:pPr>
            <w:proofErr w:type="spellStart"/>
            <w:r>
              <w:rPr>
                <w:sz w:val="18"/>
              </w:rPr>
              <w:t>자격</w:t>
            </w:r>
            <w:proofErr w:type="spellEnd"/>
          </w:p>
        </w:tc>
        <w:tc>
          <w:tcPr>
            <w:tcW w:w="4932" w:type="dxa"/>
            <w:shd w:val="clear" w:color="auto" w:fill="FFFFFF"/>
            <w:tcMar>
              <w:top w:w="65" w:type="dxa"/>
              <w:left w:w="85" w:type="dxa"/>
              <w:bottom w:w="65" w:type="dxa"/>
              <w:right w:w="85" w:type="dxa"/>
            </w:tcMar>
            <w:vAlign w:val="center"/>
          </w:tcPr>
          <w:p w14:paraId="279E0590" w14:textId="77777777" w:rsidR="008E371C" w:rsidRDefault="00F7078F">
            <w:pPr>
              <w:keepLines/>
              <w:spacing w:after="40" w:line="264" w:lineRule="auto"/>
              <w:jc w:val="center"/>
              <w:rPr>
                <w:lang w:eastAsia="ko-KR"/>
              </w:rPr>
            </w:pPr>
            <w:r>
              <w:rPr>
                <w:sz w:val="18"/>
                <w:lang w:eastAsia="ko-KR"/>
              </w:rPr>
              <w:t>지정 작업/검사 자격 확인</w:t>
            </w:r>
          </w:p>
        </w:tc>
      </w:tr>
      <w:tr w:rsidR="008E371C" w14:paraId="61AEFEFE" w14:textId="77777777">
        <w:trPr>
          <w:cantSplit/>
          <w:jc w:val="center"/>
        </w:trPr>
        <w:tc>
          <w:tcPr>
            <w:tcW w:w="4932" w:type="dxa"/>
            <w:shd w:val="clear" w:color="auto" w:fill="FFFFFF"/>
            <w:tcMar>
              <w:top w:w="65" w:type="dxa"/>
              <w:left w:w="85" w:type="dxa"/>
              <w:bottom w:w="65" w:type="dxa"/>
              <w:right w:w="85" w:type="dxa"/>
            </w:tcMar>
            <w:vAlign w:val="center"/>
          </w:tcPr>
          <w:p w14:paraId="10E28168" w14:textId="77777777" w:rsidR="008E371C" w:rsidRDefault="00F7078F">
            <w:pPr>
              <w:keepLines/>
              <w:spacing w:after="40" w:line="264" w:lineRule="auto"/>
              <w:jc w:val="center"/>
            </w:pPr>
            <w:proofErr w:type="spellStart"/>
            <w:r>
              <w:rPr>
                <w:sz w:val="18"/>
              </w:rPr>
              <w:t>자재</w:t>
            </w:r>
            <w:proofErr w:type="spellEnd"/>
          </w:p>
        </w:tc>
        <w:tc>
          <w:tcPr>
            <w:tcW w:w="4932" w:type="dxa"/>
            <w:shd w:val="clear" w:color="auto" w:fill="FFFFFF"/>
            <w:tcMar>
              <w:top w:w="65" w:type="dxa"/>
              <w:left w:w="85" w:type="dxa"/>
              <w:bottom w:w="65" w:type="dxa"/>
              <w:right w:w="85" w:type="dxa"/>
            </w:tcMar>
            <w:vAlign w:val="center"/>
          </w:tcPr>
          <w:p w14:paraId="5C8B28F4" w14:textId="77777777" w:rsidR="008E371C" w:rsidRDefault="00F7078F">
            <w:pPr>
              <w:keepLines/>
              <w:spacing w:after="40" w:line="264" w:lineRule="auto"/>
              <w:jc w:val="center"/>
              <w:rPr>
                <w:lang w:eastAsia="ko-KR"/>
              </w:rPr>
            </w:pPr>
            <w:r>
              <w:rPr>
                <w:sz w:val="18"/>
                <w:lang w:eastAsia="ko-KR"/>
              </w:rPr>
              <w:t>승인 공급자/LOT 및 사양 확인</w:t>
            </w:r>
          </w:p>
        </w:tc>
      </w:tr>
      <w:tr w:rsidR="008E371C" w14:paraId="323161DE" w14:textId="77777777">
        <w:trPr>
          <w:cantSplit/>
          <w:jc w:val="center"/>
        </w:trPr>
        <w:tc>
          <w:tcPr>
            <w:tcW w:w="4932" w:type="dxa"/>
            <w:shd w:val="clear" w:color="auto" w:fill="FFFFFF"/>
            <w:tcMar>
              <w:top w:w="65" w:type="dxa"/>
              <w:left w:w="85" w:type="dxa"/>
              <w:bottom w:w="65" w:type="dxa"/>
              <w:right w:w="85" w:type="dxa"/>
            </w:tcMar>
            <w:vAlign w:val="center"/>
          </w:tcPr>
          <w:p w14:paraId="117934C3" w14:textId="77777777" w:rsidR="008E371C" w:rsidRDefault="00F7078F">
            <w:pPr>
              <w:keepLines/>
              <w:spacing w:after="40" w:line="264" w:lineRule="auto"/>
              <w:jc w:val="center"/>
            </w:pPr>
            <w:proofErr w:type="spellStart"/>
            <w:r>
              <w:rPr>
                <w:sz w:val="18"/>
              </w:rPr>
              <w:lastRenderedPageBreak/>
              <w:t>조건</w:t>
            </w:r>
            <w:proofErr w:type="spellEnd"/>
          </w:p>
        </w:tc>
        <w:tc>
          <w:tcPr>
            <w:tcW w:w="4932" w:type="dxa"/>
            <w:shd w:val="clear" w:color="auto" w:fill="FFFFFF"/>
            <w:tcMar>
              <w:top w:w="65" w:type="dxa"/>
              <w:left w:w="85" w:type="dxa"/>
              <w:bottom w:w="65" w:type="dxa"/>
              <w:right w:w="85" w:type="dxa"/>
            </w:tcMar>
            <w:vAlign w:val="center"/>
          </w:tcPr>
          <w:p w14:paraId="71E9D230" w14:textId="77777777" w:rsidR="008E371C" w:rsidRDefault="00F7078F">
            <w:pPr>
              <w:keepLines/>
              <w:spacing w:after="40" w:line="264" w:lineRule="auto"/>
              <w:jc w:val="center"/>
              <w:rPr>
                <w:lang w:eastAsia="ko-KR"/>
              </w:rPr>
            </w:pPr>
            <w:r>
              <w:rPr>
                <w:sz w:val="18"/>
                <w:lang w:eastAsia="ko-KR"/>
              </w:rPr>
              <w:t>제품안전 관련 공정조건 확인</w:t>
            </w:r>
          </w:p>
        </w:tc>
      </w:tr>
      <w:tr w:rsidR="008E371C" w14:paraId="11A369F2" w14:textId="77777777">
        <w:trPr>
          <w:cantSplit/>
          <w:jc w:val="center"/>
        </w:trPr>
        <w:tc>
          <w:tcPr>
            <w:tcW w:w="4932" w:type="dxa"/>
            <w:shd w:val="clear" w:color="auto" w:fill="FFFFFF"/>
            <w:tcMar>
              <w:top w:w="65" w:type="dxa"/>
              <w:left w:w="85" w:type="dxa"/>
              <w:bottom w:w="65" w:type="dxa"/>
              <w:right w:w="85" w:type="dxa"/>
            </w:tcMar>
            <w:vAlign w:val="center"/>
          </w:tcPr>
          <w:p w14:paraId="2B8440D1" w14:textId="77777777" w:rsidR="008E371C" w:rsidRDefault="00F7078F">
            <w:pPr>
              <w:keepLines/>
              <w:spacing w:after="40" w:line="264" w:lineRule="auto"/>
              <w:jc w:val="center"/>
            </w:pPr>
            <w:proofErr w:type="spellStart"/>
            <w:r>
              <w:rPr>
                <w:sz w:val="18"/>
              </w:rPr>
              <w:t>검사</w:t>
            </w:r>
            <w:proofErr w:type="spellEnd"/>
          </w:p>
        </w:tc>
        <w:tc>
          <w:tcPr>
            <w:tcW w:w="4932" w:type="dxa"/>
            <w:shd w:val="clear" w:color="auto" w:fill="FFFFFF"/>
            <w:tcMar>
              <w:top w:w="65" w:type="dxa"/>
              <w:left w:w="85" w:type="dxa"/>
              <w:bottom w:w="65" w:type="dxa"/>
              <w:right w:w="85" w:type="dxa"/>
            </w:tcMar>
            <w:vAlign w:val="center"/>
          </w:tcPr>
          <w:p w14:paraId="0BB74A20" w14:textId="77777777" w:rsidR="008E371C" w:rsidRDefault="00F7078F">
            <w:pPr>
              <w:keepLines/>
              <w:spacing w:after="40" w:line="264" w:lineRule="auto"/>
              <w:jc w:val="center"/>
              <w:rPr>
                <w:lang w:eastAsia="ko-KR"/>
              </w:rPr>
            </w:pPr>
            <w:r>
              <w:rPr>
                <w:sz w:val="18"/>
                <w:lang w:eastAsia="ko-KR"/>
              </w:rPr>
              <w:t>지정 검사빈도/방법 준수</w:t>
            </w:r>
          </w:p>
        </w:tc>
      </w:tr>
      <w:tr w:rsidR="008E371C" w14:paraId="17D5690A" w14:textId="77777777">
        <w:trPr>
          <w:cantSplit/>
          <w:jc w:val="center"/>
        </w:trPr>
        <w:tc>
          <w:tcPr>
            <w:tcW w:w="4932" w:type="dxa"/>
            <w:shd w:val="clear" w:color="auto" w:fill="FFFFFF"/>
            <w:tcMar>
              <w:top w:w="65" w:type="dxa"/>
              <w:left w:w="85" w:type="dxa"/>
              <w:bottom w:w="65" w:type="dxa"/>
              <w:right w:w="85" w:type="dxa"/>
            </w:tcMar>
            <w:vAlign w:val="center"/>
          </w:tcPr>
          <w:p w14:paraId="452424DB" w14:textId="77777777" w:rsidR="008E371C" w:rsidRDefault="00F7078F">
            <w:pPr>
              <w:keepLines/>
              <w:spacing w:after="40" w:line="264" w:lineRule="auto"/>
              <w:jc w:val="center"/>
            </w:pPr>
            <w:proofErr w:type="spellStart"/>
            <w:r>
              <w:rPr>
                <w:sz w:val="18"/>
              </w:rPr>
              <w:t>오류방지</w:t>
            </w:r>
            <w:proofErr w:type="spellEnd"/>
          </w:p>
        </w:tc>
        <w:tc>
          <w:tcPr>
            <w:tcW w:w="4932" w:type="dxa"/>
            <w:shd w:val="clear" w:color="auto" w:fill="FFFFFF"/>
            <w:tcMar>
              <w:top w:w="65" w:type="dxa"/>
              <w:left w:w="85" w:type="dxa"/>
              <w:bottom w:w="65" w:type="dxa"/>
              <w:right w:w="85" w:type="dxa"/>
            </w:tcMar>
            <w:vAlign w:val="center"/>
          </w:tcPr>
          <w:p w14:paraId="16A6CB64" w14:textId="77777777" w:rsidR="008E371C" w:rsidRDefault="00F7078F">
            <w:pPr>
              <w:keepLines/>
              <w:spacing w:after="40" w:line="264" w:lineRule="auto"/>
              <w:jc w:val="center"/>
              <w:rPr>
                <w:lang w:eastAsia="ko-KR"/>
              </w:rPr>
            </w:pPr>
            <w:r>
              <w:rPr>
                <w:sz w:val="18"/>
                <w:lang w:eastAsia="ko-KR"/>
              </w:rPr>
              <w:t>안전특성 관련 Poka-Yoke 정상</w:t>
            </w:r>
          </w:p>
        </w:tc>
      </w:tr>
      <w:tr w:rsidR="008E371C" w14:paraId="09BF3604" w14:textId="77777777">
        <w:trPr>
          <w:cantSplit/>
          <w:jc w:val="center"/>
        </w:trPr>
        <w:tc>
          <w:tcPr>
            <w:tcW w:w="4932" w:type="dxa"/>
            <w:shd w:val="clear" w:color="auto" w:fill="FFFFFF"/>
            <w:tcMar>
              <w:top w:w="65" w:type="dxa"/>
              <w:left w:w="85" w:type="dxa"/>
              <w:bottom w:w="65" w:type="dxa"/>
              <w:right w:w="85" w:type="dxa"/>
            </w:tcMar>
            <w:vAlign w:val="center"/>
          </w:tcPr>
          <w:p w14:paraId="712B5077" w14:textId="77777777" w:rsidR="008E371C" w:rsidRDefault="00F7078F">
            <w:pPr>
              <w:keepLines/>
              <w:spacing w:after="40" w:line="264" w:lineRule="auto"/>
              <w:jc w:val="center"/>
            </w:pPr>
            <w:proofErr w:type="spellStart"/>
            <w:r>
              <w:rPr>
                <w:sz w:val="18"/>
              </w:rPr>
              <w:t>추적성</w:t>
            </w:r>
            <w:proofErr w:type="spellEnd"/>
          </w:p>
        </w:tc>
        <w:tc>
          <w:tcPr>
            <w:tcW w:w="4932" w:type="dxa"/>
            <w:shd w:val="clear" w:color="auto" w:fill="FFFFFF"/>
            <w:tcMar>
              <w:top w:w="65" w:type="dxa"/>
              <w:left w:w="85" w:type="dxa"/>
              <w:bottom w:w="65" w:type="dxa"/>
              <w:right w:w="85" w:type="dxa"/>
            </w:tcMar>
            <w:vAlign w:val="center"/>
          </w:tcPr>
          <w:p w14:paraId="25BAC909" w14:textId="77777777" w:rsidR="008E371C" w:rsidRDefault="00F7078F">
            <w:pPr>
              <w:keepLines/>
              <w:spacing w:after="40" w:line="264" w:lineRule="auto"/>
              <w:jc w:val="center"/>
              <w:rPr>
                <w:lang w:eastAsia="ko-KR"/>
              </w:rPr>
            </w:pPr>
            <w:r>
              <w:rPr>
                <w:sz w:val="18"/>
                <w:lang w:eastAsia="ko-KR"/>
              </w:rPr>
              <w:t>제품/자재/공정 LOT 기록</w:t>
            </w:r>
          </w:p>
        </w:tc>
      </w:tr>
    </w:tbl>
    <w:p w14:paraId="0787DF78"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작업</w:t>
      </w:r>
      <w:proofErr w:type="spellEnd"/>
      <w:r>
        <w:rPr>
          <w:rFonts w:ascii="맑은 고딕" w:eastAsia="맑은 고딕" w:hAnsi="맑은 고딕" w:cs="맑은 고딕"/>
          <w:sz w:val="24"/>
        </w:rPr>
        <w:t xml:space="preserve"> 중 </w:t>
      </w:r>
      <w:proofErr w:type="spellStart"/>
      <w:r>
        <w:rPr>
          <w:rFonts w:ascii="맑은 고딕" w:eastAsia="맑은 고딕" w:hAnsi="맑은 고딕" w:cs="맑은 고딕"/>
          <w:sz w:val="24"/>
        </w:rPr>
        <w:t>관리</w:t>
      </w:r>
      <w:proofErr w:type="spellEnd"/>
    </w:p>
    <w:p w14:paraId="0294B1EC" w14:textId="77777777" w:rsidR="008E371C" w:rsidRDefault="00F7078F">
      <w:pPr>
        <w:pStyle w:val="a0"/>
        <w:spacing w:after="100" w:line="288" w:lineRule="auto"/>
        <w:rPr>
          <w:lang w:eastAsia="ko-KR"/>
        </w:rPr>
      </w:pPr>
      <w:r>
        <w:rPr>
          <w:sz w:val="21"/>
          <w:lang w:eastAsia="ko-KR"/>
        </w:rPr>
        <w:t>제품안전 특성의 임의 공정조건 변경 금지</w:t>
      </w:r>
    </w:p>
    <w:p w14:paraId="1D7A6E79" w14:textId="77777777" w:rsidR="008E371C" w:rsidRDefault="00F7078F">
      <w:pPr>
        <w:pStyle w:val="a0"/>
        <w:spacing w:after="100" w:line="288" w:lineRule="auto"/>
        <w:rPr>
          <w:lang w:eastAsia="ko-KR"/>
        </w:rPr>
      </w:pPr>
      <w:r>
        <w:rPr>
          <w:sz w:val="21"/>
          <w:lang w:eastAsia="ko-KR"/>
        </w:rPr>
        <w:t xml:space="preserve">검사 생략 또는 </w:t>
      </w:r>
      <w:proofErr w:type="spellStart"/>
      <w:r>
        <w:rPr>
          <w:sz w:val="21"/>
          <w:lang w:eastAsia="ko-KR"/>
        </w:rPr>
        <w:t>샘플수</w:t>
      </w:r>
      <w:proofErr w:type="spellEnd"/>
      <w:r>
        <w:rPr>
          <w:sz w:val="21"/>
          <w:lang w:eastAsia="ko-KR"/>
        </w:rPr>
        <w:t xml:space="preserve"> 임의 축소 금지</w:t>
      </w:r>
    </w:p>
    <w:p w14:paraId="7CECD339" w14:textId="77777777" w:rsidR="008E371C" w:rsidRDefault="00F7078F">
      <w:pPr>
        <w:pStyle w:val="a0"/>
        <w:spacing w:after="100" w:line="288" w:lineRule="auto"/>
        <w:rPr>
          <w:lang w:eastAsia="ko-KR"/>
        </w:rPr>
      </w:pPr>
      <w:r>
        <w:rPr>
          <w:sz w:val="21"/>
          <w:lang w:eastAsia="ko-KR"/>
        </w:rPr>
        <w:t>오류방지 장치 무단 우회 금지</w:t>
      </w:r>
    </w:p>
    <w:p w14:paraId="24703C8D" w14:textId="77777777" w:rsidR="008E371C" w:rsidRDefault="00F7078F">
      <w:pPr>
        <w:pStyle w:val="a0"/>
        <w:spacing w:after="100" w:line="288" w:lineRule="auto"/>
        <w:rPr>
          <w:lang w:eastAsia="ko-KR"/>
        </w:rPr>
      </w:pPr>
      <w:r>
        <w:rPr>
          <w:sz w:val="21"/>
          <w:lang w:eastAsia="ko-KR"/>
        </w:rPr>
        <w:t>제품안전 관련 기록의 누락·임의수정 금지</w:t>
      </w:r>
    </w:p>
    <w:p w14:paraId="00CFB708" w14:textId="77777777" w:rsidR="008E371C" w:rsidRDefault="00F7078F">
      <w:pPr>
        <w:pStyle w:val="a0"/>
        <w:spacing w:after="100" w:line="288" w:lineRule="auto"/>
        <w:rPr>
          <w:lang w:eastAsia="ko-KR"/>
        </w:rPr>
      </w:pPr>
      <w:r>
        <w:rPr>
          <w:sz w:val="21"/>
          <w:lang w:eastAsia="ko-KR"/>
        </w:rPr>
        <w:t>변경 발생 시 제품안전 책임자 검토 여부 확인</w:t>
      </w:r>
    </w:p>
    <w:p w14:paraId="3BAD5E2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이상</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발생</w:t>
      </w:r>
      <w:proofErr w:type="spellEnd"/>
      <w:r>
        <w:rPr>
          <w:rFonts w:ascii="맑은 고딕" w:eastAsia="맑은 고딕" w:hAnsi="맑은 고딕" w:cs="맑은 고딕"/>
          <w:sz w:val="24"/>
        </w:rPr>
        <w:t xml:space="preserve"> 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44510602" w14:textId="77777777">
        <w:trPr>
          <w:cantSplit/>
          <w:tblHeader/>
          <w:jc w:val="center"/>
        </w:trPr>
        <w:tc>
          <w:tcPr>
            <w:tcW w:w="4932" w:type="dxa"/>
            <w:shd w:val="clear" w:color="auto" w:fill="E9EDF1"/>
            <w:tcMar>
              <w:top w:w="65" w:type="dxa"/>
              <w:left w:w="85" w:type="dxa"/>
              <w:bottom w:w="65" w:type="dxa"/>
              <w:right w:w="85" w:type="dxa"/>
            </w:tcMar>
            <w:vAlign w:val="center"/>
          </w:tcPr>
          <w:p w14:paraId="050223D7" w14:textId="77777777" w:rsidR="008E371C" w:rsidRDefault="00F7078F">
            <w:pPr>
              <w:keepNext/>
              <w:keepLines/>
              <w:spacing w:after="40" w:line="264" w:lineRule="auto"/>
              <w:jc w:val="center"/>
            </w:pPr>
            <w:proofErr w:type="spellStart"/>
            <w:r>
              <w:rPr>
                <w:b/>
                <w:sz w:val="18"/>
              </w:rPr>
              <w:t>단계</w:t>
            </w:r>
            <w:proofErr w:type="spellEnd"/>
          </w:p>
        </w:tc>
        <w:tc>
          <w:tcPr>
            <w:tcW w:w="4932" w:type="dxa"/>
            <w:shd w:val="clear" w:color="auto" w:fill="E9EDF1"/>
            <w:tcMar>
              <w:top w:w="65" w:type="dxa"/>
              <w:left w:w="85" w:type="dxa"/>
              <w:bottom w:w="65" w:type="dxa"/>
              <w:right w:w="85" w:type="dxa"/>
            </w:tcMar>
            <w:vAlign w:val="center"/>
          </w:tcPr>
          <w:p w14:paraId="3E259EFC" w14:textId="77777777" w:rsidR="008E371C" w:rsidRDefault="00F7078F">
            <w:pPr>
              <w:keepNext/>
              <w:keepLines/>
              <w:spacing w:after="40" w:line="264" w:lineRule="auto"/>
              <w:jc w:val="center"/>
            </w:pPr>
            <w:proofErr w:type="spellStart"/>
            <w:r>
              <w:rPr>
                <w:b/>
                <w:sz w:val="18"/>
              </w:rPr>
              <w:t>조치</w:t>
            </w:r>
            <w:proofErr w:type="spellEnd"/>
          </w:p>
        </w:tc>
      </w:tr>
      <w:tr w:rsidR="008E371C" w14:paraId="586F9BA1" w14:textId="77777777">
        <w:trPr>
          <w:cantSplit/>
          <w:jc w:val="center"/>
        </w:trPr>
        <w:tc>
          <w:tcPr>
            <w:tcW w:w="4932" w:type="dxa"/>
            <w:shd w:val="clear" w:color="auto" w:fill="FFFFFF"/>
            <w:tcMar>
              <w:top w:w="65" w:type="dxa"/>
              <w:left w:w="85" w:type="dxa"/>
              <w:bottom w:w="65" w:type="dxa"/>
              <w:right w:w="85" w:type="dxa"/>
            </w:tcMar>
            <w:vAlign w:val="center"/>
          </w:tcPr>
          <w:p w14:paraId="73605A1C" w14:textId="77777777" w:rsidR="008E371C" w:rsidRDefault="00F7078F">
            <w:pPr>
              <w:keepLines/>
              <w:spacing w:after="40" w:line="264" w:lineRule="auto"/>
              <w:jc w:val="center"/>
            </w:pPr>
            <w:proofErr w:type="spellStart"/>
            <w:r>
              <w:rPr>
                <w:sz w:val="18"/>
              </w:rPr>
              <w:t>즉시통제</w:t>
            </w:r>
            <w:proofErr w:type="spellEnd"/>
          </w:p>
        </w:tc>
        <w:tc>
          <w:tcPr>
            <w:tcW w:w="4932" w:type="dxa"/>
            <w:shd w:val="clear" w:color="auto" w:fill="FFFFFF"/>
            <w:tcMar>
              <w:top w:w="65" w:type="dxa"/>
              <w:left w:w="85" w:type="dxa"/>
              <w:bottom w:w="65" w:type="dxa"/>
              <w:right w:w="85" w:type="dxa"/>
            </w:tcMar>
            <w:vAlign w:val="center"/>
          </w:tcPr>
          <w:p w14:paraId="526DC6C7" w14:textId="77777777" w:rsidR="008E371C" w:rsidRDefault="00F7078F">
            <w:pPr>
              <w:keepLines/>
              <w:spacing w:after="40" w:line="264" w:lineRule="auto"/>
              <w:jc w:val="center"/>
              <w:rPr>
                <w:lang w:eastAsia="ko-KR"/>
              </w:rPr>
            </w:pPr>
            <w:r>
              <w:rPr>
                <w:sz w:val="18"/>
                <w:lang w:eastAsia="ko-KR"/>
              </w:rPr>
              <w:t xml:space="preserve">생산/출하 보류 및 </w:t>
            </w:r>
            <w:proofErr w:type="spellStart"/>
            <w:r>
              <w:rPr>
                <w:sz w:val="18"/>
                <w:lang w:eastAsia="ko-KR"/>
              </w:rPr>
              <w:t>의심품</w:t>
            </w:r>
            <w:proofErr w:type="spellEnd"/>
            <w:r>
              <w:rPr>
                <w:sz w:val="18"/>
                <w:lang w:eastAsia="ko-KR"/>
              </w:rPr>
              <w:t xml:space="preserve"> 격리</w:t>
            </w:r>
          </w:p>
        </w:tc>
      </w:tr>
      <w:tr w:rsidR="008E371C" w14:paraId="24C21252" w14:textId="77777777">
        <w:trPr>
          <w:cantSplit/>
          <w:jc w:val="center"/>
        </w:trPr>
        <w:tc>
          <w:tcPr>
            <w:tcW w:w="4932" w:type="dxa"/>
            <w:shd w:val="clear" w:color="auto" w:fill="FFFFFF"/>
            <w:tcMar>
              <w:top w:w="65" w:type="dxa"/>
              <w:left w:w="85" w:type="dxa"/>
              <w:bottom w:w="65" w:type="dxa"/>
              <w:right w:w="85" w:type="dxa"/>
            </w:tcMar>
            <w:vAlign w:val="center"/>
          </w:tcPr>
          <w:p w14:paraId="4CB25970" w14:textId="77777777" w:rsidR="008E371C" w:rsidRDefault="00F7078F">
            <w:pPr>
              <w:keepLines/>
              <w:spacing w:after="40" w:line="264" w:lineRule="auto"/>
              <w:jc w:val="center"/>
            </w:pPr>
            <w:proofErr w:type="spellStart"/>
            <w:r>
              <w:rPr>
                <w:sz w:val="18"/>
              </w:rPr>
              <w:t>보고</w:t>
            </w:r>
            <w:proofErr w:type="spellEnd"/>
          </w:p>
        </w:tc>
        <w:tc>
          <w:tcPr>
            <w:tcW w:w="4932" w:type="dxa"/>
            <w:shd w:val="clear" w:color="auto" w:fill="FFFFFF"/>
            <w:tcMar>
              <w:top w:w="65" w:type="dxa"/>
              <w:left w:w="85" w:type="dxa"/>
              <w:bottom w:w="65" w:type="dxa"/>
              <w:right w:w="85" w:type="dxa"/>
            </w:tcMar>
            <w:vAlign w:val="center"/>
          </w:tcPr>
          <w:p w14:paraId="711DF161" w14:textId="77777777" w:rsidR="008E371C" w:rsidRDefault="00F7078F">
            <w:pPr>
              <w:keepLines/>
              <w:spacing w:after="40" w:line="264" w:lineRule="auto"/>
              <w:jc w:val="center"/>
              <w:rPr>
                <w:lang w:eastAsia="ko-KR"/>
              </w:rPr>
            </w:pPr>
            <w:r>
              <w:rPr>
                <w:sz w:val="18"/>
                <w:lang w:eastAsia="ko-KR"/>
              </w:rPr>
              <w:t>관리자·품질·제품안전 책임자 즉시 보고</w:t>
            </w:r>
          </w:p>
        </w:tc>
      </w:tr>
      <w:tr w:rsidR="008E371C" w14:paraId="453DB8A8" w14:textId="77777777">
        <w:trPr>
          <w:cantSplit/>
          <w:jc w:val="center"/>
        </w:trPr>
        <w:tc>
          <w:tcPr>
            <w:tcW w:w="4932" w:type="dxa"/>
            <w:shd w:val="clear" w:color="auto" w:fill="FFFFFF"/>
            <w:tcMar>
              <w:top w:w="65" w:type="dxa"/>
              <w:left w:w="85" w:type="dxa"/>
              <w:bottom w:w="65" w:type="dxa"/>
              <w:right w:w="85" w:type="dxa"/>
            </w:tcMar>
            <w:vAlign w:val="center"/>
          </w:tcPr>
          <w:p w14:paraId="4445A5D6" w14:textId="77777777" w:rsidR="008E371C" w:rsidRDefault="00F7078F">
            <w:pPr>
              <w:keepLines/>
              <w:spacing w:after="40" w:line="264" w:lineRule="auto"/>
              <w:jc w:val="center"/>
            </w:pPr>
            <w:proofErr w:type="spellStart"/>
            <w:r>
              <w:rPr>
                <w:sz w:val="18"/>
              </w:rPr>
              <w:t>범위</w:t>
            </w:r>
            <w:proofErr w:type="spellEnd"/>
          </w:p>
        </w:tc>
        <w:tc>
          <w:tcPr>
            <w:tcW w:w="4932" w:type="dxa"/>
            <w:shd w:val="clear" w:color="auto" w:fill="FFFFFF"/>
            <w:tcMar>
              <w:top w:w="65" w:type="dxa"/>
              <w:left w:w="85" w:type="dxa"/>
              <w:bottom w:w="65" w:type="dxa"/>
              <w:right w:w="85" w:type="dxa"/>
            </w:tcMar>
            <w:vAlign w:val="center"/>
          </w:tcPr>
          <w:p w14:paraId="3EF7D89C" w14:textId="77777777" w:rsidR="008E371C" w:rsidRDefault="00F7078F">
            <w:pPr>
              <w:keepLines/>
              <w:spacing w:after="40" w:line="264" w:lineRule="auto"/>
              <w:jc w:val="center"/>
              <w:rPr>
                <w:lang w:eastAsia="ko-KR"/>
              </w:rPr>
            </w:pPr>
            <w:r>
              <w:rPr>
                <w:sz w:val="18"/>
                <w:lang w:eastAsia="ko-KR"/>
              </w:rPr>
              <w:t xml:space="preserve">마지막 </w:t>
            </w:r>
            <w:proofErr w:type="spellStart"/>
            <w:r>
              <w:rPr>
                <w:sz w:val="18"/>
                <w:lang w:eastAsia="ko-KR"/>
              </w:rPr>
              <w:t>정상점</w:t>
            </w:r>
            <w:proofErr w:type="spellEnd"/>
            <w:r>
              <w:rPr>
                <w:sz w:val="18"/>
                <w:lang w:eastAsia="ko-KR"/>
              </w:rPr>
              <w:t xml:space="preserve"> 이후 LOT 확인</w:t>
            </w:r>
          </w:p>
        </w:tc>
      </w:tr>
      <w:tr w:rsidR="008E371C" w14:paraId="3842C0DC" w14:textId="77777777">
        <w:trPr>
          <w:cantSplit/>
          <w:jc w:val="center"/>
        </w:trPr>
        <w:tc>
          <w:tcPr>
            <w:tcW w:w="4932" w:type="dxa"/>
            <w:shd w:val="clear" w:color="auto" w:fill="FFFFFF"/>
            <w:tcMar>
              <w:top w:w="65" w:type="dxa"/>
              <w:left w:w="85" w:type="dxa"/>
              <w:bottom w:w="65" w:type="dxa"/>
              <w:right w:w="85" w:type="dxa"/>
            </w:tcMar>
            <w:vAlign w:val="center"/>
          </w:tcPr>
          <w:p w14:paraId="6BE1D2A8" w14:textId="77777777" w:rsidR="008E371C" w:rsidRDefault="00F7078F">
            <w:pPr>
              <w:keepLines/>
              <w:spacing w:after="40" w:line="264" w:lineRule="auto"/>
              <w:jc w:val="center"/>
            </w:pPr>
            <w:proofErr w:type="spellStart"/>
            <w:r>
              <w:rPr>
                <w:sz w:val="18"/>
              </w:rPr>
              <w:t>검증</w:t>
            </w:r>
            <w:proofErr w:type="spellEnd"/>
          </w:p>
        </w:tc>
        <w:tc>
          <w:tcPr>
            <w:tcW w:w="4932" w:type="dxa"/>
            <w:shd w:val="clear" w:color="auto" w:fill="FFFFFF"/>
            <w:tcMar>
              <w:top w:w="65" w:type="dxa"/>
              <w:left w:w="85" w:type="dxa"/>
              <w:bottom w:w="65" w:type="dxa"/>
              <w:right w:w="85" w:type="dxa"/>
            </w:tcMar>
            <w:vAlign w:val="center"/>
          </w:tcPr>
          <w:p w14:paraId="515B57C3" w14:textId="77777777" w:rsidR="008E371C" w:rsidRDefault="00F7078F">
            <w:pPr>
              <w:keepLines/>
              <w:spacing w:after="40" w:line="264" w:lineRule="auto"/>
              <w:jc w:val="center"/>
              <w:rPr>
                <w:lang w:eastAsia="ko-KR"/>
              </w:rPr>
            </w:pPr>
            <w:r>
              <w:rPr>
                <w:sz w:val="18"/>
                <w:lang w:eastAsia="ko-KR"/>
              </w:rPr>
              <w:t>특성 재검사 및 오류방지/조건 확인</w:t>
            </w:r>
          </w:p>
        </w:tc>
      </w:tr>
      <w:tr w:rsidR="008E371C" w14:paraId="21E4C3FC" w14:textId="77777777">
        <w:trPr>
          <w:cantSplit/>
          <w:jc w:val="center"/>
        </w:trPr>
        <w:tc>
          <w:tcPr>
            <w:tcW w:w="4932" w:type="dxa"/>
            <w:shd w:val="clear" w:color="auto" w:fill="FFFFFF"/>
            <w:tcMar>
              <w:top w:w="65" w:type="dxa"/>
              <w:left w:w="85" w:type="dxa"/>
              <w:bottom w:w="65" w:type="dxa"/>
              <w:right w:w="85" w:type="dxa"/>
            </w:tcMar>
            <w:vAlign w:val="center"/>
          </w:tcPr>
          <w:p w14:paraId="73ED9CC6" w14:textId="77777777" w:rsidR="008E371C" w:rsidRDefault="00F7078F">
            <w:pPr>
              <w:keepLines/>
              <w:spacing w:after="40" w:line="264" w:lineRule="auto"/>
              <w:jc w:val="center"/>
            </w:pPr>
            <w:proofErr w:type="spellStart"/>
            <w:r>
              <w:rPr>
                <w:sz w:val="18"/>
              </w:rPr>
              <w:t>고객검토</w:t>
            </w:r>
            <w:proofErr w:type="spellEnd"/>
          </w:p>
        </w:tc>
        <w:tc>
          <w:tcPr>
            <w:tcW w:w="4932" w:type="dxa"/>
            <w:shd w:val="clear" w:color="auto" w:fill="FFFFFF"/>
            <w:tcMar>
              <w:top w:w="65" w:type="dxa"/>
              <w:left w:w="85" w:type="dxa"/>
              <w:bottom w:w="65" w:type="dxa"/>
              <w:right w:w="85" w:type="dxa"/>
            </w:tcMar>
            <w:vAlign w:val="center"/>
          </w:tcPr>
          <w:p w14:paraId="7DA4447F" w14:textId="77777777" w:rsidR="008E371C" w:rsidRDefault="00F7078F">
            <w:pPr>
              <w:keepLines/>
              <w:spacing w:after="40" w:line="264" w:lineRule="auto"/>
              <w:jc w:val="center"/>
            </w:pPr>
            <w:proofErr w:type="spellStart"/>
            <w:r>
              <w:rPr>
                <w:sz w:val="18"/>
              </w:rPr>
              <w:t>통보</w:t>
            </w:r>
            <w:proofErr w:type="spellEnd"/>
            <w:r>
              <w:rPr>
                <w:sz w:val="18"/>
              </w:rPr>
              <w:t>/</w:t>
            </w:r>
            <w:proofErr w:type="spellStart"/>
            <w:r>
              <w:rPr>
                <w:sz w:val="18"/>
              </w:rPr>
              <w:t>승인</w:t>
            </w:r>
            <w:proofErr w:type="spellEnd"/>
            <w:r>
              <w:rPr>
                <w:sz w:val="18"/>
              </w:rPr>
              <w:t xml:space="preserve"> </w:t>
            </w:r>
            <w:proofErr w:type="spellStart"/>
            <w:r>
              <w:rPr>
                <w:sz w:val="18"/>
              </w:rPr>
              <w:t>필요성</w:t>
            </w:r>
            <w:proofErr w:type="spellEnd"/>
            <w:r>
              <w:rPr>
                <w:sz w:val="18"/>
              </w:rPr>
              <w:t xml:space="preserve"> </w:t>
            </w:r>
            <w:proofErr w:type="spellStart"/>
            <w:r>
              <w:rPr>
                <w:sz w:val="18"/>
              </w:rPr>
              <w:t>판단</w:t>
            </w:r>
            <w:proofErr w:type="spellEnd"/>
          </w:p>
        </w:tc>
      </w:tr>
      <w:tr w:rsidR="008E371C" w14:paraId="412C3FDF" w14:textId="77777777">
        <w:trPr>
          <w:cantSplit/>
          <w:jc w:val="center"/>
        </w:trPr>
        <w:tc>
          <w:tcPr>
            <w:tcW w:w="4932" w:type="dxa"/>
            <w:shd w:val="clear" w:color="auto" w:fill="FFFFFF"/>
            <w:tcMar>
              <w:top w:w="65" w:type="dxa"/>
              <w:left w:w="85" w:type="dxa"/>
              <w:bottom w:w="65" w:type="dxa"/>
              <w:right w:w="85" w:type="dxa"/>
            </w:tcMar>
            <w:vAlign w:val="center"/>
          </w:tcPr>
          <w:p w14:paraId="603F5A29" w14:textId="77777777" w:rsidR="008E371C" w:rsidRDefault="00F7078F">
            <w:pPr>
              <w:keepLines/>
              <w:spacing w:after="40" w:line="264" w:lineRule="auto"/>
              <w:jc w:val="center"/>
            </w:pPr>
            <w:proofErr w:type="spellStart"/>
            <w:r>
              <w:rPr>
                <w:sz w:val="18"/>
              </w:rPr>
              <w:t>재가동</w:t>
            </w:r>
            <w:proofErr w:type="spellEnd"/>
          </w:p>
        </w:tc>
        <w:tc>
          <w:tcPr>
            <w:tcW w:w="4932" w:type="dxa"/>
            <w:shd w:val="clear" w:color="auto" w:fill="FFFFFF"/>
            <w:tcMar>
              <w:top w:w="65" w:type="dxa"/>
              <w:left w:w="85" w:type="dxa"/>
              <w:bottom w:w="65" w:type="dxa"/>
              <w:right w:w="85" w:type="dxa"/>
            </w:tcMar>
            <w:vAlign w:val="center"/>
          </w:tcPr>
          <w:p w14:paraId="7972B8E6" w14:textId="77777777" w:rsidR="008E371C" w:rsidRDefault="00F7078F">
            <w:pPr>
              <w:keepLines/>
              <w:spacing w:after="40" w:line="264" w:lineRule="auto"/>
              <w:jc w:val="center"/>
              <w:rPr>
                <w:lang w:eastAsia="ko-KR"/>
              </w:rPr>
            </w:pPr>
            <w:proofErr w:type="spellStart"/>
            <w:r>
              <w:rPr>
                <w:sz w:val="18"/>
                <w:lang w:eastAsia="ko-KR"/>
              </w:rPr>
              <w:t>권한자</w:t>
            </w:r>
            <w:proofErr w:type="spellEnd"/>
            <w:r>
              <w:rPr>
                <w:sz w:val="18"/>
                <w:lang w:eastAsia="ko-KR"/>
              </w:rPr>
              <w:t xml:space="preserve"> 승인 및 </w:t>
            </w:r>
            <w:proofErr w:type="spellStart"/>
            <w:r>
              <w:rPr>
                <w:sz w:val="18"/>
                <w:lang w:eastAsia="ko-KR"/>
              </w:rPr>
              <w:t>초품</w:t>
            </w:r>
            <w:proofErr w:type="spellEnd"/>
            <w:r>
              <w:rPr>
                <w:sz w:val="18"/>
                <w:lang w:eastAsia="ko-KR"/>
              </w:rPr>
              <w:t>/공정 검증 후</w:t>
            </w:r>
          </w:p>
        </w:tc>
      </w:tr>
    </w:tbl>
    <w:p w14:paraId="599B32A4"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추적성</w:t>
      </w:r>
    </w:p>
    <w:p w14:paraId="31F2953F" w14:textId="77777777" w:rsidR="008E371C" w:rsidRDefault="00F7078F">
      <w:pPr>
        <w:spacing w:after="100" w:line="288" w:lineRule="auto"/>
        <w:rPr>
          <w:lang w:eastAsia="ko-KR"/>
        </w:rPr>
      </w:pPr>
      <w:r>
        <w:rPr>
          <w:sz w:val="21"/>
          <w:lang w:eastAsia="ko-KR"/>
        </w:rPr>
        <w:t>제품안전 관련 품목은 고객·법규 요구에 따라 강화된 추적성을 적용하며 원자재, 생산조건, 작업/검사자, 검사결과 및 출하 LOT를 연결한다.</w:t>
      </w:r>
    </w:p>
    <w:p w14:paraId="4254594B"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SH-WI-020 비상상황 생산복구 작업표준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24C7FD4B" w14:textId="77777777">
        <w:trPr>
          <w:cantSplit/>
          <w:tblHeader/>
          <w:jc w:val="center"/>
        </w:trPr>
        <w:tc>
          <w:tcPr>
            <w:tcW w:w="2466" w:type="dxa"/>
            <w:shd w:val="clear" w:color="auto" w:fill="E9EDF1"/>
            <w:tcMar>
              <w:top w:w="65" w:type="dxa"/>
              <w:left w:w="85" w:type="dxa"/>
              <w:bottom w:w="65" w:type="dxa"/>
              <w:right w:w="85" w:type="dxa"/>
            </w:tcMar>
            <w:vAlign w:val="center"/>
          </w:tcPr>
          <w:p w14:paraId="38F2700F"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7C1B2CF"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6CF5945A"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44922C7" w14:textId="77777777" w:rsidR="008E371C" w:rsidRDefault="00F7078F">
            <w:pPr>
              <w:keepNext/>
              <w:keepLines/>
              <w:spacing w:after="40" w:line="264" w:lineRule="auto"/>
              <w:jc w:val="center"/>
            </w:pPr>
            <w:proofErr w:type="spellStart"/>
            <w:r>
              <w:rPr>
                <w:b/>
                <w:sz w:val="18"/>
              </w:rPr>
              <w:t>내용</w:t>
            </w:r>
            <w:proofErr w:type="spellEnd"/>
          </w:p>
        </w:tc>
      </w:tr>
      <w:tr w:rsidR="008E371C" w14:paraId="3D03C399" w14:textId="77777777">
        <w:trPr>
          <w:cantSplit/>
          <w:jc w:val="center"/>
        </w:trPr>
        <w:tc>
          <w:tcPr>
            <w:tcW w:w="2466" w:type="dxa"/>
            <w:shd w:val="clear" w:color="auto" w:fill="FFFFFF"/>
            <w:tcMar>
              <w:top w:w="65" w:type="dxa"/>
              <w:left w:w="85" w:type="dxa"/>
              <w:bottom w:w="65" w:type="dxa"/>
              <w:right w:w="85" w:type="dxa"/>
            </w:tcMar>
            <w:vAlign w:val="center"/>
          </w:tcPr>
          <w:p w14:paraId="274CE749"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4C51A878" w14:textId="77777777" w:rsidR="008E371C" w:rsidRDefault="00F7078F">
            <w:pPr>
              <w:keepNext/>
              <w:keepLines/>
              <w:spacing w:after="40" w:line="264" w:lineRule="auto"/>
              <w:jc w:val="center"/>
            </w:pPr>
            <w:r>
              <w:rPr>
                <w:sz w:val="18"/>
              </w:rPr>
              <w:t>SH-WI-020</w:t>
            </w:r>
          </w:p>
        </w:tc>
        <w:tc>
          <w:tcPr>
            <w:tcW w:w="2466" w:type="dxa"/>
            <w:shd w:val="clear" w:color="auto" w:fill="FFFFFF"/>
            <w:tcMar>
              <w:top w:w="65" w:type="dxa"/>
              <w:left w:w="85" w:type="dxa"/>
              <w:bottom w:w="65" w:type="dxa"/>
              <w:right w:w="85" w:type="dxa"/>
            </w:tcMar>
            <w:vAlign w:val="center"/>
          </w:tcPr>
          <w:p w14:paraId="73B8F256"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1935B8EB" w14:textId="77777777" w:rsidR="0024710A" w:rsidRDefault="00F7078F" w:rsidP="000F0660">
            <w:pPr>
              <w:keepNext/>
              <w:keepLines/>
              <w:spacing w:after="40" w:line="264" w:lineRule="auto"/>
              <w:jc w:val="center"/>
            </w:pPr>
            <w:r>
              <w:rPr>
                <w:sz w:val="18"/>
              </w:rPr>
              <w:t>Rev.03</w:t>
            </w:r>
          </w:p>
        </w:tc>
      </w:tr>
      <w:tr w:rsidR="008E371C" w14:paraId="797110B4" w14:textId="77777777">
        <w:trPr>
          <w:cantSplit/>
          <w:jc w:val="center"/>
        </w:trPr>
        <w:tc>
          <w:tcPr>
            <w:tcW w:w="2466" w:type="dxa"/>
            <w:shd w:val="clear" w:color="auto" w:fill="FFFFFF"/>
            <w:tcMar>
              <w:top w:w="65" w:type="dxa"/>
              <w:left w:w="85" w:type="dxa"/>
              <w:bottom w:w="65" w:type="dxa"/>
              <w:right w:w="85" w:type="dxa"/>
            </w:tcMar>
            <w:vAlign w:val="center"/>
          </w:tcPr>
          <w:p w14:paraId="54738F36"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7049E128" w14:textId="77777777" w:rsidR="008E371C" w:rsidRDefault="00F7078F">
            <w:pPr>
              <w:keepNext/>
              <w:keepLines/>
              <w:spacing w:after="40" w:line="264" w:lineRule="auto"/>
              <w:jc w:val="center"/>
              <w:rPr>
                <w:lang w:eastAsia="ko-KR"/>
              </w:rPr>
            </w:pPr>
            <w:r>
              <w:rPr>
                <w:sz w:val="18"/>
                <w:lang w:eastAsia="ko-KR"/>
              </w:rPr>
              <w:t>비상상황 생산복구 작업표준</w:t>
            </w:r>
          </w:p>
        </w:tc>
        <w:tc>
          <w:tcPr>
            <w:tcW w:w="2466" w:type="dxa"/>
            <w:shd w:val="clear" w:color="auto" w:fill="FFFFFF"/>
            <w:tcMar>
              <w:top w:w="65" w:type="dxa"/>
              <w:left w:w="85" w:type="dxa"/>
              <w:bottom w:w="65" w:type="dxa"/>
              <w:right w:w="85" w:type="dxa"/>
            </w:tcMar>
            <w:vAlign w:val="center"/>
          </w:tcPr>
          <w:p w14:paraId="5D4FB3DD"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55B41AB2" w14:textId="77777777" w:rsidR="0024710A" w:rsidRDefault="00F7078F" w:rsidP="000F0660">
            <w:pPr>
              <w:keepNext/>
              <w:keepLines/>
              <w:spacing w:after="40" w:line="264" w:lineRule="auto"/>
              <w:jc w:val="center"/>
            </w:pPr>
            <w:r>
              <w:rPr>
                <w:sz w:val="18"/>
              </w:rPr>
              <w:t>2026-09-01</w:t>
            </w:r>
          </w:p>
        </w:tc>
      </w:tr>
      <w:tr w:rsidR="008E371C" w14:paraId="482AB7AD" w14:textId="77777777">
        <w:trPr>
          <w:cantSplit/>
          <w:jc w:val="center"/>
        </w:trPr>
        <w:tc>
          <w:tcPr>
            <w:tcW w:w="2466" w:type="dxa"/>
            <w:shd w:val="clear" w:color="auto" w:fill="FFFFFF"/>
            <w:tcMar>
              <w:top w:w="65" w:type="dxa"/>
              <w:left w:w="85" w:type="dxa"/>
              <w:bottom w:w="65" w:type="dxa"/>
              <w:right w:w="85" w:type="dxa"/>
            </w:tcMar>
            <w:vAlign w:val="center"/>
          </w:tcPr>
          <w:p w14:paraId="019AB4C4"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271581EC"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7F25EF7B"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6D614897" w14:textId="77777777" w:rsidR="008E371C" w:rsidRDefault="00F7078F">
            <w:pPr>
              <w:keepNext/>
              <w:keepLines/>
              <w:spacing w:after="40" w:line="264" w:lineRule="auto"/>
              <w:jc w:val="center"/>
            </w:pPr>
            <w:proofErr w:type="spellStart"/>
            <w:r>
              <w:rPr>
                <w:sz w:val="18"/>
              </w:rPr>
              <w:t>품질책임자</w:t>
            </w:r>
            <w:proofErr w:type="spellEnd"/>
          </w:p>
        </w:tc>
      </w:tr>
      <w:tr w:rsidR="008E371C" w14:paraId="79C830D5" w14:textId="77777777">
        <w:trPr>
          <w:cantSplit/>
          <w:jc w:val="center"/>
        </w:trPr>
        <w:tc>
          <w:tcPr>
            <w:tcW w:w="2466" w:type="dxa"/>
            <w:shd w:val="clear" w:color="auto" w:fill="FFFFFF"/>
            <w:tcMar>
              <w:top w:w="65" w:type="dxa"/>
              <w:left w:w="85" w:type="dxa"/>
              <w:bottom w:w="65" w:type="dxa"/>
              <w:right w:w="85" w:type="dxa"/>
            </w:tcMar>
            <w:vAlign w:val="center"/>
          </w:tcPr>
          <w:p w14:paraId="29D53434"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734065E3"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08919BBF"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55109F9D" w14:textId="77777777" w:rsidR="008E371C" w:rsidRDefault="00F7078F">
            <w:pPr>
              <w:keepNext/>
              <w:keepLines/>
              <w:spacing w:after="40" w:line="264" w:lineRule="auto"/>
              <w:jc w:val="center"/>
            </w:pPr>
            <w:r>
              <w:rPr>
                <w:sz w:val="18"/>
              </w:rPr>
              <w:t>SH-QP-020 / SH-QP-012 / SH-QP-019</w:t>
            </w:r>
          </w:p>
        </w:tc>
      </w:tr>
    </w:tbl>
    <w:p w14:paraId="100663A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602AA6E8" w14:textId="77777777" w:rsidR="008E371C" w:rsidRDefault="00F7078F">
      <w:pPr>
        <w:spacing w:after="100" w:line="288" w:lineRule="auto"/>
        <w:rPr>
          <w:lang w:eastAsia="ko-KR"/>
        </w:rPr>
      </w:pPr>
      <w:r>
        <w:rPr>
          <w:sz w:val="21"/>
          <w:lang w:eastAsia="ko-KR"/>
        </w:rPr>
        <w:t>설비, 유틸리티, 자재, IT, 인력 및 물류 비상상황 발생 시 제품품질과 고객 공급을 보호하고 안전하게 생산을 복구하는 현장 실행방법을 규정한다.</w:t>
      </w:r>
    </w:p>
    <w:p w14:paraId="5F5201EC"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비상상황</w:t>
      </w:r>
      <w:proofErr w:type="spellEnd"/>
      <w:r>
        <w:rPr>
          <w:rFonts w:ascii="맑은 고딕" w:eastAsia="맑은 고딕" w:hAnsi="맑은 고딕" w:cs="맑은 고딕"/>
          <w:sz w:val="24"/>
        </w:rPr>
        <w:t xml:space="preserve"> 예</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6C6B5D62" w14:textId="77777777">
        <w:trPr>
          <w:cantSplit/>
          <w:tblHeader/>
          <w:jc w:val="center"/>
        </w:trPr>
        <w:tc>
          <w:tcPr>
            <w:tcW w:w="3288" w:type="dxa"/>
            <w:shd w:val="clear" w:color="auto" w:fill="E9EDF1"/>
            <w:tcMar>
              <w:top w:w="65" w:type="dxa"/>
              <w:left w:w="85" w:type="dxa"/>
              <w:bottom w:w="65" w:type="dxa"/>
              <w:right w:w="85" w:type="dxa"/>
            </w:tcMar>
            <w:vAlign w:val="center"/>
          </w:tcPr>
          <w:p w14:paraId="6820AD4C" w14:textId="77777777" w:rsidR="008E371C" w:rsidRDefault="00F7078F">
            <w:pPr>
              <w:keepNext/>
              <w:keepLines/>
              <w:spacing w:after="40" w:line="264" w:lineRule="auto"/>
              <w:jc w:val="center"/>
            </w:pPr>
            <w:proofErr w:type="spellStart"/>
            <w:r>
              <w:rPr>
                <w:b/>
                <w:sz w:val="18"/>
              </w:rPr>
              <w:t>유형</w:t>
            </w:r>
            <w:proofErr w:type="spellEnd"/>
          </w:p>
        </w:tc>
        <w:tc>
          <w:tcPr>
            <w:tcW w:w="3288" w:type="dxa"/>
            <w:shd w:val="clear" w:color="auto" w:fill="E9EDF1"/>
            <w:tcMar>
              <w:top w:w="65" w:type="dxa"/>
              <w:left w:w="85" w:type="dxa"/>
              <w:bottom w:w="65" w:type="dxa"/>
              <w:right w:w="85" w:type="dxa"/>
            </w:tcMar>
            <w:vAlign w:val="center"/>
          </w:tcPr>
          <w:p w14:paraId="48A53265" w14:textId="77777777" w:rsidR="008E371C" w:rsidRDefault="00F7078F">
            <w:pPr>
              <w:keepNext/>
              <w:keepLines/>
              <w:spacing w:after="40" w:line="264" w:lineRule="auto"/>
              <w:jc w:val="center"/>
            </w:pPr>
            <w:r>
              <w:rPr>
                <w:b/>
                <w:sz w:val="18"/>
              </w:rPr>
              <w:t>예</w:t>
            </w:r>
          </w:p>
        </w:tc>
        <w:tc>
          <w:tcPr>
            <w:tcW w:w="3288" w:type="dxa"/>
            <w:shd w:val="clear" w:color="auto" w:fill="E9EDF1"/>
            <w:tcMar>
              <w:top w:w="65" w:type="dxa"/>
              <w:left w:w="85" w:type="dxa"/>
              <w:bottom w:w="65" w:type="dxa"/>
              <w:right w:w="85" w:type="dxa"/>
            </w:tcMar>
            <w:vAlign w:val="center"/>
          </w:tcPr>
          <w:p w14:paraId="048B3B37" w14:textId="77777777" w:rsidR="008E371C" w:rsidRDefault="00F7078F">
            <w:pPr>
              <w:keepNext/>
              <w:keepLines/>
              <w:spacing w:after="40" w:line="264" w:lineRule="auto"/>
              <w:jc w:val="center"/>
            </w:pPr>
            <w:proofErr w:type="spellStart"/>
            <w:r>
              <w:rPr>
                <w:b/>
                <w:sz w:val="18"/>
              </w:rPr>
              <w:t>현장</w:t>
            </w:r>
            <w:proofErr w:type="spellEnd"/>
            <w:r>
              <w:rPr>
                <w:b/>
                <w:sz w:val="18"/>
              </w:rPr>
              <w:t xml:space="preserve"> </w:t>
            </w:r>
            <w:proofErr w:type="spellStart"/>
            <w:r>
              <w:rPr>
                <w:b/>
                <w:sz w:val="18"/>
              </w:rPr>
              <w:t>초기조치</w:t>
            </w:r>
            <w:proofErr w:type="spellEnd"/>
          </w:p>
        </w:tc>
      </w:tr>
      <w:tr w:rsidR="008E371C" w14:paraId="7773ECD9" w14:textId="77777777">
        <w:trPr>
          <w:cantSplit/>
          <w:jc w:val="center"/>
        </w:trPr>
        <w:tc>
          <w:tcPr>
            <w:tcW w:w="3288" w:type="dxa"/>
            <w:shd w:val="clear" w:color="auto" w:fill="FFFFFF"/>
            <w:tcMar>
              <w:top w:w="65" w:type="dxa"/>
              <w:left w:w="85" w:type="dxa"/>
              <w:bottom w:w="65" w:type="dxa"/>
              <w:right w:w="85" w:type="dxa"/>
            </w:tcMar>
            <w:vAlign w:val="center"/>
          </w:tcPr>
          <w:p w14:paraId="6DEA5F7A" w14:textId="77777777" w:rsidR="008E371C" w:rsidRDefault="00F7078F">
            <w:pPr>
              <w:keepLines/>
              <w:spacing w:after="40" w:line="264" w:lineRule="auto"/>
              <w:jc w:val="center"/>
            </w:pPr>
            <w:proofErr w:type="spellStart"/>
            <w:r>
              <w:rPr>
                <w:sz w:val="18"/>
              </w:rPr>
              <w:t>설비</w:t>
            </w:r>
            <w:proofErr w:type="spellEnd"/>
          </w:p>
        </w:tc>
        <w:tc>
          <w:tcPr>
            <w:tcW w:w="3288" w:type="dxa"/>
            <w:shd w:val="clear" w:color="auto" w:fill="FFFFFF"/>
            <w:tcMar>
              <w:top w:w="65" w:type="dxa"/>
              <w:left w:w="85" w:type="dxa"/>
              <w:bottom w:w="65" w:type="dxa"/>
              <w:right w:w="85" w:type="dxa"/>
            </w:tcMar>
            <w:vAlign w:val="center"/>
          </w:tcPr>
          <w:p w14:paraId="535DB44B" w14:textId="77777777" w:rsidR="008E371C" w:rsidRDefault="00F7078F">
            <w:pPr>
              <w:keepLines/>
              <w:spacing w:after="40" w:line="264" w:lineRule="auto"/>
              <w:jc w:val="center"/>
            </w:pPr>
            <w:proofErr w:type="spellStart"/>
            <w:r>
              <w:rPr>
                <w:sz w:val="18"/>
              </w:rPr>
              <w:t>핵심설비</w:t>
            </w:r>
            <w:proofErr w:type="spellEnd"/>
            <w:r>
              <w:rPr>
                <w:sz w:val="18"/>
              </w:rPr>
              <w:t>/</w:t>
            </w:r>
            <w:proofErr w:type="spellStart"/>
            <w:r>
              <w:rPr>
                <w:sz w:val="18"/>
              </w:rPr>
              <w:t>금형</w:t>
            </w:r>
            <w:proofErr w:type="spellEnd"/>
            <w:r>
              <w:rPr>
                <w:sz w:val="18"/>
              </w:rPr>
              <w:t xml:space="preserve"> </w:t>
            </w:r>
            <w:proofErr w:type="spellStart"/>
            <w:r>
              <w:rPr>
                <w:sz w:val="18"/>
              </w:rPr>
              <w:t>고장</w:t>
            </w:r>
            <w:proofErr w:type="spellEnd"/>
          </w:p>
        </w:tc>
        <w:tc>
          <w:tcPr>
            <w:tcW w:w="3288" w:type="dxa"/>
            <w:shd w:val="clear" w:color="auto" w:fill="FFFFFF"/>
            <w:tcMar>
              <w:top w:w="65" w:type="dxa"/>
              <w:left w:w="85" w:type="dxa"/>
              <w:bottom w:w="65" w:type="dxa"/>
              <w:right w:w="85" w:type="dxa"/>
            </w:tcMar>
            <w:vAlign w:val="center"/>
          </w:tcPr>
          <w:p w14:paraId="4CDA8D84" w14:textId="77777777" w:rsidR="008E371C" w:rsidRDefault="00F7078F">
            <w:pPr>
              <w:keepLines/>
              <w:spacing w:after="40" w:line="264" w:lineRule="auto"/>
              <w:jc w:val="center"/>
              <w:rPr>
                <w:lang w:eastAsia="ko-KR"/>
              </w:rPr>
            </w:pPr>
            <w:r>
              <w:rPr>
                <w:sz w:val="18"/>
                <w:lang w:eastAsia="ko-KR"/>
              </w:rPr>
              <w:t>정지·제품보류·보고</w:t>
            </w:r>
          </w:p>
        </w:tc>
      </w:tr>
      <w:tr w:rsidR="008E371C" w14:paraId="3582C53F" w14:textId="77777777">
        <w:trPr>
          <w:cantSplit/>
          <w:jc w:val="center"/>
        </w:trPr>
        <w:tc>
          <w:tcPr>
            <w:tcW w:w="3288" w:type="dxa"/>
            <w:shd w:val="clear" w:color="auto" w:fill="FFFFFF"/>
            <w:tcMar>
              <w:top w:w="65" w:type="dxa"/>
              <w:left w:w="85" w:type="dxa"/>
              <w:bottom w:w="65" w:type="dxa"/>
              <w:right w:w="85" w:type="dxa"/>
            </w:tcMar>
            <w:vAlign w:val="center"/>
          </w:tcPr>
          <w:p w14:paraId="35523040" w14:textId="77777777" w:rsidR="008E371C" w:rsidRDefault="00F7078F">
            <w:pPr>
              <w:keepLines/>
              <w:spacing w:after="40" w:line="264" w:lineRule="auto"/>
              <w:jc w:val="center"/>
            </w:pPr>
            <w:proofErr w:type="spellStart"/>
            <w:r>
              <w:rPr>
                <w:sz w:val="18"/>
              </w:rPr>
              <w:t>유틸리티</w:t>
            </w:r>
            <w:proofErr w:type="spellEnd"/>
          </w:p>
        </w:tc>
        <w:tc>
          <w:tcPr>
            <w:tcW w:w="3288" w:type="dxa"/>
            <w:shd w:val="clear" w:color="auto" w:fill="FFFFFF"/>
            <w:tcMar>
              <w:top w:w="65" w:type="dxa"/>
              <w:left w:w="85" w:type="dxa"/>
              <w:bottom w:w="65" w:type="dxa"/>
              <w:right w:w="85" w:type="dxa"/>
            </w:tcMar>
            <w:vAlign w:val="center"/>
          </w:tcPr>
          <w:p w14:paraId="2D11E4FD" w14:textId="77777777" w:rsidR="008E371C" w:rsidRDefault="00F7078F">
            <w:pPr>
              <w:keepLines/>
              <w:spacing w:after="40" w:line="264" w:lineRule="auto"/>
              <w:jc w:val="center"/>
            </w:pPr>
            <w:proofErr w:type="spellStart"/>
            <w:r>
              <w:rPr>
                <w:sz w:val="18"/>
              </w:rPr>
              <w:t>정전</w:t>
            </w:r>
            <w:proofErr w:type="spellEnd"/>
            <w:r>
              <w:rPr>
                <w:sz w:val="18"/>
              </w:rPr>
              <w:t>/</w:t>
            </w:r>
            <w:proofErr w:type="spellStart"/>
            <w:r>
              <w:rPr>
                <w:sz w:val="18"/>
              </w:rPr>
              <w:t>에어</w:t>
            </w:r>
            <w:proofErr w:type="spellEnd"/>
            <w:r>
              <w:rPr>
                <w:sz w:val="18"/>
              </w:rPr>
              <w:t>/</w:t>
            </w:r>
            <w:proofErr w:type="spellStart"/>
            <w:r>
              <w:rPr>
                <w:sz w:val="18"/>
              </w:rPr>
              <w:t>용수</w:t>
            </w:r>
            <w:proofErr w:type="spellEnd"/>
            <w:r>
              <w:rPr>
                <w:sz w:val="18"/>
              </w:rPr>
              <w:t xml:space="preserve"> </w:t>
            </w:r>
            <w:proofErr w:type="spellStart"/>
            <w:r>
              <w:rPr>
                <w:sz w:val="18"/>
              </w:rPr>
              <w:t>중단</w:t>
            </w:r>
            <w:proofErr w:type="spellEnd"/>
          </w:p>
        </w:tc>
        <w:tc>
          <w:tcPr>
            <w:tcW w:w="3288" w:type="dxa"/>
            <w:shd w:val="clear" w:color="auto" w:fill="FFFFFF"/>
            <w:tcMar>
              <w:top w:w="65" w:type="dxa"/>
              <w:left w:w="85" w:type="dxa"/>
              <w:bottom w:w="65" w:type="dxa"/>
              <w:right w:w="85" w:type="dxa"/>
            </w:tcMar>
            <w:vAlign w:val="center"/>
          </w:tcPr>
          <w:p w14:paraId="228A7A4E" w14:textId="77777777" w:rsidR="008E371C" w:rsidRDefault="00F7078F">
            <w:pPr>
              <w:keepLines/>
              <w:spacing w:after="40" w:line="264" w:lineRule="auto"/>
              <w:jc w:val="center"/>
            </w:pPr>
            <w:proofErr w:type="spellStart"/>
            <w:r>
              <w:rPr>
                <w:sz w:val="18"/>
              </w:rPr>
              <w:t>안전정지·조건보존</w:t>
            </w:r>
            <w:proofErr w:type="spellEnd"/>
          </w:p>
        </w:tc>
      </w:tr>
      <w:tr w:rsidR="008E371C" w14:paraId="5EA19B64" w14:textId="77777777">
        <w:trPr>
          <w:cantSplit/>
          <w:jc w:val="center"/>
        </w:trPr>
        <w:tc>
          <w:tcPr>
            <w:tcW w:w="3288" w:type="dxa"/>
            <w:shd w:val="clear" w:color="auto" w:fill="FFFFFF"/>
            <w:tcMar>
              <w:top w:w="65" w:type="dxa"/>
              <w:left w:w="85" w:type="dxa"/>
              <w:bottom w:w="65" w:type="dxa"/>
              <w:right w:w="85" w:type="dxa"/>
            </w:tcMar>
            <w:vAlign w:val="center"/>
          </w:tcPr>
          <w:p w14:paraId="74D5E397" w14:textId="77777777" w:rsidR="008E371C" w:rsidRDefault="00F7078F">
            <w:pPr>
              <w:keepLines/>
              <w:spacing w:after="40" w:line="264" w:lineRule="auto"/>
              <w:jc w:val="center"/>
            </w:pPr>
            <w:proofErr w:type="spellStart"/>
            <w:r>
              <w:rPr>
                <w:sz w:val="18"/>
              </w:rPr>
              <w:t>자재</w:t>
            </w:r>
            <w:proofErr w:type="spellEnd"/>
          </w:p>
        </w:tc>
        <w:tc>
          <w:tcPr>
            <w:tcW w:w="3288" w:type="dxa"/>
            <w:shd w:val="clear" w:color="auto" w:fill="FFFFFF"/>
            <w:tcMar>
              <w:top w:w="65" w:type="dxa"/>
              <w:left w:w="85" w:type="dxa"/>
              <w:bottom w:w="65" w:type="dxa"/>
              <w:right w:w="85" w:type="dxa"/>
            </w:tcMar>
            <w:vAlign w:val="center"/>
          </w:tcPr>
          <w:p w14:paraId="4C8912AA" w14:textId="77777777" w:rsidR="008E371C" w:rsidRDefault="00F7078F">
            <w:pPr>
              <w:keepLines/>
              <w:spacing w:after="40" w:line="264" w:lineRule="auto"/>
              <w:jc w:val="center"/>
            </w:pPr>
            <w:proofErr w:type="spellStart"/>
            <w:r>
              <w:rPr>
                <w:sz w:val="18"/>
              </w:rPr>
              <w:t>핵심자재</w:t>
            </w:r>
            <w:proofErr w:type="spellEnd"/>
            <w:r>
              <w:rPr>
                <w:sz w:val="18"/>
              </w:rPr>
              <w:t xml:space="preserve"> </w:t>
            </w:r>
            <w:proofErr w:type="spellStart"/>
            <w:r>
              <w:rPr>
                <w:sz w:val="18"/>
              </w:rPr>
              <w:t>공급중단</w:t>
            </w:r>
            <w:proofErr w:type="spellEnd"/>
          </w:p>
        </w:tc>
        <w:tc>
          <w:tcPr>
            <w:tcW w:w="3288" w:type="dxa"/>
            <w:shd w:val="clear" w:color="auto" w:fill="FFFFFF"/>
            <w:tcMar>
              <w:top w:w="65" w:type="dxa"/>
              <w:left w:w="85" w:type="dxa"/>
              <w:bottom w:w="65" w:type="dxa"/>
              <w:right w:w="85" w:type="dxa"/>
            </w:tcMar>
            <w:vAlign w:val="center"/>
          </w:tcPr>
          <w:p w14:paraId="419DD282" w14:textId="77777777" w:rsidR="008E371C" w:rsidRDefault="00F7078F">
            <w:pPr>
              <w:keepLines/>
              <w:spacing w:after="40" w:line="264" w:lineRule="auto"/>
              <w:jc w:val="center"/>
            </w:pPr>
            <w:proofErr w:type="spellStart"/>
            <w:r>
              <w:rPr>
                <w:sz w:val="18"/>
              </w:rPr>
              <w:t>재고확인·대체승인</w:t>
            </w:r>
            <w:proofErr w:type="spellEnd"/>
          </w:p>
        </w:tc>
      </w:tr>
      <w:tr w:rsidR="008E371C" w14:paraId="271DC97F" w14:textId="77777777">
        <w:trPr>
          <w:cantSplit/>
          <w:jc w:val="center"/>
        </w:trPr>
        <w:tc>
          <w:tcPr>
            <w:tcW w:w="3288" w:type="dxa"/>
            <w:shd w:val="clear" w:color="auto" w:fill="FFFFFF"/>
            <w:tcMar>
              <w:top w:w="65" w:type="dxa"/>
              <w:left w:w="85" w:type="dxa"/>
              <w:bottom w:w="65" w:type="dxa"/>
              <w:right w:w="85" w:type="dxa"/>
            </w:tcMar>
            <w:vAlign w:val="center"/>
          </w:tcPr>
          <w:p w14:paraId="78D3472E" w14:textId="77777777" w:rsidR="008E371C" w:rsidRDefault="00F7078F">
            <w:pPr>
              <w:keepLines/>
              <w:spacing w:after="40" w:line="264" w:lineRule="auto"/>
              <w:jc w:val="center"/>
            </w:pPr>
            <w:r>
              <w:rPr>
                <w:sz w:val="18"/>
              </w:rPr>
              <w:t>IT</w:t>
            </w:r>
          </w:p>
        </w:tc>
        <w:tc>
          <w:tcPr>
            <w:tcW w:w="3288" w:type="dxa"/>
            <w:shd w:val="clear" w:color="auto" w:fill="FFFFFF"/>
            <w:tcMar>
              <w:top w:w="65" w:type="dxa"/>
              <w:left w:w="85" w:type="dxa"/>
              <w:bottom w:w="65" w:type="dxa"/>
              <w:right w:w="85" w:type="dxa"/>
            </w:tcMar>
            <w:vAlign w:val="center"/>
          </w:tcPr>
          <w:p w14:paraId="5C5EB994" w14:textId="77777777" w:rsidR="008E371C" w:rsidRDefault="00F7078F">
            <w:pPr>
              <w:keepLines/>
              <w:spacing w:after="40" w:line="264" w:lineRule="auto"/>
              <w:jc w:val="center"/>
              <w:rPr>
                <w:lang w:eastAsia="ko-KR"/>
              </w:rPr>
            </w:pPr>
            <w:r>
              <w:rPr>
                <w:sz w:val="18"/>
                <w:lang w:eastAsia="ko-KR"/>
              </w:rPr>
              <w:t>ERP/라벨 시스템 장애</w:t>
            </w:r>
          </w:p>
        </w:tc>
        <w:tc>
          <w:tcPr>
            <w:tcW w:w="3288" w:type="dxa"/>
            <w:shd w:val="clear" w:color="auto" w:fill="FFFFFF"/>
            <w:tcMar>
              <w:top w:w="65" w:type="dxa"/>
              <w:left w:w="85" w:type="dxa"/>
              <w:bottom w:w="65" w:type="dxa"/>
              <w:right w:w="85" w:type="dxa"/>
            </w:tcMar>
            <w:vAlign w:val="center"/>
          </w:tcPr>
          <w:p w14:paraId="390244FF" w14:textId="77777777" w:rsidR="008E371C" w:rsidRDefault="00F7078F">
            <w:pPr>
              <w:keepLines/>
              <w:spacing w:after="40" w:line="264" w:lineRule="auto"/>
              <w:jc w:val="center"/>
              <w:rPr>
                <w:lang w:eastAsia="ko-KR"/>
              </w:rPr>
            </w:pPr>
            <w:r>
              <w:rPr>
                <w:sz w:val="18"/>
                <w:lang w:eastAsia="ko-KR"/>
              </w:rPr>
              <w:t>수기대체·</w:t>
            </w:r>
            <w:proofErr w:type="spellStart"/>
            <w:r>
              <w:rPr>
                <w:sz w:val="18"/>
                <w:lang w:eastAsia="ko-KR"/>
              </w:rPr>
              <w:t>오출하</w:t>
            </w:r>
            <w:proofErr w:type="spellEnd"/>
            <w:r>
              <w:rPr>
                <w:sz w:val="18"/>
                <w:lang w:eastAsia="ko-KR"/>
              </w:rPr>
              <w:t xml:space="preserve"> 방지</w:t>
            </w:r>
          </w:p>
        </w:tc>
      </w:tr>
      <w:tr w:rsidR="008E371C" w14:paraId="02072A07" w14:textId="77777777">
        <w:trPr>
          <w:cantSplit/>
          <w:jc w:val="center"/>
        </w:trPr>
        <w:tc>
          <w:tcPr>
            <w:tcW w:w="3288" w:type="dxa"/>
            <w:shd w:val="clear" w:color="auto" w:fill="FFFFFF"/>
            <w:tcMar>
              <w:top w:w="65" w:type="dxa"/>
              <w:left w:w="85" w:type="dxa"/>
              <w:bottom w:w="65" w:type="dxa"/>
              <w:right w:w="85" w:type="dxa"/>
            </w:tcMar>
            <w:vAlign w:val="center"/>
          </w:tcPr>
          <w:p w14:paraId="3CC7E554" w14:textId="77777777" w:rsidR="008E371C" w:rsidRDefault="00F7078F">
            <w:pPr>
              <w:keepLines/>
              <w:spacing w:after="40" w:line="264" w:lineRule="auto"/>
              <w:jc w:val="center"/>
            </w:pPr>
            <w:proofErr w:type="spellStart"/>
            <w:r>
              <w:rPr>
                <w:sz w:val="18"/>
              </w:rPr>
              <w:t>인력</w:t>
            </w:r>
            <w:proofErr w:type="spellEnd"/>
          </w:p>
        </w:tc>
        <w:tc>
          <w:tcPr>
            <w:tcW w:w="3288" w:type="dxa"/>
            <w:shd w:val="clear" w:color="auto" w:fill="FFFFFF"/>
            <w:tcMar>
              <w:top w:w="65" w:type="dxa"/>
              <w:left w:w="85" w:type="dxa"/>
              <w:bottom w:w="65" w:type="dxa"/>
              <w:right w:w="85" w:type="dxa"/>
            </w:tcMar>
            <w:vAlign w:val="center"/>
          </w:tcPr>
          <w:p w14:paraId="5BB59956" w14:textId="77777777" w:rsidR="008E371C" w:rsidRDefault="00F7078F">
            <w:pPr>
              <w:keepLines/>
              <w:spacing w:after="40" w:line="264" w:lineRule="auto"/>
              <w:jc w:val="center"/>
            </w:pPr>
            <w:proofErr w:type="spellStart"/>
            <w:r>
              <w:rPr>
                <w:sz w:val="18"/>
              </w:rPr>
              <w:t>핵심인력</w:t>
            </w:r>
            <w:proofErr w:type="spellEnd"/>
            <w:r>
              <w:rPr>
                <w:sz w:val="18"/>
              </w:rPr>
              <w:t xml:space="preserve"> </w:t>
            </w:r>
            <w:proofErr w:type="spellStart"/>
            <w:r>
              <w:rPr>
                <w:sz w:val="18"/>
              </w:rPr>
              <w:t>부재</w:t>
            </w:r>
            <w:proofErr w:type="spellEnd"/>
          </w:p>
        </w:tc>
        <w:tc>
          <w:tcPr>
            <w:tcW w:w="3288" w:type="dxa"/>
            <w:shd w:val="clear" w:color="auto" w:fill="FFFFFF"/>
            <w:tcMar>
              <w:top w:w="65" w:type="dxa"/>
              <w:left w:w="85" w:type="dxa"/>
              <w:bottom w:w="65" w:type="dxa"/>
              <w:right w:w="85" w:type="dxa"/>
            </w:tcMar>
            <w:vAlign w:val="center"/>
          </w:tcPr>
          <w:p w14:paraId="60C85F91" w14:textId="77777777" w:rsidR="008E371C" w:rsidRDefault="00F7078F">
            <w:pPr>
              <w:keepLines/>
              <w:spacing w:after="40" w:line="264" w:lineRule="auto"/>
              <w:jc w:val="center"/>
            </w:pPr>
            <w:proofErr w:type="spellStart"/>
            <w:r>
              <w:rPr>
                <w:sz w:val="18"/>
              </w:rPr>
              <w:t>자격</w:t>
            </w:r>
            <w:proofErr w:type="spellEnd"/>
            <w:r>
              <w:rPr>
                <w:sz w:val="18"/>
              </w:rPr>
              <w:t xml:space="preserve"> </w:t>
            </w:r>
            <w:proofErr w:type="spellStart"/>
            <w:r>
              <w:rPr>
                <w:sz w:val="18"/>
              </w:rPr>
              <w:t>대체인원</w:t>
            </w:r>
            <w:proofErr w:type="spellEnd"/>
            <w:r>
              <w:rPr>
                <w:sz w:val="18"/>
              </w:rPr>
              <w:t xml:space="preserve"> </w:t>
            </w:r>
            <w:proofErr w:type="spellStart"/>
            <w:r>
              <w:rPr>
                <w:sz w:val="18"/>
              </w:rPr>
              <w:t>확인</w:t>
            </w:r>
            <w:proofErr w:type="spellEnd"/>
          </w:p>
        </w:tc>
      </w:tr>
      <w:tr w:rsidR="008E371C" w14:paraId="1DB6E1E8" w14:textId="77777777">
        <w:trPr>
          <w:cantSplit/>
          <w:jc w:val="center"/>
        </w:trPr>
        <w:tc>
          <w:tcPr>
            <w:tcW w:w="3288" w:type="dxa"/>
            <w:shd w:val="clear" w:color="auto" w:fill="FFFFFF"/>
            <w:tcMar>
              <w:top w:w="65" w:type="dxa"/>
              <w:left w:w="85" w:type="dxa"/>
              <w:bottom w:w="65" w:type="dxa"/>
              <w:right w:w="85" w:type="dxa"/>
            </w:tcMar>
            <w:vAlign w:val="center"/>
          </w:tcPr>
          <w:p w14:paraId="67E3F4AE" w14:textId="77777777" w:rsidR="008E371C" w:rsidRDefault="00F7078F">
            <w:pPr>
              <w:keepLines/>
              <w:spacing w:after="40" w:line="264" w:lineRule="auto"/>
              <w:jc w:val="center"/>
            </w:pPr>
            <w:proofErr w:type="spellStart"/>
            <w:r>
              <w:rPr>
                <w:sz w:val="18"/>
              </w:rPr>
              <w:t>물류</w:t>
            </w:r>
            <w:proofErr w:type="spellEnd"/>
          </w:p>
        </w:tc>
        <w:tc>
          <w:tcPr>
            <w:tcW w:w="3288" w:type="dxa"/>
            <w:shd w:val="clear" w:color="auto" w:fill="FFFFFF"/>
            <w:tcMar>
              <w:top w:w="65" w:type="dxa"/>
              <w:left w:w="85" w:type="dxa"/>
              <w:bottom w:w="65" w:type="dxa"/>
              <w:right w:w="85" w:type="dxa"/>
            </w:tcMar>
            <w:vAlign w:val="center"/>
          </w:tcPr>
          <w:p w14:paraId="2F2EA283" w14:textId="77777777" w:rsidR="008E371C" w:rsidRDefault="00F7078F">
            <w:pPr>
              <w:keepLines/>
              <w:spacing w:after="40" w:line="264" w:lineRule="auto"/>
              <w:jc w:val="center"/>
            </w:pPr>
            <w:proofErr w:type="spellStart"/>
            <w:r>
              <w:rPr>
                <w:sz w:val="18"/>
              </w:rPr>
              <w:t>운송중단</w:t>
            </w:r>
            <w:proofErr w:type="spellEnd"/>
          </w:p>
        </w:tc>
        <w:tc>
          <w:tcPr>
            <w:tcW w:w="3288" w:type="dxa"/>
            <w:shd w:val="clear" w:color="auto" w:fill="FFFFFF"/>
            <w:tcMar>
              <w:top w:w="65" w:type="dxa"/>
              <w:left w:w="85" w:type="dxa"/>
              <w:bottom w:w="65" w:type="dxa"/>
              <w:right w:w="85" w:type="dxa"/>
            </w:tcMar>
            <w:vAlign w:val="center"/>
          </w:tcPr>
          <w:p w14:paraId="2B1D4A44" w14:textId="77777777" w:rsidR="008E371C" w:rsidRDefault="00F7078F">
            <w:pPr>
              <w:keepLines/>
              <w:spacing w:after="40" w:line="264" w:lineRule="auto"/>
              <w:jc w:val="center"/>
              <w:rPr>
                <w:lang w:eastAsia="ko-KR"/>
              </w:rPr>
            </w:pPr>
            <w:r>
              <w:rPr>
                <w:sz w:val="18"/>
                <w:lang w:eastAsia="ko-KR"/>
              </w:rPr>
              <w:t>출하계획/대체운송 검토</w:t>
            </w:r>
          </w:p>
        </w:tc>
      </w:tr>
    </w:tbl>
    <w:p w14:paraId="0C05348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비상</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발생</w:t>
      </w:r>
      <w:proofErr w:type="spellEnd"/>
      <w:r>
        <w:rPr>
          <w:rFonts w:ascii="맑은 고딕" w:eastAsia="맑은 고딕" w:hAnsi="맑은 고딕" w:cs="맑은 고딕"/>
          <w:sz w:val="24"/>
        </w:rPr>
        <w:t xml:space="preserve"> 시</w:t>
      </w:r>
    </w:p>
    <w:p w14:paraId="3EBD2889" w14:textId="77777777" w:rsidR="008E371C" w:rsidRDefault="00F7078F">
      <w:pPr>
        <w:pStyle w:val="a0"/>
        <w:spacing w:after="100" w:line="288" w:lineRule="auto"/>
        <w:rPr>
          <w:lang w:eastAsia="ko-KR"/>
        </w:rPr>
      </w:pPr>
      <w:r>
        <w:rPr>
          <w:sz w:val="21"/>
          <w:lang w:eastAsia="ko-KR"/>
        </w:rPr>
        <w:t>인명과 설비 안전을 우선 확보</w:t>
      </w:r>
    </w:p>
    <w:p w14:paraId="79C8F585" w14:textId="77777777" w:rsidR="008E371C" w:rsidRDefault="00F7078F">
      <w:pPr>
        <w:pStyle w:val="a0"/>
        <w:spacing w:after="100" w:line="288" w:lineRule="auto"/>
        <w:rPr>
          <w:lang w:eastAsia="ko-KR"/>
        </w:rPr>
      </w:pPr>
      <w:r>
        <w:rPr>
          <w:sz w:val="21"/>
          <w:lang w:eastAsia="ko-KR"/>
        </w:rPr>
        <w:t>생산 중 제품과 공정상태를 식별·보존</w:t>
      </w:r>
    </w:p>
    <w:p w14:paraId="2D7FE2C8" w14:textId="77777777" w:rsidR="008E371C" w:rsidRDefault="00F7078F">
      <w:pPr>
        <w:pStyle w:val="a0"/>
        <w:spacing w:after="100" w:line="288" w:lineRule="auto"/>
        <w:rPr>
          <w:lang w:eastAsia="ko-KR"/>
        </w:rPr>
      </w:pPr>
      <w:r>
        <w:rPr>
          <w:sz w:val="21"/>
          <w:lang w:eastAsia="ko-KR"/>
        </w:rPr>
        <w:t>고객 공급 영향과 가용 재고를 확인</w:t>
      </w:r>
    </w:p>
    <w:p w14:paraId="1E2BE90D" w14:textId="77777777" w:rsidR="008E371C" w:rsidRDefault="00F7078F">
      <w:pPr>
        <w:pStyle w:val="a0"/>
        <w:spacing w:after="100" w:line="288" w:lineRule="auto"/>
        <w:rPr>
          <w:lang w:eastAsia="ko-KR"/>
        </w:rPr>
      </w:pPr>
      <w:r>
        <w:rPr>
          <w:sz w:val="21"/>
          <w:lang w:eastAsia="ko-KR"/>
        </w:rPr>
        <w:t>비상책임자에게 상황과 예상 복구시간 보고</w:t>
      </w:r>
    </w:p>
    <w:p w14:paraId="15985BC3" w14:textId="77777777" w:rsidR="008E371C" w:rsidRDefault="00F7078F">
      <w:pPr>
        <w:pStyle w:val="a0"/>
        <w:spacing w:after="100" w:line="288" w:lineRule="auto"/>
        <w:rPr>
          <w:lang w:eastAsia="ko-KR"/>
        </w:rPr>
      </w:pPr>
      <w:r>
        <w:rPr>
          <w:sz w:val="21"/>
          <w:lang w:eastAsia="ko-KR"/>
        </w:rPr>
        <w:t>승인된 대체설비/자재/공정만 사용</w:t>
      </w:r>
    </w:p>
    <w:p w14:paraId="1104F89F" w14:textId="77777777" w:rsidR="008E371C" w:rsidRDefault="00F7078F">
      <w:pPr>
        <w:pStyle w:val="a0"/>
        <w:spacing w:after="100" w:line="288" w:lineRule="auto"/>
        <w:rPr>
          <w:lang w:eastAsia="ko-KR"/>
        </w:rPr>
      </w:pPr>
      <w:r>
        <w:rPr>
          <w:sz w:val="21"/>
          <w:lang w:eastAsia="ko-KR"/>
        </w:rPr>
        <w:t>추적성 및 검사기록이 누락되지 않도록 대체 기록방법 적용</w:t>
      </w:r>
    </w:p>
    <w:p w14:paraId="06C2A8C2"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4. </w:t>
      </w:r>
      <w:proofErr w:type="spellStart"/>
      <w:r>
        <w:rPr>
          <w:rFonts w:ascii="맑은 고딕" w:eastAsia="맑은 고딕" w:hAnsi="맑은 고딕" w:cs="맑은 고딕"/>
          <w:sz w:val="24"/>
        </w:rPr>
        <w:t>생산</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복구</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4284C98B" w14:textId="77777777">
        <w:trPr>
          <w:cantSplit/>
          <w:tblHeader/>
          <w:jc w:val="center"/>
        </w:trPr>
        <w:tc>
          <w:tcPr>
            <w:tcW w:w="4932" w:type="dxa"/>
            <w:shd w:val="clear" w:color="auto" w:fill="E9EDF1"/>
            <w:tcMar>
              <w:top w:w="65" w:type="dxa"/>
              <w:left w:w="85" w:type="dxa"/>
              <w:bottom w:w="65" w:type="dxa"/>
              <w:right w:w="85" w:type="dxa"/>
            </w:tcMar>
            <w:vAlign w:val="center"/>
          </w:tcPr>
          <w:p w14:paraId="74D0C868" w14:textId="77777777" w:rsidR="008E371C" w:rsidRDefault="00F7078F">
            <w:pPr>
              <w:keepNext/>
              <w:keepLines/>
              <w:spacing w:after="40" w:line="264" w:lineRule="auto"/>
              <w:jc w:val="center"/>
            </w:pPr>
            <w:proofErr w:type="spellStart"/>
            <w:r>
              <w:rPr>
                <w:b/>
                <w:sz w:val="18"/>
              </w:rPr>
              <w:t>단계</w:t>
            </w:r>
            <w:proofErr w:type="spellEnd"/>
          </w:p>
        </w:tc>
        <w:tc>
          <w:tcPr>
            <w:tcW w:w="4932" w:type="dxa"/>
            <w:shd w:val="clear" w:color="auto" w:fill="E9EDF1"/>
            <w:tcMar>
              <w:top w:w="65" w:type="dxa"/>
              <w:left w:w="85" w:type="dxa"/>
              <w:bottom w:w="65" w:type="dxa"/>
              <w:right w:w="85" w:type="dxa"/>
            </w:tcMar>
            <w:vAlign w:val="center"/>
          </w:tcPr>
          <w:p w14:paraId="08A524E3" w14:textId="77777777" w:rsidR="008E371C" w:rsidRDefault="00F7078F">
            <w:pPr>
              <w:keepNext/>
              <w:keepLines/>
              <w:spacing w:after="40" w:line="264" w:lineRule="auto"/>
              <w:jc w:val="center"/>
            </w:pPr>
            <w:proofErr w:type="spellStart"/>
            <w:r>
              <w:rPr>
                <w:b/>
                <w:sz w:val="18"/>
              </w:rPr>
              <w:t>확인</w:t>
            </w:r>
            <w:proofErr w:type="spellEnd"/>
          </w:p>
        </w:tc>
      </w:tr>
      <w:tr w:rsidR="008E371C" w14:paraId="5C3278E4" w14:textId="77777777">
        <w:trPr>
          <w:cantSplit/>
          <w:jc w:val="center"/>
        </w:trPr>
        <w:tc>
          <w:tcPr>
            <w:tcW w:w="4932" w:type="dxa"/>
            <w:shd w:val="clear" w:color="auto" w:fill="FFFFFF"/>
            <w:tcMar>
              <w:top w:w="65" w:type="dxa"/>
              <w:left w:w="85" w:type="dxa"/>
              <w:bottom w:w="65" w:type="dxa"/>
              <w:right w:w="85" w:type="dxa"/>
            </w:tcMar>
            <w:vAlign w:val="center"/>
          </w:tcPr>
          <w:p w14:paraId="7B34B25C" w14:textId="77777777" w:rsidR="008E371C" w:rsidRDefault="00F7078F">
            <w:pPr>
              <w:keepLines/>
              <w:spacing w:after="40" w:line="264" w:lineRule="auto"/>
              <w:jc w:val="center"/>
            </w:pPr>
            <w:proofErr w:type="spellStart"/>
            <w:r>
              <w:rPr>
                <w:sz w:val="18"/>
              </w:rPr>
              <w:t>원인제거</w:t>
            </w:r>
            <w:proofErr w:type="spellEnd"/>
          </w:p>
        </w:tc>
        <w:tc>
          <w:tcPr>
            <w:tcW w:w="4932" w:type="dxa"/>
            <w:shd w:val="clear" w:color="auto" w:fill="FFFFFF"/>
            <w:tcMar>
              <w:top w:w="65" w:type="dxa"/>
              <w:left w:w="85" w:type="dxa"/>
              <w:bottom w:w="65" w:type="dxa"/>
              <w:right w:w="85" w:type="dxa"/>
            </w:tcMar>
            <w:vAlign w:val="center"/>
          </w:tcPr>
          <w:p w14:paraId="2FAB5D99" w14:textId="77777777" w:rsidR="008E371C" w:rsidRDefault="00F7078F">
            <w:pPr>
              <w:keepLines/>
              <w:spacing w:after="40" w:line="264" w:lineRule="auto"/>
              <w:jc w:val="center"/>
            </w:pPr>
            <w:proofErr w:type="spellStart"/>
            <w:r>
              <w:rPr>
                <w:sz w:val="18"/>
              </w:rPr>
              <w:t>비상</w:t>
            </w:r>
            <w:proofErr w:type="spellEnd"/>
            <w:r>
              <w:rPr>
                <w:sz w:val="18"/>
              </w:rPr>
              <w:t xml:space="preserve"> </w:t>
            </w:r>
            <w:proofErr w:type="spellStart"/>
            <w:r>
              <w:rPr>
                <w:sz w:val="18"/>
              </w:rPr>
              <w:t>원인</w:t>
            </w:r>
            <w:proofErr w:type="spellEnd"/>
            <w:r>
              <w:rPr>
                <w:sz w:val="18"/>
              </w:rPr>
              <w:t xml:space="preserve"> </w:t>
            </w:r>
            <w:proofErr w:type="spellStart"/>
            <w:r>
              <w:rPr>
                <w:sz w:val="18"/>
              </w:rPr>
              <w:t>해소</w:t>
            </w:r>
            <w:proofErr w:type="spellEnd"/>
            <w:r>
              <w:rPr>
                <w:sz w:val="18"/>
              </w:rPr>
              <w:t>/</w:t>
            </w:r>
            <w:proofErr w:type="spellStart"/>
            <w:r>
              <w:rPr>
                <w:sz w:val="18"/>
              </w:rPr>
              <w:t>통제</w:t>
            </w:r>
            <w:proofErr w:type="spellEnd"/>
          </w:p>
        </w:tc>
      </w:tr>
      <w:tr w:rsidR="008E371C" w14:paraId="31680E0B" w14:textId="77777777">
        <w:trPr>
          <w:cantSplit/>
          <w:jc w:val="center"/>
        </w:trPr>
        <w:tc>
          <w:tcPr>
            <w:tcW w:w="4932" w:type="dxa"/>
            <w:shd w:val="clear" w:color="auto" w:fill="FFFFFF"/>
            <w:tcMar>
              <w:top w:w="65" w:type="dxa"/>
              <w:left w:w="85" w:type="dxa"/>
              <w:bottom w:w="65" w:type="dxa"/>
              <w:right w:w="85" w:type="dxa"/>
            </w:tcMar>
            <w:vAlign w:val="center"/>
          </w:tcPr>
          <w:p w14:paraId="1754B984" w14:textId="77777777" w:rsidR="008E371C" w:rsidRDefault="00F7078F">
            <w:pPr>
              <w:keepLines/>
              <w:spacing w:after="40" w:line="264" w:lineRule="auto"/>
              <w:jc w:val="center"/>
            </w:pPr>
            <w:proofErr w:type="spellStart"/>
            <w:r>
              <w:rPr>
                <w:sz w:val="18"/>
              </w:rPr>
              <w:t>설비확인</w:t>
            </w:r>
            <w:proofErr w:type="spellEnd"/>
          </w:p>
        </w:tc>
        <w:tc>
          <w:tcPr>
            <w:tcW w:w="4932" w:type="dxa"/>
            <w:shd w:val="clear" w:color="auto" w:fill="FFFFFF"/>
            <w:tcMar>
              <w:top w:w="65" w:type="dxa"/>
              <w:left w:w="85" w:type="dxa"/>
              <w:bottom w:w="65" w:type="dxa"/>
              <w:right w:w="85" w:type="dxa"/>
            </w:tcMar>
            <w:vAlign w:val="center"/>
          </w:tcPr>
          <w:p w14:paraId="285DCC01" w14:textId="77777777" w:rsidR="008E371C" w:rsidRDefault="00F7078F">
            <w:pPr>
              <w:keepLines/>
              <w:spacing w:after="40" w:line="264" w:lineRule="auto"/>
              <w:jc w:val="center"/>
              <w:rPr>
                <w:lang w:eastAsia="ko-KR"/>
              </w:rPr>
            </w:pPr>
            <w:r>
              <w:rPr>
                <w:sz w:val="18"/>
                <w:lang w:eastAsia="ko-KR"/>
              </w:rPr>
              <w:t>안전·기능·공정조건 정상</w:t>
            </w:r>
          </w:p>
        </w:tc>
      </w:tr>
      <w:tr w:rsidR="008E371C" w14:paraId="62C3324B" w14:textId="77777777">
        <w:trPr>
          <w:cantSplit/>
          <w:jc w:val="center"/>
        </w:trPr>
        <w:tc>
          <w:tcPr>
            <w:tcW w:w="4932" w:type="dxa"/>
            <w:shd w:val="clear" w:color="auto" w:fill="FFFFFF"/>
            <w:tcMar>
              <w:top w:w="65" w:type="dxa"/>
              <w:left w:w="85" w:type="dxa"/>
              <w:bottom w:w="65" w:type="dxa"/>
              <w:right w:w="85" w:type="dxa"/>
            </w:tcMar>
            <w:vAlign w:val="center"/>
          </w:tcPr>
          <w:p w14:paraId="7FEF8100" w14:textId="77777777" w:rsidR="008E371C" w:rsidRDefault="00F7078F">
            <w:pPr>
              <w:keepLines/>
              <w:spacing w:after="40" w:line="264" w:lineRule="auto"/>
              <w:jc w:val="center"/>
            </w:pPr>
            <w:proofErr w:type="spellStart"/>
            <w:r>
              <w:rPr>
                <w:sz w:val="18"/>
              </w:rPr>
              <w:t>자재확인</w:t>
            </w:r>
            <w:proofErr w:type="spellEnd"/>
          </w:p>
        </w:tc>
        <w:tc>
          <w:tcPr>
            <w:tcW w:w="4932" w:type="dxa"/>
            <w:shd w:val="clear" w:color="auto" w:fill="FFFFFF"/>
            <w:tcMar>
              <w:top w:w="65" w:type="dxa"/>
              <w:left w:w="85" w:type="dxa"/>
              <w:bottom w:w="65" w:type="dxa"/>
              <w:right w:w="85" w:type="dxa"/>
            </w:tcMar>
            <w:vAlign w:val="center"/>
          </w:tcPr>
          <w:p w14:paraId="2234E85E" w14:textId="77777777" w:rsidR="008E371C" w:rsidRDefault="00F7078F">
            <w:pPr>
              <w:keepLines/>
              <w:spacing w:after="40" w:line="264" w:lineRule="auto"/>
              <w:jc w:val="center"/>
            </w:pPr>
            <w:proofErr w:type="spellStart"/>
            <w:r>
              <w:rPr>
                <w:sz w:val="18"/>
              </w:rPr>
              <w:t>승인</w:t>
            </w:r>
            <w:proofErr w:type="spellEnd"/>
            <w:r>
              <w:rPr>
                <w:sz w:val="18"/>
              </w:rPr>
              <w:t xml:space="preserve"> </w:t>
            </w:r>
            <w:proofErr w:type="spellStart"/>
            <w:r>
              <w:rPr>
                <w:sz w:val="18"/>
              </w:rPr>
              <w:t>자재</w:t>
            </w:r>
            <w:proofErr w:type="spellEnd"/>
            <w:r>
              <w:rPr>
                <w:sz w:val="18"/>
              </w:rPr>
              <w:t xml:space="preserve"> 및 LOT</w:t>
            </w:r>
          </w:p>
        </w:tc>
      </w:tr>
      <w:tr w:rsidR="008E371C" w14:paraId="4E9A2C35" w14:textId="77777777">
        <w:trPr>
          <w:cantSplit/>
          <w:jc w:val="center"/>
        </w:trPr>
        <w:tc>
          <w:tcPr>
            <w:tcW w:w="4932" w:type="dxa"/>
            <w:shd w:val="clear" w:color="auto" w:fill="FFFFFF"/>
            <w:tcMar>
              <w:top w:w="65" w:type="dxa"/>
              <w:left w:w="85" w:type="dxa"/>
              <w:bottom w:w="65" w:type="dxa"/>
              <w:right w:w="85" w:type="dxa"/>
            </w:tcMar>
            <w:vAlign w:val="center"/>
          </w:tcPr>
          <w:p w14:paraId="756D4068" w14:textId="77777777" w:rsidR="008E371C" w:rsidRDefault="00F7078F">
            <w:pPr>
              <w:keepLines/>
              <w:spacing w:after="40" w:line="264" w:lineRule="auto"/>
              <w:jc w:val="center"/>
            </w:pPr>
            <w:proofErr w:type="spellStart"/>
            <w:r>
              <w:rPr>
                <w:sz w:val="18"/>
              </w:rPr>
              <w:t>시스템확인</w:t>
            </w:r>
            <w:proofErr w:type="spellEnd"/>
          </w:p>
        </w:tc>
        <w:tc>
          <w:tcPr>
            <w:tcW w:w="4932" w:type="dxa"/>
            <w:shd w:val="clear" w:color="auto" w:fill="FFFFFF"/>
            <w:tcMar>
              <w:top w:w="65" w:type="dxa"/>
              <w:left w:w="85" w:type="dxa"/>
              <w:bottom w:w="65" w:type="dxa"/>
              <w:right w:w="85" w:type="dxa"/>
            </w:tcMar>
            <w:vAlign w:val="center"/>
          </w:tcPr>
          <w:p w14:paraId="7B4CDBD3" w14:textId="77777777" w:rsidR="008E371C" w:rsidRDefault="00F7078F">
            <w:pPr>
              <w:keepLines/>
              <w:spacing w:after="40" w:line="264" w:lineRule="auto"/>
              <w:jc w:val="center"/>
              <w:rPr>
                <w:lang w:eastAsia="ko-KR"/>
              </w:rPr>
            </w:pPr>
            <w:r>
              <w:rPr>
                <w:sz w:val="18"/>
                <w:lang w:eastAsia="ko-KR"/>
              </w:rPr>
              <w:t>Recipe/라벨/검사시스템 정상</w:t>
            </w:r>
          </w:p>
        </w:tc>
      </w:tr>
      <w:tr w:rsidR="008E371C" w14:paraId="083BBE50" w14:textId="77777777">
        <w:trPr>
          <w:cantSplit/>
          <w:jc w:val="center"/>
        </w:trPr>
        <w:tc>
          <w:tcPr>
            <w:tcW w:w="4932" w:type="dxa"/>
            <w:shd w:val="clear" w:color="auto" w:fill="FFFFFF"/>
            <w:tcMar>
              <w:top w:w="65" w:type="dxa"/>
              <w:left w:w="85" w:type="dxa"/>
              <w:bottom w:w="65" w:type="dxa"/>
              <w:right w:w="85" w:type="dxa"/>
            </w:tcMar>
            <w:vAlign w:val="center"/>
          </w:tcPr>
          <w:p w14:paraId="0B9EBF27" w14:textId="77777777" w:rsidR="008E371C" w:rsidRDefault="00F7078F">
            <w:pPr>
              <w:keepLines/>
              <w:spacing w:after="40" w:line="264" w:lineRule="auto"/>
              <w:jc w:val="center"/>
            </w:pPr>
            <w:proofErr w:type="spellStart"/>
            <w:r>
              <w:rPr>
                <w:sz w:val="18"/>
              </w:rPr>
              <w:t>초품</w:t>
            </w:r>
            <w:proofErr w:type="spellEnd"/>
          </w:p>
        </w:tc>
        <w:tc>
          <w:tcPr>
            <w:tcW w:w="4932" w:type="dxa"/>
            <w:shd w:val="clear" w:color="auto" w:fill="FFFFFF"/>
            <w:tcMar>
              <w:top w:w="65" w:type="dxa"/>
              <w:left w:w="85" w:type="dxa"/>
              <w:bottom w:w="65" w:type="dxa"/>
              <w:right w:w="85" w:type="dxa"/>
            </w:tcMar>
            <w:vAlign w:val="center"/>
          </w:tcPr>
          <w:p w14:paraId="64180319" w14:textId="77777777" w:rsidR="008E371C" w:rsidRDefault="00F7078F">
            <w:pPr>
              <w:keepLines/>
              <w:spacing w:after="40" w:line="264" w:lineRule="auto"/>
              <w:jc w:val="center"/>
              <w:rPr>
                <w:lang w:eastAsia="ko-KR"/>
              </w:rPr>
            </w:pPr>
            <w:r>
              <w:rPr>
                <w:sz w:val="18"/>
                <w:lang w:eastAsia="ko-KR"/>
              </w:rPr>
              <w:t xml:space="preserve">재가동 </w:t>
            </w:r>
            <w:proofErr w:type="spellStart"/>
            <w:r>
              <w:rPr>
                <w:sz w:val="18"/>
                <w:lang w:eastAsia="ko-KR"/>
              </w:rPr>
              <w:t>초품검사</w:t>
            </w:r>
            <w:proofErr w:type="spellEnd"/>
            <w:r>
              <w:rPr>
                <w:sz w:val="18"/>
                <w:lang w:eastAsia="ko-KR"/>
              </w:rPr>
              <w:t xml:space="preserve"> 및 승인</w:t>
            </w:r>
          </w:p>
        </w:tc>
      </w:tr>
      <w:tr w:rsidR="008E371C" w14:paraId="29883238" w14:textId="77777777">
        <w:trPr>
          <w:cantSplit/>
          <w:jc w:val="center"/>
        </w:trPr>
        <w:tc>
          <w:tcPr>
            <w:tcW w:w="4932" w:type="dxa"/>
            <w:shd w:val="clear" w:color="auto" w:fill="FFFFFF"/>
            <w:tcMar>
              <w:top w:w="65" w:type="dxa"/>
              <w:left w:w="85" w:type="dxa"/>
              <w:bottom w:w="65" w:type="dxa"/>
              <w:right w:w="85" w:type="dxa"/>
            </w:tcMar>
            <w:vAlign w:val="center"/>
          </w:tcPr>
          <w:p w14:paraId="7700A993" w14:textId="77777777" w:rsidR="008E371C" w:rsidRDefault="00F7078F">
            <w:pPr>
              <w:keepLines/>
              <w:spacing w:after="40" w:line="264" w:lineRule="auto"/>
              <w:jc w:val="center"/>
            </w:pPr>
            <w:proofErr w:type="spellStart"/>
            <w:r>
              <w:rPr>
                <w:sz w:val="18"/>
              </w:rPr>
              <w:t>영향품</w:t>
            </w:r>
            <w:proofErr w:type="spellEnd"/>
          </w:p>
        </w:tc>
        <w:tc>
          <w:tcPr>
            <w:tcW w:w="4932" w:type="dxa"/>
            <w:shd w:val="clear" w:color="auto" w:fill="FFFFFF"/>
            <w:tcMar>
              <w:top w:w="65" w:type="dxa"/>
              <w:left w:w="85" w:type="dxa"/>
              <w:bottom w:w="65" w:type="dxa"/>
              <w:right w:w="85" w:type="dxa"/>
            </w:tcMar>
            <w:vAlign w:val="center"/>
          </w:tcPr>
          <w:p w14:paraId="6F76542D" w14:textId="77777777" w:rsidR="008E371C" w:rsidRDefault="00F7078F">
            <w:pPr>
              <w:keepLines/>
              <w:spacing w:after="40" w:line="264" w:lineRule="auto"/>
              <w:jc w:val="center"/>
              <w:rPr>
                <w:lang w:eastAsia="ko-KR"/>
              </w:rPr>
            </w:pPr>
            <w:r>
              <w:rPr>
                <w:sz w:val="18"/>
                <w:lang w:eastAsia="ko-KR"/>
              </w:rPr>
              <w:t>정지 전후 제품 재검사/판정</w:t>
            </w:r>
          </w:p>
        </w:tc>
      </w:tr>
      <w:tr w:rsidR="008E371C" w14:paraId="2F55CE0B" w14:textId="77777777">
        <w:trPr>
          <w:cantSplit/>
          <w:jc w:val="center"/>
        </w:trPr>
        <w:tc>
          <w:tcPr>
            <w:tcW w:w="4932" w:type="dxa"/>
            <w:shd w:val="clear" w:color="auto" w:fill="FFFFFF"/>
            <w:tcMar>
              <w:top w:w="65" w:type="dxa"/>
              <w:left w:w="85" w:type="dxa"/>
              <w:bottom w:w="65" w:type="dxa"/>
              <w:right w:w="85" w:type="dxa"/>
            </w:tcMar>
            <w:vAlign w:val="center"/>
          </w:tcPr>
          <w:p w14:paraId="68FB4929" w14:textId="77777777" w:rsidR="008E371C" w:rsidRDefault="00F7078F">
            <w:pPr>
              <w:keepLines/>
              <w:spacing w:after="40" w:line="264" w:lineRule="auto"/>
              <w:jc w:val="center"/>
            </w:pPr>
            <w:proofErr w:type="spellStart"/>
            <w:r>
              <w:rPr>
                <w:sz w:val="18"/>
              </w:rPr>
              <w:t>정상화</w:t>
            </w:r>
            <w:proofErr w:type="spellEnd"/>
          </w:p>
        </w:tc>
        <w:tc>
          <w:tcPr>
            <w:tcW w:w="4932" w:type="dxa"/>
            <w:shd w:val="clear" w:color="auto" w:fill="FFFFFF"/>
            <w:tcMar>
              <w:top w:w="65" w:type="dxa"/>
              <w:left w:w="85" w:type="dxa"/>
              <w:bottom w:w="65" w:type="dxa"/>
              <w:right w:w="85" w:type="dxa"/>
            </w:tcMar>
            <w:vAlign w:val="center"/>
          </w:tcPr>
          <w:p w14:paraId="0B329A4A" w14:textId="77777777" w:rsidR="008E371C" w:rsidRDefault="00F7078F">
            <w:pPr>
              <w:keepLines/>
              <w:spacing w:after="40" w:line="264" w:lineRule="auto"/>
              <w:jc w:val="center"/>
              <w:rPr>
                <w:lang w:eastAsia="ko-KR"/>
              </w:rPr>
            </w:pPr>
            <w:proofErr w:type="spellStart"/>
            <w:r>
              <w:rPr>
                <w:sz w:val="18"/>
                <w:lang w:eastAsia="ko-KR"/>
              </w:rPr>
              <w:t>권한자</w:t>
            </w:r>
            <w:proofErr w:type="spellEnd"/>
            <w:r>
              <w:rPr>
                <w:sz w:val="18"/>
                <w:lang w:eastAsia="ko-KR"/>
              </w:rPr>
              <w:t xml:space="preserve"> 승인 후 정상생산</w:t>
            </w:r>
          </w:p>
        </w:tc>
      </w:tr>
    </w:tbl>
    <w:p w14:paraId="09CE4894"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대체생산</w:t>
      </w:r>
    </w:p>
    <w:p w14:paraId="49C2FB4E" w14:textId="77777777" w:rsidR="008E371C" w:rsidRDefault="00F7078F">
      <w:pPr>
        <w:spacing w:after="100" w:line="288" w:lineRule="auto"/>
        <w:rPr>
          <w:lang w:eastAsia="ko-KR"/>
        </w:rPr>
      </w:pPr>
      <w:r>
        <w:rPr>
          <w:sz w:val="21"/>
          <w:lang w:eastAsia="ko-KR"/>
        </w:rPr>
        <w:t>대체설비, 외주, 대체자재 또는 다른 생산장소를 사용할 경우 변경관리 및 고객승인 필요성을 확인한다. 승인되지 않은 임시대체를 임의 적용하지 않는다.</w:t>
      </w:r>
    </w:p>
    <w:p w14:paraId="582FB94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사후검토</w:t>
      </w:r>
    </w:p>
    <w:p w14:paraId="39E2A4E4" w14:textId="77777777" w:rsidR="00D42A57" w:rsidRDefault="00F7078F" w:rsidP="00D42A57">
      <w:pPr>
        <w:spacing w:after="100" w:line="288" w:lineRule="auto"/>
        <w:rPr>
          <w:lang w:eastAsia="ko-KR"/>
        </w:rPr>
      </w:pPr>
      <w:r>
        <w:rPr>
          <w:sz w:val="21"/>
          <w:lang w:eastAsia="ko-KR"/>
        </w:rPr>
        <w:t>비상 종료 후 대응시간, 품질영향, 납기영향, 고객통보 및 복구과정의 문제점을 검토하여 비상계획과 작업표준을 개선한다.</w:t>
      </w:r>
    </w:p>
    <w:p w14:paraId="46DC9419" w14:textId="77777777" w:rsidR="008E371C" w:rsidRPr="00E87491" w:rsidRDefault="00F7078F" w:rsidP="00D42A57">
      <w:pPr>
        <w:spacing w:after="100" w:line="288" w:lineRule="auto"/>
        <w:rPr>
          <w:b/>
          <w:bCs/>
          <w:color w:val="365F91" w:themeColor="accent1" w:themeShade="BF"/>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
          <w:bCs/>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부록 A. SH-WI-016~SH-WI-020 </w:t>
      </w:r>
      <w:proofErr w:type="spellStart"/>
      <w:r>
        <w:rPr>
          <w:b/>
          <w:bCs/>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연계표</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668EEE05" w14:textId="77777777">
        <w:trPr>
          <w:cantSplit/>
          <w:tblHeader/>
          <w:jc w:val="center"/>
        </w:trPr>
        <w:tc>
          <w:tcPr>
            <w:tcW w:w="2466" w:type="dxa"/>
            <w:shd w:val="clear" w:color="auto" w:fill="E9EDF1"/>
            <w:tcMar>
              <w:top w:w="65" w:type="dxa"/>
              <w:left w:w="85" w:type="dxa"/>
              <w:bottom w:w="65" w:type="dxa"/>
              <w:right w:w="85" w:type="dxa"/>
            </w:tcMar>
            <w:vAlign w:val="center"/>
          </w:tcPr>
          <w:p w14:paraId="172A51AF" w14:textId="77777777" w:rsidR="008E371C" w:rsidRDefault="00F7078F">
            <w:pPr>
              <w:keepNext/>
              <w:keepLines/>
              <w:spacing w:after="40" w:line="264" w:lineRule="auto"/>
              <w:jc w:val="center"/>
            </w:pPr>
            <w:r>
              <w:rPr>
                <w:b/>
                <w:sz w:val="18"/>
              </w:rPr>
              <w:t>WI</w:t>
            </w:r>
          </w:p>
        </w:tc>
        <w:tc>
          <w:tcPr>
            <w:tcW w:w="2466" w:type="dxa"/>
            <w:shd w:val="clear" w:color="auto" w:fill="E9EDF1"/>
            <w:tcMar>
              <w:top w:w="65" w:type="dxa"/>
              <w:left w:w="85" w:type="dxa"/>
              <w:bottom w:w="65" w:type="dxa"/>
              <w:right w:w="85" w:type="dxa"/>
            </w:tcMar>
            <w:vAlign w:val="center"/>
          </w:tcPr>
          <w:p w14:paraId="4D8C6ECE"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연계</w:t>
            </w:r>
            <w:proofErr w:type="spellEnd"/>
            <w:r>
              <w:rPr>
                <w:b/>
                <w:sz w:val="18"/>
              </w:rPr>
              <w:t xml:space="preserve"> QP</w:t>
            </w:r>
          </w:p>
        </w:tc>
        <w:tc>
          <w:tcPr>
            <w:tcW w:w="2466" w:type="dxa"/>
            <w:shd w:val="clear" w:color="auto" w:fill="E9EDF1"/>
            <w:tcMar>
              <w:top w:w="65" w:type="dxa"/>
              <w:left w:w="85" w:type="dxa"/>
              <w:bottom w:w="65" w:type="dxa"/>
              <w:right w:w="85" w:type="dxa"/>
            </w:tcMar>
            <w:vAlign w:val="center"/>
          </w:tcPr>
          <w:p w14:paraId="1F83B293"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증빙</w:t>
            </w:r>
            <w:proofErr w:type="spellEnd"/>
          </w:p>
        </w:tc>
        <w:tc>
          <w:tcPr>
            <w:tcW w:w="2466" w:type="dxa"/>
            <w:shd w:val="clear" w:color="auto" w:fill="E9EDF1"/>
            <w:tcMar>
              <w:top w:w="65" w:type="dxa"/>
              <w:left w:w="85" w:type="dxa"/>
              <w:bottom w:w="65" w:type="dxa"/>
              <w:right w:w="85" w:type="dxa"/>
            </w:tcMar>
            <w:vAlign w:val="center"/>
          </w:tcPr>
          <w:p w14:paraId="1A666DCC"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관리</w:t>
            </w:r>
            <w:proofErr w:type="spellEnd"/>
          </w:p>
        </w:tc>
      </w:tr>
      <w:tr w:rsidR="008E371C" w14:paraId="5D540499" w14:textId="77777777">
        <w:trPr>
          <w:cantSplit/>
          <w:jc w:val="center"/>
        </w:trPr>
        <w:tc>
          <w:tcPr>
            <w:tcW w:w="2466" w:type="dxa"/>
            <w:shd w:val="clear" w:color="auto" w:fill="FFFFFF"/>
            <w:tcMar>
              <w:top w:w="65" w:type="dxa"/>
              <w:left w:w="85" w:type="dxa"/>
              <w:bottom w:w="65" w:type="dxa"/>
              <w:right w:w="85" w:type="dxa"/>
            </w:tcMar>
            <w:vAlign w:val="center"/>
          </w:tcPr>
          <w:p w14:paraId="144E1787" w14:textId="77777777" w:rsidR="008E371C" w:rsidRDefault="00F7078F">
            <w:pPr>
              <w:keepLines/>
              <w:spacing w:after="40" w:line="264" w:lineRule="auto"/>
              <w:jc w:val="center"/>
            </w:pPr>
            <w:r>
              <w:rPr>
                <w:sz w:val="18"/>
              </w:rPr>
              <w:t>SH-WI-016</w:t>
            </w:r>
          </w:p>
        </w:tc>
        <w:tc>
          <w:tcPr>
            <w:tcW w:w="2466" w:type="dxa"/>
            <w:shd w:val="clear" w:color="auto" w:fill="FFFFFF"/>
            <w:tcMar>
              <w:top w:w="65" w:type="dxa"/>
              <w:left w:w="85" w:type="dxa"/>
              <w:bottom w:w="65" w:type="dxa"/>
              <w:right w:w="85" w:type="dxa"/>
            </w:tcMar>
            <w:vAlign w:val="center"/>
          </w:tcPr>
          <w:p w14:paraId="12E94420" w14:textId="77777777" w:rsidR="008E371C" w:rsidRDefault="00F7078F">
            <w:pPr>
              <w:keepLines/>
              <w:spacing w:after="40" w:line="264" w:lineRule="auto"/>
              <w:jc w:val="center"/>
            </w:pPr>
            <w:r>
              <w:rPr>
                <w:sz w:val="18"/>
              </w:rPr>
              <w:t>SH-QP-007/012/020</w:t>
            </w:r>
          </w:p>
        </w:tc>
        <w:tc>
          <w:tcPr>
            <w:tcW w:w="2466" w:type="dxa"/>
            <w:shd w:val="clear" w:color="auto" w:fill="FFFFFF"/>
            <w:tcMar>
              <w:top w:w="65" w:type="dxa"/>
              <w:left w:w="85" w:type="dxa"/>
              <w:bottom w:w="65" w:type="dxa"/>
              <w:right w:w="85" w:type="dxa"/>
            </w:tcMar>
            <w:vAlign w:val="center"/>
          </w:tcPr>
          <w:p w14:paraId="19E74E4D" w14:textId="77777777" w:rsidR="008E371C" w:rsidRDefault="00F7078F">
            <w:pPr>
              <w:keepLines/>
              <w:spacing w:after="40" w:line="264" w:lineRule="auto"/>
              <w:jc w:val="center"/>
            </w:pPr>
            <w:r>
              <w:rPr>
                <w:sz w:val="18"/>
              </w:rPr>
              <w:t>PM/</w:t>
            </w:r>
            <w:proofErr w:type="spellStart"/>
            <w:r>
              <w:rPr>
                <w:sz w:val="18"/>
              </w:rPr>
              <w:t>고장이력</w:t>
            </w:r>
            <w:proofErr w:type="spellEnd"/>
          </w:p>
        </w:tc>
        <w:tc>
          <w:tcPr>
            <w:tcW w:w="2466" w:type="dxa"/>
            <w:shd w:val="clear" w:color="auto" w:fill="FFFFFF"/>
            <w:tcMar>
              <w:top w:w="65" w:type="dxa"/>
              <w:left w:w="85" w:type="dxa"/>
              <w:bottom w:w="65" w:type="dxa"/>
              <w:right w:w="85" w:type="dxa"/>
            </w:tcMar>
            <w:vAlign w:val="center"/>
          </w:tcPr>
          <w:p w14:paraId="59B3AF2C" w14:textId="77777777" w:rsidR="008E371C" w:rsidRDefault="00F7078F">
            <w:pPr>
              <w:keepLines/>
              <w:spacing w:after="40" w:line="264" w:lineRule="auto"/>
              <w:jc w:val="center"/>
            </w:pPr>
            <w:proofErr w:type="spellStart"/>
            <w:r>
              <w:rPr>
                <w:sz w:val="18"/>
              </w:rPr>
              <w:t>예방보전·재가동</w:t>
            </w:r>
            <w:proofErr w:type="spellEnd"/>
          </w:p>
        </w:tc>
      </w:tr>
      <w:tr w:rsidR="008E371C" w14:paraId="55736B68" w14:textId="77777777">
        <w:trPr>
          <w:cantSplit/>
          <w:jc w:val="center"/>
        </w:trPr>
        <w:tc>
          <w:tcPr>
            <w:tcW w:w="2466" w:type="dxa"/>
            <w:shd w:val="clear" w:color="auto" w:fill="FFFFFF"/>
            <w:tcMar>
              <w:top w:w="65" w:type="dxa"/>
              <w:left w:w="85" w:type="dxa"/>
              <w:bottom w:w="65" w:type="dxa"/>
              <w:right w:w="85" w:type="dxa"/>
            </w:tcMar>
            <w:vAlign w:val="center"/>
          </w:tcPr>
          <w:p w14:paraId="7B4144B5" w14:textId="77777777" w:rsidR="008E371C" w:rsidRDefault="00F7078F">
            <w:pPr>
              <w:keepLines/>
              <w:spacing w:after="40" w:line="264" w:lineRule="auto"/>
              <w:jc w:val="center"/>
            </w:pPr>
            <w:r>
              <w:rPr>
                <w:sz w:val="18"/>
              </w:rPr>
              <w:t>SH-WI-017</w:t>
            </w:r>
          </w:p>
        </w:tc>
        <w:tc>
          <w:tcPr>
            <w:tcW w:w="2466" w:type="dxa"/>
            <w:shd w:val="clear" w:color="auto" w:fill="FFFFFF"/>
            <w:tcMar>
              <w:top w:w="65" w:type="dxa"/>
              <w:left w:w="85" w:type="dxa"/>
              <w:bottom w:w="65" w:type="dxa"/>
              <w:right w:w="85" w:type="dxa"/>
            </w:tcMar>
            <w:vAlign w:val="center"/>
          </w:tcPr>
          <w:p w14:paraId="11F5DFDF" w14:textId="77777777" w:rsidR="008E371C" w:rsidRDefault="00F7078F">
            <w:pPr>
              <w:keepLines/>
              <w:spacing w:after="40" w:line="264" w:lineRule="auto"/>
              <w:jc w:val="center"/>
            </w:pPr>
            <w:r>
              <w:rPr>
                <w:sz w:val="18"/>
              </w:rPr>
              <w:t>SH-QP-012/019/025</w:t>
            </w:r>
          </w:p>
        </w:tc>
        <w:tc>
          <w:tcPr>
            <w:tcW w:w="2466" w:type="dxa"/>
            <w:shd w:val="clear" w:color="auto" w:fill="FFFFFF"/>
            <w:tcMar>
              <w:top w:w="65" w:type="dxa"/>
              <w:left w:w="85" w:type="dxa"/>
              <w:bottom w:w="65" w:type="dxa"/>
              <w:right w:w="85" w:type="dxa"/>
            </w:tcMar>
            <w:vAlign w:val="center"/>
          </w:tcPr>
          <w:p w14:paraId="209A3B44" w14:textId="77777777" w:rsidR="008E371C" w:rsidRDefault="00F7078F">
            <w:pPr>
              <w:keepLines/>
              <w:spacing w:after="40" w:line="264" w:lineRule="auto"/>
              <w:jc w:val="center"/>
              <w:rPr>
                <w:lang w:eastAsia="ko-KR"/>
              </w:rPr>
            </w:pPr>
            <w:r>
              <w:rPr>
                <w:sz w:val="18"/>
                <w:lang w:eastAsia="ko-KR"/>
              </w:rPr>
              <w:t>청소/점검 + SH-FM-041(CSR 적용 시)</w:t>
            </w:r>
          </w:p>
        </w:tc>
        <w:tc>
          <w:tcPr>
            <w:tcW w:w="2466" w:type="dxa"/>
            <w:shd w:val="clear" w:color="auto" w:fill="FFFFFF"/>
            <w:tcMar>
              <w:top w:w="65" w:type="dxa"/>
              <w:left w:w="85" w:type="dxa"/>
              <w:bottom w:w="65" w:type="dxa"/>
              <w:right w:w="85" w:type="dxa"/>
            </w:tcMar>
            <w:vAlign w:val="center"/>
          </w:tcPr>
          <w:p w14:paraId="57E05D98" w14:textId="77777777" w:rsidR="008E371C" w:rsidRDefault="00F7078F">
            <w:pPr>
              <w:keepLines/>
              <w:spacing w:after="40" w:line="264" w:lineRule="auto"/>
              <w:jc w:val="center"/>
            </w:pPr>
            <w:proofErr w:type="spellStart"/>
            <w:r>
              <w:rPr>
                <w:sz w:val="18"/>
              </w:rPr>
              <w:t>청정도·이물방지</w:t>
            </w:r>
            <w:proofErr w:type="spellEnd"/>
          </w:p>
        </w:tc>
      </w:tr>
      <w:tr w:rsidR="008E371C" w14:paraId="377ADD35" w14:textId="77777777">
        <w:trPr>
          <w:cantSplit/>
          <w:jc w:val="center"/>
        </w:trPr>
        <w:tc>
          <w:tcPr>
            <w:tcW w:w="2466" w:type="dxa"/>
            <w:shd w:val="clear" w:color="auto" w:fill="FFFFFF"/>
            <w:tcMar>
              <w:top w:w="65" w:type="dxa"/>
              <w:left w:w="85" w:type="dxa"/>
              <w:bottom w:w="65" w:type="dxa"/>
              <w:right w:w="85" w:type="dxa"/>
            </w:tcMar>
            <w:vAlign w:val="center"/>
          </w:tcPr>
          <w:p w14:paraId="47EC50CB" w14:textId="77777777" w:rsidR="008E371C" w:rsidRDefault="00F7078F">
            <w:pPr>
              <w:keepLines/>
              <w:spacing w:after="40" w:line="264" w:lineRule="auto"/>
              <w:jc w:val="center"/>
            </w:pPr>
            <w:r>
              <w:rPr>
                <w:sz w:val="18"/>
              </w:rPr>
              <w:t>SH-WI-018</w:t>
            </w:r>
          </w:p>
        </w:tc>
        <w:tc>
          <w:tcPr>
            <w:tcW w:w="2466" w:type="dxa"/>
            <w:shd w:val="clear" w:color="auto" w:fill="FFFFFF"/>
            <w:tcMar>
              <w:top w:w="65" w:type="dxa"/>
              <w:left w:w="85" w:type="dxa"/>
              <w:bottom w:w="65" w:type="dxa"/>
              <w:right w:w="85" w:type="dxa"/>
            </w:tcMar>
            <w:vAlign w:val="center"/>
          </w:tcPr>
          <w:p w14:paraId="4FE457AF" w14:textId="77777777" w:rsidR="008E371C" w:rsidRDefault="00F7078F">
            <w:pPr>
              <w:keepLines/>
              <w:spacing w:after="40" w:line="264" w:lineRule="auto"/>
              <w:jc w:val="center"/>
            </w:pPr>
            <w:r>
              <w:rPr>
                <w:sz w:val="18"/>
              </w:rPr>
              <w:t>SH-QP-014/016/017</w:t>
            </w:r>
          </w:p>
        </w:tc>
        <w:tc>
          <w:tcPr>
            <w:tcW w:w="2466" w:type="dxa"/>
            <w:shd w:val="clear" w:color="auto" w:fill="FFFFFF"/>
            <w:tcMar>
              <w:top w:w="65" w:type="dxa"/>
              <w:left w:w="85" w:type="dxa"/>
              <w:bottom w:w="65" w:type="dxa"/>
              <w:right w:w="85" w:type="dxa"/>
            </w:tcMar>
            <w:vAlign w:val="center"/>
          </w:tcPr>
          <w:p w14:paraId="0604A98C" w14:textId="77777777" w:rsidR="008E371C" w:rsidRDefault="00F7078F">
            <w:pPr>
              <w:keepLines/>
              <w:spacing w:after="40" w:line="264" w:lineRule="auto"/>
              <w:jc w:val="center"/>
              <w:rPr>
                <w:lang w:eastAsia="ko-KR"/>
              </w:rPr>
            </w:pPr>
            <w:r>
              <w:rPr>
                <w:sz w:val="18"/>
                <w:lang w:eastAsia="ko-KR"/>
              </w:rPr>
              <w:t>SH-FM-071 + 재작업 전후 검사기록</w:t>
            </w:r>
          </w:p>
        </w:tc>
        <w:tc>
          <w:tcPr>
            <w:tcW w:w="2466" w:type="dxa"/>
            <w:shd w:val="clear" w:color="auto" w:fill="FFFFFF"/>
            <w:tcMar>
              <w:top w:w="65" w:type="dxa"/>
              <w:left w:w="85" w:type="dxa"/>
              <w:bottom w:w="65" w:type="dxa"/>
              <w:right w:w="85" w:type="dxa"/>
            </w:tcMar>
            <w:vAlign w:val="center"/>
          </w:tcPr>
          <w:p w14:paraId="7BE91295" w14:textId="77777777" w:rsidR="008E371C" w:rsidRDefault="00F7078F">
            <w:pPr>
              <w:keepLines/>
              <w:spacing w:after="40" w:line="264" w:lineRule="auto"/>
              <w:jc w:val="center"/>
            </w:pPr>
            <w:proofErr w:type="spellStart"/>
            <w:r>
              <w:rPr>
                <w:sz w:val="18"/>
              </w:rPr>
              <w:t>재작업·수리</w:t>
            </w:r>
            <w:proofErr w:type="spellEnd"/>
            <w:r>
              <w:rPr>
                <w:sz w:val="18"/>
              </w:rPr>
              <w:t xml:space="preserve"> </w:t>
            </w:r>
            <w:proofErr w:type="spellStart"/>
            <w:r>
              <w:rPr>
                <w:sz w:val="18"/>
              </w:rPr>
              <w:t>승인</w:t>
            </w:r>
            <w:proofErr w:type="spellEnd"/>
          </w:p>
        </w:tc>
      </w:tr>
      <w:tr w:rsidR="008E371C" w14:paraId="46B71E08" w14:textId="77777777">
        <w:trPr>
          <w:cantSplit/>
          <w:jc w:val="center"/>
        </w:trPr>
        <w:tc>
          <w:tcPr>
            <w:tcW w:w="2466" w:type="dxa"/>
            <w:shd w:val="clear" w:color="auto" w:fill="FFFFFF"/>
            <w:tcMar>
              <w:top w:w="65" w:type="dxa"/>
              <w:left w:w="85" w:type="dxa"/>
              <w:bottom w:w="65" w:type="dxa"/>
              <w:right w:w="85" w:type="dxa"/>
            </w:tcMar>
            <w:vAlign w:val="center"/>
          </w:tcPr>
          <w:p w14:paraId="7F85167D" w14:textId="77777777" w:rsidR="008E371C" w:rsidRDefault="00F7078F">
            <w:pPr>
              <w:keepLines/>
              <w:spacing w:after="40" w:line="264" w:lineRule="auto"/>
              <w:jc w:val="center"/>
            </w:pPr>
            <w:r>
              <w:rPr>
                <w:sz w:val="18"/>
              </w:rPr>
              <w:t>SH-WI-019</w:t>
            </w:r>
          </w:p>
        </w:tc>
        <w:tc>
          <w:tcPr>
            <w:tcW w:w="2466" w:type="dxa"/>
            <w:shd w:val="clear" w:color="auto" w:fill="FFFFFF"/>
            <w:tcMar>
              <w:top w:w="65" w:type="dxa"/>
              <w:left w:w="85" w:type="dxa"/>
              <w:bottom w:w="65" w:type="dxa"/>
              <w:right w:w="85" w:type="dxa"/>
            </w:tcMar>
            <w:vAlign w:val="center"/>
          </w:tcPr>
          <w:p w14:paraId="2FBCAA41" w14:textId="77777777" w:rsidR="008E371C" w:rsidRDefault="00F7078F">
            <w:pPr>
              <w:keepLines/>
              <w:spacing w:after="40" w:line="264" w:lineRule="auto"/>
              <w:jc w:val="center"/>
            </w:pPr>
            <w:r>
              <w:rPr>
                <w:sz w:val="18"/>
              </w:rPr>
              <w:t>SH-QP-022/012/018/025</w:t>
            </w:r>
          </w:p>
        </w:tc>
        <w:tc>
          <w:tcPr>
            <w:tcW w:w="2466" w:type="dxa"/>
            <w:shd w:val="clear" w:color="auto" w:fill="FFFFFF"/>
            <w:tcMar>
              <w:top w:w="65" w:type="dxa"/>
              <w:left w:w="85" w:type="dxa"/>
              <w:bottom w:w="65" w:type="dxa"/>
              <w:right w:w="85" w:type="dxa"/>
            </w:tcMar>
            <w:vAlign w:val="center"/>
          </w:tcPr>
          <w:p w14:paraId="73DC485E" w14:textId="77777777" w:rsidR="008E371C" w:rsidRDefault="00F7078F">
            <w:pPr>
              <w:keepLines/>
              <w:spacing w:after="40" w:line="264" w:lineRule="auto"/>
              <w:jc w:val="center"/>
              <w:rPr>
                <w:lang w:eastAsia="ko-KR"/>
              </w:rPr>
            </w:pPr>
            <w:r>
              <w:rPr>
                <w:sz w:val="18"/>
                <w:lang w:eastAsia="ko-KR"/>
              </w:rPr>
              <w:t>SH-FM-066~069 제품안전 운영기록 + SH-FM-041(CSR)</w:t>
            </w:r>
          </w:p>
        </w:tc>
        <w:tc>
          <w:tcPr>
            <w:tcW w:w="2466" w:type="dxa"/>
            <w:shd w:val="clear" w:color="auto" w:fill="FFFFFF"/>
            <w:tcMar>
              <w:top w:w="65" w:type="dxa"/>
              <w:left w:w="85" w:type="dxa"/>
              <w:bottom w:w="65" w:type="dxa"/>
              <w:right w:w="85" w:type="dxa"/>
            </w:tcMar>
            <w:vAlign w:val="center"/>
          </w:tcPr>
          <w:p w14:paraId="64D1264C" w14:textId="77777777" w:rsidR="008E371C" w:rsidRDefault="00F7078F">
            <w:pPr>
              <w:keepLines/>
              <w:spacing w:after="40" w:line="264" w:lineRule="auto"/>
              <w:jc w:val="center"/>
              <w:rPr>
                <w:lang w:eastAsia="ko-KR"/>
              </w:rPr>
            </w:pPr>
            <w:r>
              <w:rPr>
                <w:sz w:val="18"/>
                <w:lang w:eastAsia="ko-KR"/>
              </w:rPr>
              <w:t>안전특성·에스컬레이션</w:t>
            </w:r>
          </w:p>
        </w:tc>
      </w:tr>
      <w:tr w:rsidR="008E371C" w14:paraId="4DBB3D28" w14:textId="77777777">
        <w:trPr>
          <w:cantSplit/>
          <w:jc w:val="center"/>
        </w:trPr>
        <w:tc>
          <w:tcPr>
            <w:tcW w:w="2466" w:type="dxa"/>
            <w:shd w:val="clear" w:color="auto" w:fill="FFFFFF"/>
            <w:tcMar>
              <w:top w:w="65" w:type="dxa"/>
              <w:left w:w="85" w:type="dxa"/>
              <w:bottom w:w="65" w:type="dxa"/>
              <w:right w:w="85" w:type="dxa"/>
            </w:tcMar>
            <w:vAlign w:val="center"/>
          </w:tcPr>
          <w:p w14:paraId="7A07EC60" w14:textId="77777777" w:rsidR="008E371C" w:rsidRDefault="00F7078F">
            <w:pPr>
              <w:keepLines/>
              <w:spacing w:after="40" w:line="264" w:lineRule="auto"/>
              <w:jc w:val="center"/>
            </w:pPr>
            <w:r>
              <w:rPr>
                <w:sz w:val="18"/>
              </w:rPr>
              <w:t>SH-WI-020</w:t>
            </w:r>
          </w:p>
        </w:tc>
        <w:tc>
          <w:tcPr>
            <w:tcW w:w="2466" w:type="dxa"/>
            <w:shd w:val="clear" w:color="auto" w:fill="FFFFFF"/>
            <w:tcMar>
              <w:top w:w="65" w:type="dxa"/>
              <w:left w:w="85" w:type="dxa"/>
              <w:bottom w:w="65" w:type="dxa"/>
              <w:right w:w="85" w:type="dxa"/>
            </w:tcMar>
            <w:vAlign w:val="center"/>
          </w:tcPr>
          <w:p w14:paraId="1D04060E" w14:textId="77777777" w:rsidR="008E371C" w:rsidRDefault="00F7078F">
            <w:pPr>
              <w:keepLines/>
              <w:spacing w:after="40" w:line="264" w:lineRule="auto"/>
              <w:jc w:val="center"/>
            </w:pPr>
            <w:r>
              <w:rPr>
                <w:sz w:val="18"/>
              </w:rPr>
              <w:t>SH-QP-020/012/019</w:t>
            </w:r>
          </w:p>
        </w:tc>
        <w:tc>
          <w:tcPr>
            <w:tcW w:w="2466" w:type="dxa"/>
            <w:shd w:val="clear" w:color="auto" w:fill="FFFFFF"/>
            <w:tcMar>
              <w:top w:w="65" w:type="dxa"/>
              <w:left w:w="85" w:type="dxa"/>
              <w:bottom w:w="65" w:type="dxa"/>
              <w:right w:w="85" w:type="dxa"/>
            </w:tcMar>
            <w:vAlign w:val="center"/>
          </w:tcPr>
          <w:p w14:paraId="3E68FF35" w14:textId="77777777" w:rsidR="008E371C" w:rsidRDefault="00F7078F">
            <w:pPr>
              <w:keepLines/>
              <w:spacing w:after="40" w:line="264" w:lineRule="auto"/>
              <w:jc w:val="center"/>
            </w:pPr>
            <w:proofErr w:type="spellStart"/>
            <w:r>
              <w:rPr>
                <w:sz w:val="18"/>
              </w:rPr>
              <w:t>비상대응</w:t>
            </w:r>
            <w:proofErr w:type="spellEnd"/>
            <w:r>
              <w:rPr>
                <w:sz w:val="18"/>
              </w:rPr>
              <w:t>/</w:t>
            </w:r>
            <w:proofErr w:type="spellStart"/>
            <w:r>
              <w:rPr>
                <w:sz w:val="18"/>
              </w:rPr>
              <w:t>훈련기록</w:t>
            </w:r>
            <w:proofErr w:type="spellEnd"/>
          </w:p>
        </w:tc>
        <w:tc>
          <w:tcPr>
            <w:tcW w:w="2466" w:type="dxa"/>
            <w:shd w:val="clear" w:color="auto" w:fill="FFFFFF"/>
            <w:tcMar>
              <w:top w:w="65" w:type="dxa"/>
              <w:left w:w="85" w:type="dxa"/>
              <w:bottom w:w="65" w:type="dxa"/>
              <w:right w:w="85" w:type="dxa"/>
            </w:tcMar>
            <w:vAlign w:val="center"/>
          </w:tcPr>
          <w:p w14:paraId="5D136FF7" w14:textId="77777777" w:rsidR="008E371C" w:rsidRDefault="00F7078F">
            <w:pPr>
              <w:keepLines/>
              <w:spacing w:after="40" w:line="264" w:lineRule="auto"/>
              <w:jc w:val="center"/>
            </w:pPr>
            <w:proofErr w:type="spellStart"/>
            <w:r>
              <w:rPr>
                <w:sz w:val="18"/>
              </w:rPr>
              <w:t>복구·대체생산</w:t>
            </w:r>
            <w:proofErr w:type="spellEnd"/>
          </w:p>
        </w:tc>
      </w:tr>
      <w:tr w:rsidR="008E371C" w14:paraId="05CCF724" w14:textId="77777777">
        <w:trPr>
          <w:cantSplit/>
          <w:jc w:val="center"/>
        </w:trPr>
        <w:tc>
          <w:tcPr>
            <w:tcW w:w="9864" w:type="dxa"/>
            <w:gridSpan w:val="4"/>
            <w:shd w:val="clear" w:color="auto" w:fill="FFFFFF"/>
            <w:tcMar>
              <w:top w:w="65" w:type="dxa"/>
              <w:left w:w="85" w:type="dxa"/>
              <w:bottom w:w="65" w:type="dxa"/>
              <w:right w:w="85" w:type="dxa"/>
            </w:tcMar>
          </w:tcPr>
          <w:p w14:paraId="23260CFC" w14:textId="77777777" w:rsidR="008E371C" w:rsidRPr="00D42A57" w:rsidRDefault="00D42A57">
            <w:pPr>
              <w:keepLines/>
              <w:spacing w:after="40" w:line="264" w:lineRule="auto"/>
              <w:rPr>
                <w:b/>
                <w:bCs/>
                <w:iCs/>
                <w:lang w:eastAsia="ko-KR"/>
              </w:rPr>
            </w:pPr>
            <w:r>
              <w:rPr>
                <w:b/>
                <w:bCs/>
                <w:iCs/>
                <w:sz w:val="18"/>
                <w:lang w:eastAsia="ko-KR"/>
              </w:rPr>
              <w:lastRenderedPageBreak/>
              <w:t>관련 기록양식은 각 절차서의 관련기록 항목 및 승인된 FM Master에 따라 적용한다.</w:t>
            </w:r>
          </w:p>
        </w:tc>
      </w:tr>
    </w:tbl>
    <w:p w14:paraId="2331E085"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B. 현장심사 확인사항</w:t>
      </w:r>
    </w:p>
    <w:p w14:paraId="4B7F09E2" w14:textId="77777777" w:rsidR="008E371C" w:rsidRDefault="00F7078F">
      <w:pPr>
        <w:pStyle w:val="a0"/>
        <w:spacing w:after="100" w:line="288" w:lineRule="auto"/>
        <w:rPr>
          <w:lang w:eastAsia="ko-KR"/>
        </w:rPr>
      </w:pPr>
      <w:r>
        <w:rPr>
          <w:sz w:val="21"/>
          <w:lang w:eastAsia="ko-KR"/>
        </w:rPr>
        <w:t>예방보전 계획과 실제 설비점검/교환이 일치하는가?</w:t>
      </w:r>
    </w:p>
    <w:p w14:paraId="63AB0C73" w14:textId="77777777" w:rsidR="008E371C" w:rsidRDefault="00F7078F">
      <w:pPr>
        <w:pStyle w:val="a0"/>
        <w:spacing w:after="100" w:line="288" w:lineRule="auto"/>
        <w:rPr>
          <w:lang w:eastAsia="ko-KR"/>
        </w:rPr>
      </w:pPr>
      <w:r>
        <w:rPr>
          <w:sz w:val="21"/>
          <w:lang w:eastAsia="ko-KR"/>
        </w:rPr>
        <w:t>반복고장 설비에 대한 원인분석과 개선이 이루어지는가?</w:t>
      </w:r>
    </w:p>
    <w:p w14:paraId="34098074" w14:textId="77777777" w:rsidR="008E371C" w:rsidRDefault="00F7078F">
      <w:pPr>
        <w:pStyle w:val="a0"/>
        <w:spacing w:after="100" w:line="288" w:lineRule="auto"/>
        <w:rPr>
          <w:lang w:eastAsia="ko-KR"/>
        </w:rPr>
      </w:pPr>
      <w:r>
        <w:rPr>
          <w:sz w:val="21"/>
          <w:lang w:eastAsia="ko-KR"/>
        </w:rPr>
        <w:t>청정도/이물 관리기준이 작업장과 용기에 실제 적용되는가?</w:t>
      </w:r>
    </w:p>
    <w:p w14:paraId="6B91B276" w14:textId="77777777" w:rsidR="008E371C" w:rsidRDefault="00F7078F">
      <w:pPr>
        <w:pStyle w:val="a0"/>
        <w:spacing w:after="100" w:line="288" w:lineRule="auto"/>
        <w:rPr>
          <w:lang w:eastAsia="ko-KR"/>
        </w:rPr>
      </w:pPr>
      <w:r>
        <w:rPr>
          <w:sz w:val="21"/>
          <w:lang w:eastAsia="ko-KR"/>
        </w:rPr>
        <w:t>재작업 및 수리 방법이 사전 승인되고 작업자가 기준을 알고 있는가?</w:t>
      </w:r>
    </w:p>
    <w:p w14:paraId="4F784E47" w14:textId="77777777" w:rsidR="008E371C" w:rsidRDefault="00F7078F">
      <w:pPr>
        <w:pStyle w:val="a0"/>
        <w:spacing w:after="100" w:line="288" w:lineRule="auto"/>
        <w:rPr>
          <w:lang w:eastAsia="ko-KR"/>
        </w:rPr>
      </w:pPr>
      <w:r>
        <w:rPr>
          <w:sz w:val="21"/>
          <w:lang w:eastAsia="ko-KR"/>
        </w:rPr>
        <w:t>재작업 전후 검사와 원 LOT 추적이 유지되는가?</w:t>
      </w:r>
    </w:p>
    <w:p w14:paraId="555FEBE8" w14:textId="77777777" w:rsidR="008E371C" w:rsidRDefault="00F7078F">
      <w:pPr>
        <w:pStyle w:val="a0"/>
        <w:spacing w:after="100" w:line="288" w:lineRule="auto"/>
        <w:rPr>
          <w:lang w:eastAsia="ko-KR"/>
        </w:rPr>
      </w:pPr>
      <w:r>
        <w:rPr>
          <w:sz w:val="21"/>
          <w:lang w:eastAsia="ko-KR"/>
        </w:rPr>
        <w:t>제품안전 특성이 현장 문서에 명확히 표시되는가?</w:t>
      </w:r>
    </w:p>
    <w:p w14:paraId="5BEA159F" w14:textId="77777777" w:rsidR="008E371C" w:rsidRDefault="00F7078F">
      <w:pPr>
        <w:pStyle w:val="a0"/>
        <w:spacing w:after="100" w:line="288" w:lineRule="auto"/>
        <w:rPr>
          <w:lang w:eastAsia="ko-KR"/>
        </w:rPr>
      </w:pPr>
      <w:r>
        <w:rPr>
          <w:sz w:val="21"/>
          <w:lang w:eastAsia="ko-KR"/>
        </w:rPr>
        <w:t>제품안전 이상 시 작업자가 생산/출하 보류 및 보고체계를 알고 있는가?</w:t>
      </w:r>
    </w:p>
    <w:p w14:paraId="3E4C55A5" w14:textId="77777777" w:rsidR="008E371C" w:rsidRDefault="00F7078F">
      <w:pPr>
        <w:pStyle w:val="a0"/>
        <w:spacing w:after="100" w:line="288" w:lineRule="auto"/>
        <w:rPr>
          <w:lang w:eastAsia="ko-KR"/>
        </w:rPr>
      </w:pPr>
      <w:r>
        <w:rPr>
          <w:sz w:val="21"/>
          <w:lang w:eastAsia="ko-KR"/>
        </w:rPr>
        <w:t>비상상황에서 제품과 공정상태를 식별·보존할 수 있는가?</w:t>
      </w:r>
    </w:p>
    <w:p w14:paraId="117E6F77" w14:textId="77777777" w:rsidR="008E371C" w:rsidRDefault="00F7078F">
      <w:pPr>
        <w:pStyle w:val="a0"/>
        <w:spacing w:after="100" w:line="288" w:lineRule="auto"/>
        <w:rPr>
          <w:lang w:eastAsia="ko-KR"/>
        </w:rPr>
      </w:pPr>
      <w:r>
        <w:rPr>
          <w:sz w:val="21"/>
          <w:lang w:eastAsia="ko-KR"/>
        </w:rPr>
        <w:t xml:space="preserve">비상 복구 후 </w:t>
      </w:r>
      <w:proofErr w:type="spellStart"/>
      <w:r>
        <w:rPr>
          <w:sz w:val="21"/>
          <w:lang w:eastAsia="ko-KR"/>
        </w:rPr>
        <w:t>초품</w:t>
      </w:r>
      <w:proofErr w:type="spellEnd"/>
      <w:r>
        <w:rPr>
          <w:sz w:val="21"/>
          <w:lang w:eastAsia="ko-KR"/>
        </w:rPr>
        <w:t xml:space="preserve"> 및 </w:t>
      </w:r>
      <w:proofErr w:type="spellStart"/>
      <w:r>
        <w:rPr>
          <w:sz w:val="21"/>
          <w:lang w:eastAsia="ko-KR"/>
        </w:rPr>
        <w:t>영향품</w:t>
      </w:r>
      <w:proofErr w:type="spellEnd"/>
      <w:r>
        <w:rPr>
          <w:sz w:val="21"/>
          <w:lang w:eastAsia="ko-KR"/>
        </w:rPr>
        <w:t xml:space="preserve"> 검증을 실시하는가?</w:t>
      </w:r>
    </w:p>
    <w:p w14:paraId="3A86D783" w14:textId="77777777" w:rsidR="008E371C" w:rsidRDefault="00F7078F">
      <w:pPr>
        <w:pStyle w:val="a0"/>
        <w:spacing w:after="100" w:line="288" w:lineRule="auto"/>
        <w:rPr>
          <w:lang w:eastAsia="ko-KR"/>
        </w:rPr>
      </w:pPr>
      <w:r>
        <w:rPr>
          <w:sz w:val="21"/>
          <w:lang w:eastAsia="ko-KR"/>
        </w:rPr>
        <w:t>대체설비·대체자재 사용 시 변경/고객승인 요구를 확인하는가?</w:t>
      </w:r>
    </w:p>
    <w:p w14:paraId="620687AB" w14:textId="77777777" w:rsidR="008E371C" w:rsidRDefault="008E371C">
      <w:pPr>
        <w:spacing w:after="100" w:line="288" w:lineRule="auto"/>
        <w:rPr>
          <w:lang w:eastAsia="ko-KR"/>
        </w:rPr>
        <w:sectPr w:rsidR="008E371C">
          <w:headerReference w:type="default" r:id="rId28"/>
          <w:footerReference w:type="default" r:id="rId29"/>
          <w:pgSz w:w="11906" w:h="16838"/>
          <w:pgMar w:top="1928" w:right="1020" w:bottom="964" w:left="1020" w:header="397" w:footer="454" w:gutter="0"/>
          <w:cols w:space="720"/>
          <w:docGrid w:linePitch="360"/>
        </w:sectPr>
      </w:pPr>
    </w:p>
    <w:p w14:paraId="2F8F851C" w14:textId="77777777" w:rsidR="008E371C" w:rsidRDefault="00F7078F">
      <w:pPr>
        <w:spacing w:after="100" w:line="288" w:lineRule="auto"/>
        <w:jc w:val="center"/>
      </w:pPr>
      <w:r>
        <w:rPr>
          <w:b/>
          <w:sz w:val="21"/>
          <w:lang w:eastAsia="ko-KR"/>
        </w:rPr>
        <w:lastRenderedPageBreak/>
        <w:br/>
      </w:r>
      <w:r>
        <w:rPr>
          <w:b/>
          <w:sz w:val="21"/>
        </w:rPr>
        <w:t>(주)</w:t>
      </w:r>
      <w:proofErr w:type="spellStart"/>
      <w:r>
        <w:rPr>
          <w:b/>
          <w:sz w:val="21"/>
        </w:rPr>
        <w:t>신화에이치앤티</w:t>
      </w:r>
      <w:proofErr w:type="spellEnd"/>
      <w:r>
        <w:rPr>
          <w:b/>
          <w:sz w:val="21"/>
        </w:rPr>
        <w:br/>
      </w:r>
      <w:proofErr w:type="spellStart"/>
      <w:r>
        <w:rPr>
          <w:b/>
          <w:sz w:val="21"/>
          <w:szCs w:val="48"/>
        </w:rPr>
        <w:t>작업표준서</w:t>
      </w:r>
      <w:proofErr w:type="spellEnd"/>
      <w:r>
        <w:rPr>
          <w:b/>
          <w:sz w:val="21"/>
          <w:szCs w:val="48"/>
        </w:rPr>
        <w:t xml:space="preserve"> 제5권</w:t>
      </w:r>
      <w:r>
        <w:rPr>
          <w:b/>
          <w:sz w:val="21"/>
        </w:rPr>
        <w:br/>
        <w:t>WORK INSTRUCTIONS - VOLUME 5</w:t>
      </w:r>
      <w:r>
        <w:rPr>
          <w:b/>
          <w:sz w:val="21"/>
        </w:rPr>
        <w:br/>
      </w:r>
      <w:r>
        <w:rPr>
          <w:b/>
          <w:sz w:val="21"/>
        </w:rPr>
        <w:br/>
        <w:t>SH-WI-021 ~ SH-WI-</w:t>
      </w:r>
      <w:proofErr w:type="gramStart"/>
      <w:r>
        <w:rPr>
          <w:b/>
          <w:sz w:val="21"/>
        </w:rPr>
        <w:t>025  Rev.</w:t>
      </w:r>
      <w:proofErr w:type="gramEnd"/>
      <w:r>
        <w:rPr>
          <w:b/>
          <w:sz w:val="21"/>
        </w:rPr>
        <w:t>03</w:t>
      </w:r>
      <w:r>
        <w:rPr>
          <w:b/>
          <w:sz w:val="21"/>
        </w:rPr>
        <w:br/>
        <w:t>ISO 9001:2015/</w:t>
      </w:r>
      <w:proofErr w:type="spellStart"/>
      <w:r>
        <w:rPr>
          <w:b/>
          <w:sz w:val="21"/>
        </w:rPr>
        <w:t>Amd</w:t>
      </w:r>
      <w:proofErr w:type="spellEnd"/>
      <w:r>
        <w:rPr>
          <w:b/>
          <w:sz w:val="21"/>
        </w:rPr>
        <w:t xml:space="preserve"> 1:2024 + IATF 16949:2016 QMS </w:t>
      </w:r>
      <w:proofErr w:type="spellStart"/>
      <w:r>
        <w:rPr>
          <w:b/>
          <w:sz w:val="21"/>
        </w:rPr>
        <w:t>실행표준</w:t>
      </w:r>
      <w:proofErr w:type="spellEnd"/>
      <w:r>
        <w:rPr>
          <w:b/>
          <w:sz w:val="21"/>
        </w:rPr>
        <w:br/>
      </w:r>
      <w:r>
        <w:rPr>
          <w:b/>
          <w:sz w:val="21"/>
        </w:rPr>
        <w:br/>
      </w:r>
    </w:p>
    <w:p w14:paraId="2FF262C8" w14:textId="77777777" w:rsidR="008E371C" w:rsidRDefault="00F7078F">
      <w:pPr>
        <w:spacing w:after="100" w:line="288" w:lineRule="auto"/>
        <w:jc w:val="center"/>
      </w:pPr>
      <w:r>
        <w:rPr>
          <w:sz w:val="21"/>
        </w:rPr>
        <w:t xml:space="preserve">Rev.03 </w:t>
      </w:r>
      <w:proofErr w:type="spellStart"/>
      <w:r>
        <w:rPr>
          <w:sz w:val="21"/>
        </w:rPr>
        <w:t>개정</w:t>
      </w:r>
      <w:proofErr w:type="spellEnd"/>
      <w:r>
        <w:rPr>
          <w:sz w:val="21"/>
        </w:rPr>
        <w:t xml:space="preserve"> (</w:t>
      </w:r>
      <w:proofErr w:type="spellStart"/>
      <w:r>
        <w:rPr>
          <w:sz w:val="21"/>
        </w:rPr>
        <w:t>품질경영매뉴얼</w:t>
      </w:r>
      <w:proofErr w:type="spellEnd"/>
      <w:r>
        <w:rPr>
          <w:sz w:val="21"/>
        </w:rPr>
        <w:t xml:space="preserve"> Rev.02 </w:t>
      </w:r>
      <w:proofErr w:type="spellStart"/>
      <w:r>
        <w:rPr>
          <w:sz w:val="21"/>
        </w:rPr>
        <w:t>기준</w:t>
      </w:r>
      <w:proofErr w:type="spellEnd"/>
      <w:r>
        <w:rPr>
          <w:sz w:val="21"/>
        </w:rPr>
        <w:t xml:space="preserve">) / </w:t>
      </w:r>
      <w:proofErr w:type="spellStart"/>
      <w:r>
        <w:rPr>
          <w:sz w:val="21"/>
        </w:rPr>
        <w:t>시행일</w:t>
      </w:r>
      <w:proofErr w:type="spellEnd"/>
      <w:r>
        <w:rPr>
          <w:sz w:val="21"/>
        </w:rPr>
        <w:t>: 2026-09-01</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30DF4610" w14:textId="77777777">
        <w:trPr>
          <w:cantSplit/>
          <w:tblHeader/>
          <w:jc w:val="center"/>
        </w:trPr>
        <w:tc>
          <w:tcPr>
            <w:tcW w:w="3288" w:type="dxa"/>
            <w:shd w:val="clear" w:color="auto" w:fill="E9EDF1"/>
            <w:tcMar>
              <w:top w:w="65" w:type="dxa"/>
              <w:left w:w="85" w:type="dxa"/>
              <w:bottom w:w="65" w:type="dxa"/>
              <w:right w:w="85" w:type="dxa"/>
            </w:tcMar>
            <w:vAlign w:val="center"/>
          </w:tcPr>
          <w:p w14:paraId="00C463CF" w14:textId="77777777" w:rsidR="008E371C" w:rsidRDefault="00F7078F">
            <w:pPr>
              <w:keepNext/>
              <w:keepLines/>
              <w:spacing w:after="40" w:line="264" w:lineRule="auto"/>
              <w:jc w:val="center"/>
            </w:pPr>
            <w:proofErr w:type="spellStart"/>
            <w:r>
              <w:rPr>
                <w:b/>
                <w:sz w:val="18"/>
              </w:rPr>
              <w:t>문서</w:t>
            </w:r>
            <w:proofErr w:type="spellEnd"/>
          </w:p>
        </w:tc>
        <w:tc>
          <w:tcPr>
            <w:tcW w:w="3288" w:type="dxa"/>
            <w:shd w:val="clear" w:color="auto" w:fill="E9EDF1"/>
            <w:tcMar>
              <w:top w:w="65" w:type="dxa"/>
              <w:left w:w="85" w:type="dxa"/>
              <w:bottom w:w="65" w:type="dxa"/>
              <w:right w:w="85" w:type="dxa"/>
            </w:tcMar>
            <w:vAlign w:val="center"/>
          </w:tcPr>
          <w:p w14:paraId="0935A4D0" w14:textId="77777777" w:rsidR="008E371C" w:rsidRDefault="00F7078F">
            <w:pPr>
              <w:keepNext/>
              <w:keepLines/>
              <w:spacing w:after="40" w:line="264" w:lineRule="auto"/>
              <w:jc w:val="center"/>
            </w:pPr>
            <w:proofErr w:type="spellStart"/>
            <w:r>
              <w:rPr>
                <w:b/>
                <w:sz w:val="18"/>
              </w:rPr>
              <w:t>작업표준서명</w:t>
            </w:r>
            <w:proofErr w:type="spellEnd"/>
          </w:p>
        </w:tc>
        <w:tc>
          <w:tcPr>
            <w:tcW w:w="3288" w:type="dxa"/>
            <w:shd w:val="clear" w:color="auto" w:fill="E9EDF1"/>
            <w:tcMar>
              <w:top w:w="65" w:type="dxa"/>
              <w:left w:w="85" w:type="dxa"/>
              <w:bottom w:w="65" w:type="dxa"/>
              <w:right w:w="85" w:type="dxa"/>
            </w:tcMar>
            <w:vAlign w:val="center"/>
          </w:tcPr>
          <w:p w14:paraId="6A008445"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현장관리</w:t>
            </w:r>
            <w:proofErr w:type="spellEnd"/>
          </w:p>
        </w:tc>
      </w:tr>
      <w:tr w:rsidR="008E371C" w14:paraId="52B8F049" w14:textId="77777777">
        <w:trPr>
          <w:cantSplit/>
          <w:jc w:val="center"/>
        </w:trPr>
        <w:tc>
          <w:tcPr>
            <w:tcW w:w="3288" w:type="dxa"/>
            <w:shd w:val="clear" w:color="auto" w:fill="FFFFFF"/>
            <w:tcMar>
              <w:top w:w="65" w:type="dxa"/>
              <w:left w:w="85" w:type="dxa"/>
              <w:bottom w:w="65" w:type="dxa"/>
              <w:right w:w="85" w:type="dxa"/>
            </w:tcMar>
            <w:vAlign w:val="center"/>
          </w:tcPr>
          <w:p w14:paraId="008FA0B1" w14:textId="77777777" w:rsidR="008E371C" w:rsidRDefault="00F7078F">
            <w:pPr>
              <w:keepLines/>
              <w:spacing w:after="40" w:line="264" w:lineRule="auto"/>
              <w:jc w:val="center"/>
            </w:pPr>
            <w:r>
              <w:rPr>
                <w:sz w:val="18"/>
              </w:rPr>
              <w:t>SH-WI-021</w:t>
            </w:r>
          </w:p>
        </w:tc>
        <w:tc>
          <w:tcPr>
            <w:tcW w:w="3288" w:type="dxa"/>
            <w:shd w:val="clear" w:color="auto" w:fill="FFFFFF"/>
            <w:tcMar>
              <w:top w:w="65" w:type="dxa"/>
              <w:left w:w="85" w:type="dxa"/>
              <w:bottom w:w="65" w:type="dxa"/>
              <w:right w:w="85" w:type="dxa"/>
            </w:tcMar>
            <w:vAlign w:val="center"/>
          </w:tcPr>
          <w:p w14:paraId="211467B7" w14:textId="77777777" w:rsidR="008E371C" w:rsidRDefault="00F7078F">
            <w:pPr>
              <w:keepLines/>
              <w:spacing w:after="40" w:line="264" w:lineRule="auto"/>
              <w:jc w:val="center"/>
            </w:pPr>
            <w:proofErr w:type="spellStart"/>
            <w:r>
              <w:rPr>
                <w:sz w:val="18"/>
              </w:rPr>
              <w:t>공정감사</w:t>
            </w:r>
            <w:proofErr w:type="spellEnd"/>
            <w:r>
              <w:rPr>
                <w:sz w:val="18"/>
              </w:rPr>
              <w:t xml:space="preserve"> 및 Layered Process Audit </w:t>
            </w:r>
            <w:proofErr w:type="spellStart"/>
            <w:r>
              <w:rPr>
                <w:sz w:val="18"/>
              </w:rPr>
              <w:t>실행표준</w:t>
            </w:r>
            <w:proofErr w:type="spellEnd"/>
          </w:p>
        </w:tc>
        <w:tc>
          <w:tcPr>
            <w:tcW w:w="3288" w:type="dxa"/>
            <w:shd w:val="clear" w:color="auto" w:fill="FFFFFF"/>
            <w:tcMar>
              <w:top w:w="65" w:type="dxa"/>
              <w:left w:w="85" w:type="dxa"/>
              <w:bottom w:w="65" w:type="dxa"/>
              <w:right w:w="85" w:type="dxa"/>
            </w:tcMar>
            <w:vAlign w:val="center"/>
          </w:tcPr>
          <w:p w14:paraId="26DBA0EA" w14:textId="77777777" w:rsidR="008E371C" w:rsidRDefault="00F7078F">
            <w:pPr>
              <w:keepLines/>
              <w:spacing w:after="40" w:line="264" w:lineRule="auto"/>
              <w:jc w:val="center"/>
              <w:rPr>
                <w:lang w:eastAsia="ko-KR"/>
              </w:rPr>
            </w:pPr>
            <w:r>
              <w:rPr>
                <w:sz w:val="18"/>
                <w:lang w:eastAsia="ko-KR"/>
              </w:rPr>
              <w:t>현장감사·계층별 점검·즉시조치</w:t>
            </w:r>
          </w:p>
        </w:tc>
      </w:tr>
      <w:tr w:rsidR="008E371C" w14:paraId="5786079A" w14:textId="77777777">
        <w:trPr>
          <w:cantSplit/>
          <w:jc w:val="center"/>
        </w:trPr>
        <w:tc>
          <w:tcPr>
            <w:tcW w:w="3288" w:type="dxa"/>
            <w:shd w:val="clear" w:color="auto" w:fill="FFFFFF"/>
            <w:tcMar>
              <w:top w:w="65" w:type="dxa"/>
              <w:left w:w="85" w:type="dxa"/>
              <w:bottom w:w="65" w:type="dxa"/>
              <w:right w:w="85" w:type="dxa"/>
            </w:tcMar>
            <w:vAlign w:val="center"/>
          </w:tcPr>
          <w:p w14:paraId="1BE6F65A" w14:textId="77777777" w:rsidR="008E371C" w:rsidRDefault="00F7078F">
            <w:pPr>
              <w:keepLines/>
              <w:spacing w:after="40" w:line="264" w:lineRule="auto"/>
              <w:jc w:val="center"/>
            </w:pPr>
            <w:r>
              <w:rPr>
                <w:sz w:val="18"/>
              </w:rPr>
              <w:t>SH-WI-022</w:t>
            </w:r>
          </w:p>
        </w:tc>
        <w:tc>
          <w:tcPr>
            <w:tcW w:w="3288" w:type="dxa"/>
            <w:shd w:val="clear" w:color="auto" w:fill="FFFFFF"/>
            <w:tcMar>
              <w:top w:w="65" w:type="dxa"/>
              <w:left w:w="85" w:type="dxa"/>
              <w:bottom w:w="65" w:type="dxa"/>
              <w:right w:w="85" w:type="dxa"/>
            </w:tcMar>
            <w:vAlign w:val="center"/>
          </w:tcPr>
          <w:p w14:paraId="0685A3FB" w14:textId="77777777" w:rsidR="008E371C" w:rsidRDefault="00F7078F">
            <w:pPr>
              <w:keepLines/>
              <w:spacing w:after="40" w:line="264" w:lineRule="auto"/>
              <w:jc w:val="center"/>
              <w:rPr>
                <w:lang w:eastAsia="ko-KR"/>
              </w:rPr>
            </w:pPr>
            <w:r>
              <w:rPr>
                <w:sz w:val="18"/>
                <w:lang w:eastAsia="ko-KR"/>
              </w:rPr>
              <w:t xml:space="preserve">변경 </w:t>
            </w:r>
            <w:proofErr w:type="spellStart"/>
            <w:r>
              <w:rPr>
                <w:sz w:val="18"/>
                <w:lang w:eastAsia="ko-KR"/>
              </w:rPr>
              <w:t>초기유동</w:t>
            </w:r>
            <w:proofErr w:type="spellEnd"/>
            <w:r>
              <w:rPr>
                <w:sz w:val="18"/>
                <w:lang w:eastAsia="ko-KR"/>
              </w:rPr>
              <w:t xml:space="preserve"> 및 강화검사 작업표준</w:t>
            </w:r>
          </w:p>
        </w:tc>
        <w:tc>
          <w:tcPr>
            <w:tcW w:w="3288" w:type="dxa"/>
            <w:shd w:val="clear" w:color="auto" w:fill="FFFFFF"/>
            <w:tcMar>
              <w:top w:w="65" w:type="dxa"/>
              <w:left w:w="85" w:type="dxa"/>
              <w:bottom w:w="65" w:type="dxa"/>
              <w:right w:w="85" w:type="dxa"/>
            </w:tcMar>
            <w:vAlign w:val="center"/>
          </w:tcPr>
          <w:p w14:paraId="4FF07A06" w14:textId="77777777" w:rsidR="008E371C" w:rsidRDefault="00F7078F">
            <w:pPr>
              <w:keepLines/>
              <w:spacing w:after="40" w:line="264" w:lineRule="auto"/>
              <w:jc w:val="center"/>
              <w:rPr>
                <w:lang w:eastAsia="ko-KR"/>
              </w:rPr>
            </w:pPr>
            <w:r>
              <w:rPr>
                <w:sz w:val="18"/>
                <w:lang w:eastAsia="ko-KR"/>
              </w:rPr>
              <w:t>4M 변경·</w:t>
            </w:r>
            <w:proofErr w:type="spellStart"/>
            <w:r>
              <w:rPr>
                <w:sz w:val="18"/>
                <w:lang w:eastAsia="ko-KR"/>
              </w:rPr>
              <w:t>초기유동</w:t>
            </w:r>
            <w:proofErr w:type="spellEnd"/>
            <w:r>
              <w:rPr>
                <w:sz w:val="18"/>
                <w:lang w:eastAsia="ko-KR"/>
              </w:rPr>
              <w:t>·Exit 기준</w:t>
            </w:r>
          </w:p>
        </w:tc>
      </w:tr>
      <w:tr w:rsidR="008E371C" w14:paraId="27D4177E" w14:textId="77777777">
        <w:trPr>
          <w:cantSplit/>
          <w:jc w:val="center"/>
        </w:trPr>
        <w:tc>
          <w:tcPr>
            <w:tcW w:w="3288" w:type="dxa"/>
            <w:shd w:val="clear" w:color="auto" w:fill="FFFFFF"/>
            <w:tcMar>
              <w:top w:w="65" w:type="dxa"/>
              <w:left w:w="85" w:type="dxa"/>
              <w:bottom w:w="65" w:type="dxa"/>
              <w:right w:w="85" w:type="dxa"/>
            </w:tcMar>
            <w:vAlign w:val="center"/>
          </w:tcPr>
          <w:p w14:paraId="4BDE8D77" w14:textId="77777777" w:rsidR="008E371C" w:rsidRDefault="00F7078F">
            <w:pPr>
              <w:keepLines/>
              <w:spacing w:after="40" w:line="264" w:lineRule="auto"/>
              <w:jc w:val="center"/>
            </w:pPr>
            <w:r>
              <w:rPr>
                <w:sz w:val="18"/>
              </w:rPr>
              <w:t>SH-WI-023</w:t>
            </w:r>
          </w:p>
        </w:tc>
        <w:tc>
          <w:tcPr>
            <w:tcW w:w="3288" w:type="dxa"/>
            <w:shd w:val="clear" w:color="auto" w:fill="FFFFFF"/>
            <w:tcMar>
              <w:top w:w="65" w:type="dxa"/>
              <w:left w:w="85" w:type="dxa"/>
              <w:bottom w:w="65" w:type="dxa"/>
              <w:right w:w="85" w:type="dxa"/>
            </w:tcMar>
            <w:vAlign w:val="center"/>
          </w:tcPr>
          <w:p w14:paraId="33E5E500" w14:textId="77777777" w:rsidR="008E371C" w:rsidRDefault="00F7078F">
            <w:pPr>
              <w:keepLines/>
              <w:spacing w:after="40" w:line="264" w:lineRule="auto"/>
              <w:jc w:val="center"/>
              <w:rPr>
                <w:lang w:eastAsia="ko-KR"/>
              </w:rPr>
            </w:pPr>
            <w:r>
              <w:rPr>
                <w:sz w:val="18"/>
                <w:lang w:eastAsia="ko-KR"/>
              </w:rPr>
              <w:t>고객불만 긴급봉쇄 및 현장대응 표준</w:t>
            </w:r>
          </w:p>
        </w:tc>
        <w:tc>
          <w:tcPr>
            <w:tcW w:w="3288" w:type="dxa"/>
            <w:shd w:val="clear" w:color="auto" w:fill="FFFFFF"/>
            <w:tcMar>
              <w:top w:w="65" w:type="dxa"/>
              <w:left w:w="85" w:type="dxa"/>
              <w:bottom w:w="65" w:type="dxa"/>
              <w:right w:w="85" w:type="dxa"/>
            </w:tcMar>
            <w:vAlign w:val="center"/>
          </w:tcPr>
          <w:p w14:paraId="158EF184" w14:textId="77777777" w:rsidR="008E371C" w:rsidRDefault="00F7078F">
            <w:pPr>
              <w:keepLines/>
              <w:spacing w:after="40" w:line="264" w:lineRule="auto"/>
              <w:jc w:val="center"/>
              <w:rPr>
                <w:lang w:eastAsia="ko-KR"/>
              </w:rPr>
            </w:pPr>
            <w:r>
              <w:rPr>
                <w:sz w:val="18"/>
                <w:lang w:eastAsia="ko-KR"/>
              </w:rPr>
              <w:t>출하정지·</w:t>
            </w:r>
            <w:proofErr w:type="spellStart"/>
            <w:r>
              <w:rPr>
                <w:sz w:val="18"/>
                <w:lang w:eastAsia="ko-KR"/>
              </w:rPr>
              <w:t>의심품</w:t>
            </w:r>
            <w:proofErr w:type="spellEnd"/>
            <w:r>
              <w:rPr>
                <w:sz w:val="18"/>
                <w:lang w:eastAsia="ko-KR"/>
              </w:rPr>
              <w:t>·선별·8D 연계</w:t>
            </w:r>
          </w:p>
        </w:tc>
      </w:tr>
      <w:tr w:rsidR="008E371C" w14:paraId="3CDC8BAC" w14:textId="77777777">
        <w:trPr>
          <w:cantSplit/>
          <w:jc w:val="center"/>
        </w:trPr>
        <w:tc>
          <w:tcPr>
            <w:tcW w:w="3288" w:type="dxa"/>
            <w:shd w:val="clear" w:color="auto" w:fill="FFFFFF"/>
            <w:tcMar>
              <w:top w:w="65" w:type="dxa"/>
              <w:left w:w="85" w:type="dxa"/>
              <w:bottom w:w="65" w:type="dxa"/>
              <w:right w:w="85" w:type="dxa"/>
            </w:tcMar>
            <w:vAlign w:val="center"/>
          </w:tcPr>
          <w:p w14:paraId="0E95FBA4" w14:textId="77777777" w:rsidR="008E371C" w:rsidRDefault="00F7078F">
            <w:pPr>
              <w:keepLines/>
              <w:spacing w:after="40" w:line="264" w:lineRule="auto"/>
              <w:jc w:val="center"/>
            </w:pPr>
            <w:r>
              <w:rPr>
                <w:sz w:val="18"/>
              </w:rPr>
              <w:t>SH-WI-024</w:t>
            </w:r>
          </w:p>
        </w:tc>
        <w:tc>
          <w:tcPr>
            <w:tcW w:w="3288" w:type="dxa"/>
            <w:shd w:val="clear" w:color="auto" w:fill="FFFFFF"/>
            <w:tcMar>
              <w:top w:w="65" w:type="dxa"/>
              <w:left w:w="85" w:type="dxa"/>
              <w:bottom w:w="65" w:type="dxa"/>
              <w:right w:w="85" w:type="dxa"/>
            </w:tcMar>
            <w:vAlign w:val="center"/>
          </w:tcPr>
          <w:p w14:paraId="2AE38544" w14:textId="77777777" w:rsidR="008E371C" w:rsidRDefault="00F7078F">
            <w:pPr>
              <w:keepLines/>
              <w:spacing w:after="40" w:line="264" w:lineRule="auto"/>
              <w:jc w:val="center"/>
              <w:rPr>
                <w:lang w:eastAsia="ko-KR"/>
              </w:rPr>
            </w:pPr>
            <w:r>
              <w:rPr>
                <w:sz w:val="18"/>
                <w:lang w:eastAsia="ko-KR"/>
              </w:rPr>
              <w:t xml:space="preserve">공급자 </w:t>
            </w:r>
            <w:proofErr w:type="spellStart"/>
            <w:r>
              <w:rPr>
                <w:sz w:val="18"/>
                <w:lang w:eastAsia="ko-KR"/>
              </w:rPr>
              <w:t>입고품</w:t>
            </w:r>
            <w:proofErr w:type="spellEnd"/>
            <w:r>
              <w:rPr>
                <w:sz w:val="18"/>
                <w:lang w:eastAsia="ko-KR"/>
              </w:rPr>
              <w:t xml:space="preserve"> 이상 및 긴급대응 표준</w:t>
            </w:r>
          </w:p>
        </w:tc>
        <w:tc>
          <w:tcPr>
            <w:tcW w:w="3288" w:type="dxa"/>
            <w:shd w:val="clear" w:color="auto" w:fill="FFFFFF"/>
            <w:tcMar>
              <w:top w:w="65" w:type="dxa"/>
              <w:left w:w="85" w:type="dxa"/>
              <w:bottom w:w="65" w:type="dxa"/>
              <w:right w:w="85" w:type="dxa"/>
            </w:tcMar>
            <w:vAlign w:val="center"/>
          </w:tcPr>
          <w:p w14:paraId="757C4E80" w14:textId="77777777" w:rsidR="008E371C" w:rsidRDefault="00F7078F">
            <w:pPr>
              <w:keepLines/>
              <w:spacing w:after="40" w:line="264" w:lineRule="auto"/>
              <w:jc w:val="center"/>
              <w:rPr>
                <w:lang w:eastAsia="ko-KR"/>
              </w:rPr>
            </w:pPr>
            <w:r>
              <w:rPr>
                <w:sz w:val="18"/>
                <w:lang w:eastAsia="ko-KR"/>
              </w:rPr>
              <w:t>수입불량·격리·공급자 통보·대체품</w:t>
            </w:r>
          </w:p>
        </w:tc>
      </w:tr>
      <w:tr w:rsidR="008E371C" w14:paraId="42B50EB6" w14:textId="77777777">
        <w:trPr>
          <w:cantSplit/>
          <w:jc w:val="center"/>
        </w:trPr>
        <w:tc>
          <w:tcPr>
            <w:tcW w:w="3288" w:type="dxa"/>
            <w:shd w:val="clear" w:color="auto" w:fill="FFFFFF"/>
            <w:tcMar>
              <w:top w:w="65" w:type="dxa"/>
              <w:left w:w="85" w:type="dxa"/>
              <w:bottom w:w="65" w:type="dxa"/>
              <w:right w:w="85" w:type="dxa"/>
            </w:tcMar>
            <w:vAlign w:val="center"/>
          </w:tcPr>
          <w:p w14:paraId="73E71308" w14:textId="77777777" w:rsidR="008E371C" w:rsidRDefault="00F7078F">
            <w:pPr>
              <w:keepLines/>
              <w:spacing w:after="40" w:line="264" w:lineRule="auto"/>
              <w:jc w:val="center"/>
            </w:pPr>
            <w:r>
              <w:rPr>
                <w:sz w:val="18"/>
              </w:rPr>
              <w:t>SH-WI-025</w:t>
            </w:r>
          </w:p>
        </w:tc>
        <w:tc>
          <w:tcPr>
            <w:tcW w:w="3288" w:type="dxa"/>
            <w:shd w:val="clear" w:color="auto" w:fill="FFFFFF"/>
            <w:tcMar>
              <w:top w:w="65" w:type="dxa"/>
              <w:left w:w="85" w:type="dxa"/>
              <w:bottom w:w="65" w:type="dxa"/>
              <w:right w:w="85" w:type="dxa"/>
            </w:tcMar>
            <w:vAlign w:val="center"/>
          </w:tcPr>
          <w:p w14:paraId="02D21A0A" w14:textId="77777777" w:rsidR="008E371C" w:rsidRDefault="00F7078F">
            <w:pPr>
              <w:keepLines/>
              <w:spacing w:after="40" w:line="264" w:lineRule="auto"/>
              <w:jc w:val="center"/>
              <w:rPr>
                <w:lang w:eastAsia="ko-KR"/>
              </w:rPr>
            </w:pPr>
            <w:r>
              <w:rPr>
                <w:sz w:val="18"/>
                <w:lang w:eastAsia="ko-KR"/>
              </w:rPr>
              <w:t>품질이상 정지·보고·재가동 표준</w:t>
            </w:r>
          </w:p>
        </w:tc>
        <w:tc>
          <w:tcPr>
            <w:tcW w:w="3288" w:type="dxa"/>
            <w:shd w:val="clear" w:color="auto" w:fill="FFFFFF"/>
            <w:tcMar>
              <w:top w:w="65" w:type="dxa"/>
              <w:left w:w="85" w:type="dxa"/>
              <w:bottom w:w="65" w:type="dxa"/>
              <w:right w:w="85" w:type="dxa"/>
            </w:tcMar>
            <w:vAlign w:val="center"/>
          </w:tcPr>
          <w:p w14:paraId="513D961F" w14:textId="77777777" w:rsidR="008E371C" w:rsidRDefault="00F7078F">
            <w:pPr>
              <w:keepLines/>
              <w:spacing w:after="40" w:line="264" w:lineRule="auto"/>
              <w:jc w:val="center"/>
            </w:pPr>
            <w:proofErr w:type="spellStart"/>
            <w:r>
              <w:rPr>
                <w:sz w:val="18"/>
              </w:rPr>
              <w:t>Stop-Call-Wait·승인</w:t>
            </w:r>
            <w:proofErr w:type="spellEnd"/>
            <w:r>
              <w:rPr>
                <w:sz w:val="18"/>
              </w:rPr>
              <w:t xml:space="preserve"> </w:t>
            </w:r>
            <w:proofErr w:type="spellStart"/>
            <w:r>
              <w:rPr>
                <w:sz w:val="18"/>
              </w:rPr>
              <w:t>재가동</w:t>
            </w:r>
            <w:proofErr w:type="spellEnd"/>
          </w:p>
        </w:tc>
      </w:tr>
    </w:tbl>
    <w:p w14:paraId="370238BB" w14:textId="77777777" w:rsidR="008E371C" w:rsidRDefault="00F7078F">
      <w:pPr>
        <w:spacing w:after="100" w:line="288" w:lineRule="auto"/>
        <w:rPr>
          <w:lang w:eastAsia="ko-KR"/>
        </w:rPr>
      </w:pPr>
      <w:r>
        <w:rPr>
          <w:sz w:val="21"/>
          <w:lang w:eastAsia="ko-KR"/>
        </w:rPr>
        <w:br/>
        <w:t xml:space="preserve">※ 실제 감사주기, </w:t>
      </w:r>
      <w:proofErr w:type="spellStart"/>
      <w:r>
        <w:rPr>
          <w:sz w:val="21"/>
          <w:lang w:eastAsia="ko-KR"/>
        </w:rPr>
        <w:t>초기유동</w:t>
      </w:r>
      <w:proofErr w:type="spellEnd"/>
      <w:r>
        <w:rPr>
          <w:sz w:val="21"/>
          <w:lang w:eastAsia="ko-KR"/>
        </w:rPr>
        <w:t xml:space="preserve"> 기간, 검사빈도, 고객불만 대응시간 및 공급자 대응기준은 Control Plan, 고객별 요구사항(CSR), 계약 및 승인된 내부 기준을 우선 적용한다.</w:t>
      </w:r>
    </w:p>
    <w:p w14:paraId="6B4724E3" w14:textId="77777777" w:rsidR="008E371C" w:rsidRDefault="00F7078F">
      <w:pPr>
        <w:pStyle w:val="QMSSection1"/>
        <w:keepNext/>
        <w:keepLines/>
        <w:spacing w:before="200" w:after="100" w:line="288" w:lineRule="auto"/>
      </w:pPr>
      <w:proofErr w:type="spellStart"/>
      <w:r>
        <w:rPr>
          <w:rFonts w:ascii="맑은 고딕" w:eastAsia="맑은 고딕" w:hAnsi="맑은 고딕" w:cs="맑은 고딕"/>
          <w:sz w:val="24"/>
        </w:rPr>
        <w:t>공통</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개정이력</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794"/>
        <w:gridCol w:w="1417"/>
        <w:gridCol w:w="4706"/>
        <w:gridCol w:w="1474"/>
        <w:gridCol w:w="1474"/>
      </w:tblGrid>
      <w:tr w:rsidR="008E371C" w14:paraId="29CAE266" w14:textId="77777777">
        <w:trPr>
          <w:cantSplit/>
          <w:tblHeader/>
          <w:jc w:val="center"/>
        </w:trPr>
        <w:tc>
          <w:tcPr>
            <w:tcW w:w="794" w:type="dxa"/>
            <w:shd w:val="clear" w:color="auto" w:fill="E9EDF1"/>
            <w:tcMar>
              <w:top w:w="65" w:type="dxa"/>
              <w:left w:w="85" w:type="dxa"/>
              <w:bottom w:w="65" w:type="dxa"/>
              <w:right w:w="85" w:type="dxa"/>
            </w:tcMar>
            <w:vAlign w:val="center"/>
          </w:tcPr>
          <w:p w14:paraId="235F1932" w14:textId="77777777" w:rsidR="008B2824" w:rsidRDefault="004851E3" w:rsidP="000F0660">
            <w:pPr>
              <w:keepNext/>
              <w:keepLines/>
              <w:spacing w:after="40" w:line="264" w:lineRule="auto"/>
              <w:jc w:val="center"/>
            </w:pPr>
            <w:proofErr w:type="spellStart"/>
            <w:r>
              <w:rPr>
                <w:b/>
                <w:sz w:val="18"/>
              </w:rPr>
              <w:t>개정</w:t>
            </w:r>
            <w:proofErr w:type="spellEnd"/>
          </w:p>
        </w:tc>
        <w:tc>
          <w:tcPr>
            <w:tcW w:w="1417" w:type="dxa"/>
            <w:shd w:val="clear" w:color="auto" w:fill="E9EDF1"/>
            <w:tcMar>
              <w:top w:w="65" w:type="dxa"/>
              <w:left w:w="85" w:type="dxa"/>
              <w:bottom w:w="65" w:type="dxa"/>
              <w:right w:w="85" w:type="dxa"/>
            </w:tcMar>
            <w:vAlign w:val="center"/>
          </w:tcPr>
          <w:p w14:paraId="1256490A" w14:textId="77777777" w:rsidR="008B2824" w:rsidRDefault="004851E3" w:rsidP="000F0660">
            <w:pPr>
              <w:keepNext/>
              <w:keepLines/>
              <w:spacing w:after="40" w:line="264" w:lineRule="auto"/>
              <w:jc w:val="center"/>
            </w:pPr>
            <w:proofErr w:type="spellStart"/>
            <w:r>
              <w:rPr>
                <w:b/>
                <w:sz w:val="18"/>
              </w:rPr>
              <w:t>개정일</w:t>
            </w:r>
            <w:proofErr w:type="spellEnd"/>
          </w:p>
        </w:tc>
        <w:tc>
          <w:tcPr>
            <w:tcW w:w="4706" w:type="dxa"/>
            <w:shd w:val="clear" w:color="auto" w:fill="E9EDF1"/>
            <w:tcMar>
              <w:top w:w="65" w:type="dxa"/>
              <w:left w:w="85" w:type="dxa"/>
              <w:bottom w:w="65" w:type="dxa"/>
              <w:right w:w="85" w:type="dxa"/>
            </w:tcMar>
            <w:vAlign w:val="center"/>
          </w:tcPr>
          <w:p w14:paraId="133CCF1D" w14:textId="77777777" w:rsidR="008B2824" w:rsidRDefault="004851E3" w:rsidP="000F0660">
            <w:pPr>
              <w:keepNext/>
              <w:keepLines/>
              <w:spacing w:after="40" w:line="264" w:lineRule="auto"/>
              <w:jc w:val="center"/>
            </w:pPr>
            <w:proofErr w:type="spellStart"/>
            <w:r>
              <w:rPr>
                <w:b/>
                <w:sz w:val="18"/>
              </w:rPr>
              <w:t>개정내용</w:t>
            </w:r>
            <w:proofErr w:type="spellEnd"/>
          </w:p>
        </w:tc>
        <w:tc>
          <w:tcPr>
            <w:tcW w:w="1474" w:type="dxa"/>
            <w:shd w:val="clear" w:color="auto" w:fill="E9EDF1"/>
            <w:tcMar>
              <w:top w:w="65" w:type="dxa"/>
              <w:left w:w="85" w:type="dxa"/>
              <w:bottom w:w="65" w:type="dxa"/>
              <w:right w:w="85" w:type="dxa"/>
            </w:tcMar>
            <w:vAlign w:val="center"/>
          </w:tcPr>
          <w:p w14:paraId="1EE25425" w14:textId="77777777" w:rsidR="008B2824" w:rsidRDefault="004851E3" w:rsidP="000F0660">
            <w:pPr>
              <w:keepNext/>
              <w:keepLines/>
              <w:spacing w:after="40" w:line="264" w:lineRule="auto"/>
              <w:jc w:val="center"/>
            </w:pPr>
            <w:proofErr w:type="spellStart"/>
            <w:r>
              <w:rPr>
                <w:b/>
                <w:sz w:val="18"/>
              </w:rPr>
              <w:t>작성</w:t>
            </w:r>
            <w:proofErr w:type="spellEnd"/>
          </w:p>
        </w:tc>
        <w:tc>
          <w:tcPr>
            <w:tcW w:w="1474" w:type="dxa"/>
            <w:shd w:val="clear" w:color="auto" w:fill="E9EDF1"/>
            <w:tcMar>
              <w:top w:w="65" w:type="dxa"/>
              <w:left w:w="85" w:type="dxa"/>
              <w:bottom w:w="65" w:type="dxa"/>
              <w:right w:w="85" w:type="dxa"/>
            </w:tcMar>
            <w:vAlign w:val="center"/>
          </w:tcPr>
          <w:p w14:paraId="6BC2C34A" w14:textId="77777777" w:rsidR="008B2824" w:rsidRDefault="004851E3" w:rsidP="000F0660">
            <w:pPr>
              <w:keepNext/>
              <w:keepLines/>
              <w:spacing w:after="40" w:line="264" w:lineRule="auto"/>
              <w:jc w:val="center"/>
            </w:pPr>
            <w:proofErr w:type="spellStart"/>
            <w:r>
              <w:rPr>
                <w:b/>
                <w:sz w:val="18"/>
              </w:rPr>
              <w:t>승인</w:t>
            </w:r>
            <w:proofErr w:type="spellEnd"/>
          </w:p>
        </w:tc>
      </w:tr>
      <w:tr w:rsidR="008E371C" w14:paraId="23455335" w14:textId="77777777">
        <w:trPr>
          <w:cantSplit/>
          <w:jc w:val="center"/>
        </w:trPr>
        <w:tc>
          <w:tcPr>
            <w:tcW w:w="794" w:type="dxa"/>
            <w:shd w:val="clear" w:color="auto" w:fill="FFFFFF"/>
            <w:tcMar>
              <w:top w:w="65" w:type="dxa"/>
              <w:left w:w="85" w:type="dxa"/>
              <w:bottom w:w="65" w:type="dxa"/>
              <w:right w:w="85" w:type="dxa"/>
            </w:tcMar>
            <w:vAlign w:val="center"/>
          </w:tcPr>
          <w:p w14:paraId="675C27E9" w14:textId="77777777" w:rsidR="008B2824" w:rsidRDefault="004851E3" w:rsidP="000F0660">
            <w:pPr>
              <w:keepNext/>
              <w:keepLines/>
              <w:spacing w:after="40" w:line="264" w:lineRule="auto"/>
              <w:jc w:val="center"/>
            </w:pPr>
            <w:r>
              <w:rPr>
                <w:sz w:val="18"/>
              </w:rPr>
              <w:t>Rev.02</w:t>
            </w:r>
          </w:p>
        </w:tc>
        <w:tc>
          <w:tcPr>
            <w:tcW w:w="1417" w:type="dxa"/>
            <w:shd w:val="clear" w:color="auto" w:fill="FFFFFF"/>
            <w:tcMar>
              <w:top w:w="65" w:type="dxa"/>
              <w:left w:w="85" w:type="dxa"/>
              <w:bottom w:w="65" w:type="dxa"/>
              <w:right w:w="85" w:type="dxa"/>
            </w:tcMar>
            <w:vAlign w:val="center"/>
          </w:tcPr>
          <w:p w14:paraId="55741313" w14:textId="77777777" w:rsidR="008B2824" w:rsidRDefault="004851E3" w:rsidP="000F0660">
            <w:pPr>
              <w:keepNext/>
              <w:keepLines/>
              <w:spacing w:after="40" w:line="264" w:lineRule="auto"/>
              <w:jc w:val="center"/>
              <w:rPr>
                <w:lang w:eastAsia="ko-KR"/>
              </w:rPr>
            </w:pPr>
            <w:r>
              <w:rPr>
                <w:sz w:val="18"/>
                <w:lang w:eastAsia="ko-KR"/>
              </w:rPr>
              <w:t>품질경영매뉴얼 Rev.02 참조</w:t>
            </w:r>
          </w:p>
        </w:tc>
        <w:tc>
          <w:tcPr>
            <w:tcW w:w="4706" w:type="dxa"/>
            <w:shd w:val="clear" w:color="auto" w:fill="FFFFFF"/>
            <w:tcMar>
              <w:top w:w="65" w:type="dxa"/>
              <w:left w:w="85" w:type="dxa"/>
              <w:bottom w:w="65" w:type="dxa"/>
              <w:right w:w="85" w:type="dxa"/>
            </w:tcMar>
            <w:vAlign w:val="center"/>
          </w:tcPr>
          <w:p w14:paraId="610C9C4A" w14:textId="77777777" w:rsidR="008B2824" w:rsidRDefault="004851E3" w:rsidP="000F0660">
            <w:pPr>
              <w:keepNext/>
              <w:keepLines/>
              <w:spacing w:after="40" w:line="264" w:lineRule="auto"/>
              <w:rPr>
                <w:lang w:eastAsia="ko-KR"/>
              </w:rPr>
            </w:pPr>
            <w:r>
              <w:rPr>
                <w:sz w:val="18"/>
                <w:lang w:eastAsia="ko-KR"/>
              </w:rPr>
              <w:t xml:space="preserve">품질경영매뉴얼 Rev.02 </w:t>
            </w:r>
            <w:proofErr w:type="spellStart"/>
            <w:r>
              <w:rPr>
                <w:sz w:val="18"/>
                <w:lang w:eastAsia="ko-KR"/>
              </w:rPr>
              <w:t>기준본</w:t>
            </w:r>
            <w:proofErr w:type="spellEnd"/>
            <w:r>
              <w:rPr>
                <w:sz w:val="18"/>
                <w:lang w:eastAsia="ko-KR"/>
              </w:rPr>
              <w:t>. 이전 개정일 및 승인 이력은 원본 참조.</w:t>
            </w:r>
          </w:p>
        </w:tc>
        <w:tc>
          <w:tcPr>
            <w:tcW w:w="1474" w:type="dxa"/>
            <w:shd w:val="clear" w:color="auto" w:fill="FFFFFF"/>
            <w:tcMar>
              <w:top w:w="65" w:type="dxa"/>
              <w:left w:w="85" w:type="dxa"/>
              <w:bottom w:w="65" w:type="dxa"/>
              <w:right w:w="85" w:type="dxa"/>
            </w:tcMar>
            <w:vAlign w:val="center"/>
          </w:tcPr>
          <w:p w14:paraId="3BD49B4C" w14:textId="77777777" w:rsidR="008B2824" w:rsidRDefault="004851E3" w:rsidP="000F0660">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c>
          <w:tcPr>
            <w:tcW w:w="1474" w:type="dxa"/>
            <w:shd w:val="clear" w:color="auto" w:fill="FFFFFF"/>
            <w:tcMar>
              <w:top w:w="65" w:type="dxa"/>
              <w:left w:w="85" w:type="dxa"/>
              <w:bottom w:w="65" w:type="dxa"/>
              <w:right w:w="85" w:type="dxa"/>
            </w:tcMar>
            <w:vAlign w:val="center"/>
          </w:tcPr>
          <w:p w14:paraId="66569956" w14:textId="77777777" w:rsidR="008B2824" w:rsidRDefault="004851E3" w:rsidP="000F0660">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r>
      <w:tr w:rsidR="00BC099E" w14:paraId="07695EB1" w14:textId="77777777">
        <w:trPr>
          <w:cantSplit/>
          <w:jc w:val="center"/>
        </w:trPr>
        <w:tc>
          <w:tcPr>
            <w:tcW w:w="794" w:type="dxa"/>
            <w:shd w:val="clear" w:color="auto" w:fill="FFFFFF"/>
            <w:tcMar>
              <w:top w:w="65" w:type="dxa"/>
              <w:left w:w="85" w:type="dxa"/>
              <w:bottom w:w="65" w:type="dxa"/>
              <w:right w:w="85" w:type="dxa"/>
            </w:tcMar>
          </w:tcPr>
          <w:p w14:paraId="3595DF5D" w14:textId="77777777" w:rsidR="008B2824" w:rsidRDefault="004851E3" w:rsidP="000F0660">
            <w:pPr>
              <w:keepLines/>
              <w:spacing w:after="40" w:line="264" w:lineRule="auto"/>
              <w:jc w:val="center"/>
            </w:pPr>
            <w:r>
              <w:rPr>
                <w:sz w:val="18"/>
              </w:rPr>
              <w:t>Rev.03</w:t>
            </w:r>
          </w:p>
        </w:tc>
        <w:tc>
          <w:tcPr>
            <w:tcW w:w="1417" w:type="dxa"/>
            <w:shd w:val="clear" w:color="auto" w:fill="FFFFFF"/>
            <w:tcMar>
              <w:top w:w="65" w:type="dxa"/>
              <w:left w:w="85" w:type="dxa"/>
              <w:bottom w:w="65" w:type="dxa"/>
              <w:right w:w="85" w:type="dxa"/>
            </w:tcMar>
          </w:tcPr>
          <w:p w14:paraId="51A6B4B9" w14:textId="77777777" w:rsidR="008B2824" w:rsidRDefault="004851E3" w:rsidP="000F0660">
            <w:pPr>
              <w:keepLines/>
              <w:spacing w:after="40" w:line="264" w:lineRule="auto"/>
              <w:jc w:val="center"/>
            </w:pPr>
            <w:r>
              <w:rPr>
                <w:sz w:val="18"/>
              </w:rPr>
              <w:t>2026-09-01</w:t>
            </w:r>
          </w:p>
        </w:tc>
        <w:tc>
          <w:tcPr>
            <w:tcW w:w="4706" w:type="dxa"/>
            <w:shd w:val="clear" w:color="auto" w:fill="FFFFFF"/>
            <w:tcMar>
              <w:top w:w="65" w:type="dxa"/>
              <w:left w:w="85" w:type="dxa"/>
              <w:bottom w:w="65" w:type="dxa"/>
              <w:right w:w="85" w:type="dxa"/>
            </w:tcMar>
          </w:tcPr>
          <w:p w14:paraId="036FF10E" w14:textId="77777777" w:rsidR="008B2824" w:rsidRDefault="004851E3" w:rsidP="000F0660">
            <w:pPr>
              <w:keepLines/>
              <w:spacing w:after="40" w:line="264" w:lineRule="auto"/>
              <w:rPr>
                <w:lang w:eastAsia="ko-KR"/>
              </w:rPr>
            </w:pPr>
            <w:r>
              <w:rPr>
                <w:sz w:val="18"/>
                <w:lang w:eastAsia="ko-KR"/>
              </w:rPr>
              <w:t>품질경영매뉴얼 Rev.02를 기반으로 매뉴얼·절차서·작업표준의 내용을 검토·보완하여 Rev.03으로 개정함. 보완사항은 기존 해당 조항의 본문에 반영함.</w:t>
            </w:r>
          </w:p>
        </w:tc>
        <w:tc>
          <w:tcPr>
            <w:tcW w:w="1474" w:type="dxa"/>
            <w:shd w:val="clear" w:color="auto" w:fill="FFFFFF"/>
            <w:tcMar>
              <w:top w:w="65" w:type="dxa"/>
              <w:left w:w="85" w:type="dxa"/>
              <w:bottom w:w="65" w:type="dxa"/>
              <w:right w:w="85" w:type="dxa"/>
            </w:tcMar>
          </w:tcPr>
          <w:p w14:paraId="787F6360" w14:textId="77777777" w:rsidR="008B2824" w:rsidRDefault="004851E3" w:rsidP="000F0660">
            <w:pPr>
              <w:keepLines/>
              <w:spacing w:after="40" w:line="264" w:lineRule="auto"/>
              <w:jc w:val="center"/>
            </w:pPr>
            <w:proofErr w:type="spellStart"/>
            <w:r>
              <w:rPr>
                <w:sz w:val="18"/>
              </w:rPr>
              <w:t>선행품질팀 팀장</w:t>
            </w:r>
            <w:proofErr w:type="spellEnd"/>
            <w:r>
              <w:rPr>
                <w:sz w:val="18"/>
              </w:rPr>
            </w:r>
            <w:proofErr w:type="spellStart"/>
            <w:r>
              <w:rPr>
                <w:sz w:val="18"/>
              </w:rPr>
            </w:r>
            <w:proofErr w:type="spellEnd"/>
          </w:p>
        </w:tc>
        <w:tc>
          <w:tcPr>
            <w:tcW w:w="1474" w:type="dxa"/>
            <w:shd w:val="clear" w:color="auto" w:fill="FFFFFF"/>
            <w:tcMar>
              <w:top w:w="65" w:type="dxa"/>
              <w:left w:w="85" w:type="dxa"/>
              <w:bottom w:w="65" w:type="dxa"/>
              <w:right w:w="85" w:type="dxa"/>
            </w:tcMar>
          </w:tcPr>
          <w:p w14:paraId="4A144A0B" w14:textId="77777777" w:rsidR="008B2824" w:rsidRDefault="004851E3" w:rsidP="000F0660">
            <w:pPr>
              <w:keepLines/>
              <w:spacing w:after="40" w:line="264" w:lineRule="auto"/>
              <w:jc w:val="center"/>
            </w:pPr>
            <w:proofErr w:type="spellStart"/>
            <w:r>
              <w:rPr>
                <w:sz w:val="18"/>
              </w:rPr>
              <w:t>승인</w:t>
            </w:r>
            <w:proofErr w:type="spellEnd"/>
            <w:r>
              <w:rPr>
                <w:sz w:val="18"/>
              </w:rPr>
              <w:t xml:space="preserve"> </w:t>
            </w:r>
            <w:proofErr w:type="spellStart"/>
            <w:r>
              <w:rPr>
                <w:sz w:val="18"/>
              </w:rPr>
              <w:t>완료</w:t>
            </w:r>
            <w:proofErr w:type="spellEnd"/>
          </w:p>
        </w:tc>
      </w:tr>
    </w:tbl>
    <w:p w14:paraId="706265D8" w14:textId="77777777" w:rsidR="008E371C" w:rsidRDefault="00F7078F">
      <w:pPr>
        <w:pStyle w:val="QMSSection1"/>
        <w:keepNext/>
        <w:keepLines/>
        <w:spacing w:before="280" w:after="100" w:line="288" w:lineRule="auto"/>
      </w:pPr>
      <w:r>
        <w:rPr>
          <w:rFonts w:ascii="맑은 고딕" w:eastAsia="맑은 고딕" w:hAnsi="맑은 고딕" w:cs="맑은 고딕"/>
          <w:sz w:val="24"/>
        </w:rPr>
        <w:lastRenderedPageBreak/>
        <w:t xml:space="preserve">SH-WI-021 </w:t>
      </w:r>
      <w:proofErr w:type="spellStart"/>
      <w:r>
        <w:rPr>
          <w:rFonts w:ascii="맑은 고딕" w:eastAsia="맑은 고딕" w:hAnsi="맑은 고딕" w:cs="맑은 고딕"/>
          <w:sz w:val="24"/>
        </w:rPr>
        <w:t>공정감사</w:t>
      </w:r>
      <w:proofErr w:type="spellEnd"/>
      <w:r>
        <w:rPr>
          <w:rFonts w:ascii="맑은 고딕" w:eastAsia="맑은 고딕" w:hAnsi="맑은 고딕" w:cs="맑은 고딕"/>
          <w:sz w:val="24"/>
        </w:rPr>
        <w:t xml:space="preserve"> 및 Layered Process Audit </w:t>
      </w:r>
      <w:proofErr w:type="spellStart"/>
      <w:r>
        <w:rPr>
          <w:rFonts w:ascii="맑은 고딕" w:eastAsia="맑은 고딕" w:hAnsi="맑은 고딕" w:cs="맑은 고딕"/>
          <w:sz w:val="24"/>
        </w:rPr>
        <w:t>실행표준</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32B3FF9A" w14:textId="77777777">
        <w:trPr>
          <w:cantSplit/>
          <w:tblHeader/>
          <w:jc w:val="center"/>
        </w:trPr>
        <w:tc>
          <w:tcPr>
            <w:tcW w:w="2466" w:type="dxa"/>
            <w:shd w:val="clear" w:color="auto" w:fill="E9EDF1"/>
            <w:tcMar>
              <w:top w:w="65" w:type="dxa"/>
              <w:left w:w="85" w:type="dxa"/>
              <w:bottom w:w="65" w:type="dxa"/>
              <w:right w:w="85" w:type="dxa"/>
            </w:tcMar>
            <w:vAlign w:val="center"/>
          </w:tcPr>
          <w:p w14:paraId="09E9FC7E"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70882C56"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3319D2C8"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00B82019" w14:textId="77777777" w:rsidR="008E371C" w:rsidRDefault="00F7078F">
            <w:pPr>
              <w:keepNext/>
              <w:keepLines/>
              <w:spacing w:after="40" w:line="264" w:lineRule="auto"/>
              <w:jc w:val="center"/>
            </w:pPr>
            <w:proofErr w:type="spellStart"/>
            <w:r>
              <w:rPr>
                <w:b/>
                <w:sz w:val="18"/>
              </w:rPr>
              <w:t>내용</w:t>
            </w:r>
            <w:proofErr w:type="spellEnd"/>
          </w:p>
        </w:tc>
      </w:tr>
      <w:tr w:rsidR="008E371C" w14:paraId="6DF2EA3D" w14:textId="77777777">
        <w:trPr>
          <w:cantSplit/>
          <w:jc w:val="center"/>
        </w:trPr>
        <w:tc>
          <w:tcPr>
            <w:tcW w:w="2466" w:type="dxa"/>
            <w:shd w:val="clear" w:color="auto" w:fill="FFFFFF"/>
            <w:tcMar>
              <w:top w:w="65" w:type="dxa"/>
              <w:left w:w="85" w:type="dxa"/>
              <w:bottom w:w="65" w:type="dxa"/>
              <w:right w:w="85" w:type="dxa"/>
            </w:tcMar>
            <w:vAlign w:val="center"/>
          </w:tcPr>
          <w:p w14:paraId="3E618A58"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3F051751" w14:textId="77777777" w:rsidR="008E371C" w:rsidRDefault="00F7078F">
            <w:pPr>
              <w:keepNext/>
              <w:keepLines/>
              <w:spacing w:after="40" w:line="264" w:lineRule="auto"/>
              <w:jc w:val="center"/>
            </w:pPr>
            <w:r>
              <w:rPr>
                <w:sz w:val="18"/>
              </w:rPr>
              <w:t>SH-WI-021</w:t>
            </w:r>
          </w:p>
        </w:tc>
        <w:tc>
          <w:tcPr>
            <w:tcW w:w="2466" w:type="dxa"/>
            <w:shd w:val="clear" w:color="auto" w:fill="FFFFFF"/>
            <w:tcMar>
              <w:top w:w="65" w:type="dxa"/>
              <w:left w:w="85" w:type="dxa"/>
              <w:bottom w:w="65" w:type="dxa"/>
              <w:right w:w="85" w:type="dxa"/>
            </w:tcMar>
            <w:vAlign w:val="center"/>
          </w:tcPr>
          <w:p w14:paraId="415C4934"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0C71345F" w14:textId="77777777" w:rsidR="0024710A" w:rsidRDefault="00F7078F" w:rsidP="000F0660">
            <w:pPr>
              <w:keepNext/>
              <w:keepLines/>
              <w:spacing w:after="40" w:line="264" w:lineRule="auto"/>
              <w:jc w:val="center"/>
            </w:pPr>
            <w:r>
              <w:rPr>
                <w:sz w:val="18"/>
              </w:rPr>
              <w:t>Rev.03</w:t>
            </w:r>
          </w:p>
        </w:tc>
      </w:tr>
      <w:tr w:rsidR="008E371C" w14:paraId="4FC3B162" w14:textId="77777777">
        <w:trPr>
          <w:cantSplit/>
          <w:jc w:val="center"/>
        </w:trPr>
        <w:tc>
          <w:tcPr>
            <w:tcW w:w="2466" w:type="dxa"/>
            <w:shd w:val="clear" w:color="auto" w:fill="FFFFFF"/>
            <w:tcMar>
              <w:top w:w="65" w:type="dxa"/>
              <w:left w:w="85" w:type="dxa"/>
              <w:bottom w:w="65" w:type="dxa"/>
              <w:right w:w="85" w:type="dxa"/>
            </w:tcMar>
            <w:vAlign w:val="center"/>
          </w:tcPr>
          <w:p w14:paraId="1B111C2D"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7A72A11E" w14:textId="77777777" w:rsidR="008E371C" w:rsidRDefault="00F7078F">
            <w:pPr>
              <w:keepNext/>
              <w:keepLines/>
              <w:spacing w:after="40" w:line="264" w:lineRule="auto"/>
              <w:jc w:val="center"/>
            </w:pPr>
            <w:proofErr w:type="spellStart"/>
            <w:r>
              <w:rPr>
                <w:sz w:val="18"/>
              </w:rPr>
              <w:t>공정감사</w:t>
            </w:r>
            <w:proofErr w:type="spellEnd"/>
            <w:r>
              <w:rPr>
                <w:sz w:val="18"/>
              </w:rPr>
              <w:t xml:space="preserve"> 및 Layered Process Audit </w:t>
            </w:r>
            <w:proofErr w:type="spellStart"/>
            <w:r>
              <w:rPr>
                <w:sz w:val="18"/>
              </w:rPr>
              <w:t>실행표준</w:t>
            </w:r>
            <w:proofErr w:type="spellEnd"/>
          </w:p>
        </w:tc>
        <w:tc>
          <w:tcPr>
            <w:tcW w:w="2466" w:type="dxa"/>
            <w:shd w:val="clear" w:color="auto" w:fill="FFFFFF"/>
            <w:tcMar>
              <w:top w:w="65" w:type="dxa"/>
              <w:left w:w="85" w:type="dxa"/>
              <w:bottom w:w="65" w:type="dxa"/>
              <w:right w:w="85" w:type="dxa"/>
            </w:tcMar>
            <w:vAlign w:val="center"/>
          </w:tcPr>
          <w:p w14:paraId="1A9BF3A3"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6BDE71E1" w14:textId="77777777" w:rsidR="0024710A" w:rsidRDefault="00F7078F" w:rsidP="000F0660">
            <w:pPr>
              <w:keepNext/>
              <w:keepLines/>
              <w:spacing w:after="40" w:line="264" w:lineRule="auto"/>
              <w:jc w:val="center"/>
            </w:pPr>
            <w:r>
              <w:rPr>
                <w:sz w:val="18"/>
              </w:rPr>
              <w:t>2026-09-01</w:t>
            </w:r>
          </w:p>
        </w:tc>
      </w:tr>
      <w:tr w:rsidR="008E371C" w14:paraId="4407BC46" w14:textId="77777777">
        <w:trPr>
          <w:cantSplit/>
          <w:jc w:val="center"/>
        </w:trPr>
        <w:tc>
          <w:tcPr>
            <w:tcW w:w="2466" w:type="dxa"/>
            <w:shd w:val="clear" w:color="auto" w:fill="FFFFFF"/>
            <w:tcMar>
              <w:top w:w="65" w:type="dxa"/>
              <w:left w:w="85" w:type="dxa"/>
              <w:bottom w:w="65" w:type="dxa"/>
              <w:right w:w="85" w:type="dxa"/>
            </w:tcMar>
            <w:vAlign w:val="center"/>
          </w:tcPr>
          <w:p w14:paraId="2178E521"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35FAE560"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753E6B2A"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76A21B8C" w14:textId="77777777" w:rsidR="008E371C" w:rsidRDefault="00F7078F">
            <w:pPr>
              <w:keepNext/>
              <w:keepLines/>
              <w:spacing w:after="40" w:line="264" w:lineRule="auto"/>
              <w:jc w:val="center"/>
            </w:pPr>
            <w:proofErr w:type="spellStart"/>
            <w:r>
              <w:rPr>
                <w:sz w:val="18"/>
              </w:rPr>
              <w:t>품질책임자</w:t>
            </w:r>
            <w:proofErr w:type="spellEnd"/>
          </w:p>
        </w:tc>
      </w:tr>
      <w:tr w:rsidR="008E371C" w14:paraId="51835A2E" w14:textId="77777777">
        <w:trPr>
          <w:cantSplit/>
          <w:jc w:val="center"/>
        </w:trPr>
        <w:tc>
          <w:tcPr>
            <w:tcW w:w="2466" w:type="dxa"/>
            <w:shd w:val="clear" w:color="auto" w:fill="FFFFFF"/>
            <w:tcMar>
              <w:top w:w="65" w:type="dxa"/>
              <w:left w:w="85" w:type="dxa"/>
              <w:bottom w:w="65" w:type="dxa"/>
              <w:right w:w="85" w:type="dxa"/>
            </w:tcMar>
            <w:vAlign w:val="center"/>
          </w:tcPr>
          <w:p w14:paraId="77CEB15A"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4F76C76D"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1ACD72A6"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56B3F9CF" w14:textId="77777777" w:rsidR="008E371C" w:rsidRDefault="00F7078F">
            <w:pPr>
              <w:keepNext/>
              <w:keepLines/>
              <w:spacing w:after="40" w:line="264" w:lineRule="auto"/>
              <w:jc w:val="center"/>
            </w:pPr>
            <w:r>
              <w:rPr>
                <w:sz w:val="18"/>
              </w:rPr>
              <w:t>SH-QP-005 / SH-QP-012</w:t>
            </w:r>
          </w:p>
        </w:tc>
      </w:tr>
    </w:tbl>
    <w:p w14:paraId="37278AB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1. </w:t>
      </w:r>
      <w:proofErr w:type="spellStart"/>
      <w:r>
        <w:rPr>
          <w:rFonts w:ascii="맑은 고딕" w:eastAsia="맑은 고딕" w:hAnsi="맑은 고딕" w:cs="맑은 고딕"/>
          <w:sz w:val="24"/>
        </w:rPr>
        <w:t>목적</w:t>
      </w:r>
      <w:proofErr w:type="spellEnd"/>
    </w:p>
    <w:p w14:paraId="0300D5C4" w14:textId="77777777" w:rsidR="008E371C" w:rsidRDefault="00F7078F">
      <w:pPr>
        <w:spacing w:after="100" w:line="288" w:lineRule="auto"/>
        <w:rPr>
          <w:lang w:eastAsia="ko-KR"/>
        </w:rPr>
      </w:pPr>
      <w:r>
        <w:rPr>
          <w:sz w:val="21"/>
          <w:lang w:eastAsia="ko-KR"/>
        </w:rPr>
        <w:t>제조현장의 표준 준수상태와 공정 리스크를 계층별로 반복 확인하여 이상을 조기에 발견하고 즉시 개선한다.</w:t>
      </w:r>
    </w:p>
    <w:p w14:paraId="5215606C"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감사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준비</w:t>
      </w:r>
      <w:proofErr w:type="spellEnd"/>
    </w:p>
    <w:p w14:paraId="1920ED20" w14:textId="77777777" w:rsidR="008E371C" w:rsidRDefault="00F7078F">
      <w:pPr>
        <w:pStyle w:val="a0"/>
        <w:spacing w:after="100" w:line="288" w:lineRule="auto"/>
        <w:rPr>
          <w:lang w:eastAsia="ko-KR"/>
        </w:rPr>
      </w:pPr>
      <w:r>
        <w:rPr>
          <w:sz w:val="21"/>
          <w:lang w:eastAsia="ko-KR"/>
        </w:rPr>
        <w:t>감사대상 공정, 품번, 교대 및 감사주기를 확인한다.</w:t>
      </w:r>
    </w:p>
    <w:p w14:paraId="1F359F99" w14:textId="77777777" w:rsidR="008E371C" w:rsidRDefault="00F7078F">
      <w:pPr>
        <w:pStyle w:val="a0"/>
        <w:spacing w:after="100" w:line="288" w:lineRule="auto"/>
        <w:rPr>
          <w:lang w:eastAsia="ko-KR"/>
        </w:rPr>
      </w:pPr>
      <w:r>
        <w:rPr>
          <w:sz w:val="21"/>
          <w:lang w:eastAsia="ko-KR"/>
        </w:rPr>
        <w:t>Control Plan, WI, 공정조건, 특수특성 및 최근 품질문제를 확인한다.</w:t>
      </w:r>
    </w:p>
    <w:p w14:paraId="6738622F" w14:textId="77777777" w:rsidR="008E371C" w:rsidRDefault="00F7078F">
      <w:pPr>
        <w:pStyle w:val="a0"/>
        <w:spacing w:after="100" w:line="288" w:lineRule="auto"/>
        <w:rPr>
          <w:lang w:eastAsia="ko-KR"/>
        </w:rPr>
      </w:pPr>
      <w:r>
        <w:rPr>
          <w:sz w:val="21"/>
          <w:lang w:eastAsia="ko-KR"/>
        </w:rPr>
        <w:t>고객불만, 반복불량, 변경점이 있는 공정은 우선순위를 높인다.</w:t>
      </w:r>
    </w:p>
    <w:p w14:paraId="791B885A" w14:textId="77777777" w:rsidR="008E371C" w:rsidRDefault="00F7078F">
      <w:pPr>
        <w:pStyle w:val="a0"/>
        <w:spacing w:after="100" w:line="288" w:lineRule="auto"/>
        <w:rPr>
          <w:lang w:eastAsia="ko-KR"/>
        </w:rPr>
      </w:pPr>
      <w:r>
        <w:rPr>
          <w:sz w:val="21"/>
          <w:lang w:eastAsia="ko-KR"/>
        </w:rPr>
        <w:t>감사자는 해당 공정의 실제 작업을 관찰하고 기록과 현물을 대조한다.</w:t>
      </w:r>
    </w:p>
    <w:p w14:paraId="304AD86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핵심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점검항목</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7C6539D8" w14:textId="77777777">
        <w:trPr>
          <w:cantSplit/>
          <w:tblHeader/>
          <w:jc w:val="center"/>
        </w:trPr>
        <w:tc>
          <w:tcPr>
            <w:tcW w:w="3288" w:type="dxa"/>
            <w:shd w:val="clear" w:color="auto" w:fill="E9EDF1"/>
            <w:tcMar>
              <w:top w:w="65" w:type="dxa"/>
              <w:left w:w="85" w:type="dxa"/>
              <w:bottom w:w="65" w:type="dxa"/>
              <w:right w:w="85" w:type="dxa"/>
            </w:tcMar>
            <w:vAlign w:val="center"/>
          </w:tcPr>
          <w:p w14:paraId="425C12D3" w14:textId="77777777" w:rsidR="008E371C" w:rsidRDefault="00F7078F">
            <w:pPr>
              <w:keepNext/>
              <w:keepLines/>
              <w:spacing w:after="40" w:line="264" w:lineRule="auto"/>
              <w:jc w:val="center"/>
            </w:pPr>
            <w:proofErr w:type="spellStart"/>
            <w:r>
              <w:rPr>
                <w:b/>
                <w:sz w:val="18"/>
              </w:rPr>
              <w:t>구분</w:t>
            </w:r>
            <w:proofErr w:type="spellEnd"/>
          </w:p>
        </w:tc>
        <w:tc>
          <w:tcPr>
            <w:tcW w:w="3288" w:type="dxa"/>
            <w:shd w:val="clear" w:color="auto" w:fill="E9EDF1"/>
            <w:tcMar>
              <w:top w:w="65" w:type="dxa"/>
              <w:left w:w="85" w:type="dxa"/>
              <w:bottom w:w="65" w:type="dxa"/>
              <w:right w:w="85" w:type="dxa"/>
            </w:tcMar>
            <w:vAlign w:val="center"/>
          </w:tcPr>
          <w:p w14:paraId="614AFFB8" w14:textId="77777777" w:rsidR="008E371C" w:rsidRDefault="00F7078F">
            <w:pPr>
              <w:keepNext/>
              <w:keepLines/>
              <w:spacing w:after="40" w:line="264" w:lineRule="auto"/>
              <w:jc w:val="center"/>
            </w:pPr>
            <w:proofErr w:type="spellStart"/>
            <w:r>
              <w:rPr>
                <w:b/>
                <w:sz w:val="18"/>
              </w:rPr>
              <w:t>확인내용</w:t>
            </w:r>
            <w:proofErr w:type="spellEnd"/>
          </w:p>
        </w:tc>
        <w:tc>
          <w:tcPr>
            <w:tcW w:w="3288" w:type="dxa"/>
            <w:shd w:val="clear" w:color="auto" w:fill="E9EDF1"/>
            <w:tcMar>
              <w:top w:w="65" w:type="dxa"/>
              <w:left w:w="85" w:type="dxa"/>
              <w:bottom w:w="65" w:type="dxa"/>
              <w:right w:w="85" w:type="dxa"/>
            </w:tcMar>
            <w:vAlign w:val="center"/>
          </w:tcPr>
          <w:p w14:paraId="1541123C" w14:textId="77777777" w:rsidR="008E371C" w:rsidRDefault="00F7078F">
            <w:pPr>
              <w:keepNext/>
              <w:keepLines/>
              <w:spacing w:after="40" w:line="264" w:lineRule="auto"/>
              <w:jc w:val="center"/>
            </w:pPr>
            <w:proofErr w:type="spellStart"/>
            <w:r>
              <w:rPr>
                <w:b/>
                <w:sz w:val="18"/>
              </w:rPr>
              <w:t>이상</w:t>
            </w:r>
            <w:proofErr w:type="spellEnd"/>
            <w:r>
              <w:rPr>
                <w:b/>
                <w:sz w:val="18"/>
              </w:rPr>
              <w:t xml:space="preserve"> 시</w:t>
            </w:r>
          </w:p>
        </w:tc>
      </w:tr>
      <w:tr w:rsidR="008E371C" w14:paraId="75E94AB9" w14:textId="77777777">
        <w:trPr>
          <w:cantSplit/>
          <w:jc w:val="center"/>
        </w:trPr>
        <w:tc>
          <w:tcPr>
            <w:tcW w:w="3288" w:type="dxa"/>
            <w:shd w:val="clear" w:color="auto" w:fill="FFFFFF"/>
            <w:tcMar>
              <w:top w:w="65" w:type="dxa"/>
              <w:left w:w="85" w:type="dxa"/>
              <w:bottom w:w="65" w:type="dxa"/>
              <w:right w:w="85" w:type="dxa"/>
            </w:tcMar>
            <w:vAlign w:val="center"/>
          </w:tcPr>
          <w:p w14:paraId="5269208F" w14:textId="77777777" w:rsidR="008E371C" w:rsidRDefault="00F7078F">
            <w:pPr>
              <w:keepLines/>
              <w:spacing w:after="40" w:line="264" w:lineRule="auto"/>
              <w:jc w:val="center"/>
            </w:pPr>
            <w:proofErr w:type="spellStart"/>
            <w:r>
              <w:rPr>
                <w:sz w:val="18"/>
              </w:rPr>
              <w:t>표준작업</w:t>
            </w:r>
            <w:proofErr w:type="spellEnd"/>
          </w:p>
        </w:tc>
        <w:tc>
          <w:tcPr>
            <w:tcW w:w="3288" w:type="dxa"/>
            <w:shd w:val="clear" w:color="auto" w:fill="FFFFFF"/>
            <w:tcMar>
              <w:top w:w="65" w:type="dxa"/>
              <w:left w:w="85" w:type="dxa"/>
              <w:bottom w:w="65" w:type="dxa"/>
              <w:right w:w="85" w:type="dxa"/>
            </w:tcMar>
            <w:vAlign w:val="center"/>
          </w:tcPr>
          <w:p w14:paraId="2612E8FD" w14:textId="77777777" w:rsidR="008E371C" w:rsidRDefault="00F7078F">
            <w:pPr>
              <w:keepLines/>
              <w:spacing w:after="40" w:line="264" w:lineRule="auto"/>
              <w:jc w:val="center"/>
              <w:rPr>
                <w:lang w:eastAsia="ko-KR"/>
              </w:rPr>
            </w:pPr>
            <w:r>
              <w:rPr>
                <w:sz w:val="18"/>
                <w:lang w:eastAsia="ko-KR"/>
              </w:rPr>
              <w:t>작업순서·조건·검사 준수</w:t>
            </w:r>
          </w:p>
        </w:tc>
        <w:tc>
          <w:tcPr>
            <w:tcW w:w="3288" w:type="dxa"/>
            <w:shd w:val="clear" w:color="auto" w:fill="FFFFFF"/>
            <w:tcMar>
              <w:top w:w="65" w:type="dxa"/>
              <w:left w:w="85" w:type="dxa"/>
              <w:bottom w:w="65" w:type="dxa"/>
              <w:right w:w="85" w:type="dxa"/>
            </w:tcMar>
            <w:vAlign w:val="center"/>
          </w:tcPr>
          <w:p w14:paraId="3E80FFFC" w14:textId="77777777" w:rsidR="008E371C" w:rsidRDefault="00F7078F">
            <w:pPr>
              <w:keepLines/>
              <w:spacing w:after="40" w:line="264" w:lineRule="auto"/>
              <w:jc w:val="center"/>
            </w:pPr>
            <w:proofErr w:type="spellStart"/>
            <w:r>
              <w:rPr>
                <w:sz w:val="18"/>
              </w:rPr>
              <w:t>즉시</w:t>
            </w:r>
            <w:proofErr w:type="spellEnd"/>
            <w:r>
              <w:rPr>
                <w:sz w:val="18"/>
              </w:rPr>
              <w:t xml:space="preserve"> </w:t>
            </w:r>
            <w:proofErr w:type="spellStart"/>
            <w:r>
              <w:rPr>
                <w:sz w:val="18"/>
              </w:rPr>
              <w:t>시정</w:t>
            </w:r>
            <w:proofErr w:type="spellEnd"/>
            <w:r>
              <w:rPr>
                <w:sz w:val="18"/>
              </w:rPr>
              <w:t>/</w:t>
            </w:r>
            <w:proofErr w:type="spellStart"/>
            <w:r>
              <w:rPr>
                <w:sz w:val="18"/>
              </w:rPr>
              <w:t>보고</w:t>
            </w:r>
            <w:proofErr w:type="spellEnd"/>
          </w:p>
        </w:tc>
      </w:tr>
      <w:tr w:rsidR="008E371C" w14:paraId="553DCD71" w14:textId="77777777">
        <w:trPr>
          <w:cantSplit/>
          <w:jc w:val="center"/>
        </w:trPr>
        <w:tc>
          <w:tcPr>
            <w:tcW w:w="3288" w:type="dxa"/>
            <w:shd w:val="clear" w:color="auto" w:fill="FFFFFF"/>
            <w:tcMar>
              <w:top w:w="65" w:type="dxa"/>
              <w:left w:w="85" w:type="dxa"/>
              <w:bottom w:w="65" w:type="dxa"/>
              <w:right w:w="85" w:type="dxa"/>
            </w:tcMar>
            <w:vAlign w:val="center"/>
          </w:tcPr>
          <w:p w14:paraId="11E495CB" w14:textId="77777777" w:rsidR="008E371C" w:rsidRDefault="00F7078F">
            <w:pPr>
              <w:keepLines/>
              <w:spacing w:after="40" w:line="264" w:lineRule="auto"/>
              <w:jc w:val="center"/>
            </w:pPr>
            <w:proofErr w:type="spellStart"/>
            <w:r>
              <w:rPr>
                <w:sz w:val="18"/>
              </w:rPr>
              <w:t>특수특성</w:t>
            </w:r>
            <w:proofErr w:type="spellEnd"/>
          </w:p>
        </w:tc>
        <w:tc>
          <w:tcPr>
            <w:tcW w:w="3288" w:type="dxa"/>
            <w:shd w:val="clear" w:color="auto" w:fill="FFFFFF"/>
            <w:tcMar>
              <w:top w:w="65" w:type="dxa"/>
              <w:left w:w="85" w:type="dxa"/>
              <w:bottom w:w="65" w:type="dxa"/>
              <w:right w:w="85" w:type="dxa"/>
            </w:tcMar>
            <w:vAlign w:val="center"/>
          </w:tcPr>
          <w:p w14:paraId="09534685" w14:textId="77777777" w:rsidR="008E371C" w:rsidRDefault="00F7078F">
            <w:pPr>
              <w:keepLines/>
              <w:spacing w:after="40" w:line="264" w:lineRule="auto"/>
              <w:jc w:val="center"/>
              <w:rPr>
                <w:lang w:eastAsia="ko-KR"/>
              </w:rPr>
            </w:pPr>
            <w:r>
              <w:rPr>
                <w:sz w:val="18"/>
                <w:lang w:eastAsia="ko-KR"/>
              </w:rPr>
              <w:t>기호·검사·반응계획 일치</w:t>
            </w:r>
          </w:p>
        </w:tc>
        <w:tc>
          <w:tcPr>
            <w:tcW w:w="3288" w:type="dxa"/>
            <w:shd w:val="clear" w:color="auto" w:fill="FFFFFF"/>
            <w:tcMar>
              <w:top w:w="65" w:type="dxa"/>
              <w:left w:w="85" w:type="dxa"/>
              <w:bottom w:w="65" w:type="dxa"/>
              <w:right w:w="85" w:type="dxa"/>
            </w:tcMar>
            <w:vAlign w:val="center"/>
          </w:tcPr>
          <w:p w14:paraId="5AC51184" w14:textId="77777777" w:rsidR="008E371C" w:rsidRDefault="00F7078F">
            <w:pPr>
              <w:keepLines/>
              <w:spacing w:after="40" w:line="264" w:lineRule="auto"/>
              <w:jc w:val="center"/>
            </w:pPr>
            <w:proofErr w:type="spellStart"/>
            <w:r>
              <w:rPr>
                <w:sz w:val="18"/>
              </w:rPr>
              <w:t>제품</w:t>
            </w:r>
            <w:proofErr w:type="spellEnd"/>
            <w:r>
              <w:rPr>
                <w:sz w:val="18"/>
              </w:rPr>
              <w:t xml:space="preserve"> </w:t>
            </w:r>
            <w:proofErr w:type="spellStart"/>
            <w:r>
              <w:rPr>
                <w:sz w:val="18"/>
              </w:rPr>
              <w:t>보류</w:t>
            </w:r>
            <w:proofErr w:type="spellEnd"/>
          </w:p>
        </w:tc>
      </w:tr>
      <w:tr w:rsidR="008E371C" w14:paraId="658EAAC9" w14:textId="77777777">
        <w:trPr>
          <w:cantSplit/>
          <w:jc w:val="center"/>
        </w:trPr>
        <w:tc>
          <w:tcPr>
            <w:tcW w:w="3288" w:type="dxa"/>
            <w:shd w:val="clear" w:color="auto" w:fill="FFFFFF"/>
            <w:tcMar>
              <w:top w:w="65" w:type="dxa"/>
              <w:left w:w="85" w:type="dxa"/>
              <w:bottom w:w="65" w:type="dxa"/>
              <w:right w:w="85" w:type="dxa"/>
            </w:tcMar>
            <w:vAlign w:val="center"/>
          </w:tcPr>
          <w:p w14:paraId="3EFF55BF" w14:textId="77777777" w:rsidR="008E371C" w:rsidRDefault="00F7078F">
            <w:pPr>
              <w:keepLines/>
              <w:spacing w:after="40" w:line="264" w:lineRule="auto"/>
              <w:jc w:val="center"/>
            </w:pPr>
            <w:r>
              <w:rPr>
                <w:sz w:val="18"/>
              </w:rPr>
              <w:t>Poka-Yoke</w:t>
            </w:r>
          </w:p>
        </w:tc>
        <w:tc>
          <w:tcPr>
            <w:tcW w:w="3288" w:type="dxa"/>
            <w:shd w:val="clear" w:color="auto" w:fill="FFFFFF"/>
            <w:tcMar>
              <w:top w:w="65" w:type="dxa"/>
              <w:left w:w="85" w:type="dxa"/>
              <w:bottom w:w="65" w:type="dxa"/>
              <w:right w:w="85" w:type="dxa"/>
            </w:tcMar>
            <w:vAlign w:val="center"/>
          </w:tcPr>
          <w:p w14:paraId="6489573A" w14:textId="77777777" w:rsidR="008E371C" w:rsidRDefault="00F7078F">
            <w:pPr>
              <w:keepLines/>
              <w:spacing w:after="40" w:line="264" w:lineRule="auto"/>
              <w:jc w:val="center"/>
            </w:pPr>
            <w:proofErr w:type="spellStart"/>
            <w:r>
              <w:rPr>
                <w:sz w:val="18"/>
              </w:rPr>
              <w:t>기능점검</w:t>
            </w:r>
            <w:proofErr w:type="spellEnd"/>
            <w:r>
              <w:rPr>
                <w:sz w:val="18"/>
              </w:rPr>
              <w:t xml:space="preserve"> 및 </w:t>
            </w:r>
            <w:proofErr w:type="spellStart"/>
            <w:r>
              <w:rPr>
                <w:sz w:val="18"/>
              </w:rPr>
              <w:t>우회</w:t>
            </w:r>
            <w:proofErr w:type="spellEnd"/>
            <w:r>
              <w:rPr>
                <w:sz w:val="18"/>
              </w:rPr>
              <w:t xml:space="preserve"> </w:t>
            </w:r>
            <w:proofErr w:type="spellStart"/>
            <w:r>
              <w:rPr>
                <w:sz w:val="18"/>
              </w:rPr>
              <w:t>여부</w:t>
            </w:r>
            <w:proofErr w:type="spellEnd"/>
          </w:p>
        </w:tc>
        <w:tc>
          <w:tcPr>
            <w:tcW w:w="3288" w:type="dxa"/>
            <w:shd w:val="clear" w:color="auto" w:fill="FFFFFF"/>
            <w:tcMar>
              <w:top w:w="65" w:type="dxa"/>
              <w:left w:w="85" w:type="dxa"/>
              <w:bottom w:w="65" w:type="dxa"/>
              <w:right w:w="85" w:type="dxa"/>
            </w:tcMar>
            <w:vAlign w:val="center"/>
          </w:tcPr>
          <w:p w14:paraId="03E439EB" w14:textId="77777777" w:rsidR="008E371C" w:rsidRDefault="00F7078F">
            <w:pPr>
              <w:keepLines/>
              <w:spacing w:after="40" w:line="264" w:lineRule="auto"/>
              <w:jc w:val="center"/>
            </w:pPr>
            <w:proofErr w:type="spellStart"/>
            <w:r>
              <w:rPr>
                <w:sz w:val="18"/>
              </w:rPr>
              <w:t>공정</w:t>
            </w:r>
            <w:proofErr w:type="spellEnd"/>
            <w:r>
              <w:rPr>
                <w:sz w:val="18"/>
              </w:rPr>
              <w:t xml:space="preserve"> </w:t>
            </w:r>
            <w:proofErr w:type="spellStart"/>
            <w:r>
              <w:rPr>
                <w:sz w:val="18"/>
              </w:rPr>
              <w:t>정지</w:t>
            </w:r>
            <w:proofErr w:type="spellEnd"/>
            <w:r>
              <w:rPr>
                <w:sz w:val="18"/>
              </w:rPr>
              <w:t xml:space="preserve"> </w:t>
            </w:r>
            <w:proofErr w:type="spellStart"/>
            <w:r>
              <w:rPr>
                <w:sz w:val="18"/>
              </w:rPr>
              <w:t>검토</w:t>
            </w:r>
            <w:proofErr w:type="spellEnd"/>
          </w:p>
        </w:tc>
      </w:tr>
      <w:tr w:rsidR="008E371C" w14:paraId="736FF1BB" w14:textId="77777777">
        <w:trPr>
          <w:cantSplit/>
          <w:jc w:val="center"/>
        </w:trPr>
        <w:tc>
          <w:tcPr>
            <w:tcW w:w="3288" w:type="dxa"/>
            <w:shd w:val="clear" w:color="auto" w:fill="FFFFFF"/>
            <w:tcMar>
              <w:top w:w="65" w:type="dxa"/>
              <w:left w:w="85" w:type="dxa"/>
              <w:bottom w:w="65" w:type="dxa"/>
              <w:right w:w="85" w:type="dxa"/>
            </w:tcMar>
            <w:vAlign w:val="center"/>
          </w:tcPr>
          <w:p w14:paraId="2D3AC6A0" w14:textId="77777777" w:rsidR="008E371C" w:rsidRDefault="00F7078F">
            <w:pPr>
              <w:keepLines/>
              <w:spacing w:after="40" w:line="264" w:lineRule="auto"/>
              <w:jc w:val="center"/>
            </w:pPr>
            <w:proofErr w:type="spellStart"/>
            <w:r>
              <w:rPr>
                <w:sz w:val="18"/>
              </w:rPr>
              <w:t>자재</w:t>
            </w:r>
            <w:proofErr w:type="spellEnd"/>
            <w:r>
              <w:rPr>
                <w:sz w:val="18"/>
              </w:rPr>
              <w:t>/LOT</w:t>
            </w:r>
          </w:p>
        </w:tc>
        <w:tc>
          <w:tcPr>
            <w:tcW w:w="3288" w:type="dxa"/>
            <w:shd w:val="clear" w:color="auto" w:fill="FFFFFF"/>
            <w:tcMar>
              <w:top w:w="65" w:type="dxa"/>
              <w:left w:w="85" w:type="dxa"/>
              <w:bottom w:w="65" w:type="dxa"/>
              <w:right w:w="85" w:type="dxa"/>
            </w:tcMar>
            <w:vAlign w:val="center"/>
          </w:tcPr>
          <w:p w14:paraId="42E2A74A" w14:textId="77777777" w:rsidR="008E371C" w:rsidRDefault="00F7078F">
            <w:pPr>
              <w:keepLines/>
              <w:spacing w:after="40" w:line="264" w:lineRule="auto"/>
              <w:jc w:val="center"/>
              <w:rPr>
                <w:lang w:eastAsia="ko-KR"/>
              </w:rPr>
            </w:pPr>
            <w:r>
              <w:rPr>
                <w:sz w:val="18"/>
                <w:lang w:eastAsia="ko-KR"/>
              </w:rPr>
              <w:t>승인자재·FIFO·추적성</w:t>
            </w:r>
          </w:p>
        </w:tc>
        <w:tc>
          <w:tcPr>
            <w:tcW w:w="3288" w:type="dxa"/>
            <w:shd w:val="clear" w:color="auto" w:fill="FFFFFF"/>
            <w:tcMar>
              <w:top w:w="65" w:type="dxa"/>
              <w:left w:w="85" w:type="dxa"/>
              <w:bottom w:w="65" w:type="dxa"/>
              <w:right w:w="85" w:type="dxa"/>
            </w:tcMar>
            <w:vAlign w:val="center"/>
          </w:tcPr>
          <w:p w14:paraId="0C38A072" w14:textId="77777777" w:rsidR="008E371C" w:rsidRDefault="00F7078F">
            <w:pPr>
              <w:keepLines/>
              <w:spacing w:after="40" w:line="264" w:lineRule="auto"/>
              <w:jc w:val="center"/>
            </w:pPr>
            <w:proofErr w:type="spellStart"/>
            <w:r>
              <w:rPr>
                <w:sz w:val="18"/>
              </w:rPr>
              <w:t>격리</w:t>
            </w:r>
            <w:proofErr w:type="spellEnd"/>
            <w:r>
              <w:rPr>
                <w:sz w:val="18"/>
              </w:rPr>
              <w:t>/</w:t>
            </w:r>
            <w:proofErr w:type="spellStart"/>
            <w:r>
              <w:rPr>
                <w:sz w:val="18"/>
              </w:rPr>
              <w:t>확인</w:t>
            </w:r>
            <w:proofErr w:type="spellEnd"/>
          </w:p>
        </w:tc>
      </w:tr>
      <w:tr w:rsidR="008E371C" w14:paraId="62087261" w14:textId="77777777">
        <w:trPr>
          <w:cantSplit/>
          <w:jc w:val="center"/>
        </w:trPr>
        <w:tc>
          <w:tcPr>
            <w:tcW w:w="3288" w:type="dxa"/>
            <w:shd w:val="clear" w:color="auto" w:fill="FFFFFF"/>
            <w:tcMar>
              <w:top w:w="65" w:type="dxa"/>
              <w:left w:w="85" w:type="dxa"/>
              <w:bottom w:w="65" w:type="dxa"/>
              <w:right w:w="85" w:type="dxa"/>
            </w:tcMar>
            <w:vAlign w:val="center"/>
          </w:tcPr>
          <w:p w14:paraId="2899753E" w14:textId="77777777" w:rsidR="008E371C" w:rsidRDefault="00F7078F">
            <w:pPr>
              <w:keepLines/>
              <w:spacing w:after="40" w:line="264" w:lineRule="auto"/>
              <w:jc w:val="center"/>
            </w:pPr>
            <w:proofErr w:type="spellStart"/>
            <w:r>
              <w:rPr>
                <w:sz w:val="18"/>
              </w:rPr>
              <w:t>설비</w:t>
            </w:r>
            <w:proofErr w:type="spellEnd"/>
            <w:r>
              <w:rPr>
                <w:sz w:val="18"/>
              </w:rPr>
              <w:t>/</w:t>
            </w:r>
            <w:proofErr w:type="spellStart"/>
            <w:r>
              <w:rPr>
                <w:sz w:val="18"/>
              </w:rPr>
              <w:t>치공구</w:t>
            </w:r>
            <w:proofErr w:type="spellEnd"/>
          </w:p>
        </w:tc>
        <w:tc>
          <w:tcPr>
            <w:tcW w:w="3288" w:type="dxa"/>
            <w:shd w:val="clear" w:color="auto" w:fill="FFFFFF"/>
            <w:tcMar>
              <w:top w:w="65" w:type="dxa"/>
              <w:left w:w="85" w:type="dxa"/>
              <w:bottom w:w="65" w:type="dxa"/>
              <w:right w:w="85" w:type="dxa"/>
            </w:tcMar>
            <w:vAlign w:val="center"/>
          </w:tcPr>
          <w:p w14:paraId="22338AFD" w14:textId="77777777" w:rsidR="008E371C" w:rsidRDefault="00F7078F">
            <w:pPr>
              <w:keepLines/>
              <w:spacing w:after="40" w:line="264" w:lineRule="auto"/>
              <w:jc w:val="center"/>
              <w:rPr>
                <w:lang w:eastAsia="ko-KR"/>
              </w:rPr>
            </w:pPr>
            <w:r>
              <w:rPr>
                <w:sz w:val="18"/>
                <w:lang w:eastAsia="ko-KR"/>
              </w:rPr>
              <w:t>점검·수명·이상상태</w:t>
            </w:r>
          </w:p>
        </w:tc>
        <w:tc>
          <w:tcPr>
            <w:tcW w:w="3288" w:type="dxa"/>
            <w:shd w:val="clear" w:color="auto" w:fill="FFFFFF"/>
            <w:tcMar>
              <w:top w:w="65" w:type="dxa"/>
              <w:left w:w="85" w:type="dxa"/>
              <w:bottom w:w="65" w:type="dxa"/>
              <w:right w:w="85" w:type="dxa"/>
            </w:tcMar>
            <w:vAlign w:val="center"/>
          </w:tcPr>
          <w:p w14:paraId="2E67DFFB" w14:textId="77777777" w:rsidR="008E371C" w:rsidRDefault="00F7078F">
            <w:pPr>
              <w:keepLines/>
              <w:spacing w:after="40" w:line="264" w:lineRule="auto"/>
              <w:jc w:val="center"/>
            </w:pPr>
            <w:proofErr w:type="spellStart"/>
            <w:r>
              <w:rPr>
                <w:sz w:val="18"/>
              </w:rPr>
              <w:t>보전</w:t>
            </w:r>
            <w:proofErr w:type="spellEnd"/>
            <w:r>
              <w:rPr>
                <w:sz w:val="18"/>
              </w:rPr>
              <w:t xml:space="preserve"> </w:t>
            </w:r>
            <w:proofErr w:type="spellStart"/>
            <w:r>
              <w:rPr>
                <w:sz w:val="18"/>
              </w:rPr>
              <w:t>요청</w:t>
            </w:r>
            <w:proofErr w:type="spellEnd"/>
          </w:p>
        </w:tc>
      </w:tr>
      <w:tr w:rsidR="008E371C" w14:paraId="420567D4" w14:textId="77777777">
        <w:trPr>
          <w:cantSplit/>
          <w:jc w:val="center"/>
        </w:trPr>
        <w:tc>
          <w:tcPr>
            <w:tcW w:w="3288" w:type="dxa"/>
            <w:shd w:val="clear" w:color="auto" w:fill="FFFFFF"/>
            <w:tcMar>
              <w:top w:w="65" w:type="dxa"/>
              <w:left w:w="85" w:type="dxa"/>
              <w:bottom w:w="65" w:type="dxa"/>
              <w:right w:w="85" w:type="dxa"/>
            </w:tcMar>
            <w:vAlign w:val="center"/>
          </w:tcPr>
          <w:p w14:paraId="7918D70A" w14:textId="77777777" w:rsidR="008E371C" w:rsidRDefault="00F7078F">
            <w:pPr>
              <w:keepLines/>
              <w:spacing w:after="40" w:line="264" w:lineRule="auto"/>
              <w:jc w:val="center"/>
            </w:pPr>
            <w:proofErr w:type="spellStart"/>
            <w:r>
              <w:rPr>
                <w:sz w:val="18"/>
              </w:rPr>
              <w:t>부적합품</w:t>
            </w:r>
            <w:proofErr w:type="spellEnd"/>
          </w:p>
        </w:tc>
        <w:tc>
          <w:tcPr>
            <w:tcW w:w="3288" w:type="dxa"/>
            <w:shd w:val="clear" w:color="auto" w:fill="FFFFFF"/>
            <w:tcMar>
              <w:top w:w="65" w:type="dxa"/>
              <w:left w:w="85" w:type="dxa"/>
              <w:bottom w:w="65" w:type="dxa"/>
              <w:right w:w="85" w:type="dxa"/>
            </w:tcMar>
            <w:vAlign w:val="center"/>
          </w:tcPr>
          <w:p w14:paraId="48FE98BD" w14:textId="77777777" w:rsidR="008E371C" w:rsidRDefault="00F7078F">
            <w:pPr>
              <w:keepLines/>
              <w:spacing w:after="40" w:line="264" w:lineRule="auto"/>
              <w:jc w:val="center"/>
              <w:rPr>
                <w:lang w:eastAsia="ko-KR"/>
              </w:rPr>
            </w:pPr>
            <w:r>
              <w:rPr>
                <w:sz w:val="18"/>
                <w:lang w:eastAsia="ko-KR"/>
              </w:rPr>
              <w:t>식별·격리·판정상태</w:t>
            </w:r>
          </w:p>
        </w:tc>
        <w:tc>
          <w:tcPr>
            <w:tcW w:w="3288" w:type="dxa"/>
            <w:shd w:val="clear" w:color="auto" w:fill="FFFFFF"/>
            <w:tcMar>
              <w:top w:w="65" w:type="dxa"/>
              <w:left w:w="85" w:type="dxa"/>
              <w:bottom w:w="65" w:type="dxa"/>
              <w:right w:w="85" w:type="dxa"/>
            </w:tcMar>
            <w:vAlign w:val="center"/>
          </w:tcPr>
          <w:p w14:paraId="6A36591C" w14:textId="77777777" w:rsidR="008E371C" w:rsidRDefault="00F7078F">
            <w:pPr>
              <w:keepLines/>
              <w:spacing w:after="40" w:line="264" w:lineRule="auto"/>
              <w:jc w:val="center"/>
            </w:pPr>
            <w:proofErr w:type="spellStart"/>
            <w:r>
              <w:rPr>
                <w:sz w:val="18"/>
              </w:rPr>
              <w:t>즉시</w:t>
            </w:r>
            <w:proofErr w:type="spellEnd"/>
            <w:r>
              <w:rPr>
                <w:sz w:val="18"/>
              </w:rPr>
              <w:t xml:space="preserve"> </w:t>
            </w:r>
            <w:proofErr w:type="spellStart"/>
            <w:r>
              <w:rPr>
                <w:sz w:val="18"/>
              </w:rPr>
              <w:t>분리</w:t>
            </w:r>
            <w:proofErr w:type="spellEnd"/>
          </w:p>
        </w:tc>
      </w:tr>
      <w:tr w:rsidR="008E371C" w14:paraId="75CD45B9" w14:textId="77777777">
        <w:trPr>
          <w:cantSplit/>
          <w:jc w:val="center"/>
        </w:trPr>
        <w:tc>
          <w:tcPr>
            <w:tcW w:w="3288" w:type="dxa"/>
            <w:shd w:val="clear" w:color="auto" w:fill="FFFFFF"/>
            <w:tcMar>
              <w:top w:w="65" w:type="dxa"/>
              <w:left w:w="85" w:type="dxa"/>
              <w:bottom w:w="65" w:type="dxa"/>
              <w:right w:w="85" w:type="dxa"/>
            </w:tcMar>
            <w:vAlign w:val="center"/>
          </w:tcPr>
          <w:p w14:paraId="646D15FE" w14:textId="77777777" w:rsidR="008E371C" w:rsidRDefault="00F7078F">
            <w:pPr>
              <w:keepLines/>
              <w:spacing w:after="40" w:line="264" w:lineRule="auto"/>
              <w:jc w:val="center"/>
            </w:pPr>
            <w:proofErr w:type="spellStart"/>
            <w:r>
              <w:rPr>
                <w:sz w:val="18"/>
              </w:rPr>
              <w:t>기록</w:t>
            </w:r>
            <w:proofErr w:type="spellEnd"/>
          </w:p>
        </w:tc>
        <w:tc>
          <w:tcPr>
            <w:tcW w:w="3288" w:type="dxa"/>
            <w:shd w:val="clear" w:color="auto" w:fill="FFFFFF"/>
            <w:tcMar>
              <w:top w:w="65" w:type="dxa"/>
              <w:left w:w="85" w:type="dxa"/>
              <w:bottom w:w="65" w:type="dxa"/>
              <w:right w:w="85" w:type="dxa"/>
            </w:tcMar>
            <w:vAlign w:val="center"/>
          </w:tcPr>
          <w:p w14:paraId="47F19348" w14:textId="77777777" w:rsidR="008E371C" w:rsidRDefault="00F7078F">
            <w:pPr>
              <w:keepLines/>
              <w:spacing w:after="40" w:line="264" w:lineRule="auto"/>
              <w:jc w:val="center"/>
              <w:rPr>
                <w:lang w:eastAsia="ko-KR"/>
              </w:rPr>
            </w:pPr>
            <w:proofErr w:type="spellStart"/>
            <w:r>
              <w:rPr>
                <w:sz w:val="18"/>
                <w:lang w:eastAsia="ko-KR"/>
              </w:rPr>
              <w:t>실제값</w:t>
            </w:r>
            <w:proofErr w:type="spellEnd"/>
            <w:r>
              <w:rPr>
                <w:sz w:val="18"/>
                <w:lang w:eastAsia="ko-KR"/>
              </w:rPr>
              <w:t>·시간·서명 일치</w:t>
            </w:r>
          </w:p>
        </w:tc>
        <w:tc>
          <w:tcPr>
            <w:tcW w:w="3288" w:type="dxa"/>
            <w:shd w:val="clear" w:color="auto" w:fill="FFFFFF"/>
            <w:tcMar>
              <w:top w:w="65" w:type="dxa"/>
              <w:left w:w="85" w:type="dxa"/>
              <w:bottom w:w="65" w:type="dxa"/>
              <w:right w:w="85" w:type="dxa"/>
            </w:tcMar>
            <w:vAlign w:val="center"/>
          </w:tcPr>
          <w:p w14:paraId="19ABFB1D" w14:textId="77777777" w:rsidR="008E371C" w:rsidRDefault="00F7078F">
            <w:pPr>
              <w:keepLines/>
              <w:spacing w:after="40" w:line="264" w:lineRule="auto"/>
              <w:jc w:val="center"/>
            </w:pPr>
            <w:proofErr w:type="spellStart"/>
            <w:r>
              <w:rPr>
                <w:sz w:val="18"/>
              </w:rPr>
              <w:t>기록</w:t>
            </w:r>
            <w:proofErr w:type="spellEnd"/>
            <w:r>
              <w:rPr>
                <w:sz w:val="18"/>
              </w:rPr>
              <w:t xml:space="preserve"> </w:t>
            </w:r>
            <w:proofErr w:type="spellStart"/>
            <w:r>
              <w:rPr>
                <w:sz w:val="18"/>
              </w:rPr>
              <w:t>보완</w:t>
            </w:r>
            <w:proofErr w:type="spellEnd"/>
          </w:p>
        </w:tc>
      </w:tr>
    </w:tbl>
    <w:p w14:paraId="5EF8C144" w14:textId="77777777" w:rsidR="0024710A" w:rsidRDefault="00F7078F">
      <w:pPr>
        <w:spacing w:after="100" w:line="288" w:lineRule="auto"/>
        <w:rPr>
          <w:lang w:eastAsia="ko-KR"/>
        </w:rPr>
      </w:pPr>
      <w:r>
        <w:rPr>
          <w:sz w:val="21"/>
          <w:lang w:eastAsia="ko-KR"/>
        </w:rPr>
        <w:lastRenderedPageBreak/>
        <w:t>주관부서는 회사가 사용하는 3정5행 항목의 정의를 명확히 하고 구역별 점검기준으로 전개한다. 위치·품목·수량 식별, 불필요품, 통로, 청결, 혼입·손상 방지 및 유지관리 등 실제 현장 항목과 정상상태를 사진 또는 설명으로 정한다.</w:t>
      </w:r>
    </w:p>
    <w:p w14:paraId="081B3FA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 계층별 감사</w:t>
      </w:r>
    </w:p>
    <w:p w14:paraId="18666787" w14:textId="77777777" w:rsidR="008E371C" w:rsidRDefault="00F7078F">
      <w:pPr>
        <w:spacing w:after="100" w:line="288" w:lineRule="auto"/>
        <w:rPr>
          <w:lang w:eastAsia="ko-KR"/>
        </w:rPr>
      </w:pPr>
      <w:r>
        <w:rPr>
          <w:sz w:val="21"/>
          <w:lang w:eastAsia="ko-KR"/>
        </w:rPr>
        <w:t>작업반장, 부서관리자, 품질 및 경영층 등 회사가 정한 계층별 주기로 공정을 확인한다. 상위 계층 감사는 단순 중복점검이 아니라 반복문제, 미완료조치 및 시스템적 장애를 확인한다. 점검자는 정해진 주기에 현물을 확인하고 발견위치·내용·사진·책임자·조치기한을 기록한다. 제품 적합성 또는 안전에 영향을 줄 수 있는 사항은 정기 개선을 기다리지 않고 해당 회사 절차에 따라 즉시 보고·조치한다.</w:t>
      </w:r>
    </w:p>
    <w:p w14:paraId="2B9E68CE" w14:textId="77777777" w:rsidR="008E371C" w:rsidRDefault="00F7078F">
      <w:pPr>
        <w:spacing w:after="100" w:line="288" w:lineRule="auto"/>
        <w:rPr>
          <w:lang w:eastAsia="ko-KR"/>
        </w:rPr>
      </w:pPr>
      <w:r>
        <w:rPr>
          <w:lang w:eastAsia="ko-KR"/>
        </w:rPr>
        <w:t>반복 지적은 원인을 분석하여 기준·배치·작업방법을 개선한다.</w:t>
      </w:r>
    </w:p>
    <w:p w14:paraId="77277A9A"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부적합</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후속조치</w:t>
      </w:r>
      <w:proofErr w:type="spellEnd"/>
    </w:p>
    <w:p w14:paraId="409768FF" w14:textId="77777777" w:rsidR="008E371C" w:rsidRDefault="00F7078F">
      <w:pPr>
        <w:pStyle w:val="a0"/>
        <w:spacing w:after="100" w:line="288" w:lineRule="auto"/>
        <w:rPr>
          <w:lang w:eastAsia="ko-KR"/>
        </w:rPr>
      </w:pPr>
      <w:r>
        <w:rPr>
          <w:sz w:val="21"/>
          <w:lang w:eastAsia="ko-KR"/>
        </w:rPr>
        <w:t>즉시 시정 가능한 사항은 현장에서 조치하고 증거를 남긴다. 개선사례 현황판에는 개선 전후 상태, 실행일, 책임자 및 효과확인 결과를 표시하고 정해진 주기에 갱신한다. 조치 담당과 별도로 지정된 확인자가 완료상태를 확인하며 다음 점검에서 유지 여부를 재확인한다.</w:t>
      </w:r>
    </w:p>
    <w:p w14:paraId="0BA3CCA4" w14:textId="77777777" w:rsidR="008E371C" w:rsidRDefault="00F7078F">
      <w:pPr>
        <w:pStyle w:val="a0"/>
        <w:spacing w:after="100" w:line="288" w:lineRule="auto"/>
        <w:rPr>
          <w:lang w:eastAsia="ko-KR"/>
        </w:rPr>
      </w:pPr>
      <w:r>
        <w:rPr>
          <w:sz w:val="21"/>
          <w:lang w:eastAsia="ko-KR"/>
        </w:rPr>
        <w:t>제품 적합성에 영향이 있으면 의심품을 식별·격리한다.</w:t>
      </w:r>
    </w:p>
    <w:p w14:paraId="25EE666D" w14:textId="77777777" w:rsidR="008E371C" w:rsidRDefault="00F7078F">
      <w:pPr>
        <w:pStyle w:val="a0"/>
        <w:spacing w:after="100" w:line="288" w:lineRule="auto"/>
        <w:rPr>
          <w:lang w:eastAsia="ko-KR"/>
        </w:rPr>
      </w:pPr>
      <w:r>
        <w:rPr>
          <w:sz w:val="21"/>
          <w:lang w:eastAsia="ko-KR"/>
        </w:rPr>
        <w:t>반복 또는 중대 문제는 SH-QP-016 시정조치로 전환한다.</w:t>
      </w:r>
    </w:p>
    <w:p w14:paraId="45DC3BF0" w14:textId="77777777" w:rsidR="008E371C" w:rsidRDefault="00F7078F">
      <w:pPr>
        <w:pStyle w:val="a0"/>
        <w:spacing w:after="100" w:line="288" w:lineRule="auto"/>
        <w:rPr>
          <w:lang w:eastAsia="ko-KR"/>
        </w:rPr>
      </w:pPr>
      <w:r>
        <w:rPr>
          <w:sz w:val="21"/>
          <w:lang w:eastAsia="ko-KR"/>
        </w:rPr>
        <w:t>완료조치는 다음 감사에서 효과성을 재확인한다.</w:t>
      </w:r>
    </w:p>
    <w:p w14:paraId="2CF445F3" w14:textId="77777777" w:rsidR="0024710A" w:rsidRDefault="00F7078F">
      <w:pPr>
        <w:spacing w:after="100" w:line="288" w:lineRule="auto"/>
        <w:rPr>
          <w:lang w:eastAsia="ko-KR"/>
        </w:rPr>
      </w:pPr>
      <w:r>
        <w:rPr>
          <w:sz w:val="21"/>
          <w:lang w:eastAsia="ko-KR"/>
        </w:rPr>
        <w:t xml:space="preserve">관련 기록은 SH-FM-343 3정5행점검 체크시트, SH-FM-345 3정5행개선사례 현황판에 작성하고 최신 승인 문서관리대장에 따라 보관한다.</w:t>
      </w:r>
    </w:p>
    <w:p w14:paraId="322C3400"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 xml:space="preserve">SH-WI-022 변경 </w:t>
      </w:r>
      <w:proofErr w:type="spellStart"/>
      <w:r>
        <w:rPr>
          <w:rFonts w:ascii="맑은 고딕" w:eastAsia="맑은 고딕" w:hAnsi="맑은 고딕" w:cs="맑은 고딕"/>
          <w:sz w:val="24"/>
          <w:lang w:eastAsia="ko-KR"/>
        </w:rPr>
        <w:t>초기유동</w:t>
      </w:r>
      <w:proofErr w:type="spellEnd"/>
      <w:r>
        <w:rPr>
          <w:rFonts w:ascii="맑은 고딕" w:eastAsia="맑은 고딕" w:hAnsi="맑은 고딕" w:cs="맑은 고딕"/>
          <w:sz w:val="24"/>
          <w:lang w:eastAsia="ko-KR"/>
        </w:rPr>
        <w:t xml:space="preserve"> 및 강화검사 작업표준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6BD4521" w14:textId="77777777">
        <w:trPr>
          <w:cantSplit/>
          <w:tblHeader/>
          <w:jc w:val="center"/>
        </w:trPr>
        <w:tc>
          <w:tcPr>
            <w:tcW w:w="2466" w:type="dxa"/>
            <w:shd w:val="clear" w:color="auto" w:fill="E9EDF1"/>
            <w:tcMar>
              <w:top w:w="65" w:type="dxa"/>
              <w:left w:w="85" w:type="dxa"/>
              <w:bottom w:w="65" w:type="dxa"/>
              <w:right w:w="85" w:type="dxa"/>
            </w:tcMar>
            <w:vAlign w:val="center"/>
          </w:tcPr>
          <w:p w14:paraId="64D3AABB"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749B3C2"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5181DB90"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7DD10517" w14:textId="77777777" w:rsidR="008E371C" w:rsidRDefault="00F7078F">
            <w:pPr>
              <w:keepNext/>
              <w:keepLines/>
              <w:spacing w:after="40" w:line="264" w:lineRule="auto"/>
              <w:jc w:val="center"/>
            </w:pPr>
            <w:proofErr w:type="spellStart"/>
            <w:r>
              <w:rPr>
                <w:b/>
                <w:sz w:val="18"/>
              </w:rPr>
              <w:t>내용</w:t>
            </w:r>
            <w:proofErr w:type="spellEnd"/>
          </w:p>
        </w:tc>
      </w:tr>
      <w:tr w:rsidR="008E371C" w14:paraId="52C6016D" w14:textId="77777777">
        <w:trPr>
          <w:cantSplit/>
          <w:jc w:val="center"/>
        </w:trPr>
        <w:tc>
          <w:tcPr>
            <w:tcW w:w="2466" w:type="dxa"/>
            <w:shd w:val="clear" w:color="auto" w:fill="FFFFFF"/>
            <w:tcMar>
              <w:top w:w="65" w:type="dxa"/>
              <w:left w:w="85" w:type="dxa"/>
              <w:bottom w:w="65" w:type="dxa"/>
              <w:right w:w="85" w:type="dxa"/>
            </w:tcMar>
            <w:vAlign w:val="center"/>
          </w:tcPr>
          <w:p w14:paraId="3611F3E8"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69C6DADA" w14:textId="77777777" w:rsidR="008E371C" w:rsidRDefault="00F7078F">
            <w:pPr>
              <w:keepNext/>
              <w:keepLines/>
              <w:spacing w:after="40" w:line="264" w:lineRule="auto"/>
              <w:jc w:val="center"/>
            </w:pPr>
            <w:r>
              <w:rPr>
                <w:sz w:val="18"/>
              </w:rPr>
              <w:t>SH-WI-022</w:t>
            </w:r>
          </w:p>
        </w:tc>
        <w:tc>
          <w:tcPr>
            <w:tcW w:w="2466" w:type="dxa"/>
            <w:shd w:val="clear" w:color="auto" w:fill="FFFFFF"/>
            <w:tcMar>
              <w:top w:w="65" w:type="dxa"/>
              <w:left w:w="85" w:type="dxa"/>
              <w:bottom w:w="65" w:type="dxa"/>
              <w:right w:w="85" w:type="dxa"/>
            </w:tcMar>
            <w:vAlign w:val="center"/>
          </w:tcPr>
          <w:p w14:paraId="0CC6D9A8"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4398AA31" w14:textId="77777777" w:rsidR="0024710A" w:rsidRDefault="00F7078F" w:rsidP="000F0660">
            <w:pPr>
              <w:keepNext/>
              <w:keepLines/>
              <w:spacing w:after="40" w:line="264" w:lineRule="auto"/>
              <w:jc w:val="center"/>
            </w:pPr>
            <w:r>
              <w:rPr>
                <w:sz w:val="18"/>
              </w:rPr>
              <w:t>Rev.03</w:t>
            </w:r>
          </w:p>
        </w:tc>
      </w:tr>
      <w:tr w:rsidR="008E371C" w14:paraId="24830AB2" w14:textId="77777777">
        <w:trPr>
          <w:cantSplit/>
          <w:jc w:val="center"/>
        </w:trPr>
        <w:tc>
          <w:tcPr>
            <w:tcW w:w="2466" w:type="dxa"/>
            <w:shd w:val="clear" w:color="auto" w:fill="FFFFFF"/>
            <w:tcMar>
              <w:top w:w="65" w:type="dxa"/>
              <w:left w:w="85" w:type="dxa"/>
              <w:bottom w:w="65" w:type="dxa"/>
              <w:right w:w="85" w:type="dxa"/>
            </w:tcMar>
            <w:vAlign w:val="center"/>
          </w:tcPr>
          <w:p w14:paraId="11319475"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36190886" w14:textId="77777777" w:rsidR="008E371C" w:rsidRDefault="00F7078F">
            <w:pPr>
              <w:keepNext/>
              <w:keepLines/>
              <w:spacing w:after="40" w:line="264" w:lineRule="auto"/>
              <w:jc w:val="center"/>
              <w:rPr>
                <w:lang w:eastAsia="ko-KR"/>
              </w:rPr>
            </w:pPr>
            <w:r>
              <w:rPr>
                <w:sz w:val="18"/>
                <w:lang w:eastAsia="ko-KR"/>
              </w:rPr>
              <w:t xml:space="preserve">변경 </w:t>
            </w:r>
            <w:proofErr w:type="spellStart"/>
            <w:r>
              <w:rPr>
                <w:sz w:val="18"/>
                <w:lang w:eastAsia="ko-KR"/>
              </w:rPr>
              <w:t>초기유동</w:t>
            </w:r>
            <w:proofErr w:type="spellEnd"/>
            <w:r>
              <w:rPr>
                <w:sz w:val="18"/>
                <w:lang w:eastAsia="ko-KR"/>
              </w:rPr>
              <w:t xml:space="preserve"> 및 강화검사 작업표준</w:t>
            </w:r>
          </w:p>
        </w:tc>
        <w:tc>
          <w:tcPr>
            <w:tcW w:w="2466" w:type="dxa"/>
            <w:shd w:val="clear" w:color="auto" w:fill="FFFFFF"/>
            <w:tcMar>
              <w:top w:w="65" w:type="dxa"/>
              <w:left w:w="85" w:type="dxa"/>
              <w:bottom w:w="65" w:type="dxa"/>
              <w:right w:w="85" w:type="dxa"/>
            </w:tcMar>
            <w:vAlign w:val="center"/>
          </w:tcPr>
          <w:p w14:paraId="7968C31C"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4311FF7C" w14:textId="77777777" w:rsidR="0024710A" w:rsidRDefault="00F7078F" w:rsidP="000F0660">
            <w:pPr>
              <w:keepNext/>
              <w:keepLines/>
              <w:spacing w:after="40" w:line="264" w:lineRule="auto"/>
              <w:jc w:val="center"/>
            </w:pPr>
            <w:r>
              <w:rPr>
                <w:sz w:val="18"/>
              </w:rPr>
              <w:t>2026-09-01</w:t>
            </w:r>
          </w:p>
        </w:tc>
      </w:tr>
      <w:tr w:rsidR="008E371C" w14:paraId="10C72124" w14:textId="77777777">
        <w:trPr>
          <w:cantSplit/>
          <w:jc w:val="center"/>
        </w:trPr>
        <w:tc>
          <w:tcPr>
            <w:tcW w:w="2466" w:type="dxa"/>
            <w:shd w:val="clear" w:color="auto" w:fill="FFFFFF"/>
            <w:tcMar>
              <w:top w:w="65" w:type="dxa"/>
              <w:left w:w="85" w:type="dxa"/>
              <w:bottom w:w="65" w:type="dxa"/>
              <w:right w:w="85" w:type="dxa"/>
            </w:tcMar>
            <w:vAlign w:val="center"/>
          </w:tcPr>
          <w:p w14:paraId="523E0F8D"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31E7799A"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1830D992"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25177A9A" w14:textId="77777777" w:rsidR="008E371C" w:rsidRDefault="00F7078F">
            <w:pPr>
              <w:keepNext/>
              <w:keepLines/>
              <w:spacing w:after="40" w:line="264" w:lineRule="auto"/>
              <w:jc w:val="center"/>
            </w:pPr>
            <w:proofErr w:type="spellStart"/>
            <w:r>
              <w:rPr>
                <w:sz w:val="18"/>
              </w:rPr>
              <w:t>품질책임자</w:t>
            </w:r>
            <w:proofErr w:type="spellEnd"/>
          </w:p>
        </w:tc>
      </w:tr>
      <w:tr w:rsidR="008E371C" w14:paraId="70E99938" w14:textId="77777777">
        <w:trPr>
          <w:cantSplit/>
          <w:jc w:val="center"/>
        </w:trPr>
        <w:tc>
          <w:tcPr>
            <w:tcW w:w="2466" w:type="dxa"/>
            <w:shd w:val="clear" w:color="auto" w:fill="FFFFFF"/>
            <w:tcMar>
              <w:top w:w="65" w:type="dxa"/>
              <w:left w:w="85" w:type="dxa"/>
              <w:bottom w:w="65" w:type="dxa"/>
              <w:right w:w="85" w:type="dxa"/>
            </w:tcMar>
            <w:vAlign w:val="center"/>
          </w:tcPr>
          <w:p w14:paraId="424F2896"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71D4D968"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0DA55F99"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1C512AF4" w14:textId="77777777" w:rsidR="008E371C" w:rsidRDefault="00F7078F">
            <w:pPr>
              <w:keepNext/>
              <w:keepLines/>
              <w:spacing w:after="40" w:line="264" w:lineRule="auto"/>
              <w:jc w:val="center"/>
            </w:pPr>
            <w:r>
              <w:rPr>
                <w:sz w:val="18"/>
              </w:rPr>
              <w:t>SH-QP-015 / SH-QP-012 / SH-QP-013 / SH-QP-023</w:t>
            </w:r>
          </w:p>
        </w:tc>
      </w:tr>
    </w:tbl>
    <w:p w14:paraId="4CA7FD97"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63B87A9F" w14:textId="77777777" w:rsidR="008E371C" w:rsidRDefault="00F7078F">
      <w:pPr>
        <w:spacing w:after="100" w:line="288" w:lineRule="auto"/>
        <w:rPr>
          <w:lang w:eastAsia="ko-KR"/>
        </w:rPr>
      </w:pPr>
      <w:r>
        <w:rPr>
          <w:sz w:val="21"/>
          <w:lang w:eastAsia="ko-KR"/>
        </w:rPr>
        <w:t>4M 변경, 신규·</w:t>
      </w:r>
      <w:proofErr w:type="spellStart"/>
      <w:r>
        <w:rPr>
          <w:sz w:val="21"/>
          <w:lang w:eastAsia="ko-KR"/>
        </w:rPr>
        <w:t>변경품</w:t>
      </w:r>
      <w:proofErr w:type="spellEnd"/>
      <w:r>
        <w:rPr>
          <w:sz w:val="21"/>
          <w:lang w:eastAsia="ko-KR"/>
        </w:rPr>
        <w:t xml:space="preserve"> 또는 품질문제 후 공정의 초기 안정성을 강화된 검사와 데이터로 확인한 후 정상관리로 전환한다.</w:t>
      </w:r>
    </w:p>
    <w:p w14:paraId="37450DC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초기유동</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적용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대상</w:t>
      </w:r>
      <w:proofErr w:type="spellEnd"/>
    </w:p>
    <w:p w14:paraId="6F2DD02C" w14:textId="77777777" w:rsidR="008E371C" w:rsidRDefault="00F7078F">
      <w:pPr>
        <w:pStyle w:val="a0"/>
        <w:spacing w:after="100" w:line="288" w:lineRule="auto"/>
        <w:rPr>
          <w:lang w:eastAsia="ko-KR"/>
        </w:rPr>
      </w:pPr>
      <w:r>
        <w:rPr>
          <w:sz w:val="21"/>
          <w:lang w:eastAsia="ko-KR"/>
        </w:rPr>
        <w:t>신규 제품 또는 신규 공정 양산 초기</w:t>
      </w:r>
    </w:p>
    <w:p w14:paraId="4B981C1F" w14:textId="77777777" w:rsidR="008E371C" w:rsidRDefault="00F7078F">
      <w:pPr>
        <w:pStyle w:val="a0"/>
        <w:spacing w:after="100" w:line="288" w:lineRule="auto"/>
      </w:pPr>
      <w:r>
        <w:rPr>
          <w:sz w:val="21"/>
        </w:rPr>
        <w:t xml:space="preserve">Man, Machine, Material, Method 등 </w:t>
      </w:r>
      <w:proofErr w:type="spellStart"/>
      <w:r>
        <w:rPr>
          <w:sz w:val="21"/>
        </w:rPr>
        <w:t>승인된</w:t>
      </w:r>
      <w:proofErr w:type="spellEnd"/>
      <w:r>
        <w:rPr>
          <w:sz w:val="21"/>
        </w:rPr>
        <w:t xml:space="preserve"> 4M </w:t>
      </w:r>
      <w:proofErr w:type="spellStart"/>
      <w:r>
        <w:rPr>
          <w:sz w:val="21"/>
        </w:rPr>
        <w:t>변경</w:t>
      </w:r>
      <w:proofErr w:type="spellEnd"/>
    </w:p>
    <w:p w14:paraId="257BC015" w14:textId="77777777" w:rsidR="008E371C" w:rsidRDefault="00F7078F">
      <w:pPr>
        <w:pStyle w:val="a0"/>
        <w:spacing w:after="100" w:line="288" w:lineRule="auto"/>
        <w:rPr>
          <w:lang w:eastAsia="ko-KR"/>
        </w:rPr>
      </w:pPr>
      <w:r>
        <w:rPr>
          <w:sz w:val="21"/>
          <w:lang w:eastAsia="ko-KR"/>
        </w:rPr>
        <w:t>금형·</w:t>
      </w:r>
      <w:proofErr w:type="spellStart"/>
      <w:r>
        <w:rPr>
          <w:sz w:val="21"/>
          <w:lang w:eastAsia="ko-KR"/>
        </w:rPr>
        <w:t>치공구</w:t>
      </w:r>
      <w:proofErr w:type="spellEnd"/>
      <w:r>
        <w:rPr>
          <w:sz w:val="21"/>
          <w:lang w:eastAsia="ko-KR"/>
        </w:rPr>
        <w:t xml:space="preserve"> </w:t>
      </w:r>
      <w:proofErr w:type="spellStart"/>
      <w:r>
        <w:rPr>
          <w:sz w:val="21"/>
          <w:lang w:eastAsia="ko-KR"/>
        </w:rPr>
        <w:t>대수리</w:t>
      </w:r>
      <w:proofErr w:type="spellEnd"/>
      <w:r>
        <w:rPr>
          <w:sz w:val="21"/>
          <w:lang w:eastAsia="ko-KR"/>
        </w:rPr>
        <w:t xml:space="preserve"> 또는 중요 설비 변경</w:t>
      </w:r>
    </w:p>
    <w:p w14:paraId="1784B1E9" w14:textId="77777777" w:rsidR="008E371C" w:rsidRDefault="00F7078F">
      <w:pPr>
        <w:pStyle w:val="a0"/>
        <w:spacing w:after="100" w:line="288" w:lineRule="auto"/>
      </w:pPr>
      <w:proofErr w:type="spellStart"/>
      <w:r>
        <w:rPr>
          <w:sz w:val="21"/>
        </w:rPr>
        <w:t>공급자</w:t>
      </w:r>
      <w:proofErr w:type="spellEnd"/>
      <w:r>
        <w:rPr>
          <w:sz w:val="21"/>
        </w:rPr>
        <w:t>/</w:t>
      </w:r>
      <w:proofErr w:type="spellStart"/>
      <w:r>
        <w:rPr>
          <w:sz w:val="21"/>
        </w:rPr>
        <w:t>원자재</w:t>
      </w:r>
      <w:proofErr w:type="spellEnd"/>
      <w:r>
        <w:rPr>
          <w:sz w:val="21"/>
        </w:rPr>
        <w:t xml:space="preserve"> </w:t>
      </w:r>
      <w:proofErr w:type="spellStart"/>
      <w:r>
        <w:rPr>
          <w:sz w:val="21"/>
        </w:rPr>
        <w:t>변경</w:t>
      </w:r>
      <w:proofErr w:type="spellEnd"/>
    </w:p>
    <w:p w14:paraId="58A9E7AC" w14:textId="77777777" w:rsidR="008E371C" w:rsidRDefault="00F7078F">
      <w:pPr>
        <w:pStyle w:val="a0"/>
        <w:spacing w:after="100" w:line="288" w:lineRule="auto"/>
        <w:rPr>
          <w:lang w:eastAsia="ko-KR"/>
        </w:rPr>
      </w:pPr>
      <w:r>
        <w:rPr>
          <w:sz w:val="21"/>
          <w:lang w:eastAsia="ko-KR"/>
        </w:rPr>
        <w:t>중대 고객불만 또는 반복불량 대책 적용 후</w:t>
      </w:r>
    </w:p>
    <w:p w14:paraId="09299BE3" w14:textId="77777777" w:rsidR="008E371C" w:rsidRDefault="00F7078F">
      <w:pPr>
        <w:pStyle w:val="a0"/>
        <w:spacing w:after="100" w:line="288" w:lineRule="auto"/>
        <w:rPr>
          <w:lang w:eastAsia="ko-KR"/>
        </w:rPr>
      </w:pPr>
      <w:r>
        <w:rPr>
          <w:sz w:val="21"/>
          <w:lang w:eastAsia="ko-KR"/>
        </w:rPr>
        <w:t xml:space="preserve">고객이 특별 </w:t>
      </w:r>
      <w:proofErr w:type="spellStart"/>
      <w:r>
        <w:rPr>
          <w:sz w:val="21"/>
          <w:lang w:eastAsia="ko-KR"/>
        </w:rPr>
        <w:t>초기유동</w:t>
      </w:r>
      <w:proofErr w:type="spellEnd"/>
      <w:r>
        <w:rPr>
          <w:sz w:val="21"/>
          <w:lang w:eastAsia="ko-KR"/>
        </w:rPr>
        <w:t xml:space="preserve"> 관리를 요구한 경우</w:t>
      </w:r>
    </w:p>
    <w:p w14:paraId="1C4E043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초기유동</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계획</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67075F15" w14:textId="77777777">
        <w:trPr>
          <w:cantSplit/>
          <w:tblHeader/>
          <w:jc w:val="center"/>
        </w:trPr>
        <w:tc>
          <w:tcPr>
            <w:tcW w:w="4932" w:type="dxa"/>
            <w:shd w:val="clear" w:color="auto" w:fill="E9EDF1"/>
            <w:tcMar>
              <w:top w:w="65" w:type="dxa"/>
              <w:left w:w="85" w:type="dxa"/>
              <w:bottom w:w="65" w:type="dxa"/>
              <w:right w:w="85" w:type="dxa"/>
            </w:tcMar>
            <w:vAlign w:val="center"/>
          </w:tcPr>
          <w:p w14:paraId="7805A1E0" w14:textId="77777777" w:rsidR="008E371C" w:rsidRDefault="00F7078F">
            <w:pPr>
              <w:keepNext/>
              <w:keepLines/>
              <w:spacing w:after="40" w:line="264" w:lineRule="auto"/>
              <w:jc w:val="center"/>
            </w:pPr>
            <w:proofErr w:type="spellStart"/>
            <w:r>
              <w:rPr>
                <w:b/>
                <w:sz w:val="18"/>
              </w:rPr>
              <w:t>항목</w:t>
            </w:r>
            <w:proofErr w:type="spellEnd"/>
          </w:p>
        </w:tc>
        <w:tc>
          <w:tcPr>
            <w:tcW w:w="4932" w:type="dxa"/>
            <w:shd w:val="clear" w:color="auto" w:fill="E9EDF1"/>
            <w:tcMar>
              <w:top w:w="65" w:type="dxa"/>
              <w:left w:w="85" w:type="dxa"/>
              <w:bottom w:w="65" w:type="dxa"/>
              <w:right w:w="85" w:type="dxa"/>
            </w:tcMar>
            <w:vAlign w:val="center"/>
          </w:tcPr>
          <w:p w14:paraId="0B200909" w14:textId="77777777" w:rsidR="008E371C" w:rsidRDefault="00F7078F">
            <w:pPr>
              <w:keepNext/>
              <w:keepLines/>
              <w:spacing w:after="40" w:line="264" w:lineRule="auto"/>
              <w:jc w:val="center"/>
            </w:pPr>
            <w:proofErr w:type="spellStart"/>
            <w:r>
              <w:rPr>
                <w:b/>
                <w:sz w:val="18"/>
              </w:rPr>
              <w:t>정의</w:t>
            </w:r>
            <w:proofErr w:type="spellEnd"/>
            <w:r>
              <w:rPr>
                <w:b/>
                <w:sz w:val="18"/>
              </w:rPr>
              <w:t xml:space="preserve"> </w:t>
            </w:r>
            <w:proofErr w:type="spellStart"/>
            <w:r>
              <w:rPr>
                <w:b/>
                <w:sz w:val="18"/>
              </w:rPr>
              <w:t>내용</w:t>
            </w:r>
            <w:proofErr w:type="spellEnd"/>
          </w:p>
        </w:tc>
      </w:tr>
      <w:tr w:rsidR="008E371C" w14:paraId="30ABD06D" w14:textId="77777777">
        <w:trPr>
          <w:cantSplit/>
          <w:jc w:val="center"/>
        </w:trPr>
        <w:tc>
          <w:tcPr>
            <w:tcW w:w="4932" w:type="dxa"/>
            <w:shd w:val="clear" w:color="auto" w:fill="FFFFFF"/>
            <w:tcMar>
              <w:top w:w="65" w:type="dxa"/>
              <w:left w:w="85" w:type="dxa"/>
              <w:bottom w:w="65" w:type="dxa"/>
              <w:right w:w="85" w:type="dxa"/>
            </w:tcMar>
            <w:vAlign w:val="center"/>
          </w:tcPr>
          <w:p w14:paraId="20D7870A" w14:textId="77777777" w:rsidR="008E371C" w:rsidRDefault="00F7078F">
            <w:pPr>
              <w:keepLines/>
              <w:spacing w:after="40" w:line="264" w:lineRule="auto"/>
              <w:jc w:val="center"/>
            </w:pPr>
            <w:proofErr w:type="spellStart"/>
            <w:r>
              <w:rPr>
                <w:sz w:val="18"/>
              </w:rPr>
              <w:t>대상</w:t>
            </w:r>
            <w:proofErr w:type="spellEnd"/>
          </w:p>
        </w:tc>
        <w:tc>
          <w:tcPr>
            <w:tcW w:w="4932" w:type="dxa"/>
            <w:shd w:val="clear" w:color="auto" w:fill="FFFFFF"/>
            <w:tcMar>
              <w:top w:w="65" w:type="dxa"/>
              <w:left w:w="85" w:type="dxa"/>
              <w:bottom w:w="65" w:type="dxa"/>
              <w:right w:w="85" w:type="dxa"/>
            </w:tcMar>
            <w:vAlign w:val="center"/>
          </w:tcPr>
          <w:p w14:paraId="07645F61" w14:textId="77777777" w:rsidR="008E371C" w:rsidRDefault="00F7078F">
            <w:pPr>
              <w:keepLines/>
              <w:spacing w:after="40" w:line="264" w:lineRule="auto"/>
              <w:jc w:val="center"/>
              <w:rPr>
                <w:lang w:eastAsia="ko-KR"/>
              </w:rPr>
            </w:pPr>
            <w:r>
              <w:rPr>
                <w:sz w:val="18"/>
                <w:lang w:eastAsia="ko-KR"/>
              </w:rPr>
              <w:t>품번, 공정, 변경번호, 적용일</w:t>
            </w:r>
          </w:p>
        </w:tc>
      </w:tr>
      <w:tr w:rsidR="008E371C" w14:paraId="6E9DCF64" w14:textId="77777777">
        <w:trPr>
          <w:cantSplit/>
          <w:jc w:val="center"/>
        </w:trPr>
        <w:tc>
          <w:tcPr>
            <w:tcW w:w="4932" w:type="dxa"/>
            <w:shd w:val="clear" w:color="auto" w:fill="FFFFFF"/>
            <w:tcMar>
              <w:top w:w="65" w:type="dxa"/>
              <w:left w:w="85" w:type="dxa"/>
              <w:bottom w:w="65" w:type="dxa"/>
              <w:right w:w="85" w:type="dxa"/>
            </w:tcMar>
            <w:vAlign w:val="center"/>
          </w:tcPr>
          <w:p w14:paraId="4A67A450" w14:textId="77777777" w:rsidR="008E371C" w:rsidRDefault="00F7078F">
            <w:pPr>
              <w:keepLines/>
              <w:spacing w:after="40" w:line="264" w:lineRule="auto"/>
              <w:jc w:val="center"/>
            </w:pPr>
            <w:proofErr w:type="spellStart"/>
            <w:r>
              <w:rPr>
                <w:sz w:val="18"/>
              </w:rPr>
              <w:t>기간</w:t>
            </w:r>
            <w:proofErr w:type="spellEnd"/>
            <w:r>
              <w:rPr>
                <w:sz w:val="18"/>
              </w:rPr>
              <w:t>/</w:t>
            </w:r>
            <w:proofErr w:type="spellStart"/>
            <w:r>
              <w:rPr>
                <w:sz w:val="18"/>
              </w:rPr>
              <w:t>수량</w:t>
            </w:r>
            <w:proofErr w:type="spellEnd"/>
          </w:p>
        </w:tc>
        <w:tc>
          <w:tcPr>
            <w:tcW w:w="4932" w:type="dxa"/>
            <w:shd w:val="clear" w:color="auto" w:fill="FFFFFF"/>
            <w:tcMar>
              <w:top w:w="65" w:type="dxa"/>
              <w:left w:w="85" w:type="dxa"/>
              <w:bottom w:w="65" w:type="dxa"/>
              <w:right w:w="85" w:type="dxa"/>
            </w:tcMar>
            <w:vAlign w:val="center"/>
          </w:tcPr>
          <w:p w14:paraId="05176C2E" w14:textId="77777777" w:rsidR="008E371C" w:rsidRDefault="00F7078F">
            <w:pPr>
              <w:keepLines/>
              <w:spacing w:after="40" w:line="264" w:lineRule="auto"/>
              <w:jc w:val="center"/>
              <w:rPr>
                <w:lang w:eastAsia="ko-KR"/>
              </w:rPr>
            </w:pPr>
            <w:r>
              <w:rPr>
                <w:sz w:val="18"/>
                <w:lang w:eastAsia="ko-KR"/>
              </w:rPr>
              <w:t>관리 LOT, 일수 또는 생산수량</w:t>
            </w:r>
          </w:p>
        </w:tc>
      </w:tr>
      <w:tr w:rsidR="008E371C" w14:paraId="1D89934E" w14:textId="77777777">
        <w:trPr>
          <w:cantSplit/>
          <w:jc w:val="center"/>
        </w:trPr>
        <w:tc>
          <w:tcPr>
            <w:tcW w:w="4932" w:type="dxa"/>
            <w:shd w:val="clear" w:color="auto" w:fill="FFFFFF"/>
            <w:tcMar>
              <w:top w:w="65" w:type="dxa"/>
              <w:left w:w="85" w:type="dxa"/>
              <w:bottom w:w="65" w:type="dxa"/>
              <w:right w:w="85" w:type="dxa"/>
            </w:tcMar>
            <w:vAlign w:val="center"/>
          </w:tcPr>
          <w:p w14:paraId="372A0F63" w14:textId="77777777" w:rsidR="008E371C" w:rsidRDefault="00F7078F">
            <w:pPr>
              <w:keepLines/>
              <w:spacing w:after="40" w:line="264" w:lineRule="auto"/>
              <w:jc w:val="center"/>
            </w:pPr>
            <w:proofErr w:type="spellStart"/>
            <w:r>
              <w:rPr>
                <w:sz w:val="18"/>
              </w:rPr>
              <w:t>강화특성</w:t>
            </w:r>
            <w:proofErr w:type="spellEnd"/>
          </w:p>
        </w:tc>
        <w:tc>
          <w:tcPr>
            <w:tcW w:w="4932" w:type="dxa"/>
            <w:shd w:val="clear" w:color="auto" w:fill="FFFFFF"/>
            <w:tcMar>
              <w:top w:w="65" w:type="dxa"/>
              <w:left w:w="85" w:type="dxa"/>
              <w:bottom w:w="65" w:type="dxa"/>
              <w:right w:w="85" w:type="dxa"/>
            </w:tcMar>
            <w:vAlign w:val="center"/>
          </w:tcPr>
          <w:p w14:paraId="639D1DB5" w14:textId="77777777" w:rsidR="008E371C" w:rsidRDefault="00F7078F">
            <w:pPr>
              <w:keepLines/>
              <w:spacing w:after="40" w:line="264" w:lineRule="auto"/>
              <w:jc w:val="center"/>
              <w:rPr>
                <w:lang w:eastAsia="ko-KR"/>
              </w:rPr>
            </w:pPr>
            <w:r>
              <w:rPr>
                <w:sz w:val="18"/>
                <w:lang w:eastAsia="ko-KR"/>
              </w:rPr>
              <w:t>특수특성·변경 영향특성·과거 불량</w:t>
            </w:r>
          </w:p>
        </w:tc>
      </w:tr>
      <w:tr w:rsidR="008E371C" w14:paraId="7AA565C8" w14:textId="77777777">
        <w:trPr>
          <w:cantSplit/>
          <w:jc w:val="center"/>
        </w:trPr>
        <w:tc>
          <w:tcPr>
            <w:tcW w:w="4932" w:type="dxa"/>
            <w:shd w:val="clear" w:color="auto" w:fill="FFFFFF"/>
            <w:tcMar>
              <w:top w:w="65" w:type="dxa"/>
              <w:left w:w="85" w:type="dxa"/>
              <w:bottom w:w="65" w:type="dxa"/>
              <w:right w:w="85" w:type="dxa"/>
            </w:tcMar>
            <w:vAlign w:val="center"/>
          </w:tcPr>
          <w:p w14:paraId="41E4D60D" w14:textId="77777777" w:rsidR="008E371C" w:rsidRDefault="00F7078F">
            <w:pPr>
              <w:keepLines/>
              <w:spacing w:after="40" w:line="264" w:lineRule="auto"/>
              <w:jc w:val="center"/>
            </w:pPr>
            <w:proofErr w:type="spellStart"/>
            <w:r>
              <w:rPr>
                <w:sz w:val="18"/>
              </w:rPr>
              <w:t>검사빈도</w:t>
            </w:r>
            <w:proofErr w:type="spellEnd"/>
          </w:p>
        </w:tc>
        <w:tc>
          <w:tcPr>
            <w:tcW w:w="4932" w:type="dxa"/>
            <w:shd w:val="clear" w:color="auto" w:fill="FFFFFF"/>
            <w:tcMar>
              <w:top w:w="65" w:type="dxa"/>
              <w:left w:w="85" w:type="dxa"/>
              <w:bottom w:w="65" w:type="dxa"/>
              <w:right w:w="85" w:type="dxa"/>
            </w:tcMar>
            <w:vAlign w:val="center"/>
          </w:tcPr>
          <w:p w14:paraId="02F48BD7" w14:textId="77777777" w:rsidR="008E371C" w:rsidRDefault="00F7078F">
            <w:pPr>
              <w:keepLines/>
              <w:spacing w:after="40" w:line="264" w:lineRule="auto"/>
              <w:jc w:val="center"/>
            </w:pPr>
            <w:r>
              <w:rPr>
                <w:sz w:val="18"/>
              </w:rPr>
              <w:t xml:space="preserve">100% </w:t>
            </w:r>
            <w:proofErr w:type="spellStart"/>
            <w:r>
              <w:rPr>
                <w:sz w:val="18"/>
              </w:rPr>
              <w:t>또는</w:t>
            </w:r>
            <w:proofErr w:type="spellEnd"/>
            <w:r>
              <w:rPr>
                <w:sz w:val="18"/>
              </w:rPr>
              <w:t xml:space="preserve"> </w:t>
            </w:r>
            <w:proofErr w:type="spellStart"/>
            <w:r>
              <w:rPr>
                <w:sz w:val="18"/>
              </w:rPr>
              <w:t>강화</w:t>
            </w:r>
            <w:proofErr w:type="spellEnd"/>
            <w:r>
              <w:rPr>
                <w:sz w:val="18"/>
              </w:rPr>
              <w:t xml:space="preserve"> </w:t>
            </w:r>
            <w:proofErr w:type="spellStart"/>
            <w:r>
              <w:rPr>
                <w:sz w:val="18"/>
              </w:rPr>
              <w:t>샘플링</w:t>
            </w:r>
            <w:proofErr w:type="spellEnd"/>
          </w:p>
        </w:tc>
      </w:tr>
      <w:tr w:rsidR="008E371C" w14:paraId="7BDD03B3" w14:textId="77777777">
        <w:trPr>
          <w:cantSplit/>
          <w:jc w:val="center"/>
        </w:trPr>
        <w:tc>
          <w:tcPr>
            <w:tcW w:w="4932" w:type="dxa"/>
            <w:shd w:val="clear" w:color="auto" w:fill="FFFFFF"/>
            <w:tcMar>
              <w:top w:w="65" w:type="dxa"/>
              <w:left w:w="85" w:type="dxa"/>
              <w:bottom w:w="65" w:type="dxa"/>
              <w:right w:w="85" w:type="dxa"/>
            </w:tcMar>
            <w:vAlign w:val="center"/>
          </w:tcPr>
          <w:p w14:paraId="363EB015" w14:textId="77777777" w:rsidR="008E371C" w:rsidRDefault="00F7078F">
            <w:pPr>
              <w:keepLines/>
              <w:spacing w:after="40" w:line="264" w:lineRule="auto"/>
              <w:jc w:val="center"/>
            </w:pPr>
            <w:proofErr w:type="spellStart"/>
            <w:r>
              <w:rPr>
                <w:sz w:val="18"/>
              </w:rPr>
              <w:t>관리방법</w:t>
            </w:r>
            <w:proofErr w:type="spellEnd"/>
          </w:p>
        </w:tc>
        <w:tc>
          <w:tcPr>
            <w:tcW w:w="4932" w:type="dxa"/>
            <w:shd w:val="clear" w:color="auto" w:fill="FFFFFF"/>
            <w:tcMar>
              <w:top w:w="65" w:type="dxa"/>
              <w:left w:w="85" w:type="dxa"/>
              <w:bottom w:w="65" w:type="dxa"/>
              <w:right w:w="85" w:type="dxa"/>
            </w:tcMar>
            <w:vAlign w:val="center"/>
          </w:tcPr>
          <w:p w14:paraId="1DF5DAF1" w14:textId="77777777" w:rsidR="008E371C" w:rsidRDefault="00F7078F">
            <w:pPr>
              <w:keepLines/>
              <w:spacing w:after="40" w:line="264" w:lineRule="auto"/>
              <w:jc w:val="center"/>
              <w:rPr>
                <w:lang w:eastAsia="ko-KR"/>
              </w:rPr>
            </w:pPr>
            <w:r>
              <w:rPr>
                <w:sz w:val="18"/>
                <w:lang w:eastAsia="ko-KR"/>
              </w:rPr>
              <w:t>SPC, 이중검사, Poka-Yoke 확인</w:t>
            </w:r>
          </w:p>
        </w:tc>
      </w:tr>
      <w:tr w:rsidR="008E371C" w14:paraId="5C52746E" w14:textId="77777777">
        <w:trPr>
          <w:cantSplit/>
          <w:jc w:val="center"/>
        </w:trPr>
        <w:tc>
          <w:tcPr>
            <w:tcW w:w="4932" w:type="dxa"/>
            <w:shd w:val="clear" w:color="auto" w:fill="FFFFFF"/>
            <w:tcMar>
              <w:top w:w="65" w:type="dxa"/>
              <w:left w:w="85" w:type="dxa"/>
              <w:bottom w:w="65" w:type="dxa"/>
              <w:right w:w="85" w:type="dxa"/>
            </w:tcMar>
            <w:vAlign w:val="center"/>
          </w:tcPr>
          <w:p w14:paraId="68E3D40C" w14:textId="77777777" w:rsidR="008E371C" w:rsidRDefault="00F7078F">
            <w:pPr>
              <w:keepLines/>
              <w:spacing w:after="40" w:line="264" w:lineRule="auto"/>
              <w:jc w:val="center"/>
            </w:pPr>
            <w:proofErr w:type="spellStart"/>
            <w:r>
              <w:rPr>
                <w:sz w:val="18"/>
              </w:rPr>
              <w:t>책임</w:t>
            </w:r>
            <w:proofErr w:type="spellEnd"/>
          </w:p>
        </w:tc>
        <w:tc>
          <w:tcPr>
            <w:tcW w:w="4932" w:type="dxa"/>
            <w:shd w:val="clear" w:color="auto" w:fill="FFFFFF"/>
            <w:tcMar>
              <w:top w:w="65" w:type="dxa"/>
              <w:left w:w="85" w:type="dxa"/>
              <w:bottom w:w="65" w:type="dxa"/>
              <w:right w:w="85" w:type="dxa"/>
            </w:tcMar>
            <w:vAlign w:val="center"/>
          </w:tcPr>
          <w:p w14:paraId="074AD177" w14:textId="77777777" w:rsidR="008E371C" w:rsidRDefault="00F7078F">
            <w:pPr>
              <w:keepLines/>
              <w:spacing w:after="40" w:line="264" w:lineRule="auto"/>
              <w:jc w:val="center"/>
            </w:pPr>
            <w:proofErr w:type="spellStart"/>
            <w:r>
              <w:rPr>
                <w:sz w:val="18"/>
              </w:rPr>
              <w:t>생산·품질</w:t>
            </w:r>
            <w:proofErr w:type="spellEnd"/>
            <w:r>
              <w:rPr>
                <w:sz w:val="18"/>
              </w:rPr>
              <w:t xml:space="preserve"> </w:t>
            </w:r>
            <w:proofErr w:type="spellStart"/>
            <w:r>
              <w:rPr>
                <w:sz w:val="18"/>
              </w:rPr>
              <w:t>확인자</w:t>
            </w:r>
            <w:proofErr w:type="spellEnd"/>
          </w:p>
        </w:tc>
      </w:tr>
      <w:tr w:rsidR="008E371C" w14:paraId="57DC9CB0" w14:textId="77777777">
        <w:trPr>
          <w:cantSplit/>
          <w:jc w:val="center"/>
        </w:trPr>
        <w:tc>
          <w:tcPr>
            <w:tcW w:w="4932" w:type="dxa"/>
            <w:shd w:val="clear" w:color="auto" w:fill="FFFFFF"/>
            <w:tcMar>
              <w:top w:w="65" w:type="dxa"/>
              <w:left w:w="85" w:type="dxa"/>
              <w:bottom w:w="65" w:type="dxa"/>
              <w:right w:w="85" w:type="dxa"/>
            </w:tcMar>
            <w:vAlign w:val="center"/>
          </w:tcPr>
          <w:p w14:paraId="6249949F" w14:textId="77777777" w:rsidR="008E371C" w:rsidRDefault="00F7078F">
            <w:pPr>
              <w:keepLines/>
              <w:spacing w:after="40" w:line="264" w:lineRule="auto"/>
              <w:jc w:val="center"/>
            </w:pPr>
            <w:r>
              <w:rPr>
                <w:sz w:val="18"/>
              </w:rPr>
              <w:lastRenderedPageBreak/>
              <w:t xml:space="preserve">Exit </w:t>
            </w:r>
            <w:proofErr w:type="spellStart"/>
            <w:r>
              <w:rPr>
                <w:sz w:val="18"/>
              </w:rPr>
              <w:t>기준</w:t>
            </w:r>
            <w:proofErr w:type="spellEnd"/>
          </w:p>
        </w:tc>
        <w:tc>
          <w:tcPr>
            <w:tcW w:w="4932" w:type="dxa"/>
            <w:shd w:val="clear" w:color="auto" w:fill="FFFFFF"/>
            <w:tcMar>
              <w:top w:w="65" w:type="dxa"/>
              <w:left w:w="85" w:type="dxa"/>
              <w:bottom w:w="65" w:type="dxa"/>
              <w:right w:w="85" w:type="dxa"/>
            </w:tcMar>
            <w:vAlign w:val="center"/>
          </w:tcPr>
          <w:p w14:paraId="3BD790D9" w14:textId="77777777" w:rsidR="008E371C" w:rsidRDefault="00F7078F">
            <w:pPr>
              <w:keepLines/>
              <w:spacing w:after="40" w:line="264" w:lineRule="auto"/>
              <w:jc w:val="center"/>
              <w:rPr>
                <w:lang w:eastAsia="ko-KR"/>
              </w:rPr>
            </w:pPr>
            <w:r>
              <w:rPr>
                <w:sz w:val="18"/>
                <w:lang w:eastAsia="ko-KR"/>
              </w:rPr>
              <w:t>불량/능력/기간 등 종료조건</w:t>
            </w:r>
          </w:p>
        </w:tc>
      </w:tr>
    </w:tbl>
    <w:p w14:paraId="4573ED32"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실행</w:t>
      </w:r>
      <w:proofErr w:type="spellEnd"/>
    </w:p>
    <w:p w14:paraId="0B5F682A" w14:textId="77777777" w:rsidR="008E371C" w:rsidRDefault="00F7078F">
      <w:pPr>
        <w:pStyle w:val="a0"/>
        <w:spacing w:after="100" w:line="288" w:lineRule="auto"/>
        <w:rPr>
          <w:lang w:eastAsia="ko-KR"/>
        </w:rPr>
      </w:pPr>
      <w:proofErr w:type="spellStart"/>
      <w:r>
        <w:rPr>
          <w:sz w:val="21"/>
          <w:lang w:eastAsia="ko-KR"/>
        </w:rPr>
        <w:t>초기유동</w:t>
      </w:r>
      <w:proofErr w:type="spellEnd"/>
      <w:r>
        <w:rPr>
          <w:sz w:val="21"/>
          <w:lang w:eastAsia="ko-KR"/>
        </w:rPr>
        <w:t xml:space="preserve"> 대상 제품과 정상관리 제품을 식별한다.</w:t>
      </w:r>
    </w:p>
    <w:p w14:paraId="662BD44B" w14:textId="77777777" w:rsidR="008E371C" w:rsidRDefault="00F7078F">
      <w:pPr>
        <w:pStyle w:val="a0"/>
        <w:spacing w:after="100" w:line="288" w:lineRule="auto"/>
        <w:rPr>
          <w:lang w:eastAsia="ko-KR"/>
        </w:rPr>
      </w:pPr>
      <w:r>
        <w:rPr>
          <w:sz w:val="21"/>
          <w:lang w:eastAsia="ko-KR"/>
        </w:rPr>
        <w:t>변경 영향 특성은 승인된 검사방법으로 강화 확인한다.</w:t>
      </w:r>
    </w:p>
    <w:p w14:paraId="3A7C3490" w14:textId="77777777" w:rsidR="008E371C" w:rsidRDefault="00F7078F">
      <w:pPr>
        <w:pStyle w:val="a0"/>
        <w:spacing w:after="100" w:line="288" w:lineRule="auto"/>
        <w:rPr>
          <w:lang w:eastAsia="ko-KR"/>
        </w:rPr>
      </w:pPr>
      <w:r>
        <w:rPr>
          <w:sz w:val="21"/>
          <w:lang w:eastAsia="ko-KR"/>
        </w:rPr>
        <w:t>이상 발생 시 해당 LOT를 보류하고 원인 및 변경과의 연관성을 확인한다.</w:t>
      </w:r>
    </w:p>
    <w:p w14:paraId="49F940B1" w14:textId="77777777" w:rsidR="008E371C" w:rsidRDefault="00F7078F">
      <w:pPr>
        <w:pStyle w:val="a0"/>
        <w:spacing w:after="100" w:line="288" w:lineRule="auto"/>
        <w:rPr>
          <w:lang w:eastAsia="ko-KR"/>
        </w:rPr>
      </w:pPr>
      <w:r>
        <w:rPr>
          <w:sz w:val="21"/>
          <w:lang w:eastAsia="ko-KR"/>
        </w:rPr>
        <w:t xml:space="preserve">SH-FM-052 </w:t>
      </w:r>
      <w:proofErr w:type="spellStart"/>
      <w:r>
        <w:rPr>
          <w:sz w:val="21"/>
          <w:lang w:eastAsia="ko-KR"/>
        </w:rPr>
        <w:t>초기유동관리계획서</w:t>
      </w:r>
      <w:proofErr w:type="spellEnd"/>
      <w:r>
        <w:rPr>
          <w:sz w:val="21"/>
          <w:lang w:eastAsia="ko-KR"/>
        </w:rPr>
        <w:t xml:space="preserve"> 및 실제 강화검사 기록에 생산수량, 불량수량, 조치와 결과를 기록한다.</w:t>
      </w:r>
    </w:p>
    <w:p w14:paraId="7A33B1F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종료 승인</w:t>
      </w:r>
    </w:p>
    <w:p w14:paraId="2C3F77F9" w14:textId="77777777" w:rsidR="008E371C" w:rsidRDefault="00F7078F">
      <w:pPr>
        <w:spacing w:after="100" w:line="288" w:lineRule="auto"/>
        <w:rPr>
          <w:lang w:eastAsia="ko-KR"/>
        </w:rPr>
      </w:pPr>
      <w:r>
        <w:rPr>
          <w:sz w:val="21"/>
          <w:lang w:eastAsia="ko-KR"/>
        </w:rPr>
        <w:t xml:space="preserve">정해진 기간 또는 수량을 충족하고 품질문제 재발이 없으며 요구 공정능력/검사결과가 충족될 때 품질 권한자가 정상관리 전환을 승인한다. 기준 미달 시 </w:t>
      </w:r>
      <w:proofErr w:type="spellStart"/>
      <w:r>
        <w:rPr>
          <w:sz w:val="21"/>
          <w:lang w:eastAsia="ko-KR"/>
        </w:rPr>
        <w:t>초기유동을</w:t>
      </w:r>
      <w:proofErr w:type="spellEnd"/>
      <w:r>
        <w:rPr>
          <w:sz w:val="21"/>
          <w:lang w:eastAsia="ko-KR"/>
        </w:rPr>
        <w:t xml:space="preserve"> 연장한다.</w:t>
      </w:r>
    </w:p>
    <w:p w14:paraId="19EA4F1F"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SH-WI-023 고객불만 긴급봉쇄 및 현장대응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6D2A300E" w14:textId="77777777">
        <w:trPr>
          <w:cantSplit/>
          <w:tblHeader/>
          <w:jc w:val="center"/>
        </w:trPr>
        <w:tc>
          <w:tcPr>
            <w:tcW w:w="2466" w:type="dxa"/>
            <w:shd w:val="clear" w:color="auto" w:fill="E9EDF1"/>
            <w:tcMar>
              <w:top w:w="65" w:type="dxa"/>
              <w:left w:w="85" w:type="dxa"/>
              <w:bottom w:w="65" w:type="dxa"/>
              <w:right w:w="85" w:type="dxa"/>
            </w:tcMar>
            <w:vAlign w:val="center"/>
          </w:tcPr>
          <w:p w14:paraId="4CEA0C90"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9F0C1E9"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344BDA11"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5CF99085" w14:textId="77777777" w:rsidR="008E371C" w:rsidRDefault="00F7078F">
            <w:pPr>
              <w:keepNext/>
              <w:keepLines/>
              <w:spacing w:after="40" w:line="264" w:lineRule="auto"/>
              <w:jc w:val="center"/>
            </w:pPr>
            <w:proofErr w:type="spellStart"/>
            <w:r>
              <w:rPr>
                <w:b/>
                <w:sz w:val="18"/>
              </w:rPr>
              <w:t>내용</w:t>
            </w:r>
            <w:proofErr w:type="spellEnd"/>
          </w:p>
        </w:tc>
      </w:tr>
      <w:tr w:rsidR="008E371C" w14:paraId="24FB6165" w14:textId="77777777">
        <w:trPr>
          <w:cantSplit/>
          <w:jc w:val="center"/>
        </w:trPr>
        <w:tc>
          <w:tcPr>
            <w:tcW w:w="2466" w:type="dxa"/>
            <w:shd w:val="clear" w:color="auto" w:fill="FFFFFF"/>
            <w:tcMar>
              <w:top w:w="65" w:type="dxa"/>
              <w:left w:w="85" w:type="dxa"/>
              <w:bottom w:w="65" w:type="dxa"/>
              <w:right w:w="85" w:type="dxa"/>
            </w:tcMar>
            <w:vAlign w:val="center"/>
          </w:tcPr>
          <w:p w14:paraId="06827EF4"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574CFF7A" w14:textId="77777777" w:rsidR="008E371C" w:rsidRDefault="00F7078F">
            <w:pPr>
              <w:keepNext/>
              <w:keepLines/>
              <w:spacing w:after="40" w:line="264" w:lineRule="auto"/>
              <w:jc w:val="center"/>
            </w:pPr>
            <w:r>
              <w:rPr>
                <w:sz w:val="18"/>
              </w:rPr>
              <w:t>SH-WI-023</w:t>
            </w:r>
          </w:p>
        </w:tc>
        <w:tc>
          <w:tcPr>
            <w:tcW w:w="2466" w:type="dxa"/>
            <w:shd w:val="clear" w:color="auto" w:fill="FFFFFF"/>
            <w:tcMar>
              <w:top w:w="65" w:type="dxa"/>
              <w:left w:w="85" w:type="dxa"/>
              <w:bottom w:w="65" w:type="dxa"/>
              <w:right w:w="85" w:type="dxa"/>
            </w:tcMar>
            <w:vAlign w:val="center"/>
          </w:tcPr>
          <w:p w14:paraId="3FF1C4EF"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391CE7F5" w14:textId="77777777" w:rsidR="0024710A" w:rsidRDefault="00F7078F" w:rsidP="000F0660">
            <w:pPr>
              <w:keepNext/>
              <w:keepLines/>
              <w:spacing w:after="40" w:line="264" w:lineRule="auto"/>
              <w:jc w:val="center"/>
            </w:pPr>
            <w:r>
              <w:rPr>
                <w:sz w:val="18"/>
              </w:rPr>
              <w:t>Rev.03</w:t>
            </w:r>
          </w:p>
        </w:tc>
      </w:tr>
      <w:tr w:rsidR="008E371C" w14:paraId="78EDF9FF" w14:textId="77777777">
        <w:trPr>
          <w:cantSplit/>
          <w:jc w:val="center"/>
        </w:trPr>
        <w:tc>
          <w:tcPr>
            <w:tcW w:w="2466" w:type="dxa"/>
            <w:shd w:val="clear" w:color="auto" w:fill="FFFFFF"/>
            <w:tcMar>
              <w:top w:w="65" w:type="dxa"/>
              <w:left w:w="85" w:type="dxa"/>
              <w:bottom w:w="65" w:type="dxa"/>
              <w:right w:w="85" w:type="dxa"/>
            </w:tcMar>
            <w:vAlign w:val="center"/>
          </w:tcPr>
          <w:p w14:paraId="5AD42CCB"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18C73E11" w14:textId="77777777" w:rsidR="008E371C" w:rsidRDefault="00F7078F">
            <w:pPr>
              <w:keepNext/>
              <w:keepLines/>
              <w:spacing w:after="40" w:line="264" w:lineRule="auto"/>
              <w:jc w:val="center"/>
              <w:rPr>
                <w:lang w:eastAsia="ko-KR"/>
              </w:rPr>
            </w:pPr>
            <w:r>
              <w:rPr>
                <w:sz w:val="18"/>
                <w:lang w:eastAsia="ko-KR"/>
              </w:rPr>
              <w:t>고객불만 긴급봉쇄 및 현장대응 표준</w:t>
            </w:r>
          </w:p>
        </w:tc>
        <w:tc>
          <w:tcPr>
            <w:tcW w:w="2466" w:type="dxa"/>
            <w:shd w:val="clear" w:color="auto" w:fill="FFFFFF"/>
            <w:tcMar>
              <w:top w:w="65" w:type="dxa"/>
              <w:left w:w="85" w:type="dxa"/>
              <w:bottom w:w="65" w:type="dxa"/>
              <w:right w:w="85" w:type="dxa"/>
            </w:tcMar>
            <w:vAlign w:val="center"/>
          </w:tcPr>
          <w:p w14:paraId="2EA4CF3E"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03AF58CA" w14:textId="77777777" w:rsidR="0024710A" w:rsidRDefault="00F7078F" w:rsidP="000F0660">
            <w:pPr>
              <w:keepNext/>
              <w:keepLines/>
              <w:spacing w:after="40" w:line="264" w:lineRule="auto"/>
              <w:jc w:val="center"/>
            </w:pPr>
            <w:r>
              <w:rPr>
                <w:sz w:val="18"/>
              </w:rPr>
              <w:t>2026-09-01</w:t>
            </w:r>
          </w:p>
        </w:tc>
      </w:tr>
      <w:tr w:rsidR="008E371C" w14:paraId="20C96EE1" w14:textId="77777777">
        <w:trPr>
          <w:cantSplit/>
          <w:jc w:val="center"/>
        </w:trPr>
        <w:tc>
          <w:tcPr>
            <w:tcW w:w="2466" w:type="dxa"/>
            <w:shd w:val="clear" w:color="auto" w:fill="FFFFFF"/>
            <w:tcMar>
              <w:top w:w="65" w:type="dxa"/>
              <w:left w:w="85" w:type="dxa"/>
              <w:bottom w:w="65" w:type="dxa"/>
              <w:right w:w="85" w:type="dxa"/>
            </w:tcMar>
            <w:vAlign w:val="center"/>
          </w:tcPr>
          <w:p w14:paraId="5C9CA9D1"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012B8C46"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7EB108A2"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68A51953" w14:textId="77777777" w:rsidR="008E371C" w:rsidRDefault="00F7078F">
            <w:pPr>
              <w:keepNext/>
              <w:keepLines/>
              <w:spacing w:after="40" w:line="264" w:lineRule="auto"/>
              <w:jc w:val="center"/>
            </w:pPr>
            <w:proofErr w:type="spellStart"/>
            <w:r>
              <w:rPr>
                <w:sz w:val="18"/>
              </w:rPr>
              <w:t>품질책임자</w:t>
            </w:r>
            <w:proofErr w:type="spellEnd"/>
          </w:p>
        </w:tc>
      </w:tr>
      <w:tr w:rsidR="008E371C" w14:paraId="1CDED652" w14:textId="77777777">
        <w:trPr>
          <w:cantSplit/>
          <w:jc w:val="center"/>
        </w:trPr>
        <w:tc>
          <w:tcPr>
            <w:tcW w:w="2466" w:type="dxa"/>
            <w:shd w:val="clear" w:color="auto" w:fill="FFFFFF"/>
            <w:tcMar>
              <w:top w:w="65" w:type="dxa"/>
              <w:left w:w="85" w:type="dxa"/>
              <w:bottom w:w="65" w:type="dxa"/>
              <w:right w:w="85" w:type="dxa"/>
            </w:tcMar>
            <w:vAlign w:val="center"/>
          </w:tcPr>
          <w:p w14:paraId="6AAF6C87"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66E3591F"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3ADEF18C"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15E5684C" w14:textId="77777777" w:rsidR="008E371C" w:rsidRDefault="00F7078F">
            <w:pPr>
              <w:keepNext/>
              <w:keepLines/>
              <w:spacing w:after="40" w:line="264" w:lineRule="auto"/>
              <w:jc w:val="center"/>
            </w:pPr>
            <w:r>
              <w:rPr>
                <w:sz w:val="18"/>
              </w:rPr>
              <w:t>SH-QP-017 / SH-QP-016 / SH-QP-014</w:t>
            </w:r>
          </w:p>
        </w:tc>
      </w:tr>
    </w:tbl>
    <w:p w14:paraId="2BD0CFC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04C08DF2" w14:textId="77777777" w:rsidR="008E371C" w:rsidRDefault="00F7078F">
      <w:pPr>
        <w:spacing w:after="100" w:line="288" w:lineRule="auto"/>
        <w:rPr>
          <w:lang w:eastAsia="ko-KR"/>
        </w:rPr>
      </w:pPr>
      <w:r>
        <w:rPr>
          <w:sz w:val="21"/>
          <w:lang w:eastAsia="ko-KR"/>
        </w:rPr>
        <w:t>고객불만 접수 시 고객 보호를 최우선으로 생산, 재고, 출하 및 의심품을 신속히 통제하고 정확한 초기정보를 확보한다.</w:t>
      </w:r>
    </w:p>
    <w:p w14:paraId="6A121F4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불만</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접수</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즉시</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41E63C35" w14:textId="77777777">
        <w:trPr>
          <w:cantSplit/>
          <w:tblHeader/>
          <w:jc w:val="center"/>
        </w:trPr>
        <w:tc>
          <w:tcPr>
            <w:tcW w:w="3288" w:type="dxa"/>
            <w:shd w:val="clear" w:color="auto" w:fill="E9EDF1"/>
            <w:tcMar>
              <w:top w:w="65" w:type="dxa"/>
              <w:left w:w="85" w:type="dxa"/>
              <w:bottom w:w="65" w:type="dxa"/>
              <w:right w:w="85" w:type="dxa"/>
            </w:tcMar>
            <w:vAlign w:val="center"/>
          </w:tcPr>
          <w:p w14:paraId="5447DB7C" w14:textId="77777777" w:rsidR="008E371C" w:rsidRDefault="00F7078F">
            <w:pPr>
              <w:keepNext/>
              <w:keepLines/>
              <w:spacing w:after="40" w:line="264" w:lineRule="auto"/>
              <w:jc w:val="center"/>
            </w:pPr>
            <w:proofErr w:type="spellStart"/>
            <w:r>
              <w:rPr>
                <w:b/>
                <w:sz w:val="18"/>
              </w:rPr>
              <w:t>순서</w:t>
            </w:r>
            <w:proofErr w:type="spellEnd"/>
          </w:p>
        </w:tc>
        <w:tc>
          <w:tcPr>
            <w:tcW w:w="3288" w:type="dxa"/>
            <w:shd w:val="clear" w:color="auto" w:fill="E9EDF1"/>
            <w:tcMar>
              <w:top w:w="65" w:type="dxa"/>
              <w:left w:w="85" w:type="dxa"/>
              <w:bottom w:w="65" w:type="dxa"/>
              <w:right w:w="85" w:type="dxa"/>
            </w:tcMar>
            <w:vAlign w:val="center"/>
          </w:tcPr>
          <w:p w14:paraId="63BC1051" w14:textId="77777777" w:rsidR="008E371C" w:rsidRDefault="00F7078F">
            <w:pPr>
              <w:keepNext/>
              <w:keepLines/>
              <w:spacing w:after="40" w:line="264" w:lineRule="auto"/>
              <w:jc w:val="center"/>
            </w:pPr>
            <w:proofErr w:type="spellStart"/>
            <w:r>
              <w:rPr>
                <w:b/>
                <w:sz w:val="18"/>
              </w:rPr>
              <w:t>조치</w:t>
            </w:r>
            <w:proofErr w:type="spellEnd"/>
          </w:p>
        </w:tc>
        <w:tc>
          <w:tcPr>
            <w:tcW w:w="3288" w:type="dxa"/>
            <w:shd w:val="clear" w:color="auto" w:fill="E9EDF1"/>
            <w:tcMar>
              <w:top w:w="65" w:type="dxa"/>
              <w:left w:w="85" w:type="dxa"/>
              <w:bottom w:w="65" w:type="dxa"/>
              <w:right w:w="85" w:type="dxa"/>
            </w:tcMar>
            <w:vAlign w:val="center"/>
          </w:tcPr>
          <w:p w14:paraId="40CADF53"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확인</w:t>
            </w:r>
            <w:proofErr w:type="spellEnd"/>
          </w:p>
        </w:tc>
      </w:tr>
      <w:tr w:rsidR="008E371C" w14:paraId="3856E969" w14:textId="77777777">
        <w:trPr>
          <w:cantSplit/>
          <w:jc w:val="center"/>
        </w:trPr>
        <w:tc>
          <w:tcPr>
            <w:tcW w:w="3288" w:type="dxa"/>
            <w:shd w:val="clear" w:color="auto" w:fill="FFFFFF"/>
            <w:tcMar>
              <w:top w:w="65" w:type="dxa"/>
              <w:left w:w="85" w:type="dxa"/>
              <w:bottom w:w="65" w:type="dxa"/>
              <w:right w:w="85" w:type="dxa"/>
            </w:tcMar>
            <w:vAlign w:val="center"/>
          </w:tcPr>
          <w:p w14:paraId="38A09AEA" w14:textId="77777777" w:rsidR="008E371C" w:rsidRDefault="00F7078F">
            <w:pPr>
              <w:keepLines/>
              <w:spacing w:after="40" w:line="264" w:lineRule="auto"/>
              <w:jc w:val="center"/>
            </w:pPr>
            <w:r>
              <w:rPr>
                <w:sz w:val="18"/>
              </w:rPr>
              <w:t>1</w:t>
            </w:r>
          </w:p>
        </w:tc>
        <w:tc>
          <w:tcPr>
            <w:tcW w:w="3288" w:type="dxa"/>
            <w:shd w:val="clear" w:color="auto" w:fill="FFFFFF"/>
            <w:tcMar>
              <w:top w:w="65" w:type="dxa"/>
              <w:left w:w="85" w:type="dxa"/>
              <w:bottom w:w="65" w:type="dxa"/>
              <w:right w:w="85" w:type="dxa"/>
            </w:tcMar>
            <w:vAlign w:val="center"/>
          </w:tcPr>
          <w:p w14:paraId="0463DECD" w14:textId="77777777" w:rsidR="008E371C" w:rsidRDefault="00F7078F">
            <w:pPr>
              <w:keepLines/>
              <w:spacing w:after="40" w:line="264" w:lineRule="auto"/>
              <w:jc w:val="center"/>
            </w:pPr>
            <w:proofErr w:type="spellStart"/>
            <w:r>
              <w:rPr>
                <w:sz w:val="18"/>
              </w:rPr>
              <w:t>문제정보</w:t>
            </w:r>
            <w:proofErr w:type="spellEnd"/>
            <w:r>
              <w:rPr>
                <w:sz w:val="18"/>
              </w:rPr>
              <w:t xml:space="preserve"> </w:t>
            </w:r>
            <w:proofErr w:type="spellStart"/>
            <w:r>
              <w:rPr>
                <w:sz w:val="18"/>
              </w:rPr>
              <w:t>확인</w:t>
            </w:r>
            <w:proofErr w:type="spellEnd"/>
          </w:p>
        </w:tc>
        <w:tc>
          <w:tcPr>
            <w:tcW w:w="3288" w:type="dxa"/>
            <w:shd w:val="clear" w:color="auto" w:fill="FFFFFF"/>
            <w:tcMar>
              <w:top w:w="65" w:type="dxa"/>
              <w:left w:w="85" w:type="dxa"/>
              <w:bottom w:w="65" w:type="dxa"/>
              <w:right w:w="85" w:type="dxa"/>
            </w:tcMar>
            <w:vAlign w:val="center"/>
          </w:tcPr>
          <w:p w14:paraId="0666FF25" w14:textId="77777777" w:rsidR="008E371C" w:rsidRDefault="00F7078F">
            <w:pPr>
              <w:keepLines/>
              <w:spacing w:after="40" w:line="264" w:lineRule="auto"/>
              <w:jc w:val="center"/>
              <w:rPr>
                <w:lang w:eastAsia="ko-KR"/>
              </w:rPr>
            </w:pPr>
            <w:r>
              <w:rPr>
                <w:sz w:val="18"/>
                <w:lang w:eastAsia="ko-KR"/>
              </w:rPr>
              <w:t>고객·품번·LOT·현상·수량</w:t>
            </w:r>
          </w:p>
        </w:tc>
      </w:tr>
      <w:tr w:rsidR="008E371C" w14:paraId="65DF4D65" w14:textId="77777777">
        <w:trPr>
          <w:cantSplit/>
          <w:jc w:val="center"/>
        </w:trPr>
        <w:tc>
          <w:tcPr>
            <w:tcW w:w="3288" w:type="dxa"/>
            <w:shd w:val="clear" w:color="auto" w:fill="FFFFFF"/>
            <w:tcMar>
              <w:top w:w="65" w:type="dxa"/>
              <w:left w:w="85" w:type="dxa"/>
              <w:bottom w:w="65" w:type="dxa"/>
              <w:right w:w="85" w:type="dxa"/>
            </w:tcMar>
            <w:vAlign w:val="center"/>
          </w:tcPr>
          <w:p w14:paraId="7945391B" w14:textId="77777777" w:rsidR="008E371C" w:rsidRDefault="00F7078F">
            <w:pPr>
              <w:keepLines/>
              <w:spacing w:after="40" w:line="264" w:lineRule="auto"/>
              <w:jc w:val="center"/>
            </w:pPr>
            <w:r>
              <w:rPr>
                <w:sz w:val="18"/>
              </w:rPr>
              <w:lastRenderedPageBreak/>
              <w:t>2</w:t>
            </w:r>
          </w:p>
        </w:tc>
        <w:tc>
          <w:tcPr>
            <w:tcW w:w="3288" w:type="dxa"/>
            <w:shd w:val="clear" w:color="auto" w:fill="FFFFFF"/>
            <w:tcMar>
              <w:top w:w="65" w:type="dxa"/>
              <w:left w:w="85" w:type="dxa"/>
              <w:bottom w:w="65" w:type="dxa"/>
              <w:right w:w="85" w:type="dxa"/>
            </w:tcMar>
            <w:vAlign w:val="center"/>
          </w:tcPr>
          <w:p w14:paraId="6FACCA73" w14:textId="77777777" w:rsidR="008E371C" w:rsidRDefault="00F7078F">
            <w:pPr>
              <w:keepLines/>
              <w:spacing w:after="40" w:line="264" w:lineRule="auto"/>
              <w:jc w:val="center"/>
            </w:pPr>
            <w:proofErr w:type="spellStart"/>
            <w:r>
              <w:rPr>
                <w:sz w:val="18"/>
              </w:rPr>
              <w:t>출하위험</w:t>
            </w:r>
            <w:proofErr w:type="spellEnd"/>
            <w:r>
              <w:rPr>
                <w:sz w:val="18"/>
              </w:rPr>
              <w:t xml:space="preserve"> </w:t>
            </w:r>
            <w:proofErr w:type="spellStart"/>
            <w:r>
              <w:rPr>
                <w:sz w:val="18"/>
              </w:rPr>
              <w:t>판단</w:t>
            </w:r>
            <w:proofErr w:type="spellEnd"/>
          </w:p>
        </w:tc>
        <w:tc>
          <w:tcPr>
            <w:tcW w:w="3288" w:type="dxa"/>
            <w:shd w:val="clear" w:color="auto" w:fill="FFFFFF"/>
            <w:tcMar>
              <w:top w:w="65" w:type="dxa"/>
              <w:left w:w="85" w:type="dxa"/>
              <w:bottom w:w="65" w:type="dxa"/>
              <w:right w:w="85" w:type="dxa"/>
            </w:tcMar>
            <w:vAlign w:val="center"/>
          </w:tcPr>
          <w:p w14:paraId="52DF918A" w14:textId="77777777" w:rsidR="008E371C" w:rsidRDefault="00F7078F">
            <w:pPr>
              <w:keepLines/>
              <w:spacing w:after="40" w:line="264" w:lineRule="auto"/>
              <w:jc w:val="center"/>
            </w:pPr>
            <w:proofErr w:type="spellStart"/>
            <w:r>
              <w:rPr>
                <w:sz w:val="18"/>
              </w:rPr>
              <w:t>동일품</w:t>
            </w:r>
            <w:proofErr w:type="spellEnd"/>
            <w:r>
              <w:rPr>
                <w:sz w:val="18"/>
              </w:rPr>
              <w:t xml:space="preserve"> </w:t>
            </w:r>
            <w:proofErr w:type="spellStart"/>
            <w:r>
              <w:rPr>
                <w:sz w:val="18"/>
              </w:rPr>
              <w:t>출하</w:t>
            </w:r>
            <w:proofErr w:type="spellEnd"/>
            <w:r>
              <w:rPr>
                <w:sz w:val="18"/>
              </w:rPr>
              <w:t xml:space="preserve"> </w:t>
            </w:r>
            <w:proofErr w:type="spellStart"/>
            <w:r>
              <w:rPr>
                <w:sz w:val="18"/>
              </w:rPr>
              <w:t>예정</w:t>
            </w:r>
            <w:proofErr w:type="spellEnd"/>
            <w:r>
              <w:rPr>
                <w:sz w:val="18"/>
              </w:rPr>
              <w:t xml:space="preserve"> </w:t>
            </w:r>
            <w:proofErr w:type="spellStart"/>
            <w:r>
              <w:rPr>
                <w:sz w:val="18"/>
              </w:rPr>
              <w:t>여부</w:t>
            </w:r>
            <w:proofErr w:type="spellEnd"/>
          </w:p>
        </w:tc>
      </w:tr>
      <w:tr w:rsidR="008E371C" w14:paraId="7E50FF6C" w14:textId="77777777">
        <w:trPr>
          <w:cantSplit/>
          <w:jc w:val="center"/>
        </w:trPr>
        <w:tc>
          <w:tcPr>
            <w:tcW w:w="3288" w:type="dxa"/>
            <w:shd w:val="clear" w:color="auto" w:fill="FFFFFF"/>
            <w:tcMar>
              <w:top w:w="65" w:type="dxa"/>
              <w:left w:w="85" w:type="dxa"/>
              <w:bottom w:w="65" w:type="dxa"/>
              <w:right w:w="85" w:type="dxa"/>
            </w:tcMar>
            <w:vAlign w:val="center"/>
          </w:tcPr>
          <w:p w14:paraId="42A91BF8" w14:textId="77777777" w:rsidR="008E371C" w:rsidRDefault="00F7078F">
            <w:pPr>
              <w:keepLines/>
              <w:spacing w:after="40" w:line="264" w:lineRule="auto"/>
              <w:jc w:val="center"/>
            </w:pPr>
            <w:r>
              <w:rPr>
                <w:sz w:val="18"/>
              </w:rPr>
              <w:t>3</w:t>
            </w:r>
          </w:p>
        </w:tc>
        <w:tc>
          <w:tcPr>
            <w:tcW w:w="3288" w:type="dxa"/>
            <w:shd w:val="clear" w:color="auto" w:fill="FFFFFF"/>
            <w:tcMar>
              <w:top w:w="65" w:type="dxa"/>
              <w:left w:w="85" w:type="dxa"/>
              <w:bottom w:w="65" w:type="dxa"/>
              <w:right w:w="85" w:type="dxa"/>
            </w:tcMar>
            <w:vAlign w:val="center"/>
          </w:tcPr>
          <w:p w14:paraId="6CA2D1BB" w14:textId="77777777" w:rsidR="008E371C" w:rsidRDefault="00F7078F">
            <w:pPr>
              <w:keepLines/>
              <w:spacing w:after="40" w:line="264" w:lineRule="auto"/>
              <w:jc w:val="center"/>
            </w:pPr>
            <w:proofErr w:type="spellStart"/>
            <w:r>
              <w:rPr>
                <w:sz w:val="18"/>
              </w:rPr>
              <w:t>봉쇄</w:t>
            </w:r>
            <w:proofErr w:type="spellEnd"/>
          </w:p>
        </w:tc>
        <w:tc>
          <w:tcPr>
            <w:tcW w:w="3288" w:type="dxa"/>
            <w:shd w:val="clear" w:color="auto" w:fill="FFFFFF"/>
            <w:tcMar>
              <w:top w:w="65" w:type="dxa"/>
              <w:left w:w="85" w:type="dxa"/>
              <w:bottom w:w="65" w:type="dxa"/>
              <w:right w:w="85" w:type="dxa"/>
            </w:tcMar>
            <w:vAlign w:val="center"/>
          </w:tcPr>
          <w:p w14:paraId="3D54EE91" w14:textId="77777777" w:rsidR="008E371C" w:rsidRDefault="00F7078F">
            <w:pPr>
              <w:keepLines/>
              <w:spacing w:after="40" w:line="264" w:lineRule="auto"/>
              <w:jc w:val="center"/>
              <w:rPr>
                <w:lang w:eastAsia="ko-KR"/>
              </w:rPr>
            </w:pPr>
            <w:r>
              <w:rPr>
                <w:sz w:val="18"/>
                <w:lang w:eastAsia="ko-KR"/>
              </w:rPr>
              <w:t>완제품·</w:t>
            </w:r>
            <w:proofErr w:type="spellStart"/>
            <w:r>
              <w:rPr>
                <w:sz w:val="18"/>
                <w:lang w:eastAsia="ko-KR"/>
              </w:rPr>
              <w:t>재공</w:t>
            </w:r>
            <w:proofErr w:type="spellEnd"/>
            <w:r>
              <w:rPr>
                <w:sz w:val="18"/>
                <w:lang w:eastAsia="ko-KR"/>
              </w:rPr>
              <w:t>·자재·출하대기품</w:t>
            </w:r>
          </w:p>
        </w:tc>
      </w:tr>
      <w:tr w:rsidR="008E371C" w14:paraId="55C951A2" w14:textId="77777777">
        <w:trPr>
          <w:cantSplit/>
          <w:jc w:val="center"/>
        </w:trPr>
        <w:tc>
          <w:tcPr>
            <w:tcW w:w="3288" w:type="dxa"/>
            <w:shd w:val="clear" w:color="auto" w:fill="FFFFFF"/>
            <w:tcMar>
              <w:top w:w="65" w:type="dxa"/>
              <w:left w:w="85" w:type="dxa"/>
              <w:bottom w:w="65" w:type="dxa"/>
              <w:right w:w="85" w:type="dxa"/>
            </w:tcMar>
            <w:vAlign w:val="center"/>
          </w:tcPr>
          <w:p w14:paraId="0463CEC5" w14:textId="77777777" w:rsidR="008E371C" w:rsidRDefault="00F7078F">
            <w:pPr>
              <w:keepLines/>
              <w:spacing w:after="40" w:line="264" w:lineRule="auto"/>
              <w:jc w:val="center"/>
            </w:pPr>
            <w:r>
              <w:rPr>
                <w:sz w:val="18"/>
              </w:rPr>
              <w:t>4</w:t>
            </w:r>
          </w:p>
        </w:tc>
        <w:tc>
          <w:tcPr>
            <w:tcW w:w="3288" w:type="dxa"/>
            <w:shd w:val="clear" w:color="auto" w:fill="FFFFFF"/>
            <w:tcMar>
              <w:top w:w="65" w:type="dxa"/>
              <w:left w:w="85" w:type="dxa"/>
              <w:bottom w:w="65" w:type="dxa"/>
              <w:right w:w="85" w:type="dxa"/>
            </w:tcMar>
            <w:vAlign w:val="center"/>
          </w:tcPr>
          <w:p w14:paraId="04000ADA" w14:textId="77777777" w:rsidR="008E371C" w:rsidRDefault="00F7078F">
            <w:pPr>
              <w:keepLines/>
              <w:spacing w:after="40" w:line="264" w:lineRule="auto"/>
              <w:jc w:val="center"/>
            </w:pPr>
            <w:proofErr w:type="spellStart"/>
            <w:r>
              <w:rPr>
                <w:sz w:val="18"/>
              </w:rPr>
              <w:t>생산통제</w:t>
            </w:r>
            <w:proofErr w:type="spellEnd"/>
          </w:p>
        </w:tc>
        <w:tc>
          <w:tcPr>
            <w:tcW w:w="3288" w:type="dxa"/>
            <w:shd w:val="clear" w:color="auto" w:fill="FFFFFF"/>
            <w:tcMar>
              <w:top w:w="65" w:type="dxa"/>
              <w:left w:w="85" w:type="dxa"/>
              <w:bottom w:w="65" w:type="dxa"/>
              <w:right w:w="85" w:type="dxa"/>
            </w:tcMar>
            <w:vAlign w:val="center"/>
          </w:tcPr>
          <w:p w14:paraId="10ACF1EA" w14:textId="77777777" w:rsidR="008E371C" w:rsidRDefault="00F7078F">
            <w:pPr>
              <w:keepLines/>
              <w:spacing w:after="40" w:line="264" w:lineRule="auto"/>
              <w:jc w:val="center"/>
              <w:rPr>
                <w:lang w:eastAsia="ko-KR"/>
              </w:rPr>
            </w:pPr>
            <w:r>
              <w:rPr>
                <w:sz w:val="18"/>
                <w:lang w:eastAsia="ko-KR"/>
              </w:rPr>
              <w:t>동일원인 지속 가능성 평가</w:t>
            </w:r>
          </w:p>
        </w:tc>
      </w:tr>
      <w:tr w:rsidR="008E371C" w14:paraId="443A67AC" w14:textId="77777777">
        <w:trPr>
          <w:cantSplit/>
          <w:jc w:val="center"/>
        </w:trPr>
        <w:tc>
          <w:tcPr>
            <w:tcW w:w="3288" w:type="dxa"/>
            <w:shd w:val="clear" w:color="auto" w:fill="FFFFFF"/>
            <w:tcMar>
              <w:top w:w="65" w:type="dxa"/>
              <w:left w:w="85" w:type="dxa"/>
              <w:bottom w:w="65" w:type="dxa"/>
              <w:right w:w="85" w:type="dxa"/>
            </w:tcMar>
            <w:vAlign w:val="center"/>
          </w:tcPr>
          <w:p w14:paraId="274D9376" w14:textId="77777777" w:rsidR="008E371C" w:rsidRDefault="00F7078F">
            <w:pPr>
              <w:keepLines/>
              <w:spacing w:after="40" w:line="264" w:lineRule="auto"/>
              <w:jc w:val="center"/>
            </w:pPr>
            <w:r>
              <w:rPr>
                <w:sz w:val="18"/>
              </w:rPr>
              <w:t>5</w:t>
            </w:r>
          </w:p>
        </w:tc>
        <w:tc>
          <w:tcPr>
            <w:tcW w:w="3288" w:type="dxa"/>
            <w:shd w:val="clear" w:color="auto" w:fill="FFFFFF"/>
            <w:tcMar>
              <w:top w:w="65" w:type="dxa"/>
              <w:left w:w="85" w:type="dxa"/>
              <w:bottom w:w="65" w:type="dxa"/>
              <w:right w:w="85" w:type="dxa"/>
            </w:tcMar>
            <w:vAlign w:val="center"/>
          </w:tcPr>
          <w:p w14:paraId="661EE703" w14:textId="77777777" w:rsidR="008E371C" w:rsidRDefault="00F7078F">
            <w:pPr>
              <w:keepLines/>
              <w:spacing w:after="40" w:line="264" w:lineRule="auto"/>
              <w:jc w:val="center"/>
            </w:pPr>
            <w:proofErr w:type="spellStart"/>
            <w:r>
              <w:rPr>
                <w:sz w:val="18"/>
              </w:rPr>
              <w:t>고객보호</w:t>
            </w:r>
            <w:proofErr w:type="spellEnd"/>
          </w:p>
        </w:tc>
        <w:tc>
          <w:tcPr>
            <w:tcW w:w="3288" w:type="dxa"/>
            <w:shd w:val="clear" w:color="auto" w:fill="FFFFFF"/>
            <w:tcMar>
              <w:top w:w="65" w:type="dxa"/>
              <w:left w:w="85" w:type="dxa"/>
              <w:bottom w:w="65" w:type="dxa"/>
              <w:right w:w="85" w:type="dxa"/>
            </w:tcMar>
            <w:vAlign w:val="center"/>
          </w:tcPr>
          <w:p w14:paraId="4A91536D" w14:textId="77777777" w:rsidR="008E371C" w:rsidRDefault="00F7078F">
            <w:pPr>
              <w:keepLines/>
              <w:spacing w:after="40" w:line="264" w:lineRule="auto"/>
              <w:jc w:val="center"/>
            </w:pPr>
            <w:proofErr w:type="spellStart"/>
            <w:r>
              <w:rPr>
                <w:sz w:val="18"/>
              </w:rPr>
              <w:t>선별</w:t>
            </w:r>
            <w:proofErr w:type="spellEnd"/>
            <w:r>
              <w:rPr>
                <w:sz w:val="18"/>
              </w:rPr>
              <w:t>/</w:t>
            </w:r>
            <w:proofErr w:type="spellStart"/>
            <w:r>
              <w:rPr>
                <w:sz w:val="18"/>
              </w:rPr>
              <w:t>대체품</w:t>
            </w:r>
            <w:proofErr w:type="spellEnd"/>
            <w:r>
              <w:rPr>
                <w:sz w:val="18"/>
              </w:rPr>
              <w:t>/</w:t>
            </w:r>
            <w:proofErr w:type="spellStart"/>
            <w:r>
              <w:rPr>
                <w:sz w:val="18"/>
              </w:rPr>
              <w:t>긴급대응</w:t>
            </w:r>
            <w:proofErr w:type="spellEnd"/>
          </w:p>
        </w:tc>
      </w:tr>
      <w:tr w:rsidR="008E371C" w14:paraId="473D6F01" w14:textId="77777777">
        <w:trPr>
          <w:cantSplit/>
          <w:jc w:val="center"/>
        </w:trPr>
        <w:tc>
          <w:tcPr>
            <w:tcW w:w="3288" w:type="dxa"/>
            <w:shd w:val="clear" w:color="auto" w:fill="FFFFFF"/>
            <w:tcMar>
              <w:top w:w="65" w:type="dxa"/>
              <w:left w:w="85" w:type="dxa"/>
              <w:bottom w:w="65" w:type="dxa"/>
              <w:right w:w="85" w:type="dxa"/>
            </w:tcMar>
            <w:vAlign w:val="center"/>
          </w:tcPr>
          <w:p w14:paraId="0FA7FA9E" w14:textId="77777777" w:rsidR="008E371C" w:rsidRDefault="00F7078F">
            <w:pPr>
              <w:keepLines/>
              <w:spacing w:after="40" w:line="264" w:lineRule="auto"/>
              <w:jc w:val="center"/>
            </w:pPr>
            <w:r>
              <w:rPr>
                <w:sz w:val="18"/>
              </w:rPr>
              <w:t>6</w:t>
            </w:r>
          </w:p>
        </w:tc>
        <w:tc>
          <w:tcPr>
            <w:tcW w:w="3288" w:type="dxa"/>
            <w:shd w:val="clear" w:color="auto" w:fill="FFFFFF"/>
            <w:tcMar>
              <w:top w:w="65" w:type="dxa"/>
              <w:left w:w="85" w:type="dxa"/>
              <w:bottom w:w="65" w:type="dxa"/>
              <w:right w:w="85" w:type="dxa"/>
            </w:tcMar>
            <w:vAlign w:val="center"/>
          </w:tcPr>
          <w:p w14:paraId="3A463DAA" w14:textId="77777777" w:rsidR="008E371C" w:rsidRDefault="00F7078F">
            <w:pPr>
              <w:keepLines/>
              <w:spacing w:after="40" w:line="264" w:lineRule="auto"/>
              <w:jc w:val="center"/>
            </w:pPr>
            <w:proofErr w:type="spellStart"/>
            <w:r>
              <w:rPr>
                <w:sz w:val="18"/>
              </w:rPr>
              <w:t>현품확보</w:t>
            </w:r>
            <w:proofErr w:type="spellEnd"/>
          </w:p>
        </w:tc>
        <w:tc>
          <w:tcPr>
            <w:tcW w:w="3288" w:type="dxa"/>
            <w:shd w:val="clear" w:color="auto" w:fill="FFFFFF"/>
            <w:tcMar>
              <w:top w:w="65" w:type="dxa"/>
              <w:left w:w="85" w:type="dxa"/>
              <w:bottom w:w="65" w:type="dxa"/>
              <w:right w:w="85" w:type="dxa"/>
            </w:tcMar>
            <w:vAlign w:val="center"/>
          </w:tcPr>
          <w:p w14:paraId="33B87A6D" w14:textId="77777777" w:rsidR="008E371C" w:rsidRDefault="00F7078F">
            <w:pPr>
              <w:keepLines/>
              <w:spacing w:after="40" w:line="264" w:lineRule="auto"/>
              <w:jc w:val="center"/>
              <w:rPr>
                <w:lang w:eastAsia="ko-KR"/>
              </w:rPr>
            </w:pPr>
            <w:r>
              <w:rPr>
                <w:sz w:val="18"/>
                <w:lang w:eastAsia="ko-KR"/>
              </w:rPr>
              <w:t>불량품·사진·측정정보</w:t>
            </w:r>
          </w:p>
        </w:tc>
      </w:tr>
      <w:tr w:rsidR="008E371C" w14:paraId="10101684" w14:textId="77777777">
        <w:trPr>
          <w:cantSplit/>
          <w:jc w:val="center"/>
        </w:trPr>
        <w:tc>
          <w:tcPr>
            <w:tcW w:w="3288" w:type="dxa"/>
            <w:shd w:val="clear" w:color="auto" w:fill="FFFFFF"/>
            <w:tcMar>
              <w:top w:w="65" w:type="dxa"/>
              <w:left w:w="85" w:type="dxa"/>
              <w:bottom w:w="65" w:type="dxa"/>
              <w:right w:w="85" w:type="dxa"/>
            </w:tcMar>
            <w:vAlign w:val="center"/>
          </w:tcPr>
          <w:p w14:paraId="1AD8572D" w14:textId="77777777" w:rsidR="008E371C" w:rsidRDefault="00F7078F">
            <w:pPr>
              <w:keepLines/>
              <w:spacing w:after="40" w:line="264" w:lineRule="auto"/>
              <w:jc w:val="center"/>
            </w:pPr>
            <w:r>
              <w:rPr>
                <w:sz w:val="18"/>
              </w:rPr>
              <w:t>7</w:t>
            </w:r>
          </w:p>
        </w:tc>
        <w:tc>
          <w:tcPr>
            <w:tcW w:w="3288" w:type="dxa"/>
            <w:shd w:val="clear" w:color="auto" w:fill="FFFFFF"/>
            <w:tcMar>
              <w:top w:w="65" w:type="dxa"/>
              <w:left w:w="85" w:type="dxa"/>
              <w:bottom w:w="65" w:type="dxa"/>
              <w:right w:w="85" w:type="dxa"/>
            </w:tcMar>
            <w:vAlign w:val="center"/>
          </w:tcPr>
          <w:p w14:paraId="78951CB4" w14:textId="77777777" w:rsidR="008E371C" w:rsidRDefault="00F7078F">
            <w:pPr>
              <w:keepLines/>
              <w:spacing w:after="40" w:line="264" w:lineRule="auto"/>
              <w:jc w:val="center"/>
            </w:pPr>
            <w:r>
              <w:rPr>
                <w:sz w:val="18"/>
              </w:rPr>
              <w:t xml:space="preserve">8D </w:t>
            </w:r>
            <w:proofErr w:type="spellStart"/>
            <w:r>
              <w:rPr>
                <w:sz w:val="18"/>
              </w:rPr>
              <w:t>연계</w:t>
            </w:r>
            <w:proofErr w:type="spellEnd"/>
          </w:p>
        </w:tc>
        <w:tc>
          <w:tcPr>
            <w:tcW w:w="3288" w:type="dxa"/>
            <w:shd w:val="clear" w:color="auto" w:fill="FFFFFF"/>
            <w:tcMar>
              <w:top w:w="65" w:type="dxa"/>
              <w:left w:w="85" w:type="dxa"/>
              <w:bottom w:w="65" w:type="dxa"/>
              <w:right w:w="85" w:type="dxa"/>
            </w:tcMar>
            <w:vAlign w:val="center"/>
          </w:tcPr>
          <w:p w14:paraId="0B7B30E9" w14:textId="77777777" w:rsidR="008E371C" w:rsidRDefault="00F7078F">
            <w:pPr>
              <w:keepLines/>
              <w:spacing w:after="40" w:line="264" w:lineRule="auto"/>
              <w:jc w:val="center"/>
            </w:pPr>
            <w:r>
              <w:rPr>
                <w:sz w:val="18"/>
              </w:rPr>
              <w:t xml:space="preserve">D1~D3 및 </w:t>
            </w:r>
            <w:proofErr w:type="spellStart"/>
            <w:r>
              <w:rPr>
                <w:sz w:val="18"/>
              </w:rPr>
              <w:t>원인분석</w:t>
            </w:r>
            <w:proofErr w:type="spellEnd"/>
            <w:r>
              <w:rPr>
                <w:sz w:val="18"/>
              </w:rPr>
              <w:t xml:space="preserve"> </w:t>
            </w:r>
            <w:proofErr w:type="spellStart"/>
            <w:r>
              <w:rPr>
                <w:sz w:val="18"/>
              </w:rPr>
              <w:t>착수</w:t>
            </w:r>
            <w:proofErr w:type="spellEnd"/>
          </w:p>
        </w:tc>
      </w:tr>
    </w:tbl>
    <w:p w14:paraId="543C7E7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의심품</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범위</w:t>
      </w:r>
      <w:proofErr w:type="spellEnd"/>
    </w:p>
    <w:p w14:paraId="2FCBD9F8" w14:textId="77777777" w:rsidR="008E371C" w:rsidRDefault="00F7078F">
      <w:pPr>
        <w:pStyle w:val="a0"/>
        <w:spacing w:after="100" w:line="288" w:lineRule="auto"/>
        <w:rPr>
          <w:lang w:eastAsia="ko-KR"/>
        </w:rPr>
      </w:pPr>
      <w:r>
        <w:rPr>
          <w:sz w:val="21"/>
          <w:lang w:eastAsia="ko-KR"/>
        </w:rPr>
        <w:t>불량 LOT만으로 임의 축소하지 않고 마지막 정상 확인시점을 검토한다.</w:t>
      </w:r>
    </w:p>
    <w:p w14:paraId="3A75D0EB" w14:textId="77777777" w:rsidR="008E371C" w:rsidRDefault="00F7078F">
      <w:pPr>
        <w:pStyle w:val="a0"/>
        <w:spacing w:after="100" w:line="288" w:lineRule="auto"/>
        <w:rPr>
          <w:lang w:eastAsia="ko-KR"/>
        </w:rPr>
      </w:pPr>
      <w:r>
        <w:rPr>
          <w:sz w:val="21"/>
          <w:lang w:eastAsia="ko-KR"/>
        </w:rPr>
        <w:t>동일 설비, 금형, 자재 LOT, 작업조건 및 교대의 연관성을 확인한다.</w:t>
      </w:r>
    </w:p>
    <w:p w14:paraId="54DC8855" w14:textId="77777777" w:rsidR="008E371C" w:rsidRDefault="00F7078F">
      <w:pPr>
        <w:pStyle w:val="a0"/>
        <w:spacing w:after="100" w:line="288" w:lineRule="auto"/>
        <w:rPr>
          <w:lang w:eastAsia="ko-KR"/>
        </w:rPr>
      </w:pPr>
      <w:r>
        <w:rPr>
          <w:sz w:val="21"/>
          <w:lang w:eastAsia="ko-KR"/>
        </w:rPr>
        <w:t>이미 출하된 LOT와 고객 재고에 대한 영향을 확인한다.</w:t>
      </w:r>
    </w:p>
    <w:p w14:paraId="2B67113A" w14:textId="77777777" w:rsidR="008E371C" w:rsidRDefault="00F7078F">
      <w:pPr>
        <w:pStyle w:val="a0"/>
        <w:spacing w:after="100" w:line="288" w:lineRule="auto"/>
        <w:rPr>
          <w:lang w:eastAsia="ko-KR"/>
        </w:rPr>
      </w:pPr>
      <w:r>
        <w:rPr>
          <w:sz w:val="21"/>
          <w:lang w:eastAsia="ko-KR"/>
        </w:rPr>
        <w:t>범위가 불명확하면 고객보호 관점에서 넓게 봉쇄 후 데이터로 축소한다.</w:t>
      </w:r>
    </w:p>
    <w:p w14:paraId="2C0CAA9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 선별 및 출하</w:t>
      </w:r>
    </w:p>
    <w:p w14:paraId="7CF88E55" w14:textId="77777777" w:rsidR="008E371C" w:rsidRDefault="00F7078F">
      <w:pPr>
        <w:spacing w:after="100" w:line="288" w:lineRule="auto"/>
        <w:rPr>
          <w:lang w:eastAsia="ko-KR"/>
        </w:rPr>
      </w:pPr>
      <w:r>
        <w:rPr>
          <w:sz w:val="21"/>
          <w:lang w:eastAsia="ko-KR"/>
        </w:rPr>
        <w:t xml:space="preserve">선별이 필요한 경우 SH-WI-014에 따라 검사기준, 대상수량, 식별 및 이중확인을 정의한다. 봉쇄 해제 또는 </w:t>
      </w:r>
      <w:proofErr w:type="spellStart"/>
      <w:r>
        <w:rPr>
          <w:sz w:val="21"/>
          <w:lang w:eastAsia="ko-KR"/>
        </w:rPr>
        <w:t>선별품</w:t>
      </w:r>
      <w:proofErr w:type="spellEnd"/>
      <w:r>
        <w:rPr>
          <w:sz w:val="21"/>
          <w:lang w:eastAsia="ko-KR"/>
        </w:rPr>
        <w:t xml:space="preserve"> 출하는 품질 권한자의 승인 후 실시한다.</w:t>
      </w:r>
    </w:p>
    <w:p w14:paraId="66795746"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현장</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보존</w:t>
      </w:r>
      <w:proofErr w:type="spellEnd"/>
    </w:p>
    <w:p w14:paraId="58161722" w14:textId="77777777" w:rsidR="008E371C" w:rsidRDefault="00F7078F">
      <w:pPr>
        <w:pStyle w:val="a0"/>
        <w:spacing w:after="100" w:line="288" w:lineRule="auto"/>
        <w:rPr>
          <w:lang w:eastAsia="ko-KR"/>
        </w:rPr>
      </w:pPr>
      <w:r>
        <w:rPr>
          <w:sz w:val="21"/>
          <w:lang w:eastAsia="ko-KR"/>
        </w:rPr>
        <w:t>문제 발생 당시 공정조건, 설비상태, 자재 LOT 및 검사기록을 보존한다.</w:t>
      </w:r>
    </w:p>
    <w:p w14:paraId="6282531C" w14:textId="77777777" w:rsidR="008E371C" w:rsidRDefault="00F7078F">
      <w:pPr>
        <w:pStyle w:val="a0"/>
        <w:spacing w:after="100" w:line="288" w:lineRule="auto"/>
        <w:rPr>
          <w:lang w:eastAsia="ko-KR"/>
        </w:rPr>
      </w:pPr>
      <w:r>
        <w:rPr>
          <w:sz w:val="21"/>
          <w:lang w:eastAsia="ko-KR"/>
        </w:rPr>
        <w:t>원인분석 전 임의로 조건을 변경하거나 불량품을 폐기하지 않는다.</w:t>
      </w:r>
    </w:p>
    <w:p w14:paraId="3CBB3842" w14:textId="77777777" w:rsidR="008E371C" w:rsidRDefault="00F7078F">
      <w:pPr>
        <w:pStyle w:val="a0"/>
        <w:spacing w:after="100" w:line="288" w:lineRule="auto"/>
        <w:rPr>
          <w:lang w:eastAsia="ko-KR"/>
        </w:rPr>
      </w:pPr>
      <w:r>
        <w:rPr>
          <w:sz w:val="21"/>
          <w:lang w:eastAsia="ko-KR"/>
        </w:rPr>
        <w:t xml:space="preserve">대책 적용 후 </w:t>
      </w:r>
      <w:proofErr w:type="spellStart"/>
      <w:r>
        <w:rPr>
          <w:sz w:val="21"/>
          <w:lang w:eastAsia="ko-KR"/>
        </w:rPr>
        <w:t>초품</w:t>
      </w:r>
      <w:proofErr w:type="spellEnd"/>
      <w:r>
        <w:rPr>
          <w:sz w:val="21"/>
          <w:lang w:eastAsia="ko-KR"/>
        </w:rPr>
        <w:t xml:space="preserve"> 및 </w:t>
      </w:r>
      <w:proofErr w:type="spellStart"/>
      <w:r>
        <w:rPr>
          <w:sz w:val="21"/>
          <w:lang w:eastAsia="ko-KR"/>
        </w:rPr>
        <w:t>초기유동</w:t>
      </w:r>
      <w:proofErr w:type="spellEnd"/>
      <w:r>
        <w:rPr>
          <w:sz w:val="21"/>
          <w:lang w:eastAsia="ko-KR"/>
        </w:rPr>
        <w:t xml:space="preserve"> 검증을 실시한다.</w:t>
      </w:r>
    </w:p>
    <w:p w14:paraId="756A02B5"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 xml:space="preserve">SH-WI-024 공급자 </w:t>
      </w:r>
      <w:proofErr w:type="spellStart"/>
      <w:r>
        <w:rPr>
          <w:rFonts w:ascii="맑은 고딕" w:eastAsia="맑은 고딕" w:hAnsi="맑은 고딕" w:cs="맑은 고딕"/>
          <w:sz w:val="24"/>
          <w:lang w:eastAsia="ko-KR"/>
        </w:rPr>
        <w:t>입고품</w:t>
      </w:r>
      <w:proofErr w:type="spellEnd"/>
      <w:r>
        <w:rPr>
          <w:rFonts w:ascii="맑은 고딕" w:eastAsia="맑은 고딕" w:hAnsi="맑은 고딕" w:cs="맑은 고딕"/>
          <w:sz w:val="24"/>
          <w:lang w:eastAsia="ko-KR"/>
        </w:rPr>
        <w:t xml:space="preserve"> 이상 및 긴급대응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315BB872" w14:textId="77777777">
        <w:trPr>
          <w:cantSplit/>
          <w:tblHeader/>
          <w:jc w:val="center"/>
        </w:trPr>
        <w:tc>
          <w:tcPr>
            <w:tcW w:w="2466" w:type="dxa"/>
            <w:shd w:val="clear" w:color="auto" w:fill="E9EDF1"/>
            <w:tcMar>
              <w:top w:w="65" w:type="dxa"/>
              <w:left w:w="85" w:type="dxa"/>
              <w:bottom w:w="65" w:type="dxa"/>
              <w:right w:w="85" w:type="dxa"/>
            </w:tcMar>
            <w:vAlign w:val="center"/>
          </w:tcPr>
          <w:p w14:paraId="7EF6C592"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5C0680ED"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008CECED"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969F7FF" w14:textId="77777777" w:rsidR="008E371C" w:rsidRDefault="00F7078F">
            <w:pPr>
              <w:keepNext/>
              <w:keepLines/>
              <w:spacing w:after="40" w:line="264" w:lineRule="auto"/>
              <w:jc w:val="center"/>
            </w:pPr>
            <w:proofErr w:type="spellStart"/>
            <w:r>
              <w:rPr>
                <w:b/>
                <w:sz w:val="18"/>
              </w:rPr>
              <w:t>내용</w:t>
            </w:r>
            <w:proofErr w:type="spellEnd"/>
          </w:p>
        </w:tc>
      </w:tr>
      <w:tr w:rsidR="008E371C" w14:paraId="605B422B" w14:textId="77777777">
        <w:trPr>
          <w:cantSplit/>
          <w:jc w:val="center"/>
        </w:trPr>
        <w:tc>
          <w:tcPr>
            <w:tcW w:w="2466" w:type="dxa"/>
            <w:shd w:val="clear" w:color="auto" w:fill="FFFFFF"/>
            <w:tcMar>
              <w:top w:w="65" w:type="dxa"/>
              <w:left w:w="85" w:type="dxa"/>
              <w:bottom w:w="65" w:type="dxa"/>
              <w:right w:w="85" w:type="dxa"/>
            </w:tcMar>
            <w:vAlign w:val="center"/>
          </w:tcPr>
          <w:p w14:paraId="26BFC54F"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26011DA6" w14:textId="77777777" w:rsidR="008E371C" w:rsidRDefault="00F7078F">
            <w:pPr>
              <w:keepNext/>
              <w:keepLines/>
              <w:spacing w:after="40" w:line="264" w:lineRule="auto"/>
              <w:jc w:val="center"/>
            </w:pPr>
            <w:r>
              <w:rPr>
                <w:sz w:val="18"/>
              </w:rPr>
              <w:t>SH-WI-024</w:t>
            </w:r>
          </w:p>
        </w:tc>
        <w:tc>
          <w:tcPr>
            <w:tcW w:w="2466" w:type="dxa"/>
            <w:shd w:val="clear" w:color="auto" w:fill="FFFFFF"/>
            <w:tcMar>
              <w:top w:w="65" w:type="dxa"/>
              <w:left w:w="85" w:type="dxa"/>
              <w:bottom w:w="65" w:type="dxa"/>
              <w:right w:w="85" w:type="dxa"/>
            </w:tcMar>
            <w:vAlign w:val="center"/>
          </w:tcPr>
          <w:p w14:paraId="13DB3AC1"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5C69C299" w14:textId="77777777" w:rsidR="0024710A" w:rsidRDefault="00F7078F" w:rsidP="000F0660">
            <w:pPr>
              <w:keepNext/>
              <w:keepLines/>
              <w:spacing w:after="40" w:line="264" w:lineRule="auto"/>
              <w:jc w:val="center"/>
            </w:pPr>
            <w:r>
              <w:rPr>
                <w:sz w:val="18"/>
              </w:rPr>
              <w:t>Rev.03</w:t>
            </w:r>
          </w:p>
        </w:tc>
      </w:tr>
      <w:tr w:rsidR="008E371C" w14:paraId="4D49730E" w14:textId="77777777">
        <w:trPr>
          <w:cantSplit/>
          <w:jc w:val="center"/>
        </w:trPr>
        <w:tc>
          <w:tcPr>
            <w:tcW w:w="2466" w:type="dxa"/>
            <w:shd w:val="clear" w:color="auto" w:fill="FFFFFF"/>
            <w:tcMar>
              <w:top w:w="65" w:type="dxa"/>
              <w:left w:w="85" w:type="dxa"/>
              <w:bottom w:w="65" w:type="dxa"/>
              <w:right w:w="85" w:type="dxa"/>
            </w:tcMar>
            <w:vAlign w:val="center"/>
          </w:tcPr>
          <w:p w14:paraId="28065C9D"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171BC995" w14:textId="77777777" w:rsidR="008E371C" w:rsidRDefault="00F7078F">
            <w:pPr>
              <w:keepNext/>
              <w:keepLines/>
              <w:spacing w:after="40" w:line="264" w:lineRule="auto"/>
              <w:jc w:val="center"/>
              <w:rPr>
                <w:lang w:eastAsia="ko-KR"/>
              </w:rPr>
            </w:pPr>
            <w:r>
              <w:rPr>
                <w:sz w:val="18"/>
                <w:lang w:eastAsia="ko-KR"/>
              </w:rPr>
              <w:t xml:space="preserve">공급자 </w:t>
            </w:r>
            <w:proofErr w:type="spellStart"/>
            <w:r>
              <w:rPr>
                <w:sz w:val="18"/>
                <w:lang w:eastAsia="ko-KR"/>
              </w:rPr>
              <w:t>입고품</w:t>
            </w:r>
            <w:proofErr w:type="spellEnd"/>
            <w:r>
              <w:rPr>
                <w:sz w:val="18"/>
                <w:lang w:eastAsia="ko-KR"/>
              </w:rPr>
              <w:t xml:space="preserve"> 이상 및 긴급대응 표준</w:t>
            </w:r>
          </w:p>
        </w:tc>
        <w:tc>
          <w:tcPr>
            <w:tcW w:w="2466" w:type="dxa"/>
            <w:shd w:val="clear" w:color="auto" w:fill="FFFFFF"/>
            <w:tcMar>
              <w:top w:w="65" w:type="dxa"/>
              <w:left w:w="85" w:type="dxa"/>
              <w:bottom w:w="65" w:type="dxa"/>
              <w:right w:w="85" w:type="dxa"/>
            </w:tcMar>
            <w:vAlign w:val="center"/>
          </w:tcPr>
          <w:p w14:paraId="201104BD"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47EF958F" w14:textId="77777777" w:rsidR="0024710A" w:rsidRDefault="00F7078F" w:rsidP="000F0660">
            <w:pPr>
              <w:keepNext/>
              <w:keepLines/>
              <w:spacing w:after="40" w:line="264" w:lineRule="auto"/>
              <w:jc w:val="center"/>
            </w:pPr>
            <w:r>
              <w:rPr>
                <w:sz w:val="18"/>
              </w:rPr>
              <w:t>2026-09-01</w:t>
            </w:r>
          </w:p>
        </w:tc>
      </w:tr>
      <w:tr w:rsidR="008E371C" w14:paraId="154C1E33" w14:textId="77777777">
        <w:trPr>
          <w:cantSplit/>
          <w:jc w:val="center"/>
        </w:trPr>
        <w:tc>
          <w:tcPr>
            <w:tcW w:w="2466" w:type="dxa"/>
            <w:shd w:val="clear" w:color="auto" w:fill="FFFFFF"/>
            <w:tcMar>
              <w:top w:w="65" w:type="dxa"/>
              <w:left w:w="85" w:type="dxa"/>
              <w:bottom w:w="65" w:type="dxa"/>
              <w:right w:w="85" w:type="dxa"/>
            </w:tcMar>
            <w:vAlign w:val="center"/>
          </w:tcPr>
          <w:p w14:paraId="15CFAD57"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5B39A07F"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4CCF0353"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3CBF632A" w14:textId="77777777" w:rsidR="008E371C" w:rsidRDefault="00F7078F">
            <w:pPr>
              <w:keepNext/>
              <w:keepLines/>
              <w:spacing w:after="40" w:line="264" w:lineRule="auto"/>
              <w:jc w:val="center"/>
            </w:pPr>
            <w:proofErr w:type="spellStart"/>
            <w:r>
              <w:rPr>
                <w:sz w:val="18"/>
              </w:rPr>
              <w:t>품질책임자</w:t>
            </w:r>
            <w:proofErr w:type="spellEnd"/>
          </w:p>
        </w:tc>
      </w:tr>
      <w:tr w:rsidR="008E371C" w14:paraId="56A1A587" w14:textId="77777777">
        <w:trPr>
          <w:cantSplit/>
          <w:jc w:val="center"/>
        </w:trPr>
        <w:tc>
          <w:tcPr>
            <w:tcW w:w="2466" w:type="dxa"/>
            <w:shd w:val="clear" w:color="auto" w:fill="FFFFFF"/>
            <w:tcMar>
              <w:top w:w="65" w:type="dxa"/>
              <w:left w:w="85" w:type="dxa"/>
              <w:bottom w:w="65" w:type="dxa"/>
              <w:right w:w="85" w:type="dxa"/>
            </w:tcMar>
            <w:vAlign w:val="center"/>
          </w:tcPr>
          <w:p w14:paraId="242F3923"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42AFA671"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679115C4"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43FCDC71" w14:textId="77777777" w:rsidR="008E371C" w:rsidRDefault="00F7078F">
            <w:pPr>
              <w:keepNext/>
              <w:keepLines/>
              <w:spacing w:after="40" w:line="264" w:lineRule="auto"/>
              <w:jc w:val="center"/>
            </w:pPr>
            <w:r>
              <w:rPr>
                <w:sz w:val="18"/>
              </w:rPr>
              <w:t>SH-QP-011 / SH-QP-013 / SH-QP-014 / SH-QP-020</w:t>
            </w:r>
          </w:p>
        </w:tc>
      </w:tr>
    </w:tbl>
    <w:p w14:paraId="12581B04"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59111C4D" w14:textId="77777777" w:rsidR="008E371C" w:rsidRDefault="00F7078F">
      <w:pPr>
        <w:spacing w:after="100" w:line="288" w:lineRule="auto"/>
        <w:rPr>
          <w:lang w:eastAsia="ko-KR"/>
        </w:rPr>
      </w:pPr>
      <w:r>
        <w:rPr>
          <w:sz w:val="21"/>
          <w:lang w:eastAsia="ko-KR"/>
        </w:rPr>
        <w:t>입고 자재 또는 구매품의 이상 발견 시 사용과 혼입을 차단하고 공급자와 신속히 대응하여 생산 및 고객 공급 영향을 최소화한다.</w:t>
      </w:r>
    </w:p>
    <w:p w14:paraId="0077AA7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이상</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발견</w:t>
      </w:r>
      <w:proofErr w:type="spellEnd"/>
      <w:r>
        <w:rPr>
          <w:rFonts w:ascii="맑은 고딕" w:eastAsia="맑은 고딕" w:hAnsi="맑은 고딕" w:cs="맑은 고딕"/>
          <w:sz w:val="24"/>
        </w:rPr>
        <w:t xml:space="preserve"> 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38322306" w14:textId="77777777">
        <w:trPr>
          <w:cantSplit/>
          <w:tblHeader/>
          <w:jc w:val="center"/>
        </w:trPr>
        <w:tc>
          <w:tcPr>
            <w:tcW w:w="3288" w:type="dxa"/>
            <w:shd w:val="clear" w:color="auto" w:fill="E9EDF1"/>
            <w:tcMar>
              <w:top w:w="65" w:type="dxa"/>
              <w:left w:w="85" w:type="dxa"/>
              <w:bottom w:w="65" w:type="dxa"/>
              <w:right w:w="85" w:type="dxa"/>
            </w:tcMar>
            <w:vAlign w:val="center"/>
          </w:tcPr>
          <w:p w14:paraId="09D44233"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2EFC4844" w14:textId="77777777" w:rsidR="008E371C" w:rsidRDefault="00F7078F">
            <w:pPr>
              <w:keepNext/>
              <w:keepLines/>
              <w:spacing w:after="40" w:line="264" w:lineRule="auto"/>
              <w:jc w:val="center"/>
            </w:pPr>
            <w:proofErr w:type="spellStart"/>
            <w:r>
              <w:rPr>
                <w:b/>
                <w:sz w:val="18"/>
              </w:rPr>
              <w:t>조치</w:t>
            </w:r>
            <w:proofErr w:type="spellEnd"/>
          </w:p>
        </w:tc>
        <w:tc>
          <w:tcPr>
            <w:tcW w:w="3288" w:type="dxa"/>
            <w:shd w:val="clear" w:color="auto" w:fill="E9EDF1"/>
            <w:tcMar>
              <w:top w:w="65" w:type="dxa"/>
              <w:left w:w="85" w:type="dxa"/>
              <w:bottom w:w="65" w:type="dxa"/>
              <w:right w:w="85" w:type="dxa"/>
            </w:tcMar>
            <w:vAlign w:val="center"/>
          </w:tcPr>
          <w:p w14:paraId="1F6D1E5A" w14:textId="77777777" w:rsidR="008E371C" w:rsidRDefault="00F7078F">
            <w:pPr>
              <w:keepNext/>
              <w:keepLines/>
              <w:spacing w:after="40" w:line="264" w:lineRule="auto"/>
              <w:jc w:val="center"/>
            </w:pPr>
            <w:proofErr w:type="spellStart"/>
            <w:r>
              <w:rPr>
                <w:b/>
                <w:sz w:val="18"/>
              </w:rPr>
              <w:t>기록</w:t>
            </w:r>
            <w:proofErr w:type="spellEnd"/>
            <w:r>
              <w:rPr>
                <w:b/>
                <w:sz w:val="18"/>
              </w:rPr>
              <w:t>/</w:t>
            </w:r>
            <w:proofErr w:type="spellStart"/>
            <w:r>
              <w:rPr>
                <w:b/>
                <w:sz w:val="18"/>
              </w:rPr>
              <w:t>확인</w:t>
            </w:r>
            <w:proofErr w:type="spellEnd"/>
          </w:p>
        </w:tc>
      </w:tr>
      <w:tr w:rsidR="008E371C" w14:paraId="5D412F75" w14:textId="77777777">
        <w:trPr>
          <w:cantSplit/>
          <w:jc w:val="center"/>
        </w:trPr>
        <w:tc>
          <w:tcPr>
            <w:tcW w:w="3288" w:type="dxa"/>
            <w:shd w:val="clear" w:color="auto" w:fill="FFFFFF"/>
            <w:tcMar>
              <w:top w:w="65" w:type="dxa"/>
              <w:left w:w="85" w:type="dxa"/>
              <w:bottom w:w="65" w:type="dxa"/>
              <w:right w:w="85" w:type="dxa"/>
            </w:tcMar>
            <w:vAlign w:val="center"/>
          </w:tcPr>
          <w:p w14:paraId="76766179" w14:textId="77777777" w:rsidR="008E371C" w:rsidRDefault="00F7078F">
            <w:pPr>
              <w:keepLines/>
              <w:spacing w:after="40" w:line="264" w:lineRule="auto"/>
              <w:jc w:val="center"/>
            </w:pPr>
            <w:proofErr w:type="spellStart"/>
            <w:r>
              <w:rPr>
                <w:sz w:val="18"/>
              </w:rPr>
              <w:t>식별</w:t>
            </w:r>
            <w:proofErr w:type="spellEnd"/>
          </w:p>
        </w:tc>
        <w:tc>
          <w:tcPr>
            <w:tcW w:w="3288" w:type="dxa"/>
            <w:shd w:val="clear" w:color="auto" w:fill="FFFFFF"/>
            <w:tcMar>
              <w:top w:w="65" w:type="dxa"/>
              <w:left w:w="85" w:type="dxa"/>
              <w:bottom w:w="65" w:type="dxa"/>
              <w:right w:w="85" w:type="dxa"/>
            </w:tcMar>
            <w:vAlign w:val="center"/>
          </w:tcPr>
          <w:p w14:paraId="368661A2" w14:textId="77777777" w:rsidR="008E371C" w:rsidRDefault="00F7078F">
            <w:pPr>
              <w:keepLines/>
              <w:spacing w:after="40" w:line="264" w:lineRule="auto"/>
              <w:jc w:val="center"/>
            </w:pPr>
            <w:proofErr w:type="spellStart"/>
            <w:r>
              <w:rPr>
                <w:sz w:val="18"/>
              </w:rPr>
              <w:t>불량</w:t>
            </w:r>
            <w:proofErr w:type="spellEnd"/>
            <w:r>
              <w:rPr>
                <w:sz w:val="18"/>
              </w:rPr>
              <w:t>/</w:t>
            </w:r>
            <w:proofErr w:type="spellStart"/>
            <w:r>
              <w:rPr>
                <w:sz w:val="18"/>
              </w:rPr>
              <w:t>보류</w:t>
            </w:r>
            <w:proofErr w:type="spellEnd"/>
            <w:r>
              <w:rPr>
                <w:sz w:val="18"/>
              </w:rPr>
              <w:t xml:space="preserve"> </w:t>
            </w:r>
            <w:proofErr w:type="spellStart"/>
            <w:r>
              <w:rPr>
                <w:sz w:val="18"/>
              </w:rPr>
              <w:t>라벨</w:t>
            </w:r>
            <w:proofErr w:type="spellEnd"/>
            <w:r>
              <w:rPr>
                <w:sz w:val="18"/>
              </w:rPr>
              <w:t xml:space="preserve"> </w:t>
            </w:r>
            <w:proofErr w:type="spellStart"/>
            <w:r>
              <w:rPr>
                <w:sz w:val="18"/>
              </w:rPr>
              <w:t>부착</w:t>
            </w:r>
            <w:proofErr w:type="spellEnd"/>
          </w:p>
        </w:tc>
        <w:tc>
          <w:tcPr>
            <w:tcW w:w="3288" w:type="dxa"/>
            <w:shd w:val="clear" w:color="auto" w:fill="FFFFFF"/>
            <w:tcMar>
              <w:top w:w="65" w:type="dxa"/>
              <w:left w:w="85" w:type="dxa"/>
              <w:bottom w:w="65" w:type="dxa"/>
              <w:right w:w="85" w:type="dxa"/>
            </w:tcMar>
            <w:vAlign w:val="center"/>
          </w:tcPr>
          <w:p w14:paraId="5C5C554C" w14:textId="77777777" w:rsidR="008E371C" w:rsidRDefault="00F7078F">
            <w:pPr>
              <w:keepLines/>
              <w:spacing w:after="40" w:line="264" w:lineRule="auto"/>
              <w:jc w:val="center"/>
            </w:pPr>
            <w:proofErr w:type="spellStart"/>
            <w:r>
              <w:rPr>
                <w:sz w:val="18"/>
              </w:rPr>
              <w:t>품번·LOT·수량</w:t>
            </w:r>
            <w:proofErr w:type="spellEnd"/>
          </w:p>
        </w:tc>
      </w:tr>
      <w:tr w:rsidR="008E371C" w14:paraId="263D6859" w14:textId="77777777">
        <w:trPr>
          <w:cantSplit/>
          <w:jc w:val="center"/>
        </w:trPr>
        <w:tc>
          <w:tcPr>
            <w:tcW w:w="3288" w:type="dxa"/>
            <w:shd w:val="clear" w:color="auto" w:fill="FFFFFF"/>
            <w:tcMar>
              <w:top w:w="65" w:type="dxa"/>
              <w:left w:w="85" w:type="dxa"/>
              <w:bottom w:w="65" w:type="dxa"/>
              <w:right w:w="85" w:type="dxa"/>
            </w:tcMar>
            <w:vAlign w:val="center"/>
          </w:tcPr>
          <w:p w14:paraId="28C67618" w14:textId="77777777" w:rsidR="008E371C" w:rsidRDefault="00F7078F">
            <w:pPr>
              <w:keepLines/>
              <w:spacing w:after="40" w:line="264" w:lineRule="auto"/>
              <w:jc w:val="center"/>
            </w:pPr>
            <w:proofErr w:type="spellStart"/>
            <w:r>
              <w:rPr>
                <w:sz w:val="18"/>
              </w:rPr>
              <w:t>격리</w:t>
            </w:r>
            <w:proofErr w:type="spellEnd"/>
          </w:p>
        </w:tc>
        <w:tc>
          <w:tcPr>
            <w:tcW w:w="3288" w:type="dxa"/>
            <w:shd w:val="clear" w:color="auto" w:fill="FFFFFF"/>
            <w:tcMar>
              <w:top w:w="65" w:type="dxa"/>
              <w:left w:w="85" w:type="dxa"/>
              <w:bottom w:w="65" w:type="dxa"/>
              <w:right w:w="85" w:type="dxa"/>
            </w:tcMar>
            <w:vAlign w:val="center"/>
          </w:tcPr>
          <w:p w14:paraId="60AD4158" w14:textId="77777777" w:rsidR="008E371C" w:rsidRDefault="00F7078F">
            <w:pPr>
              <w:keepLines/>
              <w:spacing w:after="40" w:line="264" w:lineRule="auto"/>
              <w:jc w:val="center"/>
            </w:pPr>
            <w:proofErr w:type="spellStart"/>
            <w:r>
              <w:rPr>
                <w:sz w:val="18"/>
              </w:rPr>
              <w:t>승인자재와</w:t>
            </w:r>
            <w:proofErr w:type="spellEnd"/>
            <w:r>
              <w:rPr>
                <w:sz w:val="18"/>
              </w:rPr>
              <w:t xml:space="preserve"> </w:t>
            </w:r>
            <w:proofErr w:type="spellStart"/>
            <w:r>
              <w:rPr>
                <w:sz w:val="18"/>
              </w:rPr>
              <w:t>분리</w:t>
            </w:r>
            <w:proofErr w:type="spellEnd"/>
          </w:p>
        </w:tc>
        <w:tc>
          <w:tcPr>
            <w:tcW w:w="3288" w:type="dxa"/>
            <w:shd w:val="clear" w:color="auto" w:fill="FFFFFF"/>
            <w:tcMar>
              <w:top w:w="65" w:type="dxa"/>
              <w:left w:w="85" w:type="dxa"/>
              <w:bottom w:w="65" w:type="dxa"/>
              <w:right w:w="85" w:type="dxa"/>
            </w:tcMar>
            <w:vAlign w:val="center"/>
          </w:tcPr>
          <w:p w14:paraId="71B0C9DF" w14:textId="77777777" w:rsidR="008E371C" w:rsidRDefault="00F7078F">
            <w:pPr>
              <w:keepLines/>
              <w:spacing w:after="40" w:line="264" w:lineRule="auto"/>
              <w:jc w:val="center"/>
            </w:pPr>
            <w:proofErr w:type="spellStart"/>
            <w:r>
              <w:rPr>
                <w:sz w:val="18"/>
              </w:rPr>
              <w:t>격리위치</w:t>
            </w:r>
            <w:proofErr w:type="spellEnd"/>
          </w:p>
        </w:tc>
      </w:tr>
      <w:tr w:rsidR="008E371C" w14:paraId="29A35743" w14:textId="77777777">
        <w:trPr>
          <w:cantSplit/>
          <w:jc w:val="center"/>
        </w:trPr>
        <w:tc>
          <w:tcPr>
            <w:tcW w:w="3288" w:type="dxa"/>
            <w:shd w:val="clear" w:color="auto" w:fill="FFFFFF"/>
            <w:tcMar>
              <w:top w:w="65" w:type="dxa"/>
              <w:left w:w="85" w:type="dxa"/>
              <w:bottom w:w="65" w:type="dxa"/>
              <w:right w:w="85" w:type="dxa"/>
            </w:tcMar>
            <w:vAlign w:val="center"/>
          </w:tcPr>
          <w:p w14:paraId="1CD8ED62" w14:textId="77777777" w:rsidR="008E371C" w:rsidRDefault="00F7078F">
            <w:pPr>
              <w:keepLines/>
              <w:spacing w:after="40" w:line="264" w:lineRule="auto"/>
              <w:jc w:val="center"/>
            </w:pPr>
            <w:proofErr w:type="spellStart"/>
            <w:r>
              <w:rPr>
                <w:sz w:val="18"/>
              </w:rPr>
              <w:t>사용중지</w:t>
            </w:r>
            <w:proofErr w:type="spellEnd"/>
          </w:p>
        </w:tc>
        <w:tc>
          <w:tcPr>
            <w:tcW w:w="3288" w:type="dxa"/>
            <w:shd w:val="clear" w:color="auto" w:fill="FFFFFF"/>
            <w:tcMar>
              <w:top w:w="65" w:type="dxa"/>
              <w:left w:w="85" w:type="dxa"/>
              <w:bottom w:w="65" w:type="dxa"/>
              <w:right w:w="85" w:type="dxa"/>
            </w:tcMar>
            <w:vAlign w:val="center"/>
          </w:tcPr>
          <w:p w14:paraId="49179447" w14:textId="77777777" w:rsidR="008E371C" w:rsidRDefault="00F7078F">
            <w:pPr>
              <w:keepLines/>
              <w:spacing w:after="40" w:line="264" w:lineRule="auto"/>
              <w:jc w:val="center"/>
              <w:rPr>
                <w:lang w:eastAsia="ko-KR"/>
              </w:rPr>
            </w:pPr>
            <w:r>
              <w:rPr>
                <w:sz w:val="18"/>
                <w:lang w:eastAsia="ko-KR"/>
              </w:rPr>
              <w:t>동일 LOT 불출/투입 중지</w:t>
            </w:r>
          </w:p>
        </w:tc>
        <w:tc>
          <w:tcPr>
            <w:tcW w:w="3288" w:type="dxa"/>
            <w:shd w:val="clear" w:color="auto" w:fill="FFFFFF"/>
            <w:tcMar>
              <w:top w:w="65" w:type="dxa"/>
              <w:left w:w="85" w:type="dxa"/>
              <w:bottom w:w="65" w:type="dxa"/>
              <w:right w:w="85" w:type="dxa"/>
            </w:tcMar>
            <w:vAlign w:val="center"/>
          </w:tcPr>
          <w:p w14:paraId="28A0532B" w14:textId="77777777" w:rsidR="008E371C" w:rsidRDefault="00F7078F">
            <w:pPr>
              <w:keepLines/>
              <w:spacing w:after="40" w:line="264" w:lineRule="auto"/>
              <w:jc w:val="center"/>
            </w:pPr>
            <w:proofErr w:type="spellStart"/>
            <w:r>
              <w:rPr>
                <w:sz w:val="18"/>
              </w:rPr>
              <w:t>재고</w:t>
            </w:r>
            <w:proofErr w:type="spellEnd"/>
            <w:r>
              <w:rPr>
                <w:sz w:val="18"/>
              </w:rPr>
              <w:t>/</w:t>
            </w:r>
            <w:proofErr w:type="spellStart"/>
            <w:r>
              <w:rPr>
                <w:sz w:val="18"/>
              </w:rPr>
              <w:t>라인</w:t>
            </w:r>
            <w:proofErr w:type="spellEnd"/>
            <w:r>
              <w:rPr>
                <w:sz w:val="18"/>
              </w:rPr>
              <w:t xml:space="preserve"> </w:t>
            </w:r>
            <w:proofErr w:type="spellStart"/>
            <w:r>
              <w:rPr>
                <w:sz w:val="18"/>
              </w:rPr>
              <w:t>확인</w:t>
            </w:r>
            <w:proofErr w:type="spellEnd"/>
          </w:p>
        </w:tc>
      </w:tr>
      <w:tr w:rsidR="008E371C" w14:paraId="158697D5" w14:textId="77777777">
        <w:trPr>
          <w:cantSplit/>
          <w:jc w:val="center"/>
        </w:trPr>
        <w:tc>
          <w:tcPr>
            <w:tcW w:w="3288" w:type="dxa"/>
            <w:shd w:val="clear" w:color="auto" w:fill="FFFFFF"/>
            <w:tcMar>
              <w:top w:w="65" w:type="dxa"/>
              <w:left w:w="85" w:type="dxa"/>
              <w:bottom w:w="65" w:type="dxa"/>
              <w:right w:w="85" w:type="dxa"/>
            </w:tcMar>
            <w:vAlign w:val="center"/>
          </w:tcPr>
          <w:p w14:paraId="7A57797B" w14:textId="77777777" w:rsidR="008E371C" w:rsidRDefault="00F7078F">
            <w:pPr>
              <w:keepLines/>
              <w:spacing w:after="40" w:line="264" w:lineRule="auto"/>
              <w:jc w:val="center"/>
            </w:pPr>
            <w:proofErr w:type="spellStart"/>
            <w:r>
              <w:rPr>
                <w:sz w:val="18"/>
              </w:rPr>
              <w:t>영향확인</w:t>
            </w:r>
            <w:proofErr w:type="spellEnd"/>
          </w:p>
        </w:tc>
        <w:tc>
          <w:tcPr>
            <w:tcW w:w="3288" w:type="dxa"/>
            <w:shd w:val="clear" w:color="auto" w:fill="FFFFFF"/>
            <w:tcMar>
              <w:top w:w="65" w:type="dxa"/>
              <w:left w:w="85" w:type="dxa"/>
              <w:bottom w:w="65" w:type="dxa"/>
              <w:right w:w="85" w:type="dxa"/>
            </w:tcMar>
            <w:vAlign w:val="center"/>
          </w:tcPr>
          <w:p w14:paraId="08DC6337" w14:textId="77777777" w:rsidR="008E371C" w:rsidRDefault="00F7078F">
            <w:pPr>
              <w:keepLines/>
              <w:spacing w:after="40" w:line="264" w:lineRule="auto"/>
              <w:jc w:val="center"/>
              <w:rPr>
                <w:lang w:eastAsia="ko-KR"/>
              </w:rPr>
            </w:pPr>
            <w:r>
              <w:rPr>
                <w:sz w:val="18"/>
                <w:lang w:eastAsia="ko-KR"/>
              </w:rPr>
              <w:t>이미 투입된 생산품 확인</w:t>
            </w:r>
          </w:p>
        </w:tc>
        <w:tc>
          <w:tcPr>
            <w:tcW w:w="3288" w:type="dxa"/>
            <w:shd w:val="clear" w:color="auto" w:fill="FFFFFF"/>
            <w:tcMar>
              <w:top w:w="65" w:type="dxa"/>
              <w:left w:w="85" w:type="dxa"/>
              <w:bottom w:w="65" w:type="dxa"/>
              <w:right w:w="85" w:type="dxa"/>
            </w:tcMar>
            <w:vAlign w:val="center"/>
          </w:tcPr>
          <w:p w14:paraId="09D6EE74" w14:textId="77777777" w:rsidR="008E371C" w:rsidRDefault="00F7078F">
            <w:pPr>
              <w:keepLines/>
              <w:spacing w:after="40" w:line="264" w:lineRule="auto"/>
              <w:jc w:val="center"/>
            </w:pPr>
            <w:proofErr w:type="spellStart"/>
            <w:r>
              <w:rPr>
                <w:sz w:val="18"/>
              </w:rPr>
              <w:t>생산</w:t>
            </w:r>
            <w:proofErr w:type="spellEnd"/>
            <w:r>
              <w:rPr>
                <w:sz w:val="18"/>
              </w:rPr>
              <w:t xml:space="preserve"> LOT </w:t>
            </w:r>
            <w:proofErr w:type="spellStart"/>
            <w:r>
              <w:rPr>
                <w:sz w:val="18"/>
              </w:rPr>
              <w:t>추적</w:t>
            </w:r>
            <w:proofErr w:type="spellEnd"/>
          </w:p>
        </w:tc>
      </w:tr>
      <w:tr w:rsidR="008E371C" w14:paraId="2081FDD7" w14:textId="77777777">
        <w:trPr>
          <w:cantSplit/>
          <w:jc w:val="center"/>
        </w:trPr>
        <w:tc>
          <w:tcPr>
            <w:tcW w:w="3288" w:type="dxa"/>
            <w:shd w:val="clear" w:color="auto" w:fill="FFFFFF"/>
            <w:tcMar>
              <w:top w:w="65" w:type="dxa"/>
              <w:left w:w="85" w:type="dxa"/>
              <w:bottom w:w="65" w:type="dxa"/>
              <w:right w:w="85" w:type="dxa"/>
            </w:tcMar>
            <w:vAlign w:val="center"/>
          </w:tcPr>
          <w:p w14:paraId="677B88FD" w14:textId="77777777" w:rsidR="008E371C" w:rsidRDefault="00F7078F">
            <w:pPr>
              <w:keepLines/>
              <w:spacing w:after="40" w:line="264" w:lineRule="auto"/>
              <w:jc w:val="center"/>
            </w:pPr>
            <w:proofErr w:type="spellStart"/>
            <w:r>
              <w:rPr>
                <w:sz w:val="18"/>
              </w:rPr>
              <w:t>통보</w:t>
            </w:r>
            <w:proofErr w:type="spellEnd"/>
          </w:p>
        </w:tc>
        <w:tc>
          <w:tcPr>
            <w:tcW w:w="3288" w:type="dxa"/>
            <w:shd w:val="clear" w:color="auto" w:fill="FFFFFF"/>
            <w:tcMar>
              <w:top w:w="65" w:type="dxa"/>
              <w:left w:w="85" w:type="dxa"/>
              <w:bottom w:w="65" w:type="dxa"/>
              <w:right w:w="85" w:type="dxa"/>
            </w:tcMar>
            <w:vAlign w:val="center"/>
          </w:tcPr>
          <w:p w14:paraId="09433E1C" w14:textId="77777777" w:rsidR="008E371C" w:rsidRDefault="00F7078F">
            <w:pPr>
              <w:keepLines/>
              <w:spacing w:after="40" w:line="264" w:lineRule="auto"/>
              <w:jc w:val="center"/>
              <w:rPr>
                <w:lang w:eastAsia="ko-KR"/>
              </w:rPr>
            </w:pPr>
            <w:r>
              <w:rPr>
                <w:sz w:val="18"/>
                <w:lang w:eastAsia="ko-KR"/>
              </w:rPr>
              <w:t>구매·품질·공급자 통보</w:t>
            </w:r>
          </w:p>
        </w:tc>
        <w:tc>
          <w:tcPr>
            <w:tcW w:w="3288" w:type="dxa"/>
            <w:shd w:val="clear" w:color="auto" w:fill="FFFFFF"/>
            <w:tcMar>
              <w:top w:w="65" w:type="dxa"/>
              <w:left w:w="85" w:type="dxa"/>
              <w:bottom w:w="65" w:type="dxa"/>
              <w:right w:w="85" w:type="dxa"/>
            </w:tcMar>
            <w:vAlign w:val="center"/>
          </w:tcPr>
          <w:p w14:paraId="73B276BC" w14:textId="77777777" w:rsidR="008E371C" w:rsidRDefault="00F7078F">
            <w:pPr>
              <w:keepLines/>
              <w:spacing w:after="40" w:line="264" w:lineRule="auto"/>
              <w:jc w:val="center"/>
            </w:pPr>
            <w:proofErr w:type="spellStart"/>
            <w:r>
              <w:rPr>
                <w:sz w:val="18"/>
              </w:rPr>
              <w:t>불량정보</w:t>
            </w:r>
            <w:proofErr w:type="spellEnd"/>
            <w:r>
              <w:rPr>
                <w:sz w:val="18"/>
              </w:rPr>
              <w:t>/</w:t>
            </w:r>
            <w:proofErr w:type="spellStart"/>
            <w:r>
              <w:rPr>
                <w:sz w:val="18"/>
              </w:rPr>
              <w:t>사진</w:t>
            </w:r>
            <w:proofErr w:type="spellEnd"/>
          </w:p>
        </w:tc>
      </w:tr>
      <w:tr w:rsidR="008E371C" w14:paraId="3322D43F" w14:textId="77777777">
        <w:trPr>
          <w:cantSplit/>
          <w:jc w:val="center"/>
        </w:trPr>
        <w:tc>
          <w:tcPr>
            <w:tcW w:w="3288" w:type="dxa"/>
            <w:shd w:val="clear" w:color="auto" w:fill="FFFFFF"/>
            <w:tcMar>
              <w:top w:w="65" w:type="dxa"/>
              <w:left w:w="85" w:type="dxa"/>
              <w:bottom w:w="65" w:type="dxa"/>
              <w:right w:w="85" w:type="dxa"/>
            </w:tcMar>
            <w:vAlign w:val="center"/>
          </w:tcPr>
          <w:p w14:paraId="35F3D82E" w14:textId="77777777" w:rsidR="008E371C" w:rsidRDefault="00F7078F">
            <w:pPr>
              <w:keepLines/>
              <w:spacing w:after="40" w:line="264" w:lineRule="auto"/>
              <w:jc w:val="center"/>
            </w:pPr>
            <w:proofErr w:type="spellStart"/>
            <w:r>
              <w:rPr>
                <w:sz w:val="18"/>
              </w:rPr>
              <w:t>대응</w:t>
            </w:r>
            <w:proofErr w:type="spellEnd"/>
          </w:p>
        </w:tc>
        <w:tc>
          <w:tcPr>
            <w:tcW w:w="3288" w:type="dxa"/>
            <w:shd w:val="clear" w:color="auto" w:fill="FFFFFF"/>
            <w:tcMar>
              <w:top w:w="65" w:type="dxa"/>
              <w:left w:w="85" w:type="dxa"/>
              <w:bottom w:w="65" w:type="dxa"/>
              <w:right w:w="85" w:type="dxa"/>
            </w:tcMar>
            <w:vAlign w:val="center"/>
          </w:tcPr>
          <w:p w14:paraId="66B92397" w14:textId="77777777" w:rsidR="008E371C" w:rsidRDefault="00F7078F">
            <w:pPr>
              <w:keepLines/>
              <w:spacing w:after="40" w:line="264" w:lineRule="auto"/>
              <w:jc w:val="center"/>
              <w:rPr>
                <w:lang w:eastAsia="ko-KR"/>
              </w:rPr>
            </w:pPr>
            <w:r>
              <w:rPr>
                <w:sz w:val="18"/>
                <w:lang w:eastAsia="ko-KR"/>
              </w:rPr>
              <w:t>선별·교환·대체납품 검토</w:t>
            </w:r>
          </w:p>
        </w:tc>
        <w:tc>
          <w:tcPr>
            <w:tcW w:w="3288" w:type="dxa"/>
            <w:shd w:val="clear" w:color="auto" w:fill="FFFFFF"/>
            <w:tcMar>
              <w:top w:w="65" w:type="dxa"/>
              <w:left w:w="85" w:type="dxa"/>
              <w:bottom w:w="65" w:type="dxa"/>
              <w:right w:w="85" w:type="dxa"/>
            </w:tcMar>
            <w:vAlign w:val="center"/>
          </w:tcPr>
          <w:p w14:paraId="6797519D" w14:textId="77777777" w:rsidR="008E371C" w:rsidRDefault="00F7078F">
            <w:pPr>
              <w:keepLines/>
              <w:spacing w:after="40" w:line="264" w:lineRule="auto"/>
              <w:jc w:val="center"/>
            </w:pPr>
            <w:proofErr w:type="spellStart"/>
            <w:r>
              <w:rPr>
                <w:sz w:val="18"/>
              </w:rPr>
              <w:t>생산영향</w:t>
            </w:r>
            <w:proofErr w:type="spellEnd"/>
          </w:p>
        </w:tc>
      </w:tr>
      <w:tr w:rsidR="008E371C" w14:paraId="3FFB04F0" w14:textId="77777777">
        <w:trPr>
          <w:cantSplit/>
          <w:jc w:val="center"/>
        </w:trPr>
        <w:tc>
          <w:tcPr>
            <w:tcW w:w="3288" w:type="dxa"/>
            <w:shd w:val="clear" w:color="auto" w:fill="FFFFFF"/>
            <w:tcMar>
              <w:top w:w="65" w:type="dxa"/>
              <w:left w:w="85" w:type="dxa"/>
              <w:bottom w:w="65" w:type="dxa"/>
              <w:right w:w="85" w:type="dxa"/>
            </w:tcMar>
            <w:vAlign w:val="center"/>
          </w:tcPr>
          <w:p w14:paraId="5A35310E" w14:textId="77777777" w:rsidR="008E371C" w:rsidRDefault="00F7078F">
            <w:pPr>
              <w:keepLines/>
              <w:spacing w:after="40" w:line="264" w:lineRule="auto"/>
              <w:jc w:val="center"/>
            </w:pPr>
            <w:proofErr w:type="spellStart"/>
            <w:r>
              <w:rPr>
                <w:sz w:val="18"/>
              </w:rPr>
              <w:t>시정조치</w:t>
            </w:r>
            <w:proofErr w:type="spellEnd"/>
          </w:p>
        </w:tc>
        <w:tc>
          <w:tcPr>
            <w:tcW w:w="3288" w:type="dxa"/>
            <w:shd w:val="clear" w:color="auto" w:fill="FFFFFF"/>
            <w:tcMar>
              <w:top w:w="65" w:type="dxa"/>
              <w:left w:w="85" w:type="dxa"/>
              <w:bottom w:w="65" w:type="dxa"/>
              <w:right w:w="85" w:type="dxa"/>
            </w:tcMar>
            <w:vAlign w:val="center"/>
          </w:tcPr>
          <w:p w14:paraId="45A7BA75" w14:textId="77777777" w:rsidR="008E371C" w:rsidRDefault="00F7078F">
            <w:pPr>
              <w:keepLines/>
              <w:spacing w:after="40" w:line="264" w:lineRule="auto"/>
              <w:jc w:val="center"/>
            </w:pPr>
            <w:proofErr w:type="spellStart"/>
            <w:r>
              <w:rPr>
                <w:sz w:val="18"/>
              </w:rPr>
              <w:t>반복</w:t>
            </w:r>
            <w:proofErr w:type="spellEnd"/>
            <w:r>
              <w:rPr>
                <w:sz w:val="18"/>
              </w:rPr>
              <w:t>/</w:t>
            </w:r>
            <w:proofErr w:type="spellStart"/>
            <w:r>
              <w:rPr>
                <w:sz w:val="18"/>
              </w:rPr>
              <w:t>중대</w:t>
            </w:r>
            <w:proofErr w:type="spellEnd"/>
            <w:r>
              <w:rPr>
                <w:sz w:val="18"/>
              </w:rPr>
              <w:t xml:space="preserve"> 시 </w:t>
            </w:r>
            <w:proofErr w:type="spellStart"/>
            <w:r>
              <w:rPr>
                <w:sz w:val="18"/>
              </w:rPr>
              <w:t>공급자</w:t>
            </w:r>
            <w:proofErr w:type="spellEnd"/>
            <w:r>
              <w:rPr>
                <w:sz w:val="18"/>
              </w:rPr>
              <w:t xml:space="preserve"> 8D</w:t>
            </w:r>
          </w:p>
        </w:tc>
        <w:tc>
          <w:tcPr>
            <w:tcW w:w="3288" w:type="dxa"/>
            <w:shd w:val="clear" w:color="auto" w:fill="FFFFFF"/>
            <w:tcMar>
              <w:top w:w="65" w:type="dxa"/>
              <w:left w:w="85" w:type="dxa"/>
              <w:bottom w:w="65" w:type="dxa"/>
              <w:right w:w="85" w:type="dxa"/>
            </w:tcMar>
            <w:vAlign w:val="center"/>
          </w:tcPr>
          <w:p w14:paraId="4EA8E236" w14:textId="77777777" w:rsidR="008E371C" w:rsidRDefault="00F7078F">
            <w:pPr>
              <w:keepLines/>
              <w:spacing w:after="40" w:line="264" w:lineRule="auto"/>
              <w:jc w:val="center"/>
            </w:pPr>
            <w:proofErr w:type="spellStart"/>
            <w:r>
              <w:rPr>
                <w:sz w:val="18"/>
              </w:rPr>
              <w:t>효과성</w:t>
            </w:r>
            <w:proofErr w:type="spellEnd"/>
          </w:p>
        </w:tc>
      </w:tr>
    </w:tbl>
    <w:p w14:paraId="1BF9446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공급자</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통보정보</w:t>
      </w:r>
      <w:proofErr w:type="spellEnd"/>
    </w:p>
    <w:p w14:paraId="44C2F040" w14:textId="77777777" w:rsidR="008E371C" w:rsidRDefault="00F7078F">
      <w:pPr>
        <w:pStyle w:val="a0"/>
        <w:spacing w:after="100" w:line="288" w:lineRule="auto"/>
        <w:rPr>
          <w:lang w:eastAsia="ko-KR"/>
        </w:rPr>
      </w:pPr>
      <w:r>
        <w:rPr>
          <w:sz w:val="21"/>
          <w:lang w:eastAsia="ko-KR"/>
        </w:rPr>
        <w:t>품번, 품명, 공급자 LOT 및 입고일</w:t>
      </w:r>
    </w:p>
    <w:p w14:paraId="05879B40" w14:textId="77777777" w:rsidR="008E371C" w:rsidRDefault="00F7078F">
      <w:pPr>
        <w:pStyle w:val="a0"/>
        <w:spacing w:after="100" w:line="288" w:lineRule="auto"/>
        <w:rPr>
          <w:lang w:eastAsia="ko-KR"/>
        </w:rPr>
      </w:pPr>
      <w:r>
        <w:rPr>
          <w:sz w:val="21"/>
          <w:lang w:eastAsia="ko-KR"/>
        </w:rPr>
        <w:t>불량현상, 규격, 측정값 또는 사진</w:t>
      </w:r>
    </w:p>
    <w:p w14:paraId="3E5B8B1D" w14:textId="77777777" w:rsidR="008E371C" w:rsidRDefault="00F7078F">
      <w:pPr>
        <w:pStyle w:val="a0"/>
        <w:spacing w:after="100" w:line="288" w:lineRule="auto"/>
        <w:rPr>
          <w:lang w:eastAsia="ko-KR"/>
        </w:rPr>
      </w:pPr>
      <w:r>
        <w:rPr>
          <w:sz w:val="21"/>
          <w:lang w:eastAsia="ko-KR"/>
        </w:rPr>
        <w:t>검사수량, 불량수량 및 발견 위치</w:t>
      </w:r>
    </w:p>
    <w:p w14:paraId="58F4BF76" w14:textId="77777777" w:rsidR="008E371C" w:rsidRDefault="00F7078F">
      <w:pPr>
        <w:pStyle w:val="a0"/>
        <w:spacing w:after="100" w:line="288" w:lineRule="auto"/>
        <w:rPr>
          <w:lang w:eastAsia="ko-KR"/>
        </w:rPr>
      </w:pPr>
      <w:r>
        <w:rPr>
          <w:sz w:val="21"/>
          <w:lang w:eastAsia="ko-KR"/>
        </w:rPr>
        <w:t>현재 재고와 생산/납기 영향</w:t>
      </w:r>
    </w:p>
    <w:p w14:paraId="4061E93C" w14:textId="77777777" w:rsidR="008E371C" w:rsidRDefault="00F7078F">
      <w:pPr>
        <w:pStyle w:val="a0"/>
        <w:spacing w:after="100" w:line="288" w:lineRule="auto"/>
        <w:rPr>
          <w:lang w:eastAsia="ko-KR"/>
        </w:rPr>
      </w:pPr>
      <w:r>
        <w:rPr>
          <w:sz w:val="21"/>
          <w:lang w:eastAsia="ko-KR"/>
        </w:rPr>
        <w:t>요구하는 긴급대응 및 회신기한</w:t>
      </w:r>
    </w:p>
    <w:p w14:paraId="073D74B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4. 선별/대체품</w:t>
      </w:r>
    </w:p>
    <w:p w14:paraId="5BB29898" w14:textId="77777777" w:rsidR="008E371C" w:rsidRDefault="00F7078F">
      <w:pPr>
        <w:spacing w:after="100" w:line="288" w:lineRule="auto"/>
        <w:rPr>
          <w:lang w:eastAsia="ko-KR"/>
        </w:rPr>
      </w:pPr>
      <w:r>
        <w:rPr>
          <w:sz w:val="21"/>
          <w:lang w:eastAsia="ko-KR"/>
        </w:rPr>
        <w:t>공급자 선별 또는 대체납품을 실시하는 경우 검사기준과 합격 식별방법을 사전에 합의한다. 대체자재 또는 사양변경은 SH-QP-015 변경관리 및 고객승인 필요성을 확인한다.</w:t>
      </w:r>
    </w:p>
    <w:p w14:paraId="6D94E77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생산중단 위험</w:t>
      </w:r>
    </w:p>
    <w:p w14:paraId="047FCD4B" w14:textId="77777777" w:rsidR="008E371C" w:rsidRDefault="00F7078F">
      <w:pPr>
        <w:spacing w:after="100" w:line="288" w:lineRule="auto"/>
        <w:rPr>
          <w:lang w:eastAsia="ko-KR"/>
        </w:rPr>
      </w:pPr>
      <w:r>
        <w:rPr>
          <w:sz w:val="21"/>
          <w:lang w:eastAsia="ko-KR"/>
        </w:rPr>
        <w:t>자재 부족으로 고객 공급중단 위험이 예상되면 SH-QP-020 비상계획에 따라 안전재고, 대체공급, 운송 및 고객통보를 검토한다.</w:t>
      </w:r>
    </w:p>
    <w:p w14:paraId="35F377CF"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SH-WI-025 품질이상 정지·보고·재가동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112FD3B0" w14:textId="77777777">
        <w:trPr>
          <w:cantSplit/>
          <w:tblHeader/>
          <w:jc w:val="center"/>
        </w:trPr>
        <w:tc>
          <w:tcPr>
            <w:tcW w:w="2466" w:type="dxa"/>
            <w:shd w:val="clear" w:color="auto" w:fill="E9EDF1"/>
            <w:tcMar>
              <w:top w:w="65" w:type="dxa"/>
              <w:left w:w="85" w:type="dxa"/>
              <w:bottom w:w="65" w:type="dxa"/>
              <w:right w:w="85" w:type="dxa"/>
            </w:tcMar>
            <w:vAlign w:val="center"/>
          </w:tcPr>
          <w:p w14:paraId="58481790"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0BCE792"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4A0CBA55"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555371A" w14:textId="77777777" w:rsidR="008E371C" w:rsidRDefault="00F7078F">
            <w:pPr>
              <w:keepNext/>
              <w:keepLines/>
              <w:spacing w:after="40" w:line="264" w:lineRule="auto"/>
              <w:jc w:val="center"/>
            </w:pPr>
            <w:proofErr w:type="spellStart"/>
            <w:r>
              <w:rPr>
                <w:b/>
                <w:sz w:val="18"/>
              </w:rPr>
              <w:t>내용</w:t>
            </w:r>
            <w:proofErr w:type="spellEnd"/>
          </w:p>
        </w:tc>
      </w:tr>
      <w:tr w:rsidR="008E371C" w14:paraId="5961AB55" w14:textId="77777777">
        <w:trPr>
          <w:cantSplit/>
          <w:jc w:val="center"/>
        </w:trPr>
        <w:tc>
          <w:tcPr>
            <w:tcW w:w="2466" w:type="dxa"/>
            <w:shd w:val="clear" w:color="auto" w:fill="FFFFFF"/>
            <w:tcMar>
              <w:top w:w="65" w:type="dxa"/>
              <w:left w:w="85" w:type="dxa"/>
              <w:bottom w:w="65" w:type="dxa"/>
              <w:right w:w="85" w:type="dxa"/>
            </w:tcMar>
            <w:vAlign w:val="center"/>
          </w:tcPr>
          <w:p w14:paraId="72D8C859"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018AEE21" w14:textId="77777777" w:rsidR="008E371C" w:rsidRDefault="00F7078F">
            <w:pPr>
              <w:keepNext/>
              <w:keepLines/>
              <w:spacing w:after="40" w:line="264" w:lineRule="auto"/>
              <w:jc w:val="center"/>
            </w:pPr>
            <w:r>
              <w:rPr>
                <w:sz w:val="18"/>
              </w:rPr>
              <w:t>SH-WI-025</w:t>
            </w:r>
          </w:p>
        </w:tc>
        <w:tc>
          <w:tcPr>
            <w:tcW w:w="2466" w:type="dxa"/>
            <w:shd w:val="clear" w:color="auto" w:fill="FFFFFF"/>
            <w:tcMar>
              <w:top w:w="65" w:type="dxa"/>
              <w:left w:w="85" w:type="dxa"/>
              <w:bottom w:w="65" w:type="dxa"/>
              <w:right w:w="85" w:type="dxa"/>
            </w:tcMar>
            <w:vAlign w:val="center"/>
          </w:tcPr>
          <w:p w14:paraId="49DE1BC3"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68DBF562" w14:textId="77777777" w:rsidR="0024710A" w:rsidRDefault="00F7078F" w:rsidP="000F0660">
            <w:pPr>
              <w:keepNext/>
              <w:keepLines/>
              <w:spacing w:after="40" w:line="264" w:lineRule="auto"/>
              <w:jc w:val="center"/>
            </w:pPr>
            <w:r>
              <w:rPr>
                <w:sz w:val="18"/>
              </w:rPr>
              <w:t>Rev.03</w:t>
            </w:r>
          </w:p>
        </w:tc>
      </w:tr>
      <w:tr w:rsidR="008E371C" w14:paraId="2F7ED78C" w14:textId="77777777">
        <w:trPr>
          <w:cantSplit/>
          <w:jc w:val="center"/>
        </w:trPr>
        <w:tc>
          <w:tcPr>
            <w:tcW w:w="2466" w:type="dxa"/>
            <w:shd w:val="clear" w:color="auto" w:fill="FFFFFF"/>
            <w:tcMar>
              <w:top w:w="65" w:type="dxa"/>
              <w:left w:w="85" w:type="dxa"/>
              <w:bottom w:w="65" w:type="dxa"/>
              <w:right w:w="85" w:type="dxa"/>
            </w:tcMar>
            <w:vAlign w:val="center"/>
          </w:tcPr>
          <w:p w14:paraId="12F6C9F4"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20AE429A" w14:textId="77777777" w:rsidR="008E371C" w:rsidRDefault="00F7078F">
            <w:pPr>
              <w:keepNext/>
              <w:keepLines/>
              <w:spacing w:after="40" w:line="264" w:lineRule="auto"/>
              <w:jc w:val="center"/>
              <w:rPr>
                <w:lang w:eastAsia="ko-KR"/>
              </w:rPr>
            </w:pPr>
            <w:r>
              <w:rPr>
                <w:sz w:val="18"/>
                <w:lang w:eastAsia="ko-KR"/>
              </w:rPr>
              <w:t>품질이상 정지·보고·재가동 표준</w:t>
            </w:r>
          </w:p>
        </w:tc>
        <w:tc>
          <w:tcPr>
            <w:tcW w:w="2466" w:type="dxa"/>
            <w:shd w:val="clear" w:color="auto" w:fill="FFFFFF"/>
            <w:tcMar>
              <w:top w:w="65" w:type="dxa"/>
              <w:left w:w="85" w:type="dxa"/>
              <w:bottom w:w="65" w:type="dxa"/>
              <w:right w:w="85" w:type="dxa"/>
            </w:tcMar>
            <w:vAlign w:val="center"/>
          </w:tcPr>
          <w:p w14:paraId="583DC0D2"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541B1EF1" w14:textId="77777777" w:rsidR="0024710A" w:rsidRDefault="00F7078F" w:rsidP="000F0660">
            <w:pPr>
              <w:keepNext/>
              <w:keepLines/>
              <w:spacing w:after="40" w:line="264" w:lineRule="auto"/>
              <w:jc w:val="center"/>
            </w:pPr>
            <w:r>
              <w:rPr>
                <w:sz w:val="18"/>
              </w:rPr>
              <w:t>2026-09-01</w:t>
            </w:r>
          </w:p>
        </w:tc>
      </w:tr>
      <w:tr w:rsidR="008E371C" w14:paraId="4F33F7E1" w14:textId="77777777">
        <w:trPr>
          <w:cantSplit/>
          <w:jc w:val="center"/>
        </w:trPr>
        <w:tc>
          <w:tcPr>
            <w:tcW w:w="2466" w:type="dxa"/>
            <w:shd w:val="clear" w:color="auto" w:fill="FFFFFF"/>
            <w:tcMar>
              <w:top w:w="65" w:type="dxa"/>
              <w:left w:w="85" w:type="dxa"/>
              <w:bottom w:w="65" w:type="dxa"/>
              <w:right w:w="85" w:type="dxa"/>
            </w:tcMar>
            <w:vAlign w:val="center"/>
          </w:tcPr>
          <w:p w14:paraId="301FE117"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520AF0EB"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08C93EBE"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2B78AA8F" w14:textId="77777777" w:rsidR="008E371C" w:rsidRDefault="00F7078F">
            <w:pPr>
              <w:keepNext/>
              <w:keepLines/>
              <w:spacing w:after="40" w:line="264" w:lineRule="auto"/>
              <w:jc w:val="center"/>
            </w:pPr>
            <w:proofErr w:type="spellStart"/>
            <w:r>
              <w:rPr>
                <w:sz w:val="18"/>
              </w:rPr>
              <w:t>품질책임자</w:t>
            </w:r>
            <w:proofErr w:type="spellEnd"/>
          </w:p>
        </w:tc>
      </w:tr>
      <w:tr w:rsidR="008E371C" w14:paraId="418CE660" w14:textId="77777777">
        <w:trPr>
          <w:cantSplit/>
          <w:jc w:val="center"/>
        </w:trPr>
        <w:tc>
          <w:tcPr>
            <w:tcW w:w="2466" w:type="dxa"/>
            <w:shd w:val="clear" w:color="auto" w:fill="FFFFFF"/>
            <w:tcMar>
              <w:top w:w="65" w:type="dxa"/>
              <w:left w:w="85" w:type="dxa"/>
              <w:bottom w:w="65" w:type="dxa"/>
              <w:right w:w="85" w:type="dxa"/>
            </w:tcMar>
            <w:vAlign w:val="center"/>
          </w:tcPr>
          <w:p w14:paraId="17B95AF7"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3CE3829B"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7F165C15"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17D7816D" w14:textId="77777777" w:rsidR="008E371C" w:rsidRDefault="00F7078F">
            <w:pPr>
              <w:keepNext/>
              <w:keepLines/>
              <w:spacing w:after="40" w:line="264" w:lineRule="auto"/>
              <w:jc w:val="center"/>
            </w:pPr>
            <w:r>
              <w:rPr>
                <w:sz w:val="18"/>
              </w:rPr>
              <w:t>SH-QP-012 / SH-QP-014 / SH-QP-016 / SH-QP-022</w:t>
            </w:r>
          </w:p>
        </w:tc>
      </w:tr>
    </w:tbl>
    <w:p w14:paraId="556EB80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1397E05C" w14:textId="77777777" w:rsidR="008E371C" w:rsidRDefault="00F7078F">
      <w:pPr>
        <w:spacing w:after="100" w:line="288" w:lineRule="auto"/>
        <w:rPr>
          <w:lang w:eastAsia="ko-KR"/>
        </w:rPr>
      </w:pPr>
      <w:r>
        <w:rPr>
          <w:sz w:val="21"/>
          <w:lang w:eastAsia="ko-KR"/>
        </w:rPr>
        <w:t xml:space="preserve">현장에서 품질이상 또는 잠재적 고객위험을 발견했을 때 누구나 즉시 정지·보고하고 권한 있는 검증 후에만 생산을 재개하도록 </w:t>
      </w:r>
      <w:proofErr w:type="spellStart"/>
      <w:r>
        <w:rPr>
          <w:sz w:val="21"/>
          <w:lang w:eastAsia="ko-KR"/>
        </w:rPr>
        <w:t>표준화한다</w:t>
      </w:r>
      <w:proofErr w:type="spellEnd"/>
      <w:r>
        <w:rPr>
          <w:sz w:val="21"/>
          <w:lang w:eastAsia="ko-KR"/>
        </w:rPr>
        <w:t>.</w:t>
      </w:r>
    </w:p>
    <w:p w14:paraId="4486D2C8"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Stop-Call-Wait </w:t>
      </w:r>
      <w:proofErr w:type="spellStart"/>
      <w:r>
        <w:rPr>
          <w:rFonts w:ascii="맑은 고딕" w:eastAsia="맑은 고딕" w:hAnsi="맑은 고딕" w:cs="맑은 고딕"/>
          <w:sz w:val="24"/>
        </w:rPr>
        <w:t>원칙</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25B6F0B9" w14:textId="77777777">
        <w:trPr>
          <w:cantSplit/>
          <w:tblHeader/>
          <w:jc w:val="center"/>
        </w:trPr>
        <w:tc>
          <w:tcPr>
            <w:tcW w:w="4932" w:type="dxa"/>
            <w:shd w:val="clear" w:color="auto" w:fill="E9EDF1"/>
            <w:tcMar>
              <w:top w:w="65" w:type="dxa"/>
              <w:left w:w="85" w:type="dxa"/>
              <w:bottom w:w="65" w:type="dxa"/>
              <w:right w:w="85" w:type="dxa"/>
            </w:tcMar>
            <w:vAlign w:val="center"/>
          </w:tcPr>
          <w:p w14:paraId="035126B1" w14:textId="77777777" w:rsidR="008E371C" w:rsidRDefault="00F7078F">
            <w:pPr>
              <w:keepNext/>
              <w:keepLines/>
              <w:spacing w:after="40" w:line="264" w:lineRule="auto"/>
              <w:jc w:val="center"/>
            </w:pPr>
            <w:proofErr w:type="spellStart"/>
            <w:r>
              <w:rPr>
                <w:b/>
                <w:sz w:val="18"/>
              </w:rPr>
              <w:t>단계</w:t>
            </w:r>
            <w:proofErr w:type="spellEnd"/>
          </w:p>
        </w:tc>
        <w:tc>
          <w:tcPr>
            <w:tcW w:w="4932" w:type="dxa"/>
            <w:shd w:val="clear" w:color="auto" w:fill="E9EDF1"/>
            <w:tcMar>
              <w:top w:w="65" w:type="dxa"/>
              <w:left w:w="85" w:type="dxa"/>
              <w:bottom w:w="65" w:type="dxa"/>
              <w:right w:w="85" w:type="dxa"/>
            </w:tcMar>
            <w:vAlign w:val="center"/>
          </w:tcPr>
          <w:p w14:paraId="5B45F438" w14:textId="77777777" w:rsidR="008E371C" w:rsidRDefault="00F7078F">
            <w:pPr>
              <w:keepNext/>
              <w:keepLines/>
              <w:spacing w:after="40" w:line="264" w:lineRule="auto"/>
              <w:jc w:val="center"/>
            </w:pPr>
            <w:proofErr w:type="spellStart"/>
            <w:r>
              <w:rPr>
                <w:b/>
                <w:sz w:val="18"/>
              </w:rPr>
              <w:t>작업자</w:t>
            </w:r>
            <w:proofErr w:type="spellEnd"/>
            <w:r>
              <w:rPr>
                <w:b/>
                <w:sz w:val="18"/>
              </w:rPr>
              <w:t xml:space="preserve"> </w:t>
            </w:r>
            <w:proofErr w:type="spellStart"/>
            <w:r>
              <w:rPr>
                <w:b/>
                <w:sz w:val="18"/>
              </w:rPr>
              <w:t>행동</w:t>
            </w:r>
            <w:proofErr w:type="spellEnd"/>
          </w:p>
        </w:tc>
      </w:tr>
      <w:tr w:rsidR="008E371C" w14:paraId="52772270" w14:textId="77777777">
        <w:trPr>
          <w:cantSplit/>
          <w:jc w:val="center"/>
        </w:trPr>
        <w:tc>
          <w:tcPr>
            <w:tcW w:w="4932" w:type="dxa"/>
            <w:shd w:val="clear" w:color="auto" w:fill="FFFFFF"/>
            <w:tcMar>
              <w:top w:w="65" w:type="dxa"/>
              <w:left w:w="85" w:type="dxa"/>
              <w:bottom w:w="65" w:type="dxa"/>
              <w:right w:w="85" w:type="dxa"/>
            </w:tcMar>
            <w:vAlign w:val="center"/>
          </w:tcPr>
          <w:p w14:paraId="763DB4A8" w14:textId="77777777" w:rsidR="008E371C" w:rsidRDefault="00F7078F">
            <w:pPr>
              <w:keepLines/>
              <w:spacing w:after="40" w:line="264" w:lineRule="auto"/>
              <w:jc w:val="center"/>
            </w:pPr>
            <w:r>
              <w:rPr>
                <w:sz w:val="18"/>
              </w:rPr>
              <w:t>STOP</w:t>
            </w:r>
          </w:p>
        </w:tc>
        <w:tc>
          <w:tcPr>
            <w:tcW w:w="4932" w:type="dxa"/>
            <w:shd w:val="clear" w:color="auto" w:fill="FFFFFF"/>
            <w:tcMar>
              <w:top w:w="65" w:type="dxa"/>
              <w:left w:w="85" w:type="dxa"/>
              <w:bottom w:w="65" w:type="dxa"/>
              <w:right w:w="85" w:type="dxa"/>
            </w:tcMar>
            <w:vAlign w:val="center"/>
          </w:tcPr>
          <w:p w14:paraId="38488DDD" w14:textId="77777777" w:rsidR="008E371C" w:rsidRDefault="00F7078F">
            <w:pPr>
              <w:keepLines/>
              <w:spacing w:after="40" w:line="264" w:lineRule="auto"/>
              <w:jc w:val="center"/>
              <w:rPr>
                <w:lang w:eastAsia="ko-KR"/>
              </w:rPr>
            </w:pPr>
            <w:r>
              <w:rPr>
                <w:sz w:val="18"/>
                <w:lang w:eastAsia="ko-KR"/>
              </w:rPr>
              <w:t>이상 공정 또는 제품의 생산/이동을 즉시 보류</w:t>
            </w:r>
          </w:p>
        </w:tc>
      </w:tr>
      <w:tr w:rsidR="008E371C" w14:paraId="07D4C97D" w14:textId="77777777">
        <w:trPr>
          <w:cantSplit/>
          <w:jc w:val="center"/>
        </w:trPr>
        <w:tc>
          <w:tcPr>
            <w:tcW w:w="4932" w:type="dxa"/>
            <w:shd w:val="clear" w:color="auto" w:fill="FFFFFF"/>
            <w:tcMar>
              <w:top w:w="65" w:type="dxa"/>
              <w:left w:w="85" w:type="dxa"/>
              <w:bottom w:w="65" w:type="dxa"/>
              <w:right w:w="85" w:type="dxa"/>
            </w:tcMar>
            <w:vAlign w:val="center"/>
          </w:tcPr>
          <w:p w14:paraId="3F7103A5" w14:textId="77777777" w:rsidR="008E371C" w:rsidRDefault="00F7078F">
            <w:pPr>
              <w:keepLines/>
              <w:spacing w:after="40" w:line="264" w:lineRule="auto"/>
              <w:jc w:val="center"/>
            </w:pPr>
            <w:r>
              <w:rPr>
                <w:sz w:val="18"/>
              </w:rPr>
              <w:t>CALL</w:t>
            </w:r>
          </w:p>
        </w:tc>
        <w:tc>
          <w:tcPr>
            <w:tcW w:w="4932" w:type="dxa"/>
            <w:shd w:val="clear" w:color="auto" w:fill="FFFFFF"/>
            <w:tcMar>
              <w:top w:w="65" w:type="dxa"/>
              <w:left w:w="85" w:type="dxa"/>
              <w:bottom w:w="65" w:type="dxa"/>
              <w:right w:w="85" w:type="dxa"/>
            </w:tcMar>
            <w:vAlign w:val="center"/>
          </w:tcPr>
          <w:p w14:paraId="6DA5AC6D" w14:textId="77777777" w:rsidR="008E371C" w:rsidRDefault="00F7078F">
            <w:pPr>
              <w:keepLines/>
              <w:spacing w:after="40" w:line="264" w:lineRule="auto"/>
              <w:jc w:val="center"/>
              <w:rPr>
                <w:lang w:eastAsia="ko-KR"/>
              </w:rPr>
            </w:pPr>
            <w:r>
              <w:rPr>
                <w:sz w:val="18"/>
                <w:lang w:eastAsia="ko-KR"/>
              </w:rPr>
              <w:t>반장·관리자·품질 등 지정 책임자에게 보고</w:t>
            </w:r>
          </w:p>
        </w:tc>
      </w:tr>
      <w:tr w:rsidR="008E371C" w14:paraId="5B1DB618" w14:textId="77777777">
        <w:trPr>
          <w:cantSplit/>
          <w:jc w:val="center"/>
        </w:trPr>
        <w:tc>
          <w:tcPr>
            <w:tcW w:w="4932" w:type="dxa"/>
            <w:shd w:val="clear" w:color="auto" w:fill="FFFFFF"/>
            <w:tcMar>
              <w:top w:w="65" w:type="dxa"/>
              <w:left w:w="85" w:type="dxa"/>
              <w:bottom w:w="65" w:type="dxa"/>
              <w:right w:w="85" w:type="dxa"/>
            </w:tcMar>
            <w:vAlign w:val="center"/>
          </w:tcPr>
          <w:p w14:paraId="09426581" w14:textId="77777777" w:rsidR="008E371C" w:rsidRDefault="00F7078F">
            <w:pPr>
              <w:keepLines/>
              <w:spacing w:after="40" w:line="264" w:lineRule="auto"/>
              <w:jc w:val="center"/>
            </w:pPr>
            <w:r>
              <w:rPr>
                <w:sz w:val="18"/>
              </w:rPr>
              <w:t>WAIT</w:t>
            </w:r>
          </w:p>
        </w:tc>
        <w:tc>
          <w:tcPr>
            <w:tcW w:w="4932" w:type="dxa"/>
            <w:shd w:val="clear" w:color="auto" w:fill="FFFFFF"/>
            <w:tcMar>
              <w:top w:w="65" w:type="dxa"/>
              <w:left w:w="85" w:type="dxa"/>
              <w:bottom w:w="65" w:type="dxa"/>
              <w:right w:w="85" w:type="dxa"/>
            </w:tcMar>
            <w:vAlign w:val="center"/>
          </w:tcPr>
          <w:p w14:paraId="533CB5F7" w14:textId="77777777" w:rsidR="008E371C" w:rsidRDefault="00F7078F">
            <w:pPr>
              <w:keepLines/>
              <w:spacing w:after="40" w:line="264" w:lineRule="auto"/>
              <w:jc w:val="center"/>
              <w:rPr>
                <w:lang w:eastAsia="ko-KR"/>
              </w:rPr>
            </w:pPr>
            <w:r>
              <w:rPr>
                <w:sz w:val="18"/>
                <w:lang w:eastAsia="ko-KR"/>
              </w:rPr>
              <w:t>임의 조건조정이나 재가동 없이 지시 대기</w:t>
            </w:r>
          </w:p>
        </w:tc>
      </w:tr>
      <w:tr w:rsidR="008E371C" w14:paraId="5793C41F" w14:textId="77777777">
        <w:trPr>
          <w:cantSplit/>
          <w:jc w:val="center"/>
        </w:trPr>
        <w:tc>
          <w:tcPr>
            <w:tcW w:w="4932" w:type="dxa"/>
            <w:shd w:val="clear" w:color="auto" w:fill="FFFFFF"/>
            <w:tcMar>
              <w:top w:w="65" w:type="dxa"/>
              <w:left w:w="85" w:type="dxa"/>
              <w:bottom w:w="65" w:type="dxa"/>
              <w:right w:w="85" w:type="dxa"/>
            </w:tcMar>
            <w:vAlign w:val="center"/>
          </w:tcPr>
          <w:p w14:paraId="1DDFB01B" w14:textId="77777777" w:rsidR="008E371C" w:rsidRDefault="00F7078F">
            <w:pPr>
              <w:keepLines/>
              <w:spacing w:after="40" w:line="264" w:lineRule="auto"/>
              <w:jc w:val="center"/>
            </w:pPr>
            <w:r>
              <w:rPr>
                <w:sz w:val="18"/>
              </w:rPr>
              <w:t>CONTAIN</w:t>
            </w:r>
          </w:p>
        </w:tc>
        <w:tc>
          <w:tcPr>
            <w:tcW w:w="4932" w:type="dxa"/>
            <w:shd w:val="clear" w:color="auto" w:fill="FFFFFF"/>
            <w:tcMar>
              <w:top w:w="65" w:type="dxa"/>
              <w:left w:w="85" w:type="dxa"/>
              <w:bottom w:w="65" w:type="dxa"/>
              <w:right w:w="85" w:type="dxa"/>
            </w:tcMar>
            <w:vAlign w:val="center"/>
          </w:tcPr>
          <w:p w14:paraId="2973B92D" w14:textId="77777777" w:rsidR="008E371C" w:rsidRDefault="00F7078F">
            <w:pPr>
              <w:keepLines/>
              <w:spacing w:after="40" w:line="264" w:lineRule="auto"/>
              <w:jc w:val="center"/>
              <w:rPr>
                <w:lang w:eastAsia="ko-KR"/>
              </w:rPr>
            </w:pPr>
            <w:r>
              <w:rPr>
                <w:sz w:val="18"/>
                <w:lang w:eastAsia="ko-KR"/>
              </w:rPr>
              <w:t>의심품을 식별하고 정상제품과 격리</w:t>
            </w:r>
          </w:p>
        </w:tc>
      </w:tr>
      <w:tr w:rsidR="008E371C" w14:paraId="53DBD501" w14:textId="77777777">
        <w:trPr>
          <w:cantSplit/>
          <w:jc w:val="center"/>
        </w:trPr>
        <w:tc>
          <w:tcPr>
            <w:tcW w:w="4932" w:type="dxa"/>
            <w:shd w:val="clear" w:color="auto" w:fill="FFFFFF"/>
            <w:tcMar>
              <w:top w:w="65" w:type="dxa"/>
              <w:left w:w="85" w:type="dxa"/>
              <w:bottom w:w="65" w:type="dxa"/>
              <w:right w:w="85" w:type="dxa"/>
            </w:tcMar>
            <w:vAlign w:val="center"/>
          </w:tcPr>
          <w:p w14:paraId="5AD7ABC2" w14:textId="77777777" w:rsidR="008E371C" w:rsidRDefault="00F7078F">
            <w:pPr>
              <w:keepLines/>
              <w:spacing w:after="40" w:line="264" w:lineRule="auto"/>
              <w:jc w:val="center"/>
            </w:pPr>
            <w:r>
              <w:rPr>
                <w:sz w:val="18"/>
              </w:rPr>
              <w:t>VERIFY</w:t>
            </w:r>
          </w:p>
        </w:tc>
        <w:tc>
          <w:tcPr>
            <w:tcW w:w="4932" w:type="dxa"/>
            <w:shd w:val="clear" w:color="auto" w:fill="FFFFFF"/>
            <w:tcMar>
              <w:top w:w="65" w:type="dxa"/>
              <w:left w:w="85" w:type="dxa"/>
              <w:bottom w:w="65" w:type="dxa"/>
              <w:right w:w="85" w:type="dxa"/>
            </w:tcMar>
            <w:vAlign w:val="center"/>
          </w:tcPr>
          <w:p w14:paraId="1EE50ACB" w14:textId="77777777" w:rsidR="008E371C" w:rsidRDefault="00F7078F">
            <w:pPr>
              <w:keepLines/>
              <w:spacing w:after="40" w:line="264" w:lineRule="auto"/>
              <w:jc w:val="center"/>
              <w:rPr>
                <w:lang w:eastAsia="ko-KR"/>
              </w:rPr>
            </w:pPr>
            <w:r>
              <w:rPr>
                <w:sz w:val="18"/>
                <w:lang w:eastAsia="ko-KR"/>
              </w:rPr>
              <w:t>원인조치와 제품 적합성을 확인</w:t>
            </w:r>
          </w:p>
        </w:tc>
      </w:tr>
      <w:tr w:rsidR="008E371C" w14:paraId="7D1A3F3E" w14:textId="77777777">
        <w:trPr>
          <w:cantSplit/>
          <w:jc w:val="center"/>
        </w:trPr>
        <w:tc>
          <w:tcPr>
            <w:tcW w:w="4932" w:type="dxa"/>
            <w:shd w:val="clear" w:color="auto" w:fill="FFFFFF"/>
            <w:tcMar>
              <w:top w:w="65" w:type="dxa"/>
              <w:left w:w="85" w:type="dxa"/>
              <w:bottom w:w="65" w:type="dxa"/>
              <w:right w:w="85" w:type="dxa"/>
            </w:tcMar>
            <w:vAlign w:val="center"/>
          </w:tcPr>
          <w:p w14:paraId="3387573D" w14:textId="77777777" w:rsidR="008E371C" w:rsidRDefault="00F7078F">
            <w:pPr>
              <w:keepLines/>
              <w:spacing w:after="40" w:line="264" w:lineRule="auto"/>
              <w:jc w:val="center"/>
            </w:pPr>
            <w:r>
              <w:rPr>
                <w:sz w:val="18"/>
              </w:rPr>
              <w:t>RESTART</w:t>
            </w:r>
          </w:p>
        </w:tc>
        <w:tc>
          <w:tcPr>
            <w:tcW w:w="4932" w:type="dxa"/>
            <w:shd w:val="clear" w:color="auto" w:fill="FFFFFF"/>
            <w:tcMar>
              <w:top w:w="65" w:type="dxa"/>
              <w:left w:w="85" w:type="dxa"/>
              <w:bottom w:w="65" w:type="dxa"/>
              <w:right w:w="85" w:type="dxa"/>
            </w:tcMar>
            <w:vAlign w:val="center"/>
          </w:tcPr>
          <w:p w14:paraId="6A2A8AC3" w14:textId="77777777" w:rsidR="008E371C" w:rsidRDefault="00F7078F">
            <w:pPr>
              <w:keepLines/>
              <w:spacing w:after="40" w:line="264" w:lineRule="auto"/>
              <w:jc w:val="center"/>
              <w:rPr>
                <w:lang w:eastAsia="ko-KR"/>
              </w:rPr>
            </w:pPr>
            <w:proofErr w:type="spellStart"/>
            <w:r>
              <w:rPr>
                <w:sz w:val="18"/>
                <w:lang w:eastAsia="ko-KR"/>
              </w:rPr>
              <w:t>권한자</w:t>
            </w:r>
            <w:proofErr w:type="spellEnd"/>
            <w:r>
              <w:rPr>
                <w:sz w:val="18"/>
                <w:lang w:eastAsia="ko-KR"/>
              </w:rPr>
              <w:t xml:space="preserve"> 승인 후 </w:t>
            </w:r>
            <w:proofErr w:type="spellStart"/>
            <w:r>
              <w:rPr>
                <w:sz w:val="18"/>
                <w:lang w:eastAsia="ko-KR"/>
              </w:rPr>
              <w:t>초품</w:t>
            </w:r>
            <w:proofErr w:type="spellEnd"/>
            <w:r>
              <w:rPr>
                <w:sz w:val="18"/>
                <w:lang w:eastAsia="ko-KR"/>
              </w:rPr>
              <w:t xml:space="preserve"> 확인 및 재가동</w:t>
            </w:r>
          </w:p>
        </w:tc>
      </w:tr>
    </w:tbl>
    <w:p w14:paraId="72F916A5"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3. </w:t>
      </w:r>
      <w:proofErr w:type="spellStart"/>
      <w:r>
        <w:rPr>
          <w:rFonts w:ascii="맑은 고딕" w:eastAsia="맑은 고딕" w:hAnsi="맑은 고딕" w:cs="맑은 고딕"/>
          <w:sz w:val="24"/>
        </w:rPr>
        <w:t>즉시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정지</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대상</w:t>
      </w:r>
      <w:proofErr w:type="spellEnd"/>
      <w:r>
        <w:rPr>
          <w:rFonts w:ascii="맑은 고딕" w:eastAsia="맑은 고딕" w:hAnsi="맑은 고딕" w:cs="맑은 고딕"/>
          <w:sz w:val="24"/>
        </w:rPr>
        <w:t xml:space="preserve"> 예</w:t>
      </w:r>
    </w:p>
    <w:p w14:paraId="58E6B226" w14:textId="77777777" w:rsidR="008E371C" w:rsidRDefault="00F7078F">
      <w:pPr>
        <w:pStyle w:val="a0"/>
        <w:spacing w:after="100" w:line="288" w:lineRule="auto"/>
        <w:rPr>
          <w:lang w:eastAsia="ko-KR"/>
        </w:rPr>
      </w:pPr>
      <w:r>
        <w:rPr>
          <w:sz w:val="21"/>
          <w:lang w:eastAsia="ko-KR"/>
        </w:rPr>
        <w:t>특수특성 또는 제품안전 특성 규격 이탈</w:t>
      </w:r>
    </w:p>
    <w:p w14:paraId="254D3F89" w14:textId="77777777" w:rsidR="008E371C" w:rsidRDefault="00F7078F">
      <w:pPr>
        <w:pStyle w:val="a0"/>
        <w:spacing w:after="100" w:line="288" w:lineRule="auto"/>
        <w:rPr>
          <w:lang w:eastAsia="ko-KR"/>
        </w:rPr>
      </w:pPr>
      <w:r>
        <w:rPr>
          <w:sz w:val="21"/>
          <w:lang w:eastAsia="ko-KR"/>
        </w:rPr>
        <w:t>Poka-Yoke/</w:t>
      </w:r>
      <w:proofErr w:type="spellStart"/>
      <w:r>
        <w:rPr>
          <w:sz w:val="21"/>
          <w:lang w:eastAsia="ko-KR"/>
        </w:rPr>
        <w:t>인터록</w:t>
      </w:r>
      <w:proofErr w:type="spellEnd"/>
      <w:r>
        <w:rPr>
          <w:sz w:val="21"/>
          <w:lang w:eastAsia="ko-KR"/>
        </w:rPr>
        <w:t xml:space="preserve"> 기능 실패 또는 우회 발견</w:t>
      </w:r>
    </w:p>
    <w:p w14:paraId="1F8B3B8B" w14:textId="77777777" w:rsidR="008E371C" w:rsidRDefault="00F7078F">
      <w:pPr>
        <w:pStyle w:val="a0"/>
        <w:spacing w:after="100" w:line="288" w:lineRule="auto"/>
        <w:rPr>
          <w:lang w:eastAsia="ko-KR"/>
        </w:rPr>
      </w:pPr>
      <w:proofErr w:type="spellStart"/>
      <w:r>
        <w:rPr>
          <w:sz w:val="21"/>
          <w:lang w:eastAsia="ko-KR"/>
        </w:rPr>
        <w:t>이종품</w:t>
      </w:r>
      <w:proofErr w:type="spellEnd"/>
      <w:r>
        <w:rPr>
          <w:sz w:val="21"/>
          <w:lang w:eastAsia="ko-KR"/>
        </w:rPr>
        <w:t>·</w:t>
      </w:r>
      <w:proofErr w:type="spellStart"/>
      <w:r>
        <w:rPr>
          <w:sz w:val="21"/>
          <w:lang w:eastAsia="ko-KR"/>
        </w:rPr>
        <w:t>오자재</w:t>
      </w:r>
      <w:proofErr w:type="spellEnd"/>
      <w:r>
        <w:rPr>
          <w:sz w:val="21"/>
          <w:lang w:eastAsia="ko-KR"/>
        </w:rPr>
        <w:t>·</w:t>
      </w:r>
      <w:proofErr w:type="spellStart"/>
      <w:r>
        <w:rPr>
          <w:sz w:val="21"/>
          <w:lang w:eastAsia="ko-KR"/>
        </w:rPr>
        <w:t>오라벨</w:t>
      </w:r>
      <w:proofErr w:type="spellEnd"/>
      <w:r>
        <w:rPr>
          <w:sz w:val="21"/>
          <w:lang w:eastAsia="ko-KR"/>
        </w:rPr>
        <w:t xml:space="preserve"> 혼입</w:t>
      </w:r>
    </w:p>
    <w:p w14:paraId="3B7815FE" w14:textId="77777777" w:rsidR="008E371C" w:rsidRDefault="00F7078F">
      <w:pPr>
        <w:pStyle w:val="a0"/>
        <w:spacing w:after="100" w:line="288" w:lineRule="auto"/>
      </w:pPr>
      <w:proofErr w:type="spellStart"/>
      <w:r>
        <w:rPr>
          <w:sz w:val="21"/>
        </w:rPr>
        <w:t>공정조건</w:t>
      </w:r>
      <w:proofErr w:type="spellEnd"/>
      <w:r>
        <w:rPr>
          <w:sz w:val="21"/>
        </w:rPr>
        <w:t xml:space="preserve"> </w:t>
      </w:r>
      <w:proofErr w:type="spellStart"/>
      <w:r>
        <w:rPr>
          <w:sz w:val="21"/>
        </w:rPr>
        <w:t>허용범위</w:t>
      </w:r>
      <w:proofErr w:type="spellEnd"/>
      <w:r>
        <w:rPr>
          <w:sz w:val="21"/>
        </w:rPr>
        <w:t xml:space="preserve"> </w:t>
      </w:r>
      <w:proofErr w:type="spellStart"/>
      <w:r>
        <w:rPr>
          <w:sz w:val="21"/>
        </w:rPr>
        <w:t>이탈</w:t>
      </w:r>
      <w:proofErr w:type="spellEnd"/>
    </w:p>
    <w:p w14:paraId="08F08A97" w14:textId="77777777" w:rsidR="008E371C" w:rsidRDefault="00F7078F">
      <w:pPr>
        <w:pStyle w:val="a0"/>
        <w:spacing w:after="100" w:line="288" w:lineRule="auto"/>
        <w:rPr>
          <w:lang w:eastAsia="ko-KR"/>
        </w:rPr>
      </w:pPr>
      <w:r>
        <w:rPr>
          <w:sz w:val="21"/>
          <w:lang w:eastAsia="ko-KR"/>
        </w:rPr>
        <w:t>계측기 이상으로 검사결과 신뢰 불가</w:t>
      </w:r>
    </w:p>
    <w:p w14:paraId="0F018A1E" w14:textId="77777777" w:rsidR="008E371C" w:rsidRDefault="00F7078F">
      <w:pPr>
        <w:pStyle w:val="a0"/>
        <w:spacing w:after="100" w:line="288" w:lineRule="auto"/>
        <w:rPr>
          <w:lang w:eastAsia="ko-KR"/>
        </w:rPr>
      </w:pPr>
      <w:r>
        <w:rPr>
          <w:sz w:val="21"/>
          <w:lang w:eastAsia="ko-KR"/>
        </w:rPr>
        <w:t>반복불량 급증 또는 고객불량과 동일 현상</w:t>
      </w:r>
    </w:p>
    <w:p w14:paraId="491C4A69" w14:textId="77777777" w:rsidR="008E371C" w:rsidRDefault="00F7078F">
      <w:pPr>
        <w:pStyle w:val="a0"/>
        <w:spacing w:after="100" w:line="288" w:lineRule="auto"/>
        <w:rPr>
          <w:lang w:eastAsia="ko-KR"/>
        </w:rPr>
      </w:pPr>
      <w:r>
        <w:rPr>
          <w:sz w:val="21"/>
          <w:lang w:eastAsia="ko-KR"/>
        </w:rPr>
        <w:t>설비 이상으로 제품 적합성에 영향 가능</w:t>
      </w:r>
    </w:p>
    <w:p w14:paraId="5D5F69B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재가동</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승인조건</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00D7ED00" w14:textId="77777777">
        <w:trPr>
          <w:cantSplit/>
          <w:tblHeader/>
          <w:jc w:val="center"/>
        </w:trPr>
        <w:tc>
          <w:tcPr>
            <w:tcW w:w="4932" w:type="dxa"/>
            <w:shd w:val="clear" w:color="auto" w:fill="E9EDF1"/>
            <w:tcMar>
              <w:top w:w="65" w:type="dxa"/>
              <w:left w:w="85" w:type="dxa"/>
              <w:bottom w:w="65" w:type="dxa"/>
              <w:right w:w="85" w:type="dxa"/>
            </w:tcMar>
            <w:vAlign w:val="center"/>
          </w:tcPr>
          <w:p w14:paraId="3068A8CB" w14:textId="77777777" w:rsidR="008E371C" w:rsidRDefault="00F7078F">
            <w:pPr>
              <w:keepNext/>
              <w:keepLines/>
              <w:spacing w:after="40" w:line="264" w:lineRule="auto"/>
              <w:jc w:val="center"/>
            </w:pPr>
            <w:proofErr w:type="spellStart"/>
            <w:r>
              <w:rPr>
                <w:b/>
                <w:sz w:val="18"/>
              </w:rPr>
              <w:t>확인</w:t>
            </w:r>
            <w:proofErr w:type="spellEnd"/>
          </w:p>
        </w:tc>
        <w:tc>
          <w:tcPr>
            <w:tcW w:w="4932" w:type="dxa"/>
            <w:shd w:val="clear" w:color="auto" w:fill="E9EDF1"/>
            <w:tcMar>
              <w:top w:w="65" w:type="dxa"/>
              <w:left w:w="85" w:type="dxa"/>
              <w:bottom w:w="65" w:type="dxa"/>
              <w:right w:w="85" w:type="dxa"/>
            </w:tcMar>
            <w:vAlign w:val="center"/>
          </w:tcPr>
          <w:p w14:paraId="3A203682" w14:textId="77777777" w:rsidR="008E371C" w:rsidRDefault="00F7078F">
            <w:pPr>
              <w:keepNext/>
              <w:keepLines/>
              <w:spacing w:after="40" w:line="264" w:lineRule="auto"/>
              <w:jc w:val="center"/>
            </w:pPr>
            <w:proofErr w:type="spellStart"/>
            <w:r>
              <w:rPr>
                <w:b/>
                <w:sz w:val="18"/>
              </w:rPr>
              <w:t>재가동</w:t>
            </w:r>
            <w:proofErr w:type="spellEnd"/>
            <w:r>
              <w:rPr>
                <w:b/>
                <w:sz w:val="18"/>
              </w:rPr>
              <w:t xml:space="preserve"> </w:t>
            </w:r>
            <w:proofErr w:type="spellStart"/>
            <w:r>
              <w:rPr>
                <w:b/>
                <w:sz w:val="18"/>
              </w:rPr>
              <w:t>기준</w:t>
            </w:r>
            <w:proofErr w:type="spellEnd"/>
          </w:p>
        </w:tc>
      </w:tr>
      <w:tr w:rsidR="008E371C" w14:paraId="2827EE0C" w14:textId="77777777">
        <w:trPr>
          <w:cantSplit/>
          <w:jc w:val="center"/>
        </w:trPr>
        <w:tc>
          <w:tcPr>
            <w:tcW w:w="4932" w:type="dxa"/>
            <w:shd w:val="clear" w:color="auto" w:fill="FFFFFF"/>
            <w:tcMar>
              <w:top w:w="65" w:type="dxa"/>
              <w:left w:w="85" w:type="dxa"/>
              <w:bottom w:w="65" w:type="dxa"/>
              <w:right w:w="85" w:type="dxa"/>
            </w:tcMar>
            <w:vAlign w:val="center"/>
          </w:tcPr>
          <w:p w14:paraId="76ABCF52" w14:textId="77777777" w:rsidR="008E371C" w:rsidRDefault="00F7078F">
            <w:pPr>
              <w:keepLines/>
              <w:spacing w:after="40" w:line="264" w:lineRule="auto"/>
              <w:jc w:val="center"/>
            </w:pPr>
            <w:proofErr w:type="spellStart"/>
            <w:r>
              <w:rPr>
                <w:sz w:val="18"/>
              </w:rPr>
              <w:t>원인</w:t>
            </w:r>
            <w:proofErr w:type="spellEnd"/>
          </w:p>
        </w:tc>
        <w:tc>
          <w:tcPr>
            <w:tcW w:w="4932" w:type="dxa"/>
            <w:shd w:val="clear" w:color="auto" w:fill="FFFFFF"/>
            <w:tcMar>
              <w:top w:w="65" w:type="dxa"/>
              <w:left w:w="85" w:type="dxa"/>
              <w:bottom w:w="65" w:type="dxa"/>
              <w:right w:w="85" w:type="dxa"/>
            </w:tcMar>
            <w:vAlign w:val="center"/>
          </w:tcPr>
          <w:p w14:paraId="383D7114" w14:textId="77777777" w:rsidR="008E371C" w:rsidRDefault="00F7078F">
            <w:pPr>
              <w:keepLines/>
              <w:spacing w:after="40" w:line="264" w:lineRule="auto"/>
              <w:jc w:val="center"/>
              <w:rPr>
                <w:lang w:eastAsia="ko-KR"/>
              </w:rPr>
            </w:pPr>
            <w:r>
              <w:rPr>
                <w:sz w:val="18"/>
                <w:lang w:eastAsia="ko-KR"/>
              </w:rPr>
              <w:t>이상 원인이 확인 또는 통제됨</w:t>
            </w:r>
          </w:p>
        </w:tc>
      </w:tr>
      <w:tr w:rsidR="008E371C" w14:paraId="149407A0" w14:textId="77777777">
        <w:trPr>
          <w:cantSplit/>
          <w:jc w:val="center"/>
        </w:trPr>
        <w:tc>
          <w:tcPr>
            <w:tcW w:w="4932" w:type="dxa"/>
            <w:shd w:val="clear" w:color="auto" w:fill="FFFFFF"/>
            <w:tcMar>
              <w:top w:w="65" w:type="dxa"/>
              <w:left w:w="85" w:type="dxa"/>
              <w:bottom w:w="65" w:type="dxa"/>
              <w:right w:w="85" w:type="dxa"/>
            </w:tcMar>
            <w:vAlign w:val="center"/>
          </w:tcPr>
          <w:p w14:paraId="1EE41DC6" w14:textId="77777777" w:rsidR="008E371C" w:rsidRDefault="00F7078F">
            <w:pPr>
              <w:keepLines/>
              <w:spacing w:after="40" w:line="264" w:lineRule="auto"/>
              <w:jc w:val="center"/>
            </w:pPr>
            <w:proofErr w:type="spellStart"/>
            <w:r>
              <w:rPr>
                <w:sz w:val="18"/>
              </w:rPr>
              <w:t>설비</w:t>
            </w:r>
            <w:proofErr w:type="spellEnd"/>
            <w:r>
              <w:rPr>
                <w:sz w:val="18"/>
              </w:rPr>
              <w:t>/</w:t>
            </w:r>
            <w:proofErr w:type="spellStart"/>
            <w:r>
              <w:rPr>
                <w:sz w:val="18"/>
              </w:rPr>
              <w:t>조건</w:t>
            </w:r>
            <w:proofErr w:type="spellEnd"/>
          </w:p>
        </w:tc>
        <w:tc>
          <w:tcPr>
            <w:tcW w:w="4932" w:type="dxa"/>
            <w:shd w:val="clear" w:color="auto" w:fill="FFFFFF"/>
            <w:tcMar>
              <w:top w:w="65" w:type="dxa"/>
              <w:left w:w="85" w:type="dxa"/>
              <w:bottom w:w="65" w:type="dxa"/>
              <w:right w:w="85" w:type="dxa"/>
            </w:tcMar>
            <w:vAlign w:val="center"/>
          </w:tcPr>
          <w:p w14:paraId="3056FF7C" w14:textId="77777777" w:rsidR="008E371C" w:rsidRDefault="00F7078F">
            <w:pPr>
              <w:keepLines/>
              <w:spacing w:after="40" w:line="264" w:lineRule="auto"/>
              <w:jc w:val="center"/>
            </w:pPr>
            <w:proofErr w:type="spellStart"/>
            <w:r>
              <w:rPr>
                <w:sz w:val="18"/>
              </w:rPr>
              <w:t>승인된</w:t>
            </w:r>
            <w:proofErr w:type="spellEnd"/>
            <w:r>
              <w:rPr>
                <w:sz w:val="18"/>
              </w:rPr>
              <w:t xml:space="preserve"> </w:t>
            </w:r>
            <w:proofErr w:type="spellStart"/>
            <w:r>
              <w:rPr>
                <w:sz w:val="18"/>
              </w:rPr>
              <w:t>정상상태</w:t>
            </w:r>
            <w:proofErr w:type="spellEnd"/>
            <w:r>
              <w:rPr>
                <w:sz w:val="18"/>
              </w:rPr>
              <w:t xml:space="preserve"> </w:t>
            </w:r>
            <w:proofErr w:type="spellStart"/>
            <w:r>
              <w:rPr>
                <w:sz w:val="18"/>
              </w:rPr>
              <w:t>복구</w:t>
            </w:r>
            <w:proofErr w:type="spellEnd"/>
          </w:p>
        </w:tc>
      </w:tr>
      <w:tr w:rsidR="008E371C" w14:paraId="094D0142" w14:textId="77777777">
        <w:trPr>
          <w:cantSplit/>
          <w:jc w:val="center"/>
        </w:trPr>
        <w:tc>
          <w:tcPr>
            <w:tcW w:w="4932" w:type="dxa"/>
            <w:shd w:val="clear" w:color="auto" w:fill="FFFFFF"/>
            <w:tcMar>
              <w:top w:w="65" w:type="dxa"/>
              <w:left w:w="85" w:type="dxa"/>
              <w:bottom w:w="65" w:type="dxa"/>
              <w:right w:w="85" w:type="dxa"/>
            </w:tcMar>
            <w:vAlign w:val="center"/>
          </w:tcPr>
          <w:p w14:paraId="0DF534DC" w14:textId="77777777" w:rsidR="008E371C" w:rsidRDefault="00F7078F">
            <w:pPr>
              <w:keepLines/>
              <w:spacing w:after="40" w:line="264" w:lineRule="auto"/>
              <w:jc w:val="center"/>
            </w:pPr>
            <w:proofErr w:type="spellStart"/>
            <w:r>
              <w:rPr>
                <w:sz w:val="18"/>
              </w:rPr>
              <w:t>오류방지</w:t>
            </w:r>
            <w:proofErr w:type="spellEnd"/>
          </w:p>
        </w:tc>
        <w:tc>
          <w:tcPr>
            <w:tcW w:w="4932" w:type="dxa"/>
            <w:shd w:val="clear" w:color="auto" w:fill="FFFFFF"/>
            <w:tcMar>
              <w:top w:w="65" w:type="dxa"/>
              <w:left w:w="85" w:type="dxa"/>
              <w:bottom w:w="65" w:type="dxa"/>
              <w:right w:w="85" w:type="dxa"/>
            </w:tcMar>
            <w:vAlign w:val="center"/>
          </w:tcPr>
          <w:p w14:paraId="12F98416" w14:textId="77777777" w:rsidR="008E371C" w:rsidRDefault="00F7078F">
            <w:pPr>
              <w:keepLines/>
              <w:spacing w:after="40" w:line="264" w:lineRule="auto"/>
              <w:jc w:val="center"/>
            </w:pPr>
            <w:proofErr w:type="spellStart"/>
            <w:r>
              <w:rPr>
                <w:sz w:val="18"/>
              </w:rPr>
              <w:t>기능</w:t>
            </w:r>
            <w:proofErr w:type="spellEnd"/>
            <w:r>
              <w:rPr>
                <w:sz w:val="18"/>
              </w:rPr>
              <w:t xml:space="preserve"> </w:t>
            </w:r>
            <w:proofErr w:type="spellStart"/>
            <w:r>
              <w:rPr>
                <w:sz w:val="18"/>
              </w:rPr>
              <w:t>정상</w:t>
            </w:r>
            <w:proofErr w:type="spellEnd"/>
            <w:r>
              <w:rPr>
                <w:sz w:val="18"/>
              </w:rPr>
              <w:t xml:space="preserve"> </w:t>
            </w:r>
            <w:proofErr w:type="spellStart"/>
            <w:r>
              <w:rPr>
                <w:sz w:val="18"/>
              </w:rPr>
              <w:t>확인</w:t>
            </w:r>
            <w:proofErr w:type="spellEnd"/>
          </w:p>
        </w:tc>
      </w:tr>
      <w:tr w:rsidR="008E371C" w14:paraId="4DA56241" w14:textId="77777777">
        <w:trPr>
          <w:cantSplit/>
          <w:jc w:val="center"/>
        </w:trPr>
        <w:tc>
          <w:tcPr>
            <w:tcW w:w="4932" w:type="dxa"/>
            <w:shd w:val="clear" w:color="auto" w:fill="FFFFFF"/>
            <w:tcMar>
              <w:top w:w="65" w:type="dxa"/>
              <w:left w:w="85" w:type="dxa"/>
              <w:bottom w:w="65" w:type="dxa"/>
              <w:right w:w="85" w:type="dxa"/>
            </w:tcMar>
            <w:vAlign w:val="center"/>
          </w:tcPr>
          <w:p w14:paraId="6A35FC78" w14:textId="77777777" w:rsidR="008E371C" w:rsidRDefault="00F7078F">
            <w:pPr>
              <w:keepLines/>
              <w:spacing w:after="40" w:line="264" w:lineRule="auto"/>
              <w:jc w:val="center"/>
            </w:pPr>
            <w:proofErr w:type="spellStart"/>
            <w:r>
              <w:rPr>
                <w:sz w:val="18"/>
              </w:rPr>
              <w:t>의심품</w:t>
            </w:r>
            <w:proofErr w:type="spellEnd"/>
          </w:p>
        </w:tc>
        <w:tc>
          <w:tcPr>
            <w:tcW w:w="4932" w:type="dxa"/>
            <w:shd w:val="clear" w:color="auto" w:fill="FFFFFF"/>
            <w:tcMar>
              <w:top w:w="65" w:type="dxa"/>
              <w:left w:w="85" w:type="dxa"/>
              <w:bottom w:w="65" w:type="dxa"/>
              <w:right w:w="85" w:type="dxa"/>
            </w:tcMar>
            <w:vAlign w:val="center"/>
          </w:tcPr>
          <w:p w14:paraId="342369FA" w14:textId="77777777" w:rsidR="008E371C" w:rsidRDefault="00F7078F">
            <w:pPr>
              <w:keepLines/>
              <w:spacing w:after="40" w:line="264" w:lineRule="auto"/>
              <w:jc w:val="center"/>
            </w:pPr>
            <w:proofErr w:type="spellStart"/>
            <w:r>
              <w:rPr>
                <w:sz w:val="18"/>
              </w:rPr>
              <w:t>범위</w:t>
            </w:r>
            <w:proofErr w:type="spellEnd"/>
            <w:r>
              <w:rPr>
                <w:sz w:val="18"/>
              </w:rPr>
              <w:t xml:space="preserve"> </w:t>
            </w:r>
            <w:proofErr w:type="spellStart"/>
            <w:r>
              <w:rPr>
                <w:sz w:val="18"/>
              </w:rPr>
              <w:t>설정</w:t>
            </w:r>
            <w:proofErr w:type="spellEnd"/>
            <w:r>
              <w:rPr>
                <w:sz w:val="18"/>
              </w:rPr>
              <w:t xml:space="preserve"> 및 </w:t>
            </w:r>
            <w:proofErr w:type="spellStart"/>
            <w:r>
              <w:rPr>
                <w:sz w:val="18"/>
              </w:rPr>
              <w:t>격리</w:t>
            </w:r>
            <w:proofErr w:type="spellEnd"/>
            <w:r>
              <w:rPr>
                <w:sz w:val="18"/>
              </w:rPr>
              <w:t>/</w:t>
            </w:r>
            <w:proofErr w:type="spellStart"/>
            <w:r>
              <w:rPr>
                <w:sz w:val="18"/>
              </w:rPr>
              <w:t>판정</w:t>
            </w:r>
            <w:proofErr w:type="spellEnd"/>
          </w:p>
        </w:tc>
      </w:tr>
      <w:tr w:rsidR="008E371C" w14:paraId="2E6A6B63" w14:textId="77777777">
        <w:trPr>
          <w:cantSplit/>
          <w:jc w:val="center"/>
        </w:trPr>
        <w:tc>
          <w:tcPr>
            <w:tcW w:w="4932" w:type="dxa"/>
            <w:shd w:val="clear" w:color="auto" w:fill="FFFFFF"/>
            <w:tcMar>
              <w:top w:w="65" w:type="dxa"/>
              <w:left w:w="85" w:type="dxa"/>
              <w:bottom w:w="65" w:type="dxa"/>
              <w:right w:w="85" w:type="dxa"/>
            </w:tcMar>
            <w:vAlign w:val="center"/>
          </w:tcPr>
          <w:p w14:paraId="5CB7278F" w14:textId="77777777" w:rsidR="008E371C" w:rsidRDefault="00F7078F">
            <w:pPr>
              <w:keepLines/>
              <w:spacing w:after="40" w:line="264" w:lineRule="auto"/>
              <w:jc w:val="center"/>
            </w:pPr>
            <w:proofErr w:type="spellStart"/>
            <w:r>
              <w:rPr>
                <w:sz w:val="18"/>
              </w:rPr>
              <w:t>초품</w:t>
            </w:r>
            <w:proofErr w:type="spellEnd"/>
          </w:p>
        </w:tc>
        <w:tc>
          <w:tcPr>
            <w:tcW w:w="4932" w:type="dxa"/>
            <w:shd w:val="clear" w:color="auto" w:fill="FFFFFF"/>
            <w:tcMar>
              <w:top w:w="65" w:type="dxa"/>
              <w:left w:w="85" w:type="dxa"/>
              <w:bottom w:w="65" w:type="dxa"/>
              <w:right w:w="85" w:type="dxa"/>
            </w:tcMar>
            <w:vAlign w:val="center"/>
          </w:tcPr>
          <w:p w14:paraId="797591E1" w14:textId="77777777" w:rsidR="008E371C" w:rsidRDefault="00F7078F">
            <w:pPr>
              <w:keepLines/>
              <w:spacing w:after="40" w:line="264" w:lineRule="auto"/>
              <w:jc w:val="center"/>
            </w:pPr>
            <w:proofErr w:type="spellStart"/>
            <w:r>
              <w:rPr>
                <w:sz w:val="18"/>
              </w:rPr>
              <w:t>관련</w:t>
            </w:r>
            <w:proofErr w:type="spellEnd"/>
            <w:r>
              <w:rPr>
                <w:sz w:val="18"/>
              </w:rPr>
              <w:t xml:space="preserve"> </w:t>
            </w:r>
            <w:proofErr w:type="spellStart"/>
            <w:r>
              <w:rPr>
                <w:sz w:val="18"/>
              </w:rPr>
              <w:t>특성</w:t>
            </w:r>
            <w:proofErr w:type="spellEnd"/>
            <w:r>
              <w:rPr>
                <w:sz w:val="18"/>
              </w:rPr>
              <w:t xml:space="preserve"> </w:t>
            </w:r>
            <w:proofErr w:type="spellStart"/>
            <w:r>
              <w:rPr>
                <w:sz w:val="18"/>
              </w:rPr>
              <w:t>합격</w:t>
            </w:r>
            <w:proofErr w:type="spellEnd"/>
          </w:p>
        </w:tc>
      </w:tr>
      <w:tr w:rsidR="008E371C" w14:paraId="65A9D7A2" w14:textId="77777777">
        <w:trPr>
          <w:cantSplit/>
          <w:jc w:val="center"/>
        </w:trPr>
        <w:tc>
          <w:tcPr>
            <w:tcW w:w="4932" w:type="dxa"/>
            <w:shd w:val="clear" w:color="auto" w:fill="FFFFFF"/>
            <w:tcMar>
              <w:top w:w="65" w:type="dxa"/>
              <w:left w:w="85" w:type="dxa"/>
              <w:bottom w:w="65" w:type="dxa"/>
              <w:right w:w="85" w:type="dxa"/>
            </w:tcMar>
            <w:vAlign w:val="center"/>
          </w:tcPr>
          <w:p w14:paraId="43A6782D" w14:textId="77777777" w:rsidR="008E371C" w:rsidRDefault="00F7078F">
            <w:pPr>
              <w:keepLines/>
              <w:spacing w:after="40" w:line="264" w:lineRule="auto"/>
              <w:jc w:val="center"/>
            </w:pPr>
            <w:proofErr w:type="spellStart"/>
            <w:r>
              <w:rPr>
                <w:sz w:val="18"/>
              </w:rPr>
              <w:t>기록</w:t>
            </w:r>
            <w:proofErr w:type="spellEnd"/>
          </w:p>
        </w:tc>
        <w:tc>
          <w:tcPr>
            <w:tcW w:w="4932" w:type="dxa"/>
            <w:shd w:val="clear" w:color="auto" w:fill="FFFFFF"/>
            <w:tcMar>
              <w:top w:w="65" w:type="dxa"/>
              <w:left w:w="85" w:type="dxa"/>
              <w:bottom w:w="65" w:type="dxa"/>
              <w:right w:w="85" w:type="dxa"/>
            </w:tcMar>
            <w:vAlign w:val="center"/>
          </w:tcPr>
          <w:p w14:paraId="645D2D90" w14:textId="77777777" w:rsidR="008E371C" w:rsidRDefault="00F7078F">
            <w:pPr>
              <w:keepLines/>
              <w:spacing w:after="40" w:line="264" w:lineRule="auto"/>
              <w:jc w:val="center"/>
              <w:rPr>
                <w:lang w:eastAsia="ko-KR"/>
              </w:rPr>
            </w:pPr>
            <w:r>
              <w:rPr>
                <w:sz w:val="18"/>
                <w:lang w:eastAsia="ko-KR"/>
              </w:rPr>
              <w:t>이상·조치·승인내용 기록</w:t>
            </w:r>
          </w:p>
        </w:tc>
      </w:tr>
      <w:tr w:rsidR="008E371C" w14:paraId="44CE83F8" w14:textId="77777777">
        <w:trPr>
          <w:cantSplit/>
          <w:jc w:val="center"/>
        </w:trPr>
        <w:tc>
          <w:tcPr>
            <w:tcW w:w="4932" w:type="dxa"/>
            <w:shd w:val="clear" w:color="auto" w:fill="FFFFFF"/>
            <w:tcMar>
              <w:top w:w="65" w:type="dxa"/>
              <w:left w:w="85" w:type="dxa"/>
              <w:bottom w:w="65" w:type="dxa"/>
              <w:right w:w="85" w:type="dxa"/>
            </w:tcMar>
            <w:vAlign w:val="center"/>
          </w:tcPr>
          <w:p w14:paraId="3FC25863" w14:textId="77777777" w:rsidR="008E371C" w:rsidRDefault="00F7078F">
            <w:pPr>
              <w:keepLines/>
              <w:spacing w:after="40" w:line="264" w:lineRule="auto"/>
              <w:jc w:val="center"/>
            </w:pPr>
            <w:proofErr w:type="spellStart"/>
            <w:r>
              <w:rPr>
                <w:sz w:val="18"/>
              </w:rPr>
              <w:t>승인</w:t>
            </w:r>
            <w:proofErr w:type="spellEnd"/>
          </w:p>
        </w:tc>
        <w:tc>
          <w:tcPr>
            <w:tcW w:w="4932" w:type="dxa"/>
            <w:shd w:val="clear" w:color="auto" w:fill="FFFFFF"/>
            <w:tcMar>
              <w:top w:w="65" w:type="dxa"/>
              <w:left w:w="85" w:type="dxa"/>
              <w:bottom w:w="65" w:type="dxa"/>
              <w:right w:w="85" w:type="dxa"/>
            </w:tcMar>
            <w:vAlign w:val="center"/>
          </w:tcPr>
          <w:p w14:paraId="1DC5B571" w14:textId="77777777" w:rsidR="008E371C" w:rsidRDefault="00F7078F">
            <w:pPr>
              <w:keepLines/>
              <w:spacing w:after="40" w:line="264" w:lineRule="auto"/>
              <w:jc w:val="center"/>
              <w:rPr>
                <w:lang w:eastAsia="ko-KR"/>
              </w:rPr>
            </w:pPr>
            <w:r>
              <w:rPr>
                <w:sz w:val="18"/>
                <w:lang w:eastAsia="ko-KR"/>
              </w:rPr>
              <w:t xml:space="preserve">지정 </w:t>
            </w:r>
            <w:proofErr w:type="spellStart"/>
            <w:r>
              <w:rPr>
                <w:sz w:val="18"/>
                <w:lang w:eastAsia="ko-KR"/>
              </w:rPr>
              <w:t>권한자</w:t>
            </w:r>
            <w:proofErr w:type="spellEnd"/>
            <w:r>
              <w:rPr>
                <w:sz w:val="18"/>
                <w:lang w:eastAsia="ko-KR"/>
              </w:rPr>
              <w:t xml:space="preserve"> 재가동 승인</w:t>
            </w:r>
          </w:p>
        </w:tc>
      </w:tr>
    </w:tbl>
    <w:p w14:paraId="41A9ABB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작업자 보호 및 권한</w:t>
      </w:r>
    </w:p>
    <w:p w14:paraId="252D7787" w14:textId="77777777" w:rsidR="008E371C" w:rsidRDefault="00F7078F">
      <w:pPr>
        <w:spacing w:after="100" w:line="288" w:lineRule="auto"/>
        <w:rPr>
          <w:lang w:eastAsia="ko-KR"/>
        </w:rPr>
      </w:pPr>
      <w:r>
        <w:rPr>
          <w:sz w:val="21"/>
          <w:lang w:eastAsia="ko-KR"/>
        </w:rPr>
        <w:t>품질 또는 제품안전 위험을 이유로 생산을 정지·보고한 작업자에게 불이익을 주지 않으며, 작업자는 이상을 숨기거나 임의로 합격 처리해서는 안 된다.</w:t>
      </w:r>
    </w:p>
    <w:p w14:paraId="5C4F4D09"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반복이상</w:t>
      </w:r>
    </w:p>
    <w:p w14:paraId="694B27B0" w14:textId="77777777" w:rsidR="008E371C" w:rsidRDefault="00F7078F">
      <w:pPr>
        <w:spacing w:after="100" w:line="288" w:lineRule="auto"/>
        <w:rPr>
          <w:lang w:eastAsia="ko-KR"/>
        </w:rPr>
      </w:pPr>
      <w:r>
        <w:rPr>
          <w:sz w:val="21"/>
          <w:lang w:eastAsia="ko-KR"/>
        </w:rPr>
        <w:t>동일 이상이 반복되거나 고객 영향 가능성이 큰 경우 단순 현장조치로 종결하지 않고 SH-QP-016 시정조치, PFMEA/Control Plan 개정 및 수평전개를 검토한다.</w:t>
      </w:r>
    </w:p>
    <w:p w14:paraId="033E677A"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lastRenderedPageBreak/>
        <w:t xml:space="preserve">부록 A. SH-WI-021~SH-WI-025 </w:t>
      </w:r>
      <w:proofErr w:type="spellStart"/>
      <w:r>
        <w:rPr>
          <w:rFonts w:ascii="맑은 고딕" w:eastAsia="맑은 고딕" w:hAnsi="맑은 고딕" w:cs="맑은 고딕"/>
          <w:sz w:val="24"/>
          <w:lang w:eastAsia="ko-KR"/>
        </w:rPr>
        <w:t>연계표</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156CFD27" w14:textId="77777777">
        <w:trPr>
          <w:cantSplit/>
          <w:tblHeader/>
          <w:jc w:val="center"/>
        </w:trPr>
        <w:tc>
          <w:tcPr>
            <w:tcW w:w="2466" w:type="dxa"/>
            <w:shd w:val="clear" w:color="auto" w:fill="E9EDF1"/>
            <w:tcMar>
              <w:top w:w="65" w:type="dxa"/>
              <w:left w:w="85" w:type="dxa"/>
              <w:bottom w:w="65" w:type="dxa"/>
              <w:right w:w="85" w:type="dxa"/>
            </w:tcMar>
            <w:vAlign w:val="center"/>
          </w:tcPr>
          <w:p w14:paraId="0C147350" w14:textId="77777777" w:rsidR="008E371C" w:rsidRDefault="00F7078F">
            <w:pPr>
              <w:keepNext/>
              <w:keepLines/>
              <w:spacing w:after="40" w:line="264" w:lineRule="auto"/>
              <w:jc w:val="center"/>
            </w:pPr>
            <w:r>
              <w:rPr>
                <w:b/>
                <w:sz w:val="18"/>
              </w:rPr>
              <w:t>WI</w:t>
            </w:r>
          </w:p>
        </w:tc>
        <w:tc>
          <w:tcPr>
            <w:tcW w:w="2466" w:type="dxa"/>
            <w:shd w:val="clear" w:color="auto" w:fill="E9EDF1"/>
            <w:tcMar>
              <w:top w:w="65" w:type="dxa"/>
              <w:left w:w="85" w:type="dxa"/>
              <w:bottom w:w="65" w:type="dxa"/>
              <w:right w:w="85" w:type="dxa"/>
            </w:tcMar>
            <w:vAlign w:val="center"/>
          </w:tcPr>
          <w:p w14:paraId="07987C31"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연계</w:t>
            </w:r>
            <w:proofErr w:type="spellEnd"/>
            <w:r>
              <w:rPr>
                <w:b/>
                <w:sz w:val="18"/>
              </w:rPr>
              <w:t xml:space="preserve"> QP</w:t>
            </w:r>
          </w:p>
        </w:tc>
        <w:tc>
          <w:tcPr>
            <w:tcW w:w="2466" w:type="dxa"/>
            <w:shd w:val="clear" w:color="auto" w:fill="E9EDF1"/>
            <w:tcMar>
              <w:top w:w="65" w:type="dxa"/>
              <w:left w:w="85" w:type="dxa"/>
              <w:bottom w:w="65" w:type="dxa"/>
              <w:right w:w="85" w:type="dxa"/>
            </w:tcMar>
            <w:vAlign w:val="center"/>
          </w:tcPr>
          <w:p w14:paraId="7FE109C7"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증빙</w:t>
            </w:r>
            <w:proofErr w:type="spellEnd"/>
          </w:p>
        </w:tc>
        <w:tc>
          <w:tcPr>
            <w:tcW w:w="2466" w:type="dxa"/>
            <w:shd w:val="clear" w:color="auto" w:fill="E9EDF1"/>
            <w:tcMar>
              <w:top w:w="65" w:type="dxa"/>
              <w:left w:w="85" w:type="dxa"/>
              <w:bottom w:w="65" w:type="dxa"/>
              <w:right w:w="85" w:type="dxa"/>
            </w:tcMar>
            <w:vAlign w:val="center"/>
          </w:tcPr>
          <w:p w14:paraId="77410BC2"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관리</w:t>
            </w:r>
            <w:proofErr w:type="spellEnd"/>
          </w:p>
        </w:tc>
      </w:tr>
      <w:tr w:rsidR="008E371C" w14:paraId="07C25619" w14:textId="77777777">
        <w:trPr>
          <w:cantSplit/>
          <w:jc w:val="center"/>
        </w:trPr>
        <w:tc>
          <w:tcPr>
            <w:tcW w:w="2466" w:type="dxa"/>
            <w:shd w:val="clear" w:color="auto" w:fill="FFFFFF"/>
            <w:tcMar>
              <w:top w:w="65" w:type="dxa"/>
              <w:left w:w="85" w:type="dxa"/>
              <w:bottom w:w="65" w:type="dxa"/>
              <w:right w:w="85" w:type="dxa"/>
            </w:tcMar>
            <w:vAlign w:val="center"/>
          </w:tcPr>
          <w:p w14:paraId="11387565" w14:textId="77777777" w:rsidR="008E371C" w:rsidRDefault="00F7078F">
            <w:pPr>
              <w:keepLines/>
              <w:spacing w:after="40" w:line="264" w:lineRule="auto"/>
              <w:jc w:val="center"/>
            </w:pPr>
            <w:r>
              <w:rPr>
                <w:sz w:val="18"/>
              </w:rPr>
              <w:t>SH-WI-021</w:t>
            </w:r>
          </w:p>
        </w:tc>
        <w:tc>
          <w:tcPr>
            <w:tcW w:w="2466" w:type="dxa"/>
            <w:shd w:val="clear" w:color="auto" w:fill="FFFFFF"/>
            <w:tcMar>
              <w:top w:w="65" w:type="dxa"/>
              <w:left w:w="85" w:type="dxa"/>
              <w:bottom w:w="65" w:type="dxa"/>
              <w:right w:w="85" w:type="dxa"/>
            </w:tcMar>
            <w:vAlign w:val="center"/>
          </w:tcPr>
          <w:p w14:paraId="3DFC6E52" w14:textId="77777777" w:rsidR="008E371C" w:rsidRDefault="00F7078F">
            <w:pPr>
              <w:keepLines/>
              <w:spacing w:after="40" w:line="264" w:lineRule="auto"/>
              <w:jc w:val="center"/>
            </w:pPr>
            <w:r>
              <w:rPr>
                <w:sz w:val="18"/>
              </w:rPr>
              <w:t>SH-QP-005/012</w:t>
            </w:r>
          </w:p>
        </w:tc>
        <w:tc>
          <w:tcPr>
            <w:tcW w:w="2466" w:type="dxa"/>
            <w:shd w:val="clear" w:color="auto" w:fill="FFFFFF"/>
            <w:tcMar>
              <w:top w:w="65" w:type="dxa"/>
              <w:left w:w="85" w:type="dxa"/>
              <w:bottom w:w="65" w:type="dxa"/>
              <w:right w:w="85" w:type="dxa"/>
            </w:tcMar>
            <w:vAlign w:val="center"/>
          </w:tcPr>
          <w:p w14:paraId="18211656" w14:textId="77777777" w:rsidR="008E371C" w:rsidRDefault="00F7078F">
            <w:pPr>
              <w:keepLines/>
              <w:spacing w:after="40" w:line="264" w:lineRule="auto"/>
              <w:jc w:val="center"/>
            </w:pPr>
            <w:proofErr w:type="spellStart"/>
            <w:r>
              <w:rPr>
                <w:sz w:val="18"/>
              </w:rPr>
              <w:t>공정감사</w:t>
            </w:r>
            <w:proofErr w:type="spellEnd"/>
            <w:r>
              <w:rPr>
                <w:sz w:val="18"/>
              </w:rPr>
              <w:t xml:space="preserve">/LPA </w:t>
            </w:r>
            <w:proofErr w:type="spellStart"/>
            <w:r>
              <w:rPr>
                <w:sz w:val="18"/>
              </w:rPr>
              <w:t>기록</w:t>
            </w:r>
            <w:proofErr w:type="spellEnd"/>
          </w:p>
        </w:tc>
        <w:tc>
          <w:tcPr>
            <w:tcW w:w="2466" w:type="dxa"/>
            <w:shd w:val="clear" w:color="auto" w:fill="FFFFFF"/>
            <w:tcMar>
              <w:top w:w="65" w:type="dxa"/>
              <w:left w:w="85" w:type="dxa"/>
              <w:bottom w:w="65" w:type="dxa"/>
              <w:right w:w="85" w:type="dxa"/>
            </w:tcMar>
            <w:vAlign w:val="center"/>
          </w:tcPr>
          <w:p w14:paraId="48628CDA" w14:textId="77777777" w:rsidR="008E371C" w:rsidRDefault="00F7078F">
            <w:pPr>
              <w:keepLines/>
              <w:spacing w:after="40" w:line="264" w:lineRule="auto"/>
              <w:jc w:val="center"/>
            </w:pPr>
            <w:proofErr w:type="spellStart"/>
            <w:r>
              <w:rPr>
                <w:sz w:val="18"/>
              </w:rPr>
              <w:t>표준준수·계층감사</w:t>
            </w:r>
            <w:proofErr w:type="spellEnd"/>
          </w:p>
        </w:tc>
      </w:tr>
      <w:tr w:rsidR="008E371C" w14:paraId="3E5E3DFF" w14:textId="77777777">
        <w:trPr>
          <w:cantSplit/>
          <w:jc w:val="center"/>
        </w:trPr>
        <w:tc>
          <w:tcPr>
            <w:tcW w:w="2466" w:type="dxa"/>
            <w:shd w:val="clear" w:color="auto" w:fill="FFFFFF"/>
            <w:tcMar>
              <w:top w:w="65" w:type="dxa"/>
              <w:left w:w="85" w:type="dxa"/>
              <w:bottom w:w="65" w:type="dxa"/>
              <w:right w:w="85" w:type="dxa"/>
            </w:tcMar>
            <w:vAlign w:val="center"/>
          </w:tcPr>
          <w:p w14:paraId="456DBAD3" w14:textId="77777777" w:rsidR="008E371C" w:rsidRDefault="00F7078F">
            <w:pPr>
              <w:keepLines/>
              <w:spacing w:after="40" w:line="264" w:lineRule="auto"/>
              <w:jc w:val="center"/>
            </w:pPr>
            <w:r>
              <w:rPr>
                <w:sz w:val="18"/>
              </w:rPr>
              <w:t>SH-WI-022</w:t>
            </w:r>
          </w:p>
        </w:tc>
        <w:tc>
          <w:tcPr>
            <w:tcW w:w="2466" w:type="dxa"/>
            <w:shd w:val="clear" w:color="auto" w:fill="FFFFFF"/>
            <w:tcMar>
              <w:top w:w="65" w:type="dxa"/>
              <w:left w:w="85" w:type="dxa"/>
              <w:bottom w:w="65" w:type="dxa"/>
              <w:right w:w="85" w:type="dxa"/>
            </w:tcMar>
            <w:vAlign w:val="center"/>
          </w:tcPr>
          <w:p w14:paraId="1DA4FDE8" w14:textId="77777777" w:rsidR="008E371C" w:rsidRDefault="00F7078F">
            <w:pPr>
              <w:keepLines/>
              <w:spacing w:after="40" w:line="264" w:lineRule="auto"/>
              <w:jc w:val="center"/>
            </w:pPr>
            <w:r>
              <w:rPr>
                <w:sz w:val="18"/>
              </w:rPr>
              <w:t>SH-QP-015/012/013/023</w:t>
            </w:r>
          </w:p>
        </w:tc>
        <w:tc>
          <w:tcPr>
            <w:tcW w:w="2466" w:type="dxa"/>
            <w:shd w:val="clear" w:color="auto" w:fill="FFFFFF"/>
            <w:tcMar>
              <w:top w:w="65" w:type="dxa"/>
              <w:left w:w="85" w:type="dxa"/>
              <w:bottom w:w="65" w:type="dxa"/>
              <w:right w:w="85" w:type="dxa"/>
            </w:tcMar>
            <w:vAlign w:val="center"/>
          </w:tcPr>
          <w:p w14:paraId="5DAD6B2C" w14:textId="77777777" w:rsidR="008E371C" w:rsidRDefault="00F7078F">
            <w:pPr>
              <w:keepLines/>
              <w:spacing w:after="40" w:line="264" w:lineRule="auto"/>
              <w:jc w:val="center"/>
              <w:rPr>
                <w:lang w:eastAsia="ko-KR"/>
              </w:rPr>
            </w:pPr>
            <w:r>
              <w:rPr>
                <w:sz w:val="18"/>
                <w:lang w:eastAsia="ko-KR"/>
              </w:rPr>
              <w:t>SH-FM-043 + SH-FM-052 + SH-FM-078~080 SPC 운영기록</w:t>
            </w:r>
          </w:p>
        </w:tc>
        <w:tc>
          <w:tcPr>
            <w:tcW w:w="2466" w:type="dxa"/>
            <w:shd w:val="clear" w:color="auto" w:fill="FFFFFF"/>
            <w:tcMar>
              <w:top w:w="65" w:type="dxa"/>
              <w:left w:w="85" w:type="dxa"/>
              <w:bottom w:w="65" w:type="dxa"/>
              <w:right w:w="85" w:type="dxa"/>
            </w:tcMar>
            <w:vAlign w:val="center"/>
          </w:tcPr>
          <w:p w14:paraId="60F5522C" w14:textId="77777777" w:rsidR="008E371C" w:rsidRDefault="00F7078F">
            <w:pPr>
              <w:keepLines/>
              <w:spacing w:after="40" w:line="264" w:lineRule="auto"/>
              <w:jc w:val="center"/>
              <w:rPr>
                <w:lang w:eastAsia="ko-KR"/>
              </w:rPr>
            </w:pPr>
            <w:r>
              <w:rPr>
                <w:sz w:val="18"/>
                <w:lang w:eastAsia="ko-KR"/>
              </w:rPr>
              <w:t xml:space="preserve">변경 </w:t>
            </w:r>
            <w:proofErr w:type="spellStart"/>
            <w:r>
              <w:rPr>
                <w:sz w:val="18"/>
                <w:lang w:eastAsia="ko-KR"/>
              </w:rPr>
              <w:t>초기유동</w:t>
            </w:r>
            <w:proofErr w:type="spellEnd"/>
            <w:r>
              <w:rPr>
                <w:sz w:val="18"/>
                <w:lang w:eastAsia="ko-KR"/>
              </w:rPr>
              <w:t>·Exit</w:t>
            </w:r>
          </w:p>
        </w:tc>
      </w:tr>
      <w:tr w:rsidR="008E371C" w14:paraId="3E87DFA2" w14:textId="77777777">
        <w:trPr>
          <w:cantSplit/>
          <w:jc w:val="center"/>
        </w:trPr>
        <w:tc>
          <w:tcPr>
            <w:tcW w:w="2466" w:type="dxa"/>
            <w:shd w:val="clear" w:color="auto" w:fill="FFFFFF"/>
            <w:tcMar>
              <w:top w:w="65" w:type="dxa"/>
              <w:left w:w="85" w:type="dxa"/>
              <w:bottom w:w="65" w:type="dxa"/>
              <w:right w:w="85" w:type="dxa"/>
            </w:tcMar>
            <w:vAlign w:val="center"/>
          </w:tcPr>
          <w:p w14:paraId="407D3B93" w14:textId="77777777" w:rsidR="008E371C" w:rsidRDefault="00F7078F">
            <w:pPr>
              <w:keepLines/>
              <w:spacing w:after="40" w:line="264" w:lineRule="auto"/>
              <w:jc w:val="center"/>
            </w:pPr>
            <w:r>
              <w:rPr>
                <w:sz w:val="18"/>
              </w:rPr>
              <w:t>SH-WI-023</w:t>
            </w:r>
          </w:p>
        </w:tc>
        <w:tc>
          <w:tcPr>
            <w:tcW w:w="2466" w:type="dxa"/>
            <w:shd w:val="clear" w:color="auto" w:fill="FFFFFF"/>
            <w:tcMar>
              <w:top w:w="65" w:type="dxa"/>
              <w:left w:w="85" w:type="dxa"/>
              <w:bottom w:w="65" w:type="dxa"/>
              <w:right w:w="85" w:type="dxa"/>
            </w:tcMar>
            <w:vAlign w:val="center"/>
          </w:tcPr>
          <w:p w14:paraId="1F634B60" w14:textId="77777777" w:rsidR="008E371C" w:rsidRDefault="00F7078F">
            <w:pPr>
              <w:keepLines/>
              <w:spacing w:after="40" w:line="264" w:lineRule="auto"/>
              <w:jc w:val="center"/>
            </w:pPr>
            <w:r>
              <w:rPr>
                <w:sz w:val="18"/>
              </w:rPr>
              <w:t>SH-QP-017/016/014</w:t>
            </w:r>
          </w:p>
        </w:tc>
        <w:tc>
          <w:tcPr>
            <w:tcW w:w="2466" w:type="dxa"/>
            <w:shd w:val="clear" w:color="auto" w:fill="FFFFFF"/>
            <w:tcMar>
              <w:top w:w="65" w:type="dxa"/>
              <w:left w:w="85" w:type="dxa"/>
              <w:bottom w:w="65" w:type="dxa"/>
              <w:right w:w="85" w:type="dxa"/>
            </w:tcMar>
            <w:vAlign w:val="center"/>
          </w:tcPr>
          <w:p w14:paraId="3F4F549A" w14:textId="77777777" w:rsidR="008E371C" w:rsidRDefault="00F7078F">
            <w:pPr>
              <w:keepLines/>
              <w:spacing w:after="40" w:line="264" w:lineRule="auto"/>
              <w:jc w:val="center"/>
              <w:rPr>
                <w:lang w:eastAsia="ko-KR"/>
              </w:rPr>
            </w:pPr>
            <w:r>
              <w:rPr>
                <w:sz w:val="18"/>
                <w:lang w:eastAsia="ko-KR"/>
              </w:rPr>
              <w:t>고객불만/8D + SH-FM-044(고객 승인 시)</w:t>
            </w:r>
          </w:p>
        </w:tc>
        <w:tc>
          <w:tcPr>
            <w:tcW w:w="2466" w:type="dxa"/>
            <w:shd w:val="clear" w:color="auto" w:fill="FFFFFF"/>
            <w:tcMar>
              <w:top w:w="65" w:type="dxa"/>
              <w:left w:w="85" w:type="dxa"/>
              <w:bottom w:w="65" w:type="dxa"/>
              <w:right w:w="85" w:type="dxa"/>
            </w:tcMar>
            <w:vAlign w:val="center"/>
          </w:tcPr>
          <w:p w14:paraId="616D70A9" w14:textId="77777777" w:rsidR="008E371C" w:rsidRDefault="00F7078F">
            <w:pPr>
              <w:keepLines/>
              <w:spacing w:after="40" w:line="264" w:lineRule="auto"/>
              <w:jc w:val="center"/>
            </w:pPr>
            <w:proofErr w:type="spellStart"/>
            <w:r>
              <w:rPr>
                <w:sz w:val="18"/>
              </w:rPr>
              <w:t>고객불만</w:t>
            </w:r>
            <w:proofErr w:type="spellEnd"/>
            <w:r>
              <w:rPr>
                <w:sz w:val="18"/>
              </w:rPr>
              <w:t xml:space="preserve"> </w:t>
            </w:r>
            <w:proofErr w:type="spellStart"/>
            <w:r>
              <w:rPr>
                <w:sz w:val="18"/>
              </w:rPr>
              <w:t>긴급봉쇄</w:t>
            </w:r>
            <w:proofErr w:type="spellEnd"/>
          </w:p>
        </w:tc>
      </w:tr>
      <w:tr w:rsidR="008E371C" w14:paraId="1D729C73" w14:textId="77777777">
        <w:trPr>
          <w:cantSplit/>
          <w:jc w:val="center"/>
        </w:trPr>
        <w:tc>
          <w:tcPr>
            <w:tcW w:w="2466" w:type="dxa"/>
            <w:shd w:val="clear" w:color="auto" w:fill="FFFFFF"/>
            <w:tcMar>
              <w:top w:w="65" w:type="dxa"/>
              <w:left w:w="85" w:type="dxa"/>
              <w:bottom w:w="65" w:type="dxa"/>
              <w:right w:w="85" w:type="dxa"/>
            </w:tcMar>
            <w:vAlign w:val="center"/>
          </w:tcPr>
          <w:p w14:paraId="7D9B1454" w14:textId="77777777" w:rsidR="008E371C" w:rsidRDefault="00F7078F">
            <w:pPr>
              <w:keepLines/>
              <w:spacing w:after="40" w:line="264" w:lineRule="auto"/>
              <w:jc w:val="center"/>
            </w:pPr>
            <w:r>
              <w:rPr>
                <w:sz w:val="18"/>
              </w:rPr>
              <w:t>SH-WI-024</w:t>
            </w:r>
          </w:p>
        </w:tc>
        <w:tc>
          <w:tcPr>
            <w:tcW w:w="2466" w:type="dxa"/>
            <w:shd w:val="clear" w:color="auto" w:fill="FFFFFF"/>
            <w:tcMar>
              <w:top w:w="65" w:type="dxa"/>
              <w:left w:w="85" w:type="dxa"/>
              <w:bottom w:w="65" w:type="dxa"/>
              <w:right w:w="85" w:type="dxa"/>
            </w:tcMar>
            <w:vAlign w:val="center"/>
          </w:tcPr>
          <w:p w14:paraId="4167C97C" w14:textId="77777777" w:rsidR="008E371C" w:rsidRDefault="00F7078F">
            <w:pPr>
              <w:keepLines/>
              <w:spacing w:after="40" w:line="264" w:lineRule="auto"/>
              <w:jc w:val="center"/>
            </w:pPr>
            <w:r>
              <w:rPr>
                <w:sz w:val="18"/>
              </w:rPr>
              <w:t>SH-QP-011/013/014/020</w:t>
            </w:r>
          </w:p>
        </w:tc>
        <w:tc>
          <w:tcPr>
            <w:tcW w:w="2466" w:type="dxa"/>
            <w:shd w:val="clear" w:color="auto" w:fill="FFFFFF"/>
            <w:tcMar>
              <w:top w:w="65" w:type="dxa"/>
              <w:left w:w="85" w:type="dxa"/>
              <w:bottom w:w="65" w:type="dxa"/>
              <w:right w:w="85" w:type="dxa"/>
            </w:tcMar>
            <w:vAlign w:val="center"/>
          </w:tcPr>
          <w:p w14:paraId="45A97456" w14:textId="77777777" w:rsidR="008E371C" w:rsidRDefault="00F7078F">
            <w:pPr>
              <w:keepLines/>
              <w:spacing w:after="40" w:line="264" w:lineRule="auto"/>
              <w:jc w:val="center"/>
              <w:rPr>
                <w:lang w:eastAsia="ko-KR"/>
              </w:rPr>
            </w:pPr>
            <w:r>
              <w:rPr>
                <w:sz w:val="18"/>
                <w:lang w:eastAsia="ko-KR"/>
              </w:rPr>
              <w:t>공급자 부적합/8D + SH-FM-059(LOT 추적 시)</w:t>
            </w:r>
          </w:p>
        </w:tc>
        <w:tc>
          <w:tcPr>
            <w:tcW w:w="2466" w:type="dxa"/>
            <w:shd w:val="clear" w:color="auto" w:fill="FFFFFF"/>
            <w:tcMar>
              <w:top w:w="65" w:type="dxa"/>
              <w:left w:w="85" w:type="dxa"/>
              <w:bottom w:w="65" w:type="dxa"/>
              <w:right w:w="85" w:type="dxa"/>
            </w:tcMar>
            <w:vAlign w:val="center"/>
          </w:tcPr>
          <w:p w14:paraId="10E0DC5D" w14:textId="77777777" w:rsidR="008E371C" w:rsidRDefault="00F7078F">
            <w:pPr>
              <w:keepLines/>
              <w:spacing w:after="40" w:line="264" w:lineRule="auto"/>
              <w:jc w:val="center"/>
              <w:rPr>
                <w:lang w:eastAsia="ko-KR"/>
              </w:rPr>
            </w:pPr>
            <w:r>
              <w:rPr>
                <w:sz w:val="18"/>
                <w:lang w:eastAsia="ko-KR"/>
              </w:rPr>
              <w:t>입고이상·</w:t>
            </w:r>
            <w:proofErr w:type="spellStart"/>
            <w:r>
              <w:rPr>
                <w:sz w:val="18"/>
                <w:lang w:eastAsia="ko-KR"/>
              </w:rPr>
              <w:t>공급연속성</w:t>
            </w:r>
            <w:proofErr w:type="spellEnd"/>
          </w:p>
        </w:tc>
      </w:tr>
      <w:tr w:rsidR="008E371C" w14:paraId="6A77C990" w14:textId="77777777">
        <w:trPr>
          <w:cantSplit/>
          <w:jc w:val="center"/>
        </w:trPr>
        <w:tc>
          <w:tcPr>
            <w:tcW w:w="2466" w:type="dxa"/>
            <w:shd w:val="clear" w:color="auto" w:fill="FFFFFF"/>
            <w:tcMar>
              <w:top w:w="65" w:type="dxa"/>
              <w:left w:w="85" w:type="dxa"/>
              <w:bottom w:w="65" w:type="dxa"/>
              <w:right w:w="85" w:type="dxa"/>
            </w:tcMar>
            <w:vAlign w:val="center"/>
          </w:tcPr>
          <w:p w14:paraId="50E8B840" w14:textId="77777777" w:rsidR="008E371C" w:rsidRDefault="00F7078F">
            <w:pPr>
              <w:keepLines/>
              <w:spacing w:after="40" w:line="264" w:lineRule="auto"/>
              <w:jc w:val="center"/>
            </w:pPr>
            <w:r>
              <w:rPr>
                <w:sz w:val="18"/>
              </w:rPr>
              <w:t>SH-WI-025</w:t>
            </w:r>
          </w:p>
        </w:tc>
        <w:tc>
          <w:tcPr>
            <w:tcW w:w="2466" w:type="dxa"/>
            <w:shd w:val="clear" w:color="auto" w:fill="FFFFFF"/>
            <w:tcMar>
              <w:top w:w="65" w:type="dxa"/>
              <w:left w:w="85" w:type="dxa"/>
              <w:bottom w:w="65" w:type="dxa"/>
              <w:right w:w="85" w:type="dxa"/>
            </w:tcMar>
            <w:vAlign w:val="center"/>
          </w:tcPr>
          <w:p w14:paraId="0AF14C3D" w14:textId="77777777" w:rsidR="008E371C" w:rsidRDefault="00F7078F">
            <w:pPr>
              <w:keepLines/>
              <w:spacing w:after="40" w:line="264" w:lineRule="auto"/>
              <w:jc w:val="center"/>
            </w:pPr>
            <w:r>
              <w:rPr>
                <w:sz w:val="18"/>
              </w:rPr>
              <w:t>SH-QP-012/014/016/022</w:t>
            </w:r>
          </w:p>
        </w:tc>
        <w:tc>
          <w:tcPr>
            <w:tcW w:w="2466" w:type="dxa"/>
            <w:shd w:val="clear" w:color="auto" w:fill="FFFFFF"/>
            <w:tcMar>
              <w:top w:w="65" w:type="dxa"/>
              <w:left w:w="85" w:type="dxa"/>
              <w:bottom w:w="65" w:type="dxa"/>
              <w:right w:w="85" w:type="dxa"/>
            </w:tcMar>
            <w:vAlign w:val="center"/>
          </w:tcPr>
          <w:p w14:paraId="66068398" w14:textId="77777777" w:rsidR="008E371C" w:rsidRDefault="00F7078F">
            <w:pPr>
              <w:keepLines/>
              <w:spacing w:after="40" w:line="264" w:lineRule="auto"/>
              <w:jc w:val="center"/>
              <w:rPr>
                <w:lang w:eastAsia="ko-KR"/>
              </w:rPr>
            </w:pPr>
            <w:r>
              <w:rPr>
                <w:sz w:val="18"/>
                <w:lang w:eastAsia="ko-KR"/>
              </w:rPr>
              <w:t>SH-FM-071 + SH-FM-066~069 제품안전 운영기록</w:t>
            </w:r>
          </w:p>
        </w:tc>
        <w:tc>
          <w:tcPr>
            <w:tcW w:w="2466" w:type="dxa"/>
            <w:shd w:val="clear" w:color="auto" w:fill="FFFFFF"/>
            <w:tcMar>
              <w:top w:w="65" w:type="dxa"/>
              <w:left w:w="85" w:type="dxa"/>
              <w:bottom w:w="65" w:type="dxa"/>
              <w:right w:w="85" w:type="dxa"/>
            </w:tcMar>
            <w:vAlign w:val="center"/>
          </w:tcPr>
          <w:p w14:paraId="22F34A58" w14:textId="77777777" w:rsidR="008E371C" w:rsidRDefault="00F7078F">
            <w:pPr>
              <w:keepLines/>
              <w:spacing w:after="40" w:line="264" w:lineRule="auto"/>
              <w:jc w:val="center"/>
            </w:pPr>
            <w:r>
              <w:rPr>
                <w:sz w:val="18"/>
              </w:rPr>
              <w:t>Stop-Call-Wait</w:t>
            </w:r>
          </w:p>
        </w:tc>
      </w:tr>
      <w:tr w:rsidR="008E371C" w14:paraId="15D27D5F" w14:textId="77777777">
        <w:trPr>
          <w:cantSplit/>
          <w:jc w:val="center"/>
        </w:trPr>
        <w:tc>
          <w:tcPr>
            <w:tcW w:w="9864" w:type="dxa"/>
            <w:gridSpan w:val="4"/>
            <w:shd w:val="clear" w:color="auto" w:fill="FFFFFF"/>
            <w:tcMar>
              <w:top w:w="65" w:type="dxa"/>
              <w:left w:w="85" w:type="dxa"/>
              <w:bottom w:w="65" w:type="dxa"/>
              <w:right w:w="85" w:type="dxa"/>
            </w:tcMar>
          </w:tcPr>
          <w:p w14:paraId="107C90FA" w14:textId="77777777" w:rsidR="008E371C" w:rsidRPr="00D42A57" w:rsidRDefault="00D42A57">
            <w:pPr>
              <w:keepLines/>
              <w:spacing w:after="40" w:line="264" w:lineRule="auto"/>
              <w:rPr>
                <w:b/>
                <w:bCs/>
                <w:iCs/>
                <w:lang w:eastAsia="ko-KR"/>
              </w:rPr>
            </w:pPr>
            <w:r>
              <w:rPr>
                <w:b/>
                <w:bCs/>
                <w:iCs/>
                <w:sz w:val="18"/>
                <w:lang w:eastAsia="ko-KR"/>
              </w:rPr>
              <w:t>관련 기록양식은 각 절차서의 관련기록 항목 및 승인된 FM Master에 따라 적용한다.</w:t>
            </w:r>
          </w:p>
        </w:tc>
      </w:tr>
    </w:tbl>
    <w:p w14:paraId="472061FB"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B. 현장심사 확인사항</w:t>
      </w:r>
    </w:p>
    <w:p w14:paraId="405BA410" w14:textId="77777777" w:rsidR="008E371C" w:rsidRDefault="00F7078F">
      <w:pPr>
        <w:pStyle w:val="a0"/>
        <w:spacing w:after="100" w:line="288" w:lineRule="auto"/>
        <w:rPr>
          <w:lang w:eastAsia="ko-KR"/>
        </w:rPr>
      </w:pPr>
      <w:r>
        <w:rPr>
          <w:sz w:val="21"/>
          <w:lang w:eastAsia="ko-KR"/>
        </w:rPr>
        <w:t>공정감사가 실제 작업과 기록을 대조하여 수행되는가?</w:t>
      </w:r>
    </w:p>
    <w:p w14:paraId="16B1D767" w14:textId="77777777" w:rsidR="008E371C" w:rsidRDefault="00F7078F">
      <w:pPr>
        <w:pStyle w:val="a0"/>
        <w:spacing w:after="100" w:line="288" w:lineRule="auto"/>
        <w:rPr>
          <w:lang w:eastAsia="ko-KR"/>
        </w:rPr>
      </w:pPr>
      <w:r>
        <w:rPr>
          <w:sz w:val="21"/>
          <w:lang w:eastAsia="ko-KR"/>
        </w:rPr>
        <w:t>LPA에서 반복 문제와 미완료 조치를 상위 관리자가 확인하는가?</w:t>
      </w:r>
    </w:p>
    <w:p w14:paraId="3FA138E0" w14:textId="77777777" w:rsidR="008E371C" w:rsidRDefault="00F7078F">
      <w:pPr>
        <w:pStyle w:val="a0"/>
        <w:spacing w:after="100" w:line="288" w:lineRule="auto"/>
        <w:rPr>
          <w:lang w:eastAsia="ko-KR"/>
        </w:rPr>
      </w:pPr>
      <w:r>
        <w:rPr>
          <w:sz w:val="21"/>
          <w:lang w:eastAsia="ko-KR"/>
        </w:rPr>
        <w:t xml:space="preserve">4M 변경품에 </w:t>
      </w:r>
      <w:proofErr w:type="spellStart"/>
      <w:r>
        <w:rPr>
          <w:sz w:val="21"/>
          <w:lang w:eastAsia="ko-KR"/>
        </w:rPr>
        <w:t>초기유동</w:t>
      </w:r>
      <w:proofErr w:type="spellEnd"/>
      <w:r>
        <w:rPr>
          <w:sz w:val="21"/>
          <w:lang w:eastAsia="ko-KR"/>
        </w:rPr>
        <w:t>/강화검사가 적용되고 종료기준이 있는가?</w:t>
      </w:r>
    </w:p>
    <w:p w14:paraId="270FB488" w14:textId="77777777" w:rsidR="008E371C" w:rsidRDefault="00F7078F">
      <w:pPr>
        <w:pStyle w:val="a0"/>
        <w:spacing w:after="100" w:line="288" w:lineRule="auto"/>
        <w:rPr>
          <w:lang w:eastAsia="ko-KR"/>
        </w:rPr>
      </w:pPr>
      <w:r>
        <w:rPr>
          <w:sz w:val="21"/>
          <w:lang w:eastAsia="ko-KR"/>
        </w:rPr>
        <w:t>고객불만 발생 시 출하·재고·재공품을 즉시 봉쇄할 수 있는가?</w:t>
      </w:r>
    </w:p>
    <w:p w14:paraId="208D8001" w14:textId="77777777" w:rsidR="008E371C" w:rsidRDefault="00F7078F">
      <w:pPr>
        <w:pStyle w:val="a0"/>
        <w:spacing w:after="100" w:line="288" w:lineRule="auto"/>
        <w:rPr>
          <w:lang w:eastAsia="ko-KR"/>
        </w:rPr>
      </w:pPr>
      <w:r>
        <w:rPr>
          <w:sz w:val="21"/>
          <w:lang w:eastAsia="ko-KR"/>
        </w:rPr>
        <w:t xml:space="preserve">고객불만의 </w:t>
      </w:r>
      <w:proofErr w:type="spellStart"/>
      <w:r>
        <w:rPr>
          <w:sz w:val="21"/>
          <w:lang w:eastAsia="ko-KR"/>
        </w:rPr>
        <w:t>의심품</w:t>
      </w:r>
      <w:proofErr w:type="spellEnd"/>
      <w:r>
        <w:rPr>
          <w:sz w:val="21"/>
          <w:lang w:eastAsia="ko-KR"/>
        </w:rPr>
        <w:t xml:space="preserve"> 범위를 마지막 </w:t>
      </w:r>
      <w:proofErr w:type="spellStart"/>
      <w:r>
        <w:rPr>
          <w:sz w:val="21"/>
          <w:lang w:eastAsia="ko-KR"/>
        </w:rPr>
        <w:t>정상점</w:t>
      </w:r>
      <w:proofErr w:type="spellEnd"/>
      <w:r>
        <w:rPr>
          <w:sz w:val="21"/>
          <w:lang w:eastAsia="ko-KR"/>
        </w:rPr>
        <w:t xml:space="preserve"> 기준으로 설정하는가?</w:t>
      </w:r>
    </w:p>
    <w:p w14:paraId="6F745B7C" w14:textId="77777777" w:rsidR="008E371C" w:rsidRDefault="00F7078F">
      <w:pPr>
        <w:pStyle w:val="a0"/>
        <w:spacing w:after="100" w:line="288" w:lineRule="auto"/>
        <w:rPr>
          <w:lang w:eastAsia="ko-KR"/>
        </w:rPr>
      </w:pPr>
      <w:r>
        <w:rPr>
          <w:sz w:val="21"/>
          <w:lang w:eastAsia="ko-KR"/>
        </w:rPr>
        <w:t>공급자 입고불량 LOT가 생산품과 추적 연결되는가?</w:t>
      </w:r>
    </w:p>
    <w:p w14:paraId="5DE69BEE" w14:textId="77777777" w:rsidR="008E371C" w:rsidRDefault="00F7078F">
      <w:pPr>
        <w:pStyle w:val="a0"/>
        <w:spacing w:after="100" w:line="288" w:lineRule="auto"/>
        <w:rPr>
          <w:lang w:eastAsia="ko-KR"/>
        </w:rPr>
      </w:pPr>
      <w:r>
        <w:rPr>
          <w:sz w:val="21"/>
          <w:lang w:eastAsia="ko-KR"/>
        </w:rPr>
        <w:t>공급자 긴급 선별/대체납품의 합격 식별이 관리되는가?</w:t>
      </w:r>
    </w:p>
    <w:p w14:paraId="72F8EB46" w14:textId="77777777" w:rsidR="008E371C" w:rsidRDefault="00F7078F">
      <w:pPr>
        <w:pStyle w:val="a0"/>
        <w:spacing w:after="100" w:line="288" w:lineRule="auto"/>
        <w:rPr>
          <w:lang w:eastAsia="ko-KR"/>
        </w:rPr>
      </w:pPr>
      <w:r>
        <w:rPr>
          <w:sz w:val="21"/>
          <w:lang w:eastAsia="ko-KR"/>
        </w:rPr>
        <w:t>작업자가 품질이상 시 Stop-Call-Wait 원칙을 설명할 수 있는가?</w:t>
      </w:r>
    </w:p>
    <w:p w14:paraId="5266D942" w14:textId="77777777" w:rsidR="008E371C" w:rsidRDefault="00F7078F">
      <w:pPr>
        <w:pStyle w:val="a0"/>
        <w:spacing w:after="100" w:line="288" w:lineRule="auto"/>
        <w:rPr>
          <w:lang w:eastAsia="ko-KR"/>
        </w:rPr>
      </w:pPr>
      <w:r>
        <w:rPr>
          <w:sz w:val="21"/>
          <w:lang w:eastAsia="ko-KR"/>
        </w:rPr>
        <w:t>Poka-Yoke 실패나 제품안전 이상 시 실제 생산정지 권한이 작동하는가?</w:t>
      </w:r>
    </w:p>
    <w:p w14:paraId="4EA9AA7E" w14:textId="77777777" w:rsidR="008E371C" w:rsidRDefault="00F7078F">
      <w:pPr>
        <w:pStyle w:val="a0"/>
        <w:spacing w:after="100" w:line="288" w:lineRule="auto"/>
        <w:rPr>
          <w:lang w:eastAsia="ko-KR"/>
        </w:rPr>
      </w:pPr>
      <w:r>
        <w:rPr>
          <w:sz w:val="21"/>
          <w:lang w:eastAsia="ko-KR"/>
        </w:rPr>
        <w:t>재가동 전에 원인·</w:t>
      </w:r>
      <w:proofErr w:type="spellStart"/>
      <w:r>
        <w:rPr>
          <w:sz w:val="21"/>
          <w:lang w:eastAsia="ko-KR"/>
        </w:rPr>
        <w:t>의심품</w:t>
      </w:r>
      <w:proofErr w:type="spellEnd"/>
      <w:r>
        <w:rPr>
          <w:sz w:val="21"/>
          <w:lang w:eastAsia="ko-KR"/>
        </w:rPr>
        <w:t>·</w:t>
      </w:r>
      <w:proofErr w:type="spellStart"/>
      <w:r>
        <w:rPr>
          <w:sz w:val="21"/>
          <w:lang w:eastAsia="ko-KR"/>
        </w:rPr>
        <w:t>초품</w:t>
      </w:r>
      <w:proofErr w:type="spellEnd"/>
      <w:r>
        <w:rPr>
          <w:sz w:val="21"/>
          <w:lang w:eastAsia="ko-KR"/>
        </w:rPr>
        <w:t>·오류방지 기능을 검증하는가?</w:t>
      </w:r>
    </w:p>
    <w:p w14:paraId="5DFE84BB" w14:textId="77777777" w:rsidR="008E371C" w:rsidRDefault="008E371C">
      <w:pPr>
        <w:spacing w:after="100" w:line="288" w:lineRule="auto"/>
        <w:rPr>
          <w:lang w:eastAsia="ko-KR"/>
        </w:rPr>
        <w:sectPr w:rsidR="008E371C">
          <w:headerReference w:type="default" r:id="rId30"/>
          <w:footerReference w:type="default" r:id="rId31"/>
          <w:pgSz w:w="11906" w:h="16838"/>
          <w:pgMar w:top="1928" w:right="1020" w:bottom="964" w:left="1020" w:header="397" w:footer="454" w:gutter="0"/>
          <w:cols w:space="720"/>
          <w:docGrid w:linePitch="360"/>
        </w:sectPr>
      </w:pPr>
    </w:p>
    <w:p w14:paraId="0836D56D" w14:textId="77777777" w:rsidR="008E371C" w:rsidRDefault="00F7078F">
      <w:pPr>
        <w:spacing w:after="100" w:line="288" w:lineRule="auto"/>
        <w:jc w:val="center"/>
      </w:pPr>
      <w:r>
        <w:rPr>
          <w:b/>
          <w:sz w:val="21"/>
          <w:lang w:eastAsia="ko-KR"/>
        </w:rPr>
        <w:lastRenderedPageBreak/>
        <w:br/>
      </w:r>
      <w:r>
        <w:rPr>
          <w:b/>
          <w:sz w:val="21"/>
        </w:rPr>
        <w:t>(주)</w:t>
      </w:r>
      <w:proofErr w:type="spellStart"/>
      <w:r>
        <w:rPr>
          <w:b/>
          <w:sz w:val="21"/>
        </w:rPr>
        <w:t>신화에이치앤티</w:t>
      </w:r>
      <w:proofErr w:type="spellEnd"/>
      <w:r>
        <w:rPr>
          <w:b/>
          <w:sz w:val="21"/>
        </w:rPr>
        <w:br/>
      </w:r>
      <w:proofErr w:type="spellStart"/>
      <w:r>
        <w:rPr>
          <w:b/>
          <w:sz w:val="21"/>
          <w:szCs w:val="48"/>
        </w:rPr>
        <w:t>작업표준서</w:t>
      </w:r>
      <w:proofErr w:type="spellEnd"/>
      <w:r>
        <w:rPr>
          <w:b/>
          <w:sz w:val="21"/>
          <w:szCs w:val="48"/>
        </w:rPr>
        <w:t xml:space="preserve"> 제6권</w:t>
      </w:r>
      <w:r>
        <w:rPr>
          <w:b/>
          <w:sz w:val="21"/>
        </w:rPr>
        <w:br/>
        <w:t>WORK INSTRUCTIONS - VOLUME 6</w:t>
      </w:r>
      <w:r>
        <w:rPr>
          <w:b/>
          <w:sz w:val="21"/>
        </w:rPr>
        <w:br/>
      </w:r>
      <w:r>
        <w:rPr>
          <w:b/>
          <w:sz w:val="21"/>
        </w:rPr>
        <w:br/>
        <w:t>SH-WI-026 ~ SH-WI-</w:t>
      </w:r>
      <w:proofErr w:type="gramStart"/>
      <w:r>
        <w:rPr>
          <w:b/>
          <w:sz w:val="21"/>
        </w:rPr>
        <w:t>030  Rev.</w:t>
      </w:r>
      <w:proofErr w:type="gramEnd"/>
      <w:r>
        <w:rPr>
          <w:b/>
          <w:sz w:val="21"/>
        </w:rPr>
        <w:t>03</w:t>
      </w:r>
      <w:r>
        <w:rPr>
          <w:b/>
          <w:sz w:val="21"/>
        </w:rPr>
        <w:br/>
        <w:t>ISO 9001:2015/</w:t>
      </w:r>
      <w:proofErr w:type="spellStart"/>
      <w:r>
        <w:rPr>
          <w:b/>
          <w:sz w:val="21"/>
        </w:rPr>
        <w:t>Amd</w:t>
      </w:r>
      <w:proofErr w:type="spellEnd"/>
      <w:r>
        <w:rPr>
          <w:b/>
          <w:sz w:val="21"/>
        </w:rPr>
        <w:t xml:space="preserve"> 1:2024 + IATF 16949:2016 QMS </w:t>
      </w:r>
      <w:proofErr w:type="spellStart"/>
      <w:r>
        <w:rPr>
          <w:b/>
          <w:sz w:val="21"/>
        </w:rPr>
        <w:t>실행표준</w:t>
      </w:r>
      <w:proofErr w:type="spellEnd"/>
      <w:r>
        <w:rPr>
          <w:b/>
          <w:sz w:val="21"/>
        </w:rPr>
        <w:br/>
      </w:r>
      <w:r>
        <w:rPr>
          <w:b/>
          <w:sz w:val="21"/>
        </w:rPr>
        <w:br/>
      </w:r>
    </w:p>
    <w:p w14:paraId="3AA661C2" w14:textId="77777777" w:rsidR="008E371C" w:rsidRDefault="00F7078F">
      <w:pPr>
        <w:spacing w:after="100" w:line="288" w:lineRule="auto"/>
        <w:jc w:val="center"/>
      </w:pPr>
      <w:r>
        <w:rPr>
          <w:sz w:val="21"/>
        </w:rPr>
        <w:t xml:space="preserve">Rev.03 </w:t>
      </w:r>
      <w:proofErr w:type="spellStart"/>
      <w:r>
        <w:rPr>
          <w:sz w:val="21"/>
        </w:rPr>
        <w:t>개정</w:t>
      </w:r>
      <w:proofErr w:type="spellEnd"/>
      <w:r>
        <w:rPr>
          <w:sz w:val="21"/>
        </w:rPr>
        <w:t xml:space="preserve"> (</w:t>
      </w:r>
      <w:proofErr w:type="spellStart"/>
      <w:r>
        <w:rPr>
          <w:sz w:val="21"/>
        </w:rPr>
        <w:t>품질경영매뉴얼</w:t>
      </w:r>
      <w:proofErr w:type="spellEnd"/>
      <w:r>
        <w:rPr>
          <w:sz w:val="21"/>
        </w:rPr>
        <w:t xml:space="preserve"> Rev.02 </w:t>
      </w:r>
      <w:proofErr w:type="spellStart"/>
      <w:r>
        <w:rPr>
          <w:sz w:val="21"/>
        </w:rPr>
        <w:t>기준</w:t>
      </w:r>
      <w:proofErr w:type="spellEnd"/>
      <w:r>
        <w:rPr>
          <w:sz w:val="21"/>
        </w:rPr>
        <w:t xml:space="preserve">) / </w:t>
      </w:r>
      <w:proofErr w:type="spellStart"/>
      <w:r>
        <w:rPr>
          <w:sz w:val="21"/>
        </w:rPr>
        <w:t>시행일</w:t>
      </w:r>
      <w:proofErr w:type="spellEnd"/>
      <w:r>
        <w:rPr>
          <w:sz w:val="21"/>
        </w:rPr>
        <w:t>: 2026-09-01</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B012B54" w14:textId="77777777">
        <w:trPr>
          <w:cantSplit/>
          <w:tblHeader/>
          <w:jc w:val="center"/>
        </w:trPr>
        <w:tc>
          <w:tcPr>
            <w:tcW w:w="3288" w:type="dxa"/>
            <w:shd w:val="clear" w:color="auto" w:fill="E9EDF1"/>
            <w:tcMar>
              <w:top w:w="65" w:type="dxa"/>
              <w:left w:w="85" w:type="dxa"/>
              <w:bottom w:w="65" w:type="dxa"/>
              <w:right w:w="85" w:type="dxa"/>
            </w:tcMar>
            <w:vAlign w:val="center"/>
          </w:tcPr>
          <w:p w14:paraId="1C011AEF" w14:textId="77777777" w:rsidR="008E371C" w:rsidRDefault="00F7078F">
            <w:pPr>
              <w:keepNext/>
              <w:keepLines/>
              <w:spacing w:after="40" w:line="264" w:lineRule="auto"/>
              <w:jc w:val="center"/>
            </w:pPr>
            <w:proofErr w:type="spellStart"/>
            <w:r>
              <w:rPr>
                <w:b/>
                <w:sz w:val="18"/>
              </w:rPr>
              <w:t>문서</w:t>
            </w:r>
            <w:proofErr w:type="spellEnd"/>
          </w:p>
        </w:tc>
        <w:tc>
          <w:tcPr>
            <w:tcW w:w="3288" w:type="dxa"/>
            <w:shd w:val="clear" w:color="auto" w:fill="E9EDF1"/>
            <w:tcMar>
              <w:top w:w="65" w:type="dxa"/>
              <w:left w:w="85" w:type="dxa"/>
              <w:bottom w:w="65" w:type="dxa"/>
              <w:right w:w="85" w:type="dxa"/>
            </w:tcMar>
            <w:vAlign w:val="center"/>
          </w:tcPr>
          <w:p w14:paraId="7172F2ED" w14:textId="77777777" w:rsidR="008E371C" w:rsidRDefault="00F7078F">
            <w:pPr>
              <w:keepNext/>
              <w:keepLines/>
              <w:spacing w:after="40" w:line="264" w:lineRule="auto"/>
              <w:jc w:val="center"/>
            </w:pPr>
            <w:proofErr w:type="spellStart"/>
            <w:r>
              <w:rPr>
                <w:b/>
                <w:sz w:val="18"/>
              </w:rPr>
              <w:t>작업표준서명</w:t>
            </w:r>
            <w:proofErr w:type="spellEnd"/>
          </w:p>
        </w:tc>
        <w:tc>
          <w:tcPr>
            <w:tcW w:w="3288" w:type="dxa"/>
            <w:shd w:val="clear" w:color="auto" w:fill="E9EDF1"/>
            <w:tcMar>
              <w:top w:w="65" w:type="dxa"/>
              <w:left w:w="85" w:type="dxa"/>
              <w:bottom w:w="65" w:type="dxa"/>
              <w:right w:w="85" w:type="dxa"/>
            </w:tcMar>
            <w:vAlign w:val="center"/>
          </w:tcPr>
          <w:p w14:paraId="61DE5F76"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현장관리</w:t>
            </w:r>
            <w:proofErr w:type="spellEnd"/>
          </w:p>
        </w:tc>
      </w:tr>
      <w:tr w:rsidR="008E371C" w14:paraId="5E27B655" w14:textId="77777777">
        <w:trPr>
          <w:cantSplit/>
          <w:jc w:val="center"/>
        </w:trPr>
        <w:tc>
          <w:tcPr>
            <w:tcW w:w="3288" w:type="dxa"/>
            <w:shd w:val="clear" w:color="auto" w:fill="FFFFFF"/>
            <w:tcMar>
              <w:top w:w="65" w:type="dxa"/>
              <w:left w:w="85" w:type="dxa"/>
              <w:bottom w:w="65" w:type="dxa"/>
              <w:right w:w="85" w:type="dxa"/>
            </w:tcMar>
            <w:vAlign w:val="center"/>
          </w:tcPr>
          <w:p w14:paraId="66E7F9D9" w14:textId="77777777" w:rsidR="008E371C" w:rsidRDefault="00F7078F">
            <w:pPr>
              <w:keepLines/>
              <w:spacing w:after="40" w:line="264" w:lineRule="auto"/>
              <w:jc w:val="center"/>
            </w:pPr>
            <w:r>
              <w:rPr>
                <w:sz w:val="18"/>
              </w:rPr>
              <w:t>SH-WI-026</w:t>
            </w:r>
          </w:p>
        </w:tc>
        <w:tc>
          <w:tcPr>
            <w:tcW w:w="3288" w:type="dxa"/>
            <w:shd w:val="clear" w:color="auto" w:fill="FFFFFF"/>
            <w:tcMar>
              <w:top w:w="65" w:type="dxa"/>
              <w:left w:w="85" w:type="dxa"/>
              <w:bottom w:w="65" w:type="dxa"/>
              <w:right w:w="85" w:type="dxa"/>
            </w:tcMar>
            <w:vAlign w:val="center"/>
          </w:tcPr>
          <w:p w14:paraId="6C68ECD8" w14:textId="77777777" w:rsidR="008E371C" w:rsidRDefault="00F7078F">
            <w:pPr>
              <w:keepLines/>
              <w:spacing w:after="40" w:line="264" w:lineRule="auto"/>
              <w:jc w:val="center"/>
              <w:rPr>
                <w:lang w:eastAsia="ko-KR"/>
              </w:rPr>
            </w:pPr>
            <w:r>
              <w:rPr>
                <w:sz w:val="18"/>
                <w:lang w:eastAsia="ko-KR"/>
              </w:rPr>
              <w:t>고객특별상태 및 품질주의 관리표준</w:t>
            </w:r>
          </w:p>
        </w:tc>
        <w:tc>
          <w:tcPr>
            <w:tcW w:w="3288" w:type="dxa"/>
            <w:shd w:val="clear" w:color="auto" w:fill="FFFFFF"/>
            <w:tcMar>
              <w:top w:w="65" w:type="dxa"/>
              <w:left w:w="85" w:type="dxa"/>
              <w:bottom w:w="65" w:type="dxa"/>
              <w:right w:w="85" w:type="dxa"/>
            </w:tcMar>
            <w:vAlign w:val="center"/>
          </w:tcPr>
          <w:p w14:paraId="105313B5" w14:textId="77777777" w:rsidR="008E371C" w:rsidRDefault="00F7078F">
            <w:pPr>
              <w:keepLines/>
              <w:spacing w:after="40" w:line="264" w:lineRule="auto"/>
              <w:jc w:val="center"/>
              <w:rPr>
                <w:lang w:eastAsia="ko-KR"/>
              </w:rPr>
            </w:pPr>
            <w:r>
              <w:rPr>
                <w:sz w:val="18"/>
                <w:lang w:eastAsia="ko-KR"/>
              </w:rPr>
              <w:t>CS1/CS2·품질주의·강화관리</w:t>
            </w:r>
          </w:p>
        </w:tc>
      </w:tr>
      <w:tr w:rsidR="008E371C" w14:paraId="0EE556AE" w14:textId="77777777">
        <w:trPr>
          <w:cantSplit/>
          <w:jc w:val="center"/>
        </w:trPr>
        <w:tc>
          <w:tcPr>
            <w:tcW w:w="3288" w:type="dxa"/>
            <w:shd w:val="clear" w:color="auto" w:fill="FFFFFF"/>
            <w:tcMar>
              <w:top w:w="65" w:type="dxa"/>
              <w:left w:w="85" w:type="dxa"/>
              <w:bottom w:w="65" w:type="dxa"/>
              <w:right w:w="85" w:type="dxa"/>
            </w:tcMar>
            <w:vAlign w:val="center"/>
          </w:tcPr>
          <w:p w14:paraId="348AC1D5" w14:textId="77777777" w:rsidR="008E371C" w:rsidRDefault="00F7078F">
            <w:pPr>
              <w:keepLines/>
              <w:spacing w:after="40" w:line="264" w:lineRule="auto"/>
              <w:jc w:val="center"/>
            </w:pPr>
            <w:r>
              <w:rPr>
                <w:sz w:val="18"/>
              </w:rPr>
              <w:t>SH-WI-027</w:t>
            </w:r>
          </w:p>
        </w:tc>
        <w:tc>
          <w:tcPr>
            <w:tcW w:w="3288" w:type="dxa"/>
            <w:shd w:val="clear" w:color="auto" w:fill="FFFFFF"/>
            <w:tcMar>
              <w:top w:w="65" w:type="dxa"/>
              <w:left w:w="85" w:type="dxa"/>
              <w:bottom w:w="65" w:type="dxa"/>
              <w:right w:w="85" w:type="dxa"/>
            </w:tcMar>
            <w:vAlign w:val="center"/>
          </w:tcPr>
          <w:p w14:paraId="4A3AD1E2" w14:textId="77777777" w:rsidR="008E371C" w:rsidRDefault="00F7078F">
            <w:pPr>
              <w:keepLines/>
              <w:spacing w:after="40" w:line="264" w:lineRule="auto"/>
              <w:jc w:val="center"/>
              <w:rPr>
                <w:lang w:eastAsia="ko-KR"/>
              </w:rPr>
            </w:pPr>
            <w:r>
              <w:rPr>
                <w:sz w:val="18"/>
                <w:lang w:eastAsia="ko-KR"/>
              </w:rPr>
              <w:t>검사성적서 및 품질기록 작성표준</w:t>
            </w:r>
          </w:p>
        </w:tc>
        <w:tc>
          <w:tcPr>
            <w:tcW w:w="3288" w:type="dxa"/>
            <w:shd w:val="clear" w:color="auto" w:fill="FFFFFF"/>
            <w:tcMar>
              <w:top w:w="65" w:type="dxa"/>
              <w:left w:w="85" w:type="dxa"/>
              <w:bottom w:w="65" w:type="dxa"/>
              <w:right w:w="85" w:type="dxa"/>
            </w:tcMar>
            <w:vAlign w:val="center"/>
          </w:tcPr>
          <w:p w14:paraId="4D92AC35" w14:textId="77777777" w:rsidR="008E371C" w:rsidRDefault="00F7078F">
            <w:pPr>
              <w:keepLines/>
              <w:spacing w:after="40" w:line="264" w:lineRule="auto"/>
              <w:jc w:val="center"/>
              <w:rPr>
                <w:lang w:eastAsia="ko-KR"/>
              </w:rPr>
            </w:pPr>
            <w:proofErr w:type="spellStart"/>
            <w:r>
              <w:rPr>
                <w:sz w:val="18"/>
                <w:lang w:eastAsia="ko-KR"/>
              </w:rPr>
              <w:t>실측값</w:t>
            </w:r>
            <w:proofErr w:type="spellEnd"/>
            <w:r>
              <w:rPr>
                <w:sz w:val="18"/>
                <w:lang w:eastAsia="ko-KR"/>
              </w:rPr>
              <w:t>·정정·추적성·전자기록</w:t>
            </w:r>
          </w:p>
        </w:tc>
      </w:tr>
      <w:tr w:rsidR="008E371C" w14:paraId="1ACCFE0C" w14:textId="77777777">
        <w:trPr>
          <w:cantSplit/>
          <w:jc w:val="center"/>
        </w:trPr>
        <w:tc>
          <w:tcPr>
            <w:tcW w:w="3288" w:type="dxa"/>
            <w:shd w:val="clear" w:color="auto" w:fill="FFFFFF"/>
            <w:tcMar>
              <w:top w:w="65" w:type="dxa"/>
              <w:left w:w="85" w:type="dxa"/>
              <w:bottom w:w="65" w:type="dxa"/>
              <w:right w:w="85" w:type="dxa"/>
            </w:tcMar>
            <w:vAlign w:val="center"/>
          </w:tcPr>
          <w:p w14:paraId="0F3B1A7E" w14:textId="77777777" w:rsidR="008E371C" w:rsidRDefault="00F7078F">
            <w:pPr>
              <w:keepLines/>
              <w:spacing w:after="40" w:line="264" w:lineRule="auto"/>
              <w:jc w:val="center"/>
            </w:pPr>
            <w:r>
              <w:rPr>
                <w:sz w:val="18"/>
              </w:rPr>
              <w:t>SH-WI-028</w:t>
            </w:r>
          </w:p>
        </w:tc>
        <w:tc>
          <w:tcPr>
            <w:tcW w:w="3288" w:type="dxa"/>
            <w:shd w:val="clear" w:color="auto" w:fill="FFFFFF"/>
            <w:tcMar>
              <w:top w:w="65" w:type="dxa"/>
              <w:left w:w="85" w:type="dxa"/>
              <w:bottom w:w="65" w:type="dxa"/>
              <w:right w:w="85" w:type="dxa"/>
            </w:tcMar>
            <w:vAlign w:val="center"/>
          </w:tcPr>
          <w:p w14:paraId="69741FF9" w14:textId="77777777" w:rsidR="008E371C" w:rsidRDefault="00F7078F">
            <w:pPr>
              <w:keepLines/>
              <w:spacing w:after="40" w:line="264" w:lineRule="auto"/>
              <w:jc w:val="center"/>
              <w:rPr>
                <w:lang w:eastAsia="ko-KR"/>
              </w:rPr>
            </w:pPr>
            <w:r>
              <w:rPr>
                <w:sz w:val="18"/>
                <w:lang w:eastAsia="ko-KR"/>
              </w:rPr>
              <w:t>장기재고 및 유효기간 관리표준</w:t>
            </w:r>
          </w:p>
        </w:tc>
        <w:tc>
          <w:tcPr>
            <w:tcW w:w="3288" w:type="dxa"/>
            <w:shd w:val="clear" w:color="auto" w:fill="FFFFFF"/>
            <w:tcMar>
              <w:top w:w="65" w:type="dxa"/>
              <w:left w:w="85" w:type="dxa"/>
              <w:bottom w:w="65" w:type="dxa"/>
              <w:right w:w="85" w:type="dxa"/>
            </w:tcMar>
            <w:vAlign w:val="center"/>
          </w:tcPr>
          <w:p w14:paraId="26FB893F" w14:textId="77777777" w:rsidR="008E371C" w:rsidRDefault="00F7078F">
            <w:pPr>
              <w:keepLines/>
              <w:spacing w:after="40" w:line="264" w:lineRule="auto"/>
              <w:jc w:val="center"/>
              <w:rPr>
                <w:lang w:eastAsia="ko-KR"/>
              </w:rPr>
            </w:pPr>
            <w:r>
              <w:rPr>
                <w:sz w:val="18"/>
                <w:lang w:eastAsia="ko-KR"/>
              </w:rPr>
              <w:t>FIFO/FEFO·재검사·노후재고</w:t>
            </w:r>
          </w:p>
        </w:tc>
      </w:tr>
      <w:tr w:rsidR="008E371C" w14:paraId="2B0B7078" w14:textId="77777777">
        <w:trPr>
          <w:cantSplit/>
          <w:jc w:val="center"/>
        </w:trPr>
        <w:tc>
          <w:tcPr>
            <w:tcW w:w="3288" w:type="dxa"/>
            <w:shd w:val="clear" w:color="auto" w:fill="FFFFFF"/>
            <w:tcMar>
              <w:top w:w="65" w:type="dxa"/>
              <w:left w:w="85" w:type="dxa"/>
              <w:bottom w:w="65" w:type="dxa"/>
              <w:right w:w="85" w:type="dxa"/>
            </w:tcMar>
            <w:vAlign w:val="center"/>
          </w:tcPr>
          <w:p w14:paraId="453AC2C3" w14:textId="77777777" w:rsidR="008E371C" w:rsidRDefault="00F7078F">
            <w:pPr>
              <w:keepLines/>
              <w:spacing w:after="40" w:line="264" w:lineRule="auto"/>
              <w:jc w:val="center"/>
            </w:pPr>
            <w:r>
              <w:rPr>
                <w:sz w:val="18"/>
              </w:rPr>
              <w:t>SH-WI-029</w:t>
            </w:r>
          </w:p>
        </w:tc>
        <w:tc>
          <w:tcPr>
            <w:tcW w:w="3288" w:type="dxa"/>
            <w:shd w:val="clear" w:color="auto" w:fill="FFFFFF"/>
            <w:tcMar>
              <w:top w:w="65" w:type="dxa"/>
              <w:left w:w="85" w:type="dxa"/>
              <w:bottom w:w="65" w:type="dxa"/>
              <w:right w:w="85" w:type="dxa"/>
            </w:tcMar>
            <w:vAlign w:val="center"/>
          </w:tcPr>
          <w:p w14:paraId="7A4E99B7" w14:textId="77777777" w:rsidR="008E371C" w:rsidRDefault="00F7078F">
            <w:pPr>
              <w:keepLines/>
              <w:spacing w:after="40" w:line="264" w:lineRule="auto"/>
              <w:jc w:val="center"/>
              <w:rPr>
                <w:lang w:eastAsia="ko-KR"/>
              </w:rPr>
            </w:pPr>
            <w:r>
              <w:rPr>
                <w:sz w:val="18"/>
                <w:lang w:eastAsia="ko-KR"/>
              </w:rPr>
              <w:t xml:space="preserve">공급자 </w:t>
            </w:r>
            <w:proofErr w:type="spellStart"/>
            <w:r>
              <w:rPr>
                <w:sz w:val="18"/>
                <w:lang w:eastAsia="ko-KR"/>
              </w:rPr>
              <w:t>변경품</w:t>
            </w:r>
            <w:proofErr w:type="spellEnd"/>
            <w:r>
              <w:rPr>
                <w:sz w:val="18"/>
                <w:lang w:eastAsia="ko-KR"/>
              </w:rPr>
              <w:t xml:space="preserve"> 및 </w:t>
            </w:r>
            <w:proofErr w:type="spellStart"/>
            <w:r>
              <w:rPr>
                <w:sz w:val="18"/>
                <w:lang w:eastAsia="ko-KR"/>
              </w:rPr>
              <w:t>초도품</w:t>
            </w:r>
            <w:proofErr w:type="spellEnd"/>
            <w:r>
              <w:rPr>
                <w:sz w:val="18"/>
                <w:lang w:eastAsia="ko-KR"/>
              </w:rPr>
              <w:t xml:space="preserve"> 확인표준</w:t>
            </w:r>
          </w:p>
        </w:tc>
        <w:tc>
          <w:tcPr>
            <w:tcW w:w="3288" w:type="dxa"/>
            <w:shd w:val="clear" w:color="auto" w:fill="FFFFFF"/>
            <w:tcMar>
              <w:top w:w="65" w:type="dxa"/>
              <w:left w:w="85" w:type="dxa"/>
              <w:bottom w:w="65" w:type="dxa"/>
              <w:right w:w="85" w:type="dxa"/>
            </w:tcMar>
            <w:vAlign w:val="center"/>
          </w:tcPr>
          <w:p w14:paraId="346BEA62" w14:textId="77777777" w:rsidR="008E371C" w:rsidRDefault="00F7078F">
            <w:pPr>
              <w:keepLines/>
              <w:spacing w:after="40" w:line="264" w:lineRule="auto"/>
              <w:jc w:val="center"/>
              <w:rPr>
                <w:lang w:eastAsia="ko-KR"/>
              </w:rPr>
            </w:pPr>
            <w:r>
              <w:rPr>
                <w:sz w:val="18"/>
                <w:lang w:eastAsia="ko-KR"/>
              </w:rPr>
              <w:t>변경승인·</w:t>
            </w:r>
            <w:proofErr w:type="spellStart"/>
            <w:r>
              <w:rPr>
                <w:sz w:val="18"/>
                <w:lang w:eastAsia="ko-KR"/>
              </w:rPr>
              <w:t>초도품</w:t>
            </w:r>
            <w:proofErr w:type="spellEnd"/>
            <w:r>
              <w:rPr>
                <w:sz w:val="18"/>
                <w:lang w:eastAsia="ko-KR"/>
              </w:rPr>
              <w:t>·입고강화</w:t>
            </w:r>
          </w:p>
        </w:tc>
      </w:tr>
      <w:tr w:rsidR="008E371C" w14:paraId="564F9FFC" w14:textId="77777777">
        <w:trPr>
          <w:cantSplit/>
          <w:jc w:val="center"/>
        </w:trPr>
        <w:tc>
          <w:tcPr>
            <w:tcW w:w="3288" w:type="dxa"/>
            <w:shd w:val="clear" w:color="auto" w:fill="FFFFFF"/>
            <w:tcMar>
              <w:top w:w="65" w:type="dxa"/>
              <w:left w:w="85" w:type="dxa"/>
              <w:bottom w:w="65" w:type="dxa"/>
              <w:right w:w="85" w:type="dxa"/>
            </w:tcMar>
            <w:vAlign w:val="center"/>
          </w:tcPr>
          <w:p w14:paraId="70E66E47" w14:textId="77777777" w:rsidR="008E371C" w:rsidRDefault="00F7078F">
            <w:pPr>
              <w:keepLines/>
              <w:spacing w:after="40" w:line="264" w:lineRule="auto"/>
              <w:jc w:val="center"/>
            </w:pPr>
            <w:r>
              <w:rPr>
                <w:sz w:val="18"/>
              </w:rPr>
              <w:t>SH-WI-030</w:t>
            </w:r>
          </w:p>
        </w:tc>
        <w:tc>
          <w:tcPr>
            <w:tcW w:w="3288" w:type="dxa"/>
            <w:shd w:val="clear" w:color="auto" w:fill="FFFFFF"/>
            <w:tcMar>
              <w:top w:w="65" w:type="dxa"/>
              <w:left w:w="85" w:type="dxa"/>
              <w:bottom w:w="65" w:type="dxa"/>
              <w:right w:w="85" w:type="dxa"/>
            </w:tcMar>
            <w:vAlign w:val="center"/>
          </w:tcPr>
          <w:p w14:paraId="53218CF5" w14:textId="77777777" w:rsidR="008E371C" w:rsidRDefault="00F7078F">
            <w:pPr>
              <w:keepLines/>
              <w:spacing w:after="40" w:line="264" w:lineRule="auto"/>
              <w:jc w:val="center"/>
              <w:rPr>
                <w:lang w:eastAsia="ko-KR"/>
              </w:rPr>
            </w:pPr>
            <w:r>
              <w:rPr>
                <w:sz w:val="18"/>
                <w:lang w:eastAsia="ko-KR"/>
              </w:rPr>
              <w:t>고객감사·인증심사 현장대응 표준</w:t>
            </w:r>
          </w:p>
        </w:tc>
        <w:tc>
          <w:tcPr>
            <w:tcW w:w="3288" w:type="dxa"/>
            <w:shd w:val="clear" w:color="auto" w:fill="FFFFFF"/>
            <w:tcMar>
              <w:top w:w="65" w:type="dxa"/>
              <w:left w:w="85" w:type="dxa"/>
              <w:bottom w:w="65" w:type="dxa"/>
              <w:right w:w="85" w:type="dxa"/>
            </w:tcMar>
            <w:vAlign w:val="center"/>
          </w:tcPr>
          <w:p w14:paraId="492973E3" w14:textId="77777777" w:rsidR="008E371C" w:rsidRDefault="00F7078F">
            <w:pPr>
              <w:keepLines/>
              <w:spacing w:after="40" w:line="264" w:lineRule="auto"/>
              <w:jc w:val="center"/>
              <w:rPr>
                <w:lang w:eastAsia="ko-KR"/>
              </w:rPr>
            </w:pPr>
            <w:r>
              <w:rPr>
                <w:sz w:val="18"/>
                <w:lang w:eastAsia="ko-KR"/>
              </w:rPr>
              <w:t>현장준비·증빙·인터뷰·시정조치</w:t>
            </w:r>
          </w:p>
        </w:tc>
      </w:tr>
    </w:tbl>
    <w:p w14:paraId="47B95C31" w14:textId="77777777" w:rsidR="008E371C" w:rsidRDefault="00F7078F">
      <w:pPr>
        <w:spacing w:after="100" w:line="288" w:lineRule="auto"/>
        <w:rPr>
          <w:lang w:eastAsia="ko-KR"/>
        </w:rPr>
      </w:pPr>
      <w:r>
        <w:rPr>
          <w:sz w:val="21"/>
          <w:lang w:eastAsia="ko-KR"/>
        </w:rPr>
        <w:br/>
        <w:t>※ 고객별 특별상태, 보존기간, 장기재고 기준, 공급자 변경 승인 및 심사 요구는 최신 고객별 요구사항(CSR), 계약 및 승인된 내부 기준을 우선 적용한다.</w:t>
      </w:r>
    </w:p>
    <w:p w14:paraId="2D128EE1" w14:textId="77777777" w:rsidR="008E371C" w:rsidRDefault="00F7078F">
      <w:pPr>
        <w:pStyle w:val="QMSSection1"/>
        <w:keepNext/>
        <w:keepLines/>
        <w:spacing w:before="200" w:after="100" w:line="288" w:lineRule="auto"/>
      </w:pPr>
      <w:proofErr w:type="spellStart"/>
      <w:r>
        <w:rPr>
          <w:rFonts w:ascii="맑은 고딕" w:eastAsia="맑은 고딕" w:hAnsi="맑은 고딕" w:cs="맑은 고딕"/>
          <w:sz w:val="24"/>
        </w:rPr>
        <w:t>공통</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개정이력</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794"/>
        <w:gridCol w:w="1417"/>
        <w:gridCol w:w="4706"/>
        <w:gridCol w:w="1474"/>
        <w:gridCol w:w="1474"/>
      </w:tblGrid>
      <w:tr w:rsidR="008E371C" w14:paraId="003C38BA" w14:textId="77777777">
        <w:trPr>
          <w:cantSplit/>
          <w:tblHeader/>
          <w:jc w:val="center"/>
        </w:trPr>
        <w:tc>
          <w:tcPr>
            <w:tcW w:w="794" w:type="dxa"/>
            <w:shd w:val="clear" w:color="auto" w:fill="E9EDF1"/>
            <w:tcMar>
              <w:top w:w="65" w:type="dxa"/>
              <w:left w:w="85" w:type="dxa"/>
              <w:bottom w:w="65" w:type="dxa"/>
              <w:right w:w="85" w:type="dxa"/>
            </w:tcMar>
            <w:vAlign w:val="center"/>
          </w:tcPr>
          <w:p w14:paraId="3C0027BA" w14:textId="77777777" w:rsidR="008B2824" w:rsidRDefault="004851E3" w:rsidP="000F0660">
            <w:pPr>
              <w:keepNext/>
              <w:keepLines/>
              <w:spacing w:after="40" w:line="264" w:lineRule="auto"/>
              <w:jc w:val="center"/>
            </w:pPr>
            <w:proofErr w:type="spellStart"/>
            <w:r>
              <w:rPr>
                <w:b/>
                <w:sz w:val="18"/>
              </w:rPr>
              <w:t>개정</w:t>
            </w:r>
            <w:proofErr w:type="spellEnd"/>
          </w:p>
        </w:tc>
        <w:tc>
          <w:tcPr>
            <w:tcW w:w="1417" w:type="dxa"/>
            <w:shd w:val="clear" w:color="auto" w:fill="E9EDF1"/>
            <w:tcMar>
              <w:top w:w="65" w:type="dxa"/>
              <w:left w:w="85" w:type="dxa"/>
              <w:bottom w:w="65" w:type="dxa"/>
              <w:right w:w="85" w:type="dxa"/>
            </w:tcMar>
            <w:vAlign w:val="center"/>
          </w:tcPr>
          <w:p w14:paraId="6D00EA2D" w14:textId="77777777" w:rsidR="008B2824" w:rsidRDefault="004851E3" w:rsidP="000F0660">
            <w:pPr>
              <w:keepNext/>
              <w:keepLines/>
              <w:spacing w:after="40" w:line="264" w:lineRule="auto"/>
              <w:jc w:val="center"/>
            </w:pPr>
            <w:proofErr w:type="spellStart"/>
            <w:r>
              <w:rPr>
                <w:b/>
                <w:sz w:val="18"/>
              </w:rPr>
              <w:t>개정일</w:t>
            </w:r>
            <w:proofErr w:type="spellEnd"/>
          </w:p>
        </w:tc>
        <w:tc>
          <w:tcPr>
            <w:tcW w:w="4706" w:type="dxa"/>
            <w:shd w:val="clear" w:color="auto" w:fill="E9EDF1"/>
            <w:tcMar>
              <w:top w:w="65" w:type="dxa"/>
              <w:left w:w="85" w:type="dxa"/>
              <w:bottom w:w="65" w:type="dxa"/>
              <w:right w:w="85" w:type="dxa"/>
            </w:tcMar>
            <w:vAlign w:val="center"/>
          </w:tcPr>
          <w:p w14:paraId="5724B7DB" w14:textId="77777777" w:rsidR="008B2824" w:rsidRDefault="004851E3" w:rsidP="000F0660">
            <w:pPr>
              <w:keepNext/>
              <w:keepLines/>
              <w:spacing w:after="40" w:line="264" w:lineRule="auto"/>
              <w:jc w:val="center"/>
            </w:pPr>
            <w:proofErr w:type="spellStart"/>
            <w:r>
              <w:rPr>
                <w:b/>
                <w:sz w:val="18"/>
              </w:rPr>
              <w:t>개정내용</w:t>
            </w:r>
            <w:proofErr w:type="spellEnd"/>
          </w:p>
        </w:tc>
        <w:tc>
          <w:tcPr>
            <w:tcW w:w="1474" w:type="dxa"/>
            <w:shd w:val="clear" w:color="auto" w:fill="E9EDF1"/>
            <w:tcMar>
              <w:top w:w="65" w:type="dxa"/>
              <w:left w:w="85" w:type="dxa"/>
              <w:bottom w:w="65" w:type="dxa"/>
              <w:right w:w="85" w:type="dxa"/>
            </w:tcMar>
            <w:vAlign w:val="center"/>
          </w:tcPr>
          <w:p w14:paraId="36AE41F9" w14:textId="77777777" w:rsidR="008B2824" w:rsidRDefault="004851E3" w:rsidP="000F0660">
            <w:pPr>
              <w:keepNext/>
              <w:keepLines/>
              <w:spacing w:after="40" w:line="264" w:lineRule="auto"/>
              <w:jc w:val="center"/>
            </w:pPr>
            <w:proofErr w:type="spellStart"/>
            <w:r>
              <w:rPr>
                <w:b/>
                <w:sz w:val="18"/>
              </w:rPr>
              <w:t>작성</w:t>
            </w:r>
            <w:proofErr w:type="spellEnd"/>
          </w:p>
        </w:tc>
        <w:tc>
          <w:tcPr>
            <w:tcW w:w="1474" w:type="dxa"/>
            <w:shd w:val="clear" w:color="auto" w:fill="E9EDF1"/>
            <w:tcMar>
              <w:top w:w="65" w:type="dxa"/>
              <w:left w:w="85" w:type="dxa"/>
              <w:bottom w:w="65" w:type="dxa"/>
              <w:right w:w="85" w:type="dxa"/>
            </w:tcMar>
            <w:vAlign w:val="center"/>
          </w:tcPr>
          <w:p w14:paraId="5625B922" w14:textId="77777777" w:rsidR="008B2824" w:rsidRDefault="004851E3" w:rsidP="000F0660">
            <w:pPr>
              <w:keepNext/>
              <w:keepLines/>
              <w:spacing w:after="40" w:line="264" w:lineRule="auto"/>
              <w:jc w:val="center"/>
            </w:pPr>
            <w:proofErr w:type="spellStart"/>
            <w:r>
              <w:rPr>
                <w:b/>
                <w:sz w:val="18"/>
              </w:rPr>
              <w:t>승인</w:t>
            </w:r>
            <w:proofErr w:type="spellEnd"/>
          </w:p>
        </w:tc>
      </w:tr>
      <w:tr w:rsidR="008E371C" w14:paraId="50C32AC2" w14:textId="77777777">
        <w:trPr>
          <w:cantSplit/>
          <w:jc w:val="center"/>
        </w:trPr>
        <w:tc>
          <w:tcPr>
            <w:tcW w:w="794" w:type="dxa"/>
            <w:shd w:val="clear" w:color="auto" w:fill="FFFFFF"/>
            <w:tcMar>
              <w:top w:w="65" w:type="dxa"/>
              <w:left w:w="85" w:type="dxa"/>
              <w:bottom w:w="65" w:type="dxa"/>
              <w:right w:w="85" w:type="dxa"/>
            </w:tcMar>
            <w:vAlign w:val="center"/>
          </w:tcPr>
          <w:p w14:paraId="2158F636" w14:textId="77777777" w:rsidR="008B2824" w:rsidRDefault="004851E3" w:rsidP="000F0660">
            <w:pPr>
              <w:keepNext/>
              <w:keepLines/>
              <w:spacing w:after="40" w:line="264" w:lineRule="auto"/>
              <w:jc w:val="center"/>
            </w:pPr>
            <w:r>
              <w:rPr>
                <w:sz w:val="18"/>
              </w:rPr>
              <w:t>Rev.02</w:t>
            </w:r>
          </w:p>
        </w:tc>
        <w:tc>
          <w:tcPr>
            <w:tcW w:w="1417" w:type="dxa"/>
            <w:shd w:val="clear" w:color="auto" w:fill="FFFFFF"/>
            <w:tcMar>
              <w:top w:w="65" w:type="dxa"/>
              <w:left w:w="85" w:type="dxa"/>
              <w:bottom w:w="65" w:type="dxa"/>
              <w:right w:w="85" w:type="dxa"/>
            </w:tcMar>
            <w:vAlign w:val="center"/>
          </w:tcPr>
          <w:p w14:paraId="6CEA49C3" w14:textId="77777777" w:rsidR="008B2824" w:rsidRDefault="004851E3" w:rsidP="000F0660">
            <w:pPr>
              <w:keepNext/>
              <w:keepLines/>
              <w:spacing w:after="40" w:line="264" w:lineRule="auto"/>
              <w:jc w:val="center"/>
              <w:rPr>
                <w:lang w:eastAsia="ko-KR"/>
              </w:rPr>
            </w:pPr>
            <w:r>
              <w:rPr>
                <w:sz w:val="18"/>
                <w:lang w:eastAsia="ko-KR"/>
              </w:rPr>
              <w:t>품질경영매뉴얼 Rev.02 참조</w:t>
            </w:r>
          </w:p>
        </w:tc>
        <w:tc>
          <w:tcPr>
            <w:tcW w:w="4706" w:type="dxa"/>
            <w:shd w:val="clear" w:color="auto" w:fill="FFFFFF"/>
            <w:tcMar>
              <w:top w:w="65" w:type="dxa"/>
              <w:left w:w="85" w:type="dxa"/>
              <w:bottom w:w="65" w:type="dxa"/>
              <w:right w:w="85" w:type="dxa"/>
            </w:tcMar>
            <w:vAlign w:val="center"/>
          </w:tcPr>
          <w:p w14:paraId="731CA563" w14:textId="77777777" w:rsidR="008B2824" w:rsidRDefault="004851E3" w:rsidP="000F0660">
            <w:pPr>
              <w:keepNext/>
              <w:keepLines/>
              <w:spacing w:after="40" w:line="264" w:lineRule="auto"/>
              <w:rPr>
                <w:lang w:eastAsia="ko-KR"/>
              </w:rPr>
            </w:pPr>
            <w:r>
              <w:rPr>
                <w:sz w:val="18"/>
                <w:lang w:eastAsia="ko-KR"/>
              </w:rPr>
              <w:t xml:space="preserve">품질경영매뉴얼 Rev.02 </w:t>
            </w:r>
            <w:proofErr w:type="spellStart"/>
            <w:r>
              <w:rPr>
                <w:sz w:val="18"/>
                <w:lang w:eastAsia="ko-KR"/>
              </w:rPr>
              <w:t>기준본</w:t>
            </w:r>
            <w:proofErr w:type="spellEnd"/>
            <w:r>
              <w:rPr>
                <w:sz w:val="18"/>
                <w:lang w:eastAsia="ko-KR"/>
              </w:rPr>
              <w:t>. 이전 개정일 및 승인 이력은 원본 참조.</w:t>
            </w:r>
          </w:p>
        </w:tc>
        <w:tc>
          <w:tcPr>
            <w:tcW w:w="1474" w:type="dxa"/>
            <w:shd w:val="clear" w:color="auto" w:fill="FFFFFF"/>
            <w:tcMar>
              <w:top w:w="65" w:type="dxa"/>
              <w:left w:w="85" w:type="dxa"/>
              <w:bottom w:w="65" w:type="dxa"/>
              <w:right w:w="85" w:type="dxa"/>
            </w:tcMar>
            <w:vAlign w:val="center"/>
          </w:tcPr>
          <w:p w14:paraId="2D01C85E" w14:textId="77777777" w:rsidR="008B2824" w:rsidRDefault="004851E3" w:rsidP="000F0660">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c>
          <w:tcPr>
            <w:tcW w:w="1474" w:type="dxa"/>
            <w:shd w:val="clear" w:color="auto" w:fill="FFFFFF"/>
            <w:tcMar>
              <w:top w:w="65" w:type="dxa"/>
              <w:left w:w="85" w:type="dxa"/>
              <w:bottom w:w="65" w:type="dxa"/>
              <w:right w:w="85" w:type="dxa"/>
            </w:tcMar>
            <w:vAlign w:val="center"/>
          </w:tcPr>
          <w:p w14:paraId="38708C4D" w14:textId="77777777" w:rsidR="008B2824" w:rsidRDefault="004851E3" w:rsidP="000F0660">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r>
      <w:tr w:rsidR="00BC099E" w14:paraId="00065829" w14:textId="77777777">
        <w:trPr>
          <w:cantSplit/>
          <w:jc w:val="center"/>
        </w:trPr>
        <w:tc>
          <w:tcPr>
            <w:tcW w:w="794" w:type="dxa"/>
            <w:shd w:val="clear" w:color="auto" w:fill="FFFFFF"/>
            <w:tcMar>
              <w:top w:w="65" w:type="dxa"/>
              <w:left w:w="85" w:type="dxa"/>
              <w:bottom w:w="65" w:type="dxa"/>
              <w:right w:w="85" w:type="dxa"/>
            </w:tcMar>
          </w:tcPr>
          <w:p w14:paraId="6A4C2493" w14:textId="77777777" w:rsidR="008B2824" w:rsidRDefault="004851E3" w:rsidP="000F0660">
            <w:pPr>
              <w:keepLines/>
              <w:spacing w:after="40" w:line="264" w:lineRule="auto"/>
              <w:jc w:val="center"/>
            </w:pPr>
            <w:r>
              <w:rPr>
                <w:sz w:val="18"/>
              </w:rPr>
              <w:t>Rev.03</w:t>
            </w:r>
          </w:p>
        </w:tc>
        <w:tc>
          <w:tcPr>
            <w:tcW w:w="1417" w:type="dxa"/>
            <w:shd w:val="clear" w:color="auto" w:fill="FFFFFF"/>
            <w:tcMar>
              <w:top w:w="65" w:type="dxa"/>
              <w:left w:w="85" w:type="dxa"/>
              <w:bottom w:w="65" w:type="dxa"/>
              <w:right w:w="85" w:type="dxa"/>
            </w:tcMar>
          </w:tcPr>
          <w:p w14:paraId="0623FBEA" w14:textId="77777777" w:rsidR="008B2824" w:rsidRDefault="004851E3" w:rsidP="000F0660">
            <w:pPr>
              <w:keepLines/>
              <w:spacing w:after="40" w:line="264" w:lineRule="auto"/>
              <w:jc w:val="center"/>
            </w:pPr>
            <w:r>
              <w:rPr>
                <w:sz w:val="18"/>
              </w:rPr>
              <w:t>2026-09-01</w:t>
            </w:r>
          </w:p>
        </w:tc>
        <w:tc>
          <w:tcPr>
            <w:tcW w:w="4706" w:type="dxa"/>
            <w:shd w:val="clear" w:color="auto" w:fill="FFFFFF"/>
            <w:tcMar>
              <w:top w:w="65" w:type="dxa"/>
              <w:left w:w="85" w:type="dxa"/>
              <w:bottom w:w="65" w:type="dxa"/>
              <w:right w:w="85" w:type="dxa"/>
            </w:tcMar>
          </w:tcPr>
          <w:p w14:paraId="2D83F1B0" w14:textId="77777777" w:rsidR="008B2824" w:rsidRDefault="004851E3" w:rsidP="000F0660">
            <w:pPr>
              <w:keepLines/>
              <w:spacing w:after="40" w:line="264" w:lineRule="auto"/>
              <w:rPr>
                <w:lang w:eastAsia="ko-KR"/>
              </w:rPr>
            </w:pPr>
            <w:r>
              <w:rPr>
                <w:sz w:val="18"/>
                <w:lang w:eastAsia="ko-KR"/>
              </w:rPr>
              <w:t>품질경영매뉴얼 Rev.02를 기반으로 매뉴얼·절차서·작업표준의 내용을 검토·보완하여 Rev.03으로 개정함. 보완사항은 기존 해당 조항의 본문에 반영함.</w:t>
            </w:r>
          </w:p>
        </w:tc>
        <w:tc>
          <w:tcPr>
            <w:tcW w:w="1474" w:type="dxa"/>
            <w:shd w:val="clear" w:color="auto" w:fill="FFFFFF"/>
            <w:tcMar>
              <w:top w:w="65" w:type="dxa"/>
              <w:left w:w="85" w:type="dxa"/>
              <w:bottom w:w="65" w:type="dxa"/>
              <w:right w:w="85" w:type="dxa"/>
            </w:tcMar>
          </w:tcPr>
          <w:p w14:paraId="39DBB0D3" w14:textId="77777777" w:rsidR="008B2824" w:rsidRDefault="004851E3" w:rsidP="000F0660">
            <w:pPr>
              <w:keepLines/>
              <w:spacing w:after="40" w:line="264" w:lineRule="auto"/>
              <w:jc w:val="center"/>
            </w:pPr>
            <w:proofErr w:type="spellStart"/>
            <w:r>
              <w:rPr>
                <w:sz w:val="18"/>
              </w:rPr>
              <w:t>선행품질팀 팀장</w:t>
            </w:r>
            <w:proofErr w:type="spellEnd"/>
            <w:r>
              <w:rPr>
                <w:sz w:val="18"/>
              </w:rPr>
            </w:r>
            <w:proofErr w:type="spellStart"/>
            <w:r>
              <w:rPr>
                <w:sz w:val="18"/>
              </w:rPr>
            </w:r>
            <w:proofErr w:type="spellEnd"/>
          </w:p>
        </w:tc>
        <w:tc>
          <w:tcPr>
            <w:tcW w:w="1474" w:type="dxa"/>
            <w:shd w:val="clear" w:color="auto" w:fill="FFFFFF"/>
            <w:tcMar>
              <w:top w:w="65" w:type="dxa"/>
              <w:left w:w="85" w:type="dxa"/>
              <w:bottom w:w="65" w:type="dxa"/>
              <w:right w:w="85" w:type="dxa"/>
            </w:tcMar>
          </w:tcPr>
          <w:p w14:paraId="3C1B57DC" w14:textId="77777777" w:rsidR="008B2824" w:rsidRDefault="004851E3" w:rsidP="000F0660">
            <w:pPr>
              <w:keepLines/>
              <w:spacing w:after="40" w:line="264" w:lineRule="auto"/>
              <w:jc w:val="center"/>
            </w:pPr>
            <w:proofErr w:type="spellStart"/>
            <w:r>
              <w:rPr>
                <w:sz w:val="18"/>
              </w:rPr>
              <w:t>승인</w:t>
            </w:r>
            <w:proofErr w:type="spellEnd"/>
            <w:r>
              <w:rPr>
                <w:sz w:val="18"/>
              </w:rPr>
              <w:t xml:space="preserve"> </w:t>
            </w:r>
            <w:proofErr w:type="spellStart"/>
            <w:r>
              <w:rPr>
                <w:sz w:val="18"/>
              </w:rPr>
              <w:t>완료</w:t>
            </w:r>
            <w:proofErr w:type="spellEnd"/>
          </w:p>
        </w:tc>
      </w:tr>
    </w:tbl>
    <w:p w14:paraId="0E70CA14"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SH-WI-026 고객특별상태 및 품질주의 관리표준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0BEAC5C0" w14:textId="77777777">
        <w:trPr>
          <w:cantSplit/>
          <w:tblHeader/>
          <w:jc w:val="center"/>
        </w:trPr>
        <w:tc>
          <w:tcPr>
            <w:tcW w:w="2466" w:type="dxa"/>
            <w:shd w:val="clear" w:color="auto" w:fill="E9EDF1"/>
            <w:tcMar>
              <w:top w:w="65" w:type="dxa"/>
              <w:left w:w="85" w:type="dxa"/>
              <w:bottom w:w="65" w:type="dxa"/>
              <w:right w:w="85" w:type="dxa"/>
            </w:tcMar>
            <w:vAlign w:val="center"/>
          </w:tcPr>
          <w:p w14:paraId="1805290D"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904994E"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607A14DA"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67EDCD6" w14:textId="77777777" w:rsidR="008E371C" w:rsidRDefault="00F7078F">
            <w:pPr>
              <w:keepNext/>
              <w:keepLines/>
              <w:spacing w:after="40" w:line="264" w:lineRule="auto"/>
              <w:jc w:val="center"/>
            </w:pPr>
            <w:proofErr w:type="spellStart"/>
            <w:r>
              <w:rPr>
                <w:b/>
                <w:sz w:val="18"/>
              </w:rPr>
              <w:t>내용</w:t>
            </w:r>
            <w:proofErr w:type="spellEnd"/>
          </w:p>
        </w:tc>
      </w:tr>
      <w:tr w:rsidR="008E371C" w14:paraId="694AC236" w14:textId="77777777">
        <w:trPr>
          <w:cantSplit/>
          <w:jc w:val="center"/>
        </w:trPr>
        <w:tc>
          <w:tcPr>
            <w:tcW w:w="2466" w:type="dxa"/>
            <w:shd w:val="clear" w:color="auto" w:fill="FFFFFF"/>
            <w:tcMar>
              <w:top w:w="65" w:type="dxa"/>
              <w:left w:w="85" w:type="dxa"/>
              <w:bottom w:w="65" w:type="dxa"/>
              <w:right w:w="85" w:type="dxa"/>
            </w:tcMar>
            <w:vAlign w:val="center"/>
          </w:tcPr>
          <w:p w14:paraId="48B11F95"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4E155FE2" w14:textId="77777777" w:rsidR="008E371C" w:rsidRDefault="00F7078F">
            <w:pPr>
              <w:keepNext/>
              <w:keepLines/>
              <w:spacing w:after="40" w:line="264" w:lineRule="auto"/>
              <w:jc w:val="center"/>
            </w:pPr>
            <w:r>
              <w:rPr>
                <w:sz w:val="18"/>
              </w:rPr>
              <w:t>SH-WI-026</w:t>
            </w:r>
          </w:p>
        </w:tc>
        <w:tc>
          <w:tcPr>
            <w:tcW w:w="2466" w:type="dxa"/>
            <w:shd w:val="clear" w:color="auto" w:fill="FFFFFF"/>
            <w:tcMar>
              <w:top w:w="65" w:type="dxa"/>
              <w:left w:w="85" w:type="dxa"/>
              <w:bottom w:w="65" w:type="dxa"/>
              <w:right w:w="85" w:type="dxa"/>
            </w:tcMar>
            <w:vAlign w:val="center"/>
          </w:tcPr>
          <w:p w14:paraId="250C4941"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63630885" w14:textId="77777777" w:rsidR="0024710A" w:rsidRDefault="00F7078F" w:rsidP="000F0660">
            <w:pPr>
              <w:keepNext/>
              <w:keepLines/>
              <w:spacing w:after="40" w:line="264" w:lineRule="auto"/>
              <w:jc w:val="center"/>
            </w:pPr>
            <w:r>
              <w:rPr>
                <w:sz w:val="18"/>
              </w:rPr>
              <w:t>Rev.03</w:t>
            </w:r>
          </w:p>
        </w:tc>
      </w:tr>
      <w:tr w:rsidR="008E371C" w14:paraId="18E03A46" w14:textId="77777777">
        <w:trPr>
          <w:cantSplit/>
          <w:jc w:val="center"/>
        </w:trPr>
        <w:tc>
          <w:tcPr>
            <w:tcW w:w="2466" w:type="dxa"/>
            <w:shd w:val="clear" w:color="auto" w:fill="FFFFFF"/>
            <w:tcMar>
              <w:top w:w="65" w:type="dxa"/>
              <w:left w:w="85" w:type="dxa"/>
              <w:bottom w:w="65" w:type="dxa"/>
              <w:right w:w="85" w:type="dxa"/>
            </w:tcMar>
            <w:vAlign w:val="center"/>
          </w:tcPr>
          <w:p w14:paraId="74098108"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2BA813EE" w14:textId="77777777" w:rsidR="008E371C" w:rsidRDefault="00F7078F">
            <w:pPr>
              <w:keepNext/>
              <w:keepLines/>
              <w:spacing w:after="40" w:line="264" w:lineRule="auto"/>
              <w:jc w:val="center"/>
              <w:rPr>
                <w:lang w:eastAsia="ko-KR"/>
              </w:rPr>
            </w:pPr>
            <w:r>
              <w:rPr>
                <w:sz w:val="18"/>
                <w:lang w:eastAsia="ko-KR"/>
              </w:rPr>
              <w:t>고객특별상태 및 품질주의 관리표준</w:t>
            </w:r>
          </w:p>
        </w:tc>
        <w:tc>
          <w:tcPr>
            <w:tcW w:w="2466" w:type="dxa"/>
            <w:shd w:val="clear" w:color="auto" w:fill="FFFFFF"/>
            <w:tcMar>
              <w:top w:w="65" w:type="dxa"/>
              <w:left w:w="85" w:type="dxa"/>
              <w:bottom w:w="65" w:type="dxa"/>
              <w:right w:w="85" w:type="dxa"/>
            </w:tcMar>
            <w:vAlign w:val="center"/>
          </w:tcPr>
          <w:p w14:paraId="6A116D65"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399EB706" w14:textId="77777777" w:rsidR="0024710A" w:rsidRDefault="00F7078F" w:rsidP="000F0660">
            <w:pPr>
              <w:keepNext/>
              <w:keepLines/>
              <w:spacing w:after="40" w:line="264" w:lineRule="auto"/>
              <w:jc w:val="center"/>
            </w:pPr>
            <w:r>
              <w:rPr>
                <w:sz w:val="18"/>
              </w:rPr>
              <w:t>2026-09-01</w:t>
            </w:r>
          </w:p>
        </w:tc>
      </w:tr>
      <w:tr w:rsidR="008E371C" w14:paraId="0CF81177" w14:textId="77777777">
        <w:trPr>
          <w:cantSplit/>
          <w:jc w:val="center"/>
        </w:trPr>
        <w:tc>
          <w:tcPr>
            <w:tcW w:w="2466" w:type="dxa"/>
            <w:shd w:val="clear" w:color="auto" w:fill="FFFFFF"/>
            <w:tcMar>
              <w:top w:w="65" w:type="dxa"/>
              <w:left w:w="85" w:type="dxa"/>
              <w:bottom w:w="65" w:type="dxa"/>
              <w:right w:w="85" w:type="dxa"/>
            </w:tcMar>
            <w:vAlign w:val="center"/>
          </w:tcPr>
          <w:p w14:paraId="6D2841C7"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3C7071E5"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40CE28BF"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3FFDF6F6" w14:textId="77777777" w:rsidR="008E371C" w:rsidRDefault="00F7078F">
            <w:pPr>
              <w:keepNext/>
              <w:keepLines/>
              <w:spacing w:after="40" w:line="264" w:lineRule="auto"/>
              <w:jc w:val="center"/>
            </w:pPr>
            <w:proofErr w:type="spellStart"/>
            <w:r>
              <w:rPr>
                <w:sz w:val="18"/>
              </w:rPr>
              <w:t>품질책임자</w:t>
            </w:r>
            <w:proofErr w:type="spellEnd"/>
          </w:p>
        </w:tc>
      </w:tr>
      <w:tr w:rsidR="008E371C" w14:paraId="49AD317D" w14:textId="77777777">
        <w:trPr>
          <w:cantSplit/>
          <w:jc w:val="center"/>
        </w:trPr>
        <w:tc>
          <w:tcPr>
            <w:tcW w:w="2466" w:type="dxa"/>
            <w:shd w:val="clear" w:color="auto" w:fill="FFFFFF"/>
            <w:tcMar>
              <w:top w:w="65" w:type="dxa"/>
              <w:left w:w="85" w:type="dxa"/>
              <w:bottom w:w="65" w:type="dxa"/>
              <w:right w:w="85" w:type="dxa"/>
            </w:tcMar>
            <w:vAlign w:val="center"/>
          </w:tcPr>
          <w:p w14:paraId="23C2AA65"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7E0FA5F3"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395E637F"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751BE1AA" w14:textId="77777777" w:rsidR="008E371C" w:rsidRDefault="00F7078F">
            <w:pPr>
              <w:keepNext/>
              <w:keepLines/>
              <w:spacing w:after="40" w:line="264" w:lineRule="auto"/>
              <w:jc w:val="center"/>
            </w:pPr>
            <w:r>
              <w:rPr>
                <w:sz w:val="18"/>
              </w:rPr>
              <w:t>SH-QP-017 / SH-QP-021 / SH-QP-025</w:t>
            </w:r>
          </w:p>
        </w:tc>
      </w:tr>
    </w:tbl>
    <w:p w14:paraId="145076A2"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6DE3DFBE" w14:textId="77777777" w:rsidR="008E371C" w:rsidRDefault="00F7078F">
      <w:pPr>
        <w:spacing w:after="100" w:line="288" w:lineRule="auto"/>
        <w:rPr>
          <w:lang w:eastAsia="ko-KR"/>
        </w:rPr>
      </w:pPr>
      <w:r>
        <w:rPr>
          <w:sz w:val="21"/>
          <w:lang w:eastAsia="ko-KR"/>
        </w:rPr>
        <w:t>고객의 특별상태, 품질주의, 강화검사 또는 Controlled Shipping 요구를 신속히 현장에 전개하고 해제조건까지 관리한다.</w:t>
      </w:r>
    </w:p>
    <w:p w14:paraId="5A0B7362"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적용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대상</w:t>
      </w:r>
      <w:proofErr w:type="spellEnd"/>
    </w:p>
    <w:p w14:paraId="04565E15" w14:textId="77777777" w:rsidR="008E371C" w:rsidRDefault="00F7078F">
      <w:pPr>
        <w:pStyle w:val="a0"/>
        <w:spacing w:after="100" w:line="288" w:lineRule="auto"/>
        <w:rPr>
          <w:lang w:eastAsia="ko-KR"/>
        </w:rPr>
      </w:pPr>
      <w:r>
        <w:rPr>
          <w:sz w:val="21"/>
          <w:lang w:eastAsia="ko-KR"/>
        </w:rPr>
        <w:t>고객 품질주의/특별관리 통보</w:t>
      </w:r>
    </w:p>
    <w:p w14:paraId="0063F931" w14:textId="77777777" w:rsidR="008E371C" w:rsidRDefault="00F7078F">
      <w:pPr>
        <w:pStyle w:val="a0"/>
        <w:spacing w:after="100" w:line="288" w:lineRule="auto"/>
      </w:pPr>
      <w:r>
        <w:rPr>
          <w:sz w:val="21"/>
        </w:rPr>
        <w:t xml:space="preserve">Controlled Shipping Level 1/2 </w:t>
      </w:r>
      <w:proofErr w:type="spellStart"/>
      <w:r>
        <w:rPr>
          <w:sz w:val="21"/>
        </w:rPr>
        <w:t>또는</w:t>
      </w:r>
      <w:proofErr w:type="spellEnd"/>
      <w:r>
        <w:rPr>
          <w:sz w:val="21"/>
        </w:rPr>
        <w:t xml:space="preserve"> </w:t>
      </w:r>
      <w:proofErr w:type="spellStart"/>
      <w:r>
        <w:rPr>
          <w:sz w:val="21"/>
        </w:rPr>
        <w:t>이에</w:t>
      </w:r>
      <w:proofErr w:type="spellEnd"/>
      <w:r>
        <w:rPr>
          <w:sz w:val="21"/>
        </w:rPr>
        <w:t xml:space="preserve"> </w:t>
      </w:r>
      <w:proofErr w:type="spellStart"/>
      <w:r>
        <w:rPr>
          <w:sz w:val="21"/>
        </w:rPr>
        <w:t>준하는</w:t>
      </w:r>
      <w:proofErr w:type="spellEnd"/>
      <w:r>
        <w:rPr>
          <w:sz w:val="21"/>
        </w:rPr>
        <w:t xml:space="preserve"> </w:t>
      </w:r>
      <w:proofErr w:type="spellStart"/>
      <w:r>
        <w:rPr>
          <w:sz w:val="21"/>
        </w:rPr>
        <w:t>요구</w:t>
      </w:r>
      <w:proofErr w:type="spellEnd"/>
    </w:p>
    <w:p w14:paraId="165B6AB3" w14:textId="77777777" w:rsidR="008E371C" w:rsidRDefault="00F7078F">
      <w:pPr>
        <w:pStyle w:val="a0"/>
        <w:spacing w:after="100" w:line="288" w:lineRule="auto"/>
        <w:rPr>
          <w:lang w:eastAsia="ko-KR"/>
        </w:rPr>
      </w:pPr>
      <w:r>
        <w:rPr>
          <w:sz w:val="21"/>
          <w:lang w:eastAsia="ko-KR"/>
        </w:rPr>
        <w:t>고객 PPM·클레임 악화에 따른 강화관리</w:t>
      </w:r>
    </w:p>
    <w:p w14:paraId="4C191AB6" w14:textId="77777777" w:rsidR="008E371C" w:rsidRDefault="00F7078F">
      <w:pPr>
        <w:pStyle w:val="a0"/>
        <w:spacing w:after="100" w:line="288" w:lineRule="auto"/>
        <w:rPr>
          <w:lang w:eastAsia="ko-KR"/>
        </w:rPr>
      </w:pPr>
      <w:r>
        <w:rPr>
          <w:sz w:val="21"/>
          <w:lang w:eastAsia="ko-KR"/>
        </w:rPr>
        <w:t>고객 지정 추가검사 또는 제3자 선별</w:t>
      </w:r>
    </w:p>
    <w:p w14:paraId="7A229D79" w14:textId="77777777" w:rsidR="008E371C" w:rsidRDefault="00F7078F">
      <w:pPr>
        <w:pStyle w:val="a0"/>
        <w:spacing w:after="100" w:line="288" w:lineRule="auto"/>
        <w:rPr>
          <w:lang w:eastAsia="ko-KR"/>
        </w:rPr>
      </w:pPr>
      <w:r>
        <w:rPr>
          <w:sz w:val="21"/>
          <w:lang w:eastAsia="ko-KR"/>
        </w:rPr>
        <w:t>내부 경영층이 고객보호를 위해 지정한 특별관리</w:t>
      </w:r>
    </w:p>
    <w:p w14:paraId="1D0029D0"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현장</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전개</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3A99E1A4" w14:textId="77777777">
        <w:trPr>
          <w:cantSplit/>
          <w:tblHeader/>
          <w:jc w:val="center"/>
        </w:trPr>
        <w:tc>
          <w:tcPr>
            <w:tcW w:w="4932" w:type="dxa"/>
            <w:shd w:val="clear" w:color="auto" w:fill="E9EDF1"/>
            <w:tcMar>
              <w:top w:w="65" w:type="dxa"/>
              <w:left w:w="85" w:type="dxa"/>
              <w:bottom w:w="65" w:type="dxa"/>
              <w:right w:w="85" w:type="dxa"/>
            </w:tcMar>
            <w:vAlign w:val="center"/>
          </w:tcPr>
          <w:p w14:paraId="2A50D7F9" w14:textId="77777777" w:rsidR="008E371C" w:rsidRDefault="00F7078F">
            <w:pPr>
              <w:keepNext/>
              <w:keepLines/>
              <w:spacing w:after="40" w:line="264" w:lineRule="auto"/>
              <w:jc w:val="center"/>
            </w:pPr>
            <w:proofErr w:type="spellStart"/>
            <w:r>
              <w:rPr>
                <w:b/>
                <w:sz w:val="18"/>
              </w:rPr>
              <w:t>항목</w:t>
            </w:r>
            <w:proofErr w:type="spellEnd"/>
          </w:p>
        </w:tc>
        <w:tc>
          <w:tcPr>
            <w:tcW w:w="4932" w:type="dxa"/>
            <w:shd w:val="clear" w:color="auto" w:fill="E9EDF1"/>
            <w:tcMar>
              <w:top w:w="65" w:type="dxa"/>
              <w:left w:w="85" w:type="dxa"/>
              <w:bottom w:w="65" w:type="dxa"/>
              <w:right w:w="85" w:type="dxa"/>
            </w:tcMar>
            <w:vAlign w:val="center"/>
          </w:tcPr>
          <w:p w14:paraId="7A7A22E7" w14:textId="77777777" w:rsidR="008E371C" w:rsidRDefault="00F7078F">
            <w:pPr>
              <w:keepNext/>
              <w:keepLines/>
              <w:spacing w:after="40" w:line="264" w:lineRule="auto"/>
              <w:jc w:val="center"/>
            </w:pPr>
            <w:proofErr w:type="spellStart"/>
            <w:r>
              <w:rPr>
                <w:b/>
                <w:sz w:val="18"/>
              </w:rPr>
              <w:t>관리내용</w:t>
            </w:r>
            <w:proofErr w:type="spellEnd"/>
          </w:p>
        </w:tc>
      </w:tr>
      <w:tr w:rsidR="008E371C" w14:paraId="4B6CB944" w14:textId="77777777">
        <w:trPr>
          <w:cantSplit/>
          <w:jc w:val="center"/>
        </w:trPr>
        <w:tc>
          <w:tcPr>
            <w:tcW w:w="4932" w:type="dxa"/>
            <w:shd w:val="clear" w:color="auto" w:fill="FFFFFF"/>
            <w:tcMar>
              <w:top w:w="65" w:type="dxa"/>
              <w:left w:w="85" w:type="dxa"/>
              <w:bottom w:w="65" w:type="dxa"/>
              <w:right w:w="85" w:type="dxa"/>
            </w:tcMar>
            <w:vAlign w:val="center"/>
          </w:tcPr>
          <w:p w14:paraId="3C7235CF" w14:textId="77777777" w:rsidR="008E371C" w:rsidRDefault="00F7078F">
            <w:pPr>
              <w:keepLines/>
              <w:spacing w:after="40" w:line="264" w:lineRule="auto"/>
              <w:jc w:val="center"/>
            </w:pPr>
            <w:proofErr w:type="spellStart"/>
            <w:r>
              <w:rPr>
                <w:sz w:val="18"/>
              </w:rPr>
              <w:t>대상</w:t>
            </w:r>
            <w:proofErr w:type="spellEnd"/>
          </w:p>
        </w:tc>
        <w:tc>
          <w:tcPr>
            <w:tcW w:w="4932" w:type="dxa"/>
            <w:shd w:val="clear" w:color="auto" w:fill="FFFFFF"/>
            <w:tcMar>
              <w:top w:w="65" w:type="dxa"/>
              <w:left w:w="85" w:type="dxa"/>
              <w:bottom w:w="65" w:type="dxa"/>
              <w:right w:w="85" w:type="dxa"/>
            </w:tcMar>
            <w:vAlign w:val="center"/>
          </w:tcPr>
          <w:p w14:paraId="048708E4" w14:textId="77777777" w:rsidR="008E371C" w:rsidRDefault="00F7078F">
            <w:pPr>
              <w:keepLines/>
              <w:spacing w:after="40" w:line="264" w:lineRule="auto"/>
              <w:jc w:val="center"/>
              <w:rPr>
                <w:lang w:eastAsia="ko-KR"/>
              </w:rPr>
            </w:pPr>
            <w:r>
              <w:rPr>
                <w:sz w:val="18"/>
                <w:lang w:eastAsia="ko-KR"/>
              </w:rPr>
              <w:t>고객·품번·불량모드·적용 LOT</w:t>
            </w:r>
          </w:p>
        </w:tc>
      </w:tr>
      <w:tr w:rsidR="008E371C" w14:paraId="26A587D8" w14:textId="77777777">
        <w:trPr>
          <w:cantSplit/>
          <w:jc w:val="center"/>
        </w:trPr>
        <w:tc>
          <w:tcPr>
            <w:tcW w:w="4932" w:type="dxa"/>
            <w:shd w:val="clear" w:color="auto" w:fill="FFFFFF"/>
            <w:tcMar>
              <w:top w:w="65" w:type="dxa"/>
              <w:left w:w="85" w:type="dxa"/>
              <w:bottom w:w="65" w:type="dxa"/>
              <w:right w:w="85" w:type="dxa"/>
            </w:tcMar>
            <w:vAlign w:val="center"/>
          </w:tcPr>
          <w:p w14:paraId="250C4683" w14:textId="77777777" w:rsidR="008E371C" w:rsidRDefault="00F7078F">
            <w:pPr>
              <w:keepLines/>
              <w:spacing w:after="40" w:line="264" w:lineRule="auto"/>
              <w:jc w:val="center"/>
            </w:pPr>
            <w:proofErr w:type="spellStart"/>
            <w:r>
              <w:rPr>
                <w:sz w:val="18"/>
              </w:rPr>
              <w:t>기간</w:t>
            </w:r>
            <w:proofErr w:type="spellEnd"/>
          </w:p>
        </w:tc>
        <w:tc>
          <w:tcPr>
            <w:tcW w:w="4932" w:type="dxa"/>
            <w:shd w:val="clear" w:color="auto" w:fill="FFFFFF"/>
            <w:tcMar>
              <w:top w:w="65" w:type="dxa"/>
              <w:left w:w="85" w:type="dxa"/>
              <w:bottom w:w="65" w:type="dxa"/>
              <w:right w:w="85" w:type="dxa"/>
            </w:tcMar>
            <w:vAlign w:val="center"/>
          </w:tcPr>
          <w:p w14:paraId="62F9DD24" w14:textId="77777777" w:rsidR="008E371C" w:rsidRDefault="00F7078F">
            <w:pPr>
              <w:keepLines/>
              <w:spacing w:after="40" w:line="264" w:lineRule="auto"/>
              <w:jc w:val="center"/>
              <w:rPr>
                <w:lang w:eastAsia="ko-KR"/>
              </w:rPr>
            </w:pPr>
            <w:r>
              <w:rPr>
                <w:sz w:val="18"/>
                <w:lang w:eastAsia="ko-KR"/>
              </w:rPr>
              <w:t>시작일·종료조건·고객 해제조건</w:t>
            </w:r>
          </w:p>
        </w:tc>
      </w:tr>
      <w:tr w:rsidR="008E371C" w14:paraId="70FD2AFC" w14:textId="77777777">
        <w:trPr>
          <w:cantSplit/>
          <w:jc w:val="center"/>
        </w:trPr>
        <w:tc>
          <w:tcPr>
            <w:tcW w:w="4932" w:type="dxa"/>
            <w:shd w:val="clear" w:color="auto" w:fill="FFFFFF"/>
            <w:tcMar>
              <w:top w:w="65" w:type="dxa"/>
              <w:left w:w="85" w:type="dxa"/>
              <w:bottom w:w="65" w:type="dxa"/>
              <w:right w:w="85" w:type="dxa"/>
            </w:tcMar>
            <w:vAlign w:val="center"/>
          </w:tcPr>
          <w:p w14:paraId="3759342C" w14:textId="77777777" w:rsidR="008E371C" w:rsidRDefault="00F7078F">
            <w:pPr>
              <w:keepLines/>
              <w:spacing w:after="40" w:line="264" w:lineRule="auto"/>
              <w:jc w:val="center"/>
            </w:pPr>
            <w:proofErr w:type="spellStart"/>
            <w:r>
              <w:rPr>
                <w:sz w:val="18"/>
              </w:rPr>
              <w:t>검사</w:t>
            </w:r>
            <w:proofErr w:type="spellEnd"/>
          </w:p>
        </w:tc>
        <w:tc>
          <w:tcPr>
            <w:tcW w:w="4932" w:type="dxa"/>
            <w:shd w:val="clear" w:color="auto" w:fill="FFFFFF"/>
            <w:tcMar>
              <w:top w:w="65" w:type="dxa"/>
              <w:left w:w="85" w:type="dxa"/>
              <w:bottom w:w="65" w:type="dxa"/>
              <w:right w:w="85" w:type="dxa"/>
            </w:tcMar>
            <w:vAlign w:val="center"/>
          </w:tcPr>
          <w:p w14:paraId="7433597E" w14:textId="77777777" w:rsidR="008E371C" w:rsidRDefault="00F7078F">
            <w:pPr>
              <w:keepLines/>
              <w:spacing w:after="40" w:line="264" w:lineRule="auto"/>
              <w:jc w:val="center"/>
              <w:rPr>
                <w:lang w:eastAsia="ko-KR"/>
              </w:rPr>
            </w:pPr>
            <w:r>
              <w:rPr>
                <w:sz w:val="18"/>
                <w:lang w:eastAsia="ko-KR"/>
              </w:rPr>
              <w:t>검사항목·빈도·100% 여부</w:t>
            </w:r>
          </w:p>
        </w:tc>
      </w:tr>
      <w:tr w:rsidR="008E371C" w14:paraId="44B7C7CD" w14:textId="77777777">
        <w:trPr>
          <w:cantSplit/>
          <w:jc w:val="center"/>
        </w:trPr>
        <w:tc>
          <w:tcPr>
            <w:tcW w:w="4932" w:type="dxa"/>
            <w:shd w:val="clear" w:color="auto" w:fill="FFFFFF"/>
            <w:tcMar>
              <w:top w:w="65" w:type="dxa"/>
              <w:left w:w="85" w:type="dxa"/>
              <w:bottom w:w="65" w:type="dxa"/>
              <w:right w:w="85" w:type="dxa"/>
            </w:tcMar>
            <w:vAlign w:val="center"/>
          </w:tcPr>
          <w:p w14:paraId="3B66FB43" w14:textId="77777777" w:rsidR="008E371C" w:rsidRDefault="00F7078F">
            <w:pPr>
              <w:keepLines/>
              <w:spacing w:after="40" w:line="264" w:lineRule="auto"/>
              <w:jc w:val="center"/>
            </w:pPr>
            <w:proofErr w:type="spellStart"/>
            <w:r>
              <w:rPr>
                <w:sz w:val="18"/>
              </w:rPr>
              <w:t>식별</w:t>
            </w:r>
            <w:proofErr w:type="spellEnd"/>
          </w:p>
        </w:tc>
        <w:tc>
          <w:tcPr>
            <w:tcW w:w="4932" w:type="dxa"/>
            <w:shd w:val="clear" w:color="auto" w:fill="FFFFFF"/>
            <w:tcMar>
              <w:top w:w="65" w:type="dxa"/>
              <w:left w:w="85" w:type="dxa"/>
              <w:bottom w:w="65" w:type="dxa"/>
              <w:right w:w="85" w:type="dxa"/>
            </w:tcMar>
            <w:vAlign w:val="center"/>
          </w:tcPr>
          <w:p w14:paraId="78C1FA99" w14:textId="77777777" w:rsidR="008E371C" w:rsidRDefault="00F7078F">
            <w:pPr>
              <w:keepLines/>
              <w:spacing w:after="40" w:line="264" w:lineRule="auto"/>
              <w:jc w:val="center"/>
              <w:rPr>
                <w:lang w:eastAsia="ko-KR"/>
              </w:rPr>
            </w:pPr>
            <w:r>
              <w:rPr>
                <w:sz w:val="18"/>
                <w:lang w:eastAsia="ko-KR"/>
              </w:rPr>
              <w:t>특별관리 제품/포장/라벨 식별</w:t>
            </w:r>
          </w:p>
        </w:tc>
      </w:tr>
      <w:tr w:rsidR="008E371C" w14:paraId="77B65C00" w14:textId="77777777">
        <w:trPr>
          <w:cantSplit/>
          <w:jc w:val="center"/>
        </w:trPr>
        <w:tc>
          <w:tcPr>
            <w:tcW w:w="4932" w:type="dxa"/>
            <w:shd w:val="clear" w:color="auto" w:fill="FFFFFF"/>
            <w:tcMar>
              <w:top w:w="65" w:type="dxa"/>
              <w:left w:w="85" w:type="dxa"/>
              <w:bottom w:w="65" w:type="dxa"/>
              <w:right w:w="85" w:type="dxa"/>
            </w:tcMar>
            <w:vAlign w:val="center"/>
          </w:tcPr>
          <w:p w14:paraId="5978E601" w14:textId="77777777" w:rsidR="008E371C" w:rsidRDefault="00F7078F">
            <w:pPr>
              <w:keepLines/>
              <w:spacing w:after="40" w:line="264" w:lineRule="auto"/>
              <w:jc w:val="center"/>
            </w:pPr>
            <w:proofErr w:type="spellStart"/>
            <w:r>
              <w:rPr>
                <w:sz w:val="18"/>
              </w:rPr>
              <w:t>인원</w:t>
            </w:r>
            <w:proofErr w:type="spellEnd"/>
          </w:p>
        </w:tc>
        <w:tc>
          <w:tcPr>
            <w:tcW w:w="4932" w:type="dxa"/>
            <w:shd w:val="clear" w:color="auto" w:fill="FFFFFF"/>
            <w:tcMar>
              <w:top w:w="65" w:type="dxa"/>
              <w:left w:w="85" w:type="dxa"/>
              <w:bottom w:w="65" w:type="dxa"/>
              <w:right w:w="85" w:type="dxa"/>
            </w:tcMar>
            <w:vAlign w:val="center"/>
          </w:tcPr>
          <w:p w14:paraId="0E1C88BC" w14:textId="77777777" w:rsidR="008E371C" w:rsidRDefault="00F7078F">
            <w:pPr>
              <w:keepLines/>
              <w:spacing w:after="40" w:line="264" w:lineRule="auto"/>
              <w:jc w:val="center"/>
              <w:rPr>
                <w:lang w:eastAsia="ko-KR"/>
              </w:rPr>
            </w:pPr>
            <w:r>
              <w:rPr>
                <w:sz w:val="18"/>
                <w:lang w:eastAsia="ko-KR"/>
              </w:rPr>
              <w:t>검사자 자격 및 독립성 요구</w:t>
            </w:r>
          </w:p>
        </w:tc>
      </w:tr>
      <w:tr w:rsidR="008E371C" w14:paraId="7F7DE936" w14:textId="77777777">
        <w:trPr>
          <w:cantSplit/>
          <w:jc w:val="center"/>
        </w:trPr>
        <w:tc>
          <w:tcPr>
            <w:tcW w:w="4932" w:type="dxa"/>
            <w:shd w:val="clear" w:color="auto" w:fill="FFFFFF"/>
            <w:tcMar>
              <w:top w:w="65" w:type="dxa"/>
              <w:left w:w="85" w:type="dxa"/>
              <w:bottom w:w="65" w:type="dxa"/>
              <w:right w:w="85" w:type="dxa"/>
            </w:tcMar>
            <w:vAlign w:val="center"/>
          </w:tcPr>
          <w:p w14:paraId="29F465AF" w14:textId="77777777" w:rsidR="008E371C" w:rsidRDefault="00F7078F">
            <w:pPr>
              <w:keepLines/>
              <w:spacing w:after="40" w:line="264" w:lineRule="auto"/>
              <w:jc w:val="center"/>
            </w:pPr>
            <w:proofErr w:type="spellStart"/>
            <w:r>
              <w:rPr>
                <w:sz w:val="18"/>
              </w:rPr>
              <w:t>보고</w:t>
            </w:r>
            <w:proofErr w:type="spellEnd"/>
          </w:p>
        </w:tc>
        <w:tc>
          <w:tcPr>
            <w:tcW w:w="4932" w:type="dxa"/>
            <w:shd w:val="clear" w:color="auto" w:fill="FFFFFF"/>
            <w:tcMar>
              <w:top w:w="65" w:type="dxa"/>
              <w:left w:w="85" w:type="dxa"/>
              <w:bottom w:w="65" w:type="dxa"/>
              <w:right w:w="85" w:type="dxa"/>
            </w:tcMar>
            <w:vAlign w:val="center"/>
          </w:tcPr>
          <w:p w14:paraId="1FEDC3D1" w14:textId="77777777" w:rsidR="008E371C" w:rsidRDefault="00F7078F">
            <w:pPr>
              <w:keepLines/>
              <w:spacing w:after="40" w:line="264" w:lineRule="auto"/>
              <w:jc w:val="center"/>
              <w:rPr>
                <w:lang w:eastAsia="ko-KR"/>
              </w:rPr>
            </w:pPr>
            <w:r>
              <w:rPr>
                <w:sz w:val="18"/>
                <w:lang w:eastAsia="ko-KR"/>
              </w:rPr>
              <w:t>일/주간 결과 및 고객 제출자료</w:t>
            </w:r>
          </w:p>
        </w:tc>
      </w:tr>
      <w:tr w:rsidR="008E371C" w14:paraId="58B47428" w14:textId="77777777">
        <w:trPr>
          <w:cantSplit/>
          <w:jc w:val="center"/>
        </w:trPr>
        <w:tc>
          <w:tcPr>
            <w:tcW w:w="4932" w:type="dxa"/>
            <w:shd w:val="clear" w:color="auto" w:fill="FFFFFF"/>
            <w:tcMar>
              <w:top w:w="65" w:type="dxa"/>
              <w:left w:w="85" w:type="dxa"/>
              <w:bottom w:w="65" w:type="dxa"/>
              <w:right w:w="85" w:type="dxa"/>
            </w:tcMar>
            <w:vAlign w:val="center"/>
          </w:tcPr>
          <w:p w14:paraId="1C68B6FA" w14:textId="77777777" w:rsidR="008E371C" w:rsidRDefault="00F7078F">
            <w:pPr>
              <w:keepLines/>
              <w:spacing w:after="40" w:line="264" w:lineRule="auto"/>
              <w:jc w:val="center"/>
            </w:pPr>
            <w:proofErr w:type="spellStart"/>
            <w:r>
              <w:rPr>
                <w:sz w:val="18"/>
              </w:rPr>
              <w:t>개선</w:t>
            </w:r>
            <w:proofErr w:type="spellEnd"/>
          </w:p>
        </w:tc>
        <w:tc>
          <w:tcPr>
            <w:tcW w:w="4932" w:type="dxa"/>
            <w:shd w:val="clear" w:color="auto" w:fill="FFFFFF"/>
            <w:tcMar>
              <w:top w:w="65" w:type="dxa"/>
              <w:left w:w="85" w:type="dxa"/>
              <w:bottom w:w="65" w:type="dxa"/>
              <w:right w:w="85" w:type="dxa"/>
            </w:tcMar>
            <w:vAlign w:val="center"/>
          </w:tcPr>
          <w:p w14:paraId="7840601F" w14:textId="77777777" w:rsidR="008E371C" w:rsidRDefault="00F7078F">
            <w:pPr>
              <w:keepLines/>
              <w:spacing w:after="40" w:line="264" w:lineRule="auto"/>
              <w:jc w:val="center"/>
              <w:rPr>
                <w:lang w:eastAsia="ko-KR"/>
              </w:rPr>
            </w:pPr>
            <w:r>
              <w:rPr>
                <w:sz w:val="18"/>
                <w:lang w:eastAsia="ko-KR"/>
              </w:rPr>
              <w:t>근본원인·8D·재발방지</w:t>
            </w:r>
          </w:p>
        </w:tc>
      </w:tr>
    </w:tbl>
    <w:p w14:paraId="1DD8F5C7"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4. 검사 운영</w:t>
      </w:r>
    </w:p>
    <w:p w14:paraId="2759A591" w14:textId="77777777" w:rsidR="008E371C" w:rsidRDefault="00F7078F">
      <w:pPr>
        <w:spacing w:after="100" w:line="288" w:lineRule="auto"/>
        <w:rPr>
          <w:lang w:eastAsia="ko-KR"/>
        </w:rPr>
      </w:pPr>
      <w:r>
        <w:rPr>
          <w:sz w:val="21"/>
          <w:lang w:eastAsia="ko-KR"/>
        </w:rPr>
        <w:t>특별검사는 정상 공정검사를 대체하지 않는다. 고객 요구에 따라 정상검사 이후 독립된 추가검사를 실시하며 검사장소, 검사자 및 기록을 구분한다.</w:t>
      </w:r>
    </w:p>
    <w:p w14:paraId="3531701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이상 발견</w:t>
      </w:r>
    </w:p>
    <w:p w14:paraId="44A5CF9D" w14:textId="77777777" w:rsidR="008E371C" w:rsidRDefault="00F7078F">
      <w:pPr>
        <w:spacing w:after="100" w:line="288" w:lineRule="auto"/>
        <w:rPr>
          <w:lang w:eastAsia="ko-KR"/>
        </w:rPr>
      </w:pPr>
      <w:r>
        <w:rPr>
          <w:sz w:val="21"/>
          <w:lang w:eastAsia="ko-KR"/>
        </w:rPr>
        <w:t>특별검사에서 동일 불량이 발견되면 즉시 출하를 보류하고 영향범위를 재평가한다. 고객 요구에 따라 보고주기와 봉쇄범위를 강화한다.</w:t>
      </w:r>
    </w:p>
    <w:p w14:paraId="281A88C9"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해제</w:t>
      </w:r>
    </w:p>
    <w:p w14:paraId="1CFE5D31" w14:textId="77777777" w:rsidR="008E371C" w:rsidRDefault="00F7078F">
      <w:pPr>
        <w:spacing w:after="100" w:line="288" w:lineRule="auto"/>
        <w:rPr>
          <w:lang w:eastAsia="ko-KR"/>
        </w:rPr>
      </w:pPr>
      <w:r>
        <w:rPr>
          <w:sz w:val="21"/>
          <w:lang w:eastAsia="ko-KR"/>
        </w:rPr>
        <w:t>고객 지정 특별상태는 고객의 공식 해제 또는 승인된 종료기준 충족 전 임의 종료하지 않는다. 해제 후에도 일정기간 성과를 추적한다.</w:t>
      </w:r>
    </w:p>
    <w:p w14:paraId="6549CFEE"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SH-WI-027 검사성적서 및 품질기록 작성표준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42B07629" w14:textId="77777777">
        <w:trPr>
          <w:cantSplit/>
          <w:tblHeader/>
          <w:jc w:val="center"/>
        </w:trPr>
        <w:tc>
          <w:tcPr>
            <w:tcW w:w="2466" w:type="dxa"/>
            <w:shd w:val="clear" w:color="auto" w:fill="E9EDF1"/>
            <w:tcMar>
              <w:top w:w="65" w:type="dxa"/>
              <w:left w:w="85" w:type="dxa"/>
              <w:bottom w:w="65" w:type="dxa"/>
              <w:right w:w="85" w:type="dxa"/>
            </w:tcMar>
            <w:vAlign w:val="center"/>
          </w:tcPr>
          <w:p w14:paraId="5BBAC0F7"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689A5F7"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09B0AD3B"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59F26242" w14:textId="77777777" w:rsidR="008E371C" w:rsidRDefault="00F7078F">
            <w:pPr>
              <w:keepNext/>
              <w:keepLines/>
              <w:spacing w:after="40" w:line="264" w:lineRule="auto"/>
              <w:jc w:val="center"/>
            </w:pPr>
            <w:proofErr w:type="spellStart"/>
            <w:r>
              <w:rPr>
                <w:b/>
                <w:sz w:val="18"/>
              </w:rPr>
              <w:t>내용</w:t>
            </w:r>
            <w:proofErr w:type="spellEnd"/>
          </w:p>
        </w:tc>
      </w:tr>
      <w:tr w:rsidR="008E371C" w14:paraId="65F37678" w14:textId="77777777">
        <w:trPr>
          <w:cantSplit/>
          <w:jc w:val="center"/>
        </w:trPr>
        <w:tc>
          <w:tcPr>
            <w:tcW w:w="2466" w:type="dxa"/>
            <w:shd w:val="clear" w:color="auto" w:fill="FFFFFF"/>
            <w:tcMar>
              <w:top w:w="65" w:type="dxa"/>
              <w:left w:w="85" w:type="dxa"/>
              <w:bottom w:w="65" w:type="dxa"/>
              <w:right w:w="85" w:type="dxa"/>
            </w:tcMar>
            <w:vAlign w:val="center"/>
          </w:tcPr>
          <w:p w14:paraId="06B1EA39"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727352B0" w14:textId="77777777" w:rsidR="008E371C" w:rsidRDefault="00F7078F">
            <w:pPr>
              <w:keepNext/>
              <w:keepLines/>
              <w:spacing w:after="40" w:line="264" w:lineRule="auto"/>
              <w:jc w:val="center"/>
            </w:pPr>
            <w:r>
              <w:rPr>
                <w:sz w:val="18"/>
              </w:rPr>
              <w:t>SH-WI-027</w:t>
            </w:r>
          </w:p>
        </w:tc>
        <w:tc>
          <w:tcPr>
            <w:tcW w:w="2466" w:type="dxa"/>
            <w:shd w:val="clear" w:color="auto" w:fill="FFFFFF"/>
            <w:tcMar>
              <w:top w:w="65" w:type="dxa"/>
              <w:left w:w="85" w:type="dxa"/>
              <w:bottom w:w="65" w:type="dxa"/>
              <w:right w:w="85" w:type="dxa"/>
            </w:tcMar>
            <w:vAlign w:val="center"/>
          </w:tcPr>
          <w:p w14:paraId="4D381CCD"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7CB5CFD7" w14:textId="77777777" w:rsidR="0024710A" w:rsidRDefault="00F7078F" w:rsidP="000F0660">
            <w:pPr>
              <w:keepNext/>
              <w:keepLines/>
              <w:spacing w:after="40" w:line="264" w:lineRule="auto"/>
              <w:jc w:val="center"/>
            </w:pPr>
            <w:r>
              <w:rPr>
                <w:sz w:val="18"/>
              </w:rPr>
              <w:t>Rev.03</w:t>
            </w:r>
          </w:p>
        </w:tc>
      </w:tr>
      <w:tr w:rsidR="008E371C" w14:paraId="24BB4234" w14:textId="77777777">
        <w:trPr>
          <w:cantSplit/>
          <w:jc w:val="center"/>
        </w:trPr>
        <w:tc>
          <w:tcPr>
            <w:tcW w:w="2466" w:type="dxa"/>
            <w:shd w:val="clear" w:color="auto" w:fill="FFFFFF"/>
            <w:tcMar>
              <w:top w:w="65" w:type="dxa"/>
              <w:left w:w="85" w:type="dxa"/>
              <w:bottom w:w="65" w:type="dxa"/>
              <w:right w:w="85" w:type="dxa"/>
            </w:tcMar>
            <w:vAlign w:val="center"/>
          </w:tcPr>
          <w:p w14:paraId="4814D41A"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6219C29C" w14:textId="77777777" w:rsidR="008E371C" w:rsidRDefault="00F7078F">
            <w:pPr>
              <w:keepNext/>
              <w:keepLines/>
              <w:spacing w:after="40" w:line="264" w:lineRule="auto"/>
              <w:jc w:val="center"/>
              <w:rPr>
                <w:lang w:eastAsia="ko-KR"/>
              </w:rPr>
            </w:pPr>
            <w:r>
              <w:rPr>
                <w:sz w:val="18"/>
                <w:lang w:eastAsia="ko-KR"/>
              </w:rPr>
              <w:t>검사성적서 및 품질기록 작성표준</w:t>
            </w:r>
          </w:p>
        </w:tc>
        <w:tc>
          <w:tcPr>
            <w:tcW w:w="2466" w:type="dxa"/>
            <w:shd w:val="clear" w:color="auto" w:fill="FFFFFF"/>
            <w:tcMar>
              <w:top w:w="65" w:type="dxa"/>
              <w:left w:w="85" w:type="dxa"/>
              <w:bottom w:w="65" w:type="dxa"/>
              <w:right w:w="85" w:type="dxa"/>
            </w:tcMar>
            <w:vAlign w:val="center"/>
          </w:tcPr>
          <w:p w14:paraId="114BBA5C"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21390D2D" w14:textId="77777777" w:rsidR="0024710A" w:rsidRDefault="00F7078F" w:rsidP="000F0660">
            <w:pPr>
              <w:keepNext/>
              <w:keepLines/>
              <w:spacing w:after="40" w:line="264" w:lineRule="auto"/>
              <w:jc w:val="center"/>
            </w:pPr>
            <w:r>
              <w:rPr>
                <w:sz w:val="18"/>
              </w:rPr>
              <w:t>2026-09-01</w:t>
            </w:r>
          </w:p>
        </w:tc>
      </w:tr>
      <w:tr w:rsidR="008E371C" w14:paraId="3D21193B" w14:textId="77777777">
        <w:trPr>
          <w:cantSplit/>
          <w:jc w:val="center"/>
        </w:trPr>
        <w:tc>
          <w:tcPr>
            <w:tcW w:w="2466" w:type="dxa"/>
            <w:shd w:val="clear" w:color="auto" w:fill="FFFFFF"/>
            <w:tcMar>
              <w:top w:w="65" w:type="dxa"/>
              <w:left w:w="85" w:type="dxa"/>
              <w:bottom w:w="65" w:type="dxa"/>
              <w:right w:w="85" w:type="dxa"/>
            </w:tcMar>
            <w:vAlign w:val="center"/>
          </w:tcPr>
          <w:p w14:paraId="3EE789FA"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53A5016E"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7C34A8FB"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0B43A517" w14:textId="77777777" w:rsidR="008E371C" w:rsidRDefault="00F7078F">
            <w:pPr>
              <w:keepNext/>
              <w:keepLines/>
              <w:spacing w:after="40" w:line="264" w:lineRule="auto"/>
              <w:jc w:val="center"/>
            </w:pPr>
            <w:proofErr w:type="spellStart"/>
            <w:r>
              <w:rPr>
                <w:sz w:val="18"/>
              </w:rPr>
              <w:t>품질책임자</w:t>
            </w:r>
            <w:proofErr w:type="spellEnd"/>
          </w:p>
        </w:tc>
      </w:tr>
      <w:tr w:rsidR="008E371C" w14:paraId="6850E133" w14:textId="77777777">
        <w:trPr>
          <w:cantSplit/>
          <w:jc w:val="center"/>
        </w:trPr>
        <w:tc>
          <w:tcPr>
            <w:tcW w:w="2466" w:type="dxa"/>
            <w:shd w:val="clear" w:color="auto" w:fill="FFFFFF"/>
            <w:tcMar>
              <w:top w:w="65" w:type="dxa"/>
              <w:left w:w="85" w:type="dxa"/>
              <w:bottom w:w="65" w:type="dxa"/>
              <w:right w:w="85" w:type="dxa"/>
            </w:tcMar>
            <w:vAlign w:val="center"/>
          </w:tcPr>
          <w:p w14:paraId="39D1B6EA"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3D62F79D"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18C21C40"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69C29166" w14:textId="77777777" w:rsidR="008E371C" w:rsidRDefault="00F7078F">
            <w:pPr>
              <w:keepNext/>
              <w:keepLines/>
              <w:spacing w:after="40" w:line="264" w:lineRule="auto"/>
              <w:jc w:val="center"/>
            </w:pPr>
            <w:r>
              <w:rPr>
                <w:sz w:val="18"/>
              </w:rPr>
              <w:t>SH-QP-003 / SH-QP-013 / SH-QP-018</w:t>
            </w:r>
          </w:p>
        </w:tc>
      </w:tr>
    </w:tbl>
    <w:p w14:paraId="01DC57F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7D28656A" w14:textId="77777777" w:rsidR="008E371C" w:rsidRDefault="00F7078F">
      <w:pPr>
        <w:spacing w:after="100" w:line="288" w:lineRule="auto"/>
        <w:rPr>
          <w:lang w:eastAsia="ko-KR"/>
        </w:rPr>
      </w:pPr>
      <w:r>
        <w:rPr>
          <w:sz w:val="21"/>
          <w:lang w:eastAsia="ko-KR"/>
        </w:rPr>
        <w:t>검사 및 품질기록을 정확하고 추적 가능하게 작성하여 제품 적합성, 공정이력 및 심사 증거의 신뢰성을 확보한다.</w:t>
      </w:r>
    </w:p>
    <w:p w14:paraId="11C791EB"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기록</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작성</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원칙</w:t>
      </w:r>
      <w:proofErr w:type="spellEnd"/>
    </w:p>
    <w:p w14:paraId="303598E6" w14:textId="77777777" w:rsidR="008E371C" w:rsidRDefault="00F7078F">
      <w:pPr>
        <w:pStyle w:val="a0"/>
        <w:spacing w:after="100" w:line="288" w:lineRule="auto"/>
        <w:rPr>
          <w:lang w:eastAsia="ko-KR"/>
        </w:rPr>
      </w:pPr>
      <w:r>
        <w:rPr>
          <w:sz w:val="21"/>
          <w:lang w:eastAsia="ko-KR"/>
        </w:rPr>
        <w:t>검사 직후 실제 측정값 또는 실제 판정결과를 기록</w:t>
      </w:r>
    </w:p>
    <w:p w14:paraId="13376FB2" w14:textId="77777777" w:rsidR="008E371C" w:rsidRDefault="00F7078F">
      <w:pPr>
        <w:pStyle w:val="a0"/>
        <w:spacing w:after="100" w:line="288" w:lineRule="auto"/>
        <w:rPr>
          <w:lang w:eastAsia="ko-KR"/>
        </w:rPr>
      </w:pPr>
      <w:r>
        <w:rPr>
          <w:sz w:val="21"/>
          <w:lang w:eastAsia="ko-KR"/>
        </w:rPr>
        <w:t xml:space="preserve">빈칸, 사후 추정기입, </w:t>
      </w:r>
      <w:proofErr w:type="spellStart"/>
      <w:r>
        <w:rPr>
          <w:sz w:val="21"/>
          <w:lang w:eastAsia="ko-KR"/>
        </w:rPr>
        <w:t>허위값</w:t>
      </w:r>
      <w:proofErr w:type="spellEnd"/>
      <w:r>
        <w:rPr>
          <w:sz w:val="21"/>
          <w:lang w:eastAsia="ko-KR"/>
        </w:rPr>
        <w:t xml:space="preserve"> 기입 금지</w:t>
      </w:r>
    </w:p>
    <w:p w14:paraId="50C4C5B9" w14:textId="77777777" w:rsidR="008E371C" w:rsidRDefault="00F7078F">
      <w:pPr>
        <w:pStyle w:val="a0"/>
        <w:spacing w:after="100" w:line="288" w:lineRule="auto"/>
        <w:rPr>
          <w:lang w:eastAsia="ko-KR"/>
        </w:rPr>
      </w:pPr>
      <w:r>
        <w:rPr>
          <w:sz w:val="21"/>
          <w:lang w:eastAsia="ko-KR"/>
        </w:rPr>
        <w:t>품번·LOT·일자·공정·검사자 등 추적정보 기록</w:t>
      </w:r>
    </w:p>
    <w:p w14:paraId="27E21DAE" w14:textId="77777777" w:rsidR="008E371C" w:rsidRDefault="00F7078F">
      <w:pPr>
        <w:pStyle w:val="a0"/>
        <w:spacing w:after="100" w:line="288" w:lineRule="auto"/>
        <w:rPr>
          <w:lang w:eastAsia="ko-KR"/>
        </w:rPr>
      </w:pPr>
      <w:proofErr w:type="spellStart"/>
      <w:r>
        <w:rPr>
          <w:sz w:val="21"/>
          <w:lang w:eastAsia="ko-KR"/>
        </w:rPr>
        <w:t>규격값만</w:t>
      </w:r>
      <w:proofErr w:type="spellEnd"/>
      <w:r>
        <w:rPr>
          <w:sz w:val="21"/>
          <w:lang w:eastAsia="ko-KR"/>
        </w:rPr>
        <w:t xml:space="preserve"> 반복 기입하지 않고 </w:t>
      </w:r>
      <w:proofErr w:type="spellStart"/>
      <w:r>
        <w:rPr>
          <w:sz w:val="21"/>
          <w:lang w:eastAsia="ko-KR"/>
        </w:rPr>
        <w:t>실측값</w:t>
      </w:r>
      <w:proofErr w:type="spellEnd"/>
      <w:r>
        <w:rPr>
          <w:sz w:val="21"/>
          <w:lang w:eastAsia="ko-KR"/>
        </w:rPr>
        <w:t xml:space="preserve"> 요구 시 </w:t>
      </w:r>
      <w:proofErr w:type="spellStart"/>
      <w:r>
        <w:rPr>
          <w:sz w:val="21"/>
          <w:lang w:eastAsia="ko-KR"/>
        </w:rPr>
        <w:t>실측값</w:t>
      </w:r>
      <w:proofErr w:type="spellEnd"/>
      <w:r>
        <w:rPr>
          <w:sz w:val="21"/>
          <w:lang w:eastAsia="ko-KR"/>
        </w:rPr>
        <w:t xml:space="preserve"> 기록</w:t>
      </w:r>
    </w:p>
    <w:p w14:paraId="28995D07" w14:textId="77777777" w:rsidR="008E371C" w:rsidRDefault="00F7078F">
      <w:pPr>
        <w:pStyle w:val="a0"/>
        <w:spacing w:after="100" w:line="288" w:lineRule="auto"/>
        <w:rPr>
          <w:lang w:eastAsia="ko-KR"/>
        </w:rPr>
      </w:pPr>
      <w:r>
        <w:rPr>
          <w:sz w:val="21"/>
          <w:lang w:eastAsia="ko-KR"/>
        </w:rPr>
        <w:t>전자기록은 사용자 권한과 변경이력을 통제</w:t>
      </w:r>
    </w:p>
    <w:p w14:paraId="1E928D97"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3. </w:t>
      </w:r>
      <w:proofErr w:type="spellStart"/>
      <w:r>
        <w:rPr>
          <w:rFonts w:ascii="맑은 고딕" w:eastAsia="맑은 고딕" w:hAnsi="맑은 고딕" w:cs="맑은 고딕"/>
          <w:sz w:val="24"/>
        </w:rPr>
        <w:t>기록</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정정</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5E63ED37" w14:textId="77777777">
        <w:trPr>
          <w:cantSplit/>
          <w:tblHeader/>
          <w:jc w:val="center"/>
        </w:trPr>
        <w:tc>
          <w:tcPr>
            <w:tcW w:w="4932" w:type="dxa"/>
            <w:shd w:val="clear" w:color="auto" w:fill="E9EDF1"/>
            <w:tcMar>
              <w:top w:w="65" w:type="dxa"/>
              <w:left w:w="85" w:type="dxa"/>
              <w:bottom w:w="65" w:type="dxa"/>
              <w:right w:w="85" w:type="dxa"/>
            </w:tcMar>
            <w:vAlign w:val="center"/>
          </w:tcPr>
          <w:p w14:paraId="774EAE99" w14:textId="77777777" w:rsidR="008E371C" w:rsidRDefault="00F7078F">
            <w:pPr>
              <w:keepNext/>
              <w:keepLines/>
              <w:spacing w:after="40" w:line="264" w:lineRule="auto"/>
              <w:jc w:val="center"/>
            </w:pPr>
            <w:proofErr w:type="spellStart"/>
            <w:r>
              <w:rPr>
                <w:b/>
                <w:sz w:val="18"/>
              </w:rPr>
              <w:t>구분</w:t>
            </w:r>
            <w:proofErr w:type="spellEnd"/>
          </w:p>
        </w:tc>
        <w:tc>
          <w:tcPr>
            <w:tcW w:w="4932" w:type="dxa"/>
            <w:shd w:val="clear" w:color="auto" w:fill="E9EDF1"/>
            <w:tcMar>
              <w:top w:w="65" w:type="dxa"/>
              <w:left w:w="85" w:type="dxa"/>
              <w:bottom w:w="65" w:type="dxa"/>
              <w:right w:w="85" w:type="dxa"/>
            </w:tcMar>
            <w:vAlign w:val="center"/>
          </w:tcPr>
          <w:p w14:paraId="208D0E22" w14:textId="77777777" w:rsidR="008E371C" w:rsidRDefault="00F7078F">
            <w:pPr>
              <w:keepNext/>
              <w:keepLines/>
              <w:spacing w:after="40" w:line="264" w:lineRule="auto"/>
              <w:jc w:val="center"/>
            </w:pPr>
            <w:proofErr w:type="spellStart"/>
            <w:r>
              <w:rPr>
                <w:b/>
                <w:sz w:val="18"/>
              </w:rPr>
              <w:t>정정</w:t>
            </w:r>
            <w:proofErr w:type="spellEnd"/>
            <w:r>
              <w:rPr>
                <w:b/>
                <w:sz w:val="18"/>
              </w:rPr>
              <w:t xml:space="preserve"> </w:t>
            </w:r>
            <w:proofErr w:type="spellStart"/>
            <w:r>
              <w:rPr>
                <w:b/>
                <w:sz w:val="18"/>
              </w:rPr>
              <w:t>방법</w:t>
            </w:r>
            <w:proofErr w:type="spellEnd"/>
          </w:p>
        </w:tc>
      </w:tr>
      <w:tr w:rsidR="008E371C" w14:paraId="3D99E390" w14:textId="77777777">
        <w:trPr>
          <w:cantSplit/>
          <w:jc w:val="center"/>
        </w:trPr>
        <w:tc>
          <w:tcPr>
            <w:tcW w:w="4932" w:type="dxa"/>
            <w:shd w:val="clear" w:color="auto" w:fill="FFFFFF"/>
            <w:tcMar>
              <w:top w:w="65" w:type="dxa"/>
              <w:left w:w="85" w:type="dxa"/>
              <w:bottom w:w="65" w:type="dxa"/>
              <w:right w:w="85" w:type="dxa"/>
            </w:tcMar>
            <w:vAlign w:val="center"/>
          </w:tcPr>
          <w:p w14:paraId="3A904008" w14:textId="77777777" w:rsidR="008E371C" w:rsidRDefault="00F7078F">
            <w:pPr>
              <w:keepNext/>
              <w:keepLines/>
              <w:spacing w:after="40" w:line="264" w:lineRule="auto"/>
              <w:jc w:val="center"/>
            </w:pPr>
            <w:proofErr w:type="spellStart"/>
            <w:r>
              <w:rPr>
                <w:sz w:val="18"/>
              </w:rPr>
              <w:t>수기기록</w:t>
            </w:r>
            <w:proofErr w:type="spellEnd"/>
          </w:p>
        </w:tc>
        <w:tc>
          <w:tcPr>
            <w:tcW w:w="4932" w:type="dxa"/>
            <w:shd w:val="clear" w:color="auto" w:fill="FFFFFF"/>
            <w:tcMar>
              <w:top w:w="65" w:type="dxa"/>
              <w:left w:w="85" w:type="dxa"/>
              <w:bottom w:w="65" w:type="dxa"/>
              <w:right w:w="85" w:type="dxa"/>
            </w:tcMar>
            <w:vAlign w:val="center"/>
          </w:tcPr>
          <w:p w14:paraId="4AF53FB5" w14:textId="77777777" w:rsidR="008E371C" w:rsidRDefault="00F7078F">
            <w:pPr>
              <w:keepNext/>
              <w:keepLines/>
              <w:spacing w:after="40" w:line="264" w:lineRule="auto"/>
              <w:jc w:val="center"/>
              <w:rPr>
                <w:lang w:eastAsia="ko-KR"/>
              </w:rPr>
            </w:pPr>
            <w:proofErr w:type="spellStart"/>
            <w:r>
              <w:rPr>
                <w:sz w:val="18"/>
                <w:lang w:eastAsia="ko-KR"/>
              </w:rPr>
              <w:t>원기록</w:t>
            </w:r>
            <w:proofErr w:type="spellEnd"/>
            <w:r>
              <w:rPr>
                <w:sz w:val="18"/>
                <w:lang w:eastAsia="ko-KR"/>
              </w:rPr>
              <w:t xml:space="preserve"> 식별 가능하게 1선 취소 후 </w:t>
            </w:r>
            <w:proofErr w:type="spellStart"/>
            <w:r>
              <w:rPr>
                <w:sz w:val="18"/>
                <w:lang w:eastAsia="ko-KR"/>
              </w:rPr>
              <w:t>정정값</w:t>
            </w:r>
            <w:proofErr w:type="spellEnd"/>
            <w:r>
              <w:rPr>
                <w:sz w:val="18"/>
                <w:lang w:eastAsia="ko-KR"/>
              </w:rPr>
              <w:t>·서명/일자</w:t>
            </w:r>
          </w:p>
        </w:tc>
      </w:tr>
      <w:tr w:rsidR="008E371C" w14:paraId="62866D6D" w14:textId="77777777">
        <w:trPr>
          <w:cantSplit/>
          <w:jc w:val="center"/>
        </w:trPr>
        <w:tc>
          <w:tcPr>
            <w:tcW w:w="4932" w:type="dxa"/>
            <w:shd w:val="clear" w:color="auto" w:fill="FFFFFF"/>
            <w:tcMar>
              <w:top w:w="65" w:type="dxa"/>
              <w:left w:w="85" w:type="dxa"/>
              <w:bottom w:w="65" w:type="dxa"/>
              <w:right w:w="85" w:type="dxa"/>
            </w:tcMar>
            <w:vAlign w:val="center"/>
          </w:tcPr>
          <w:p w14:paraId="53BBD8DD" w14:textId="77777777" w:rsidR="008E371C" w:rsidRDefault="00F7078F">
            <w:pPr>
              <w:keepNext/>
              <w:keepLines/>
              <w:spacing w:after="40" w:line="264" w:lineRule="auto"/>
              <w:jc w:val="center"/>
            </w:pPr>
            <w:proofErr w:type="spellStart"/>
            <w:r>
              <w:rPr>
                <w:sz w:val="18"/>
              </w:rPr>
              <w:t>전자기록</w:t>
            </w:r>
            <w:proofErr w:type="spellEnd"/>
          </w:p>
        </w:tc>
        <w:tc>
          <w:tcPr>
            <w:tcW w:w="4932" w:type="dxa"/>
            <w:shd w:val="clear" w:color="auto" w:fill="FFFFFF"/>
            <w:tcMar>
              <w:top w:w="65" w:type="dxa"/>
              <w:left w:w="85" w:type="dxa"/>
              <w:bottom w:w="65" w:type="dxa"/>
              <w:right w:w="85" w:type="dxa"/>
            </w:tcMar>
            <w:vAlign w:val="center"/>
          </w:tcPr>
          <w:p w14:paraId="687B700C" w14:textId="77777777" w:rsidR="008E371C" w:rsidRDefault="00F7078F">
            <w:pPr>
              <w:keepNext/>
              <w:keepLines/>
              <w:spacing w:after="40" w:line="264" w:lineRule="auto"/>
              <w:jc w:val="center"/>
              <w:rPr>
                <w:lang w:eastAsia="ko-KR"/>
              </w:rPr>
            </w:pPr>
            <w:r>
              <w:rPr>
                <w:sz w:val="18"/>
                <w:lang w:eastAsia="ko-KR"/>
              </w:rPr>
              <w:t>승인된 시스템의 수정기능 및 변경이력 사용</w:t>
            </w:r>
          </w:p>
        </w:tc>
      </w:tr>
      <w:tr w:rsidR="008E371C" w14:paraId="2496E175" w14:textId="77777777">
        <w:trPr>
          <w:cantSplit/>
          <w:jc w:val="center"/>
        </w:trPr>
        <w:tc>
          <w:tcPr>
            <w:tcW w:w="4932" w:type="dxa"/>
            <w:shd w:val="clear" w:color="auto" w:fill="FFFFFF"/>
            <w:tcMar>
              <w:top w:w="65" w:type="dxa"/>
              <w:left w:w="85" w:type="dxa"/>
              <w:bottom w:w="65" w:type="dxa"/>
              <w:right w:w="85" w:type="dxa"/>
            </w:tcMar>
            <w:vAlign w:val="center"/>
          </w:tcPr>
          <w:p w14:paraId="5A20CC1B" w14:textId="77777777" w:rsidR="008E371C" w:rsidRDefault="00F7078F">
            <w:pPr>
              <w:keepNext/>
              <w:keepLines/>
              <w:spacing w:after="40" w:line="264" w:lineRule="auto"/>
              <w:jc w:val="center"/>
            </w:pPr>
            <w:proofErr w:type="spellStart"/>
            <w:r>
              <w:rPr>
                <w:sz w:val="18"/>
              </w:rPr>
              <w:t>금지</w:t>
            </w:r>
            <w:proofErr w:type="spellEnd"/>
          </w:p>
        </w:tc>
        <w:tc>
          <w:tcPr>
            <w:tcW w:w="4932" w:type="dxa"/>
            <w:shd w:val="clear" w:color="auto" w:fill="FFFFFF"/>
            <w:tcMar>
              <w:top w:w="65" w:type="dxa"/>
              <w:left w:w="85" w:type="dxa"/>
              <w:bottom w:w="65" w:type="dxa"/>
              <w:right w:w="85" w:type="dxa"/>
            </w:tcMar>
            <w:vAlign w:val="center"/>
          </w:tcPr>
          <w:p w14:paraId="37431C06" w14:textId="77777777" w:rsidR="008E371C" w:rsidRDefault="00F7078F">
            <w:pPr>
              <w:keepNext/>
              <w:keepLines/>
              <w:spacing w:after="40" w:line="264" w:lineRule="auto"/>
              <w:jc w:val="center"/>
              <w:rPr>
                <w:lang w:eastAsia="ko-KR"/>
              </w:rPr>
            </w:pPr>
            <w:r>
              <w:rPr>
                <w:sz w:val="18"/>
                <w:lang w:eastAsia="ko-KR"/>
              </w:rPr>
              <w:t xml:space="preserve">수정액/지우개 등 </w:t>
            </w:r>
            <w:proofErr w:type="spellStart"/>
            <w:r>
              <w:rPr>
                <w:sz w:val="18"/>
                <w:lang w:eastAsia="ko-KR"/>
              </w:rPr>
              <w:t>원기록</w:t>
            </w:r>
            <w:proofErr w:type="spellEnd"/>
            <w:r>
              <w:rPr>
                <w:sz w:val="18"/>
                <w:lang w:eastAsia="ko-KR"/>
              </w:rPr>
              <w:t xml:space="preserve"> 식별 불가 방식</w:t>
            </w:r>
          </w:p>
        </w:tc>
      </w:tr>
      <w:tr w:rsidR="008E371C" w14:paraId="689A931B" w14:textId="77777777">
        <w:trPr>
          <w:cantSplit/>
          <w:jc w:val="center"/>
        </w:trPr>
        <w:tc>
          <w:tcPr>
            <w:tcW w:w="4932" w:type="dxa"/>
            <w:shd w:val="clear" w:color="auto" w:fill="FFFFFF"/>
            <w:tcMar>
              <w:top w:w="65" w:type="dxa"/>
              <w:left w:w="85" w:type="dxa"/>
              <w:bottom w:w="65" w:type="dxa"/>
              <w:right w:w="85" w:type="dxa"/>
            </w:tcMar>
            <w:vAlign w:val="center"/>
          </w:tcPr>
          <w:p w14:paraId="4B53FFB9" w14:textId="77777777" w:rsidR="008E371C" w:rsidRDefault="00F7078F">
            <w:pPr>
              <w:keepLines/>
              <w:spacing w:after="40" w:line="264" w:lineRule="auto"/>
              <w:jc w:val="center"/>
            </w:pPr>
            <w:proofErr w:type="spellStart"/>
            <w:r>
              <w:rPr>
                <w:sz w:val="18"/>
              </w:rPr>
              <w:t>중요오류</w:t>
            </w:r>
            <w:proofErr w:type="spellEnd"/>
          </w:p>
        </w:tc>
        <w:tc>
          <w:tcPr>
            <w:tcW w:w="4932" w:type="dxa"/>
            <w:shd w:val="clear" w:color="auto" w:fill="FFFFFF"/>
            <w:tcMar>
              <w:top w:w="65" w:type="dxa"/>
              <w:left w:w="85" w:type="dxa"/>
              <w:bottom w:w="65" w:type="dxa"/>
              <w:right w:w="85" w:type="dxa"/>
            </w:tcMar>
            <w:vAlign w:val="center"/>
          </w:tcPr>
          <w:p w14:paraId="70863B37" w14:textId="77777777" w:rsidR="008E371C" w:rsidRDefault="00F7078F">
            <w:pPr>
              <w:keepLines/>
              <w:spacing w:after="40" w:line="264" w:lineRule="auto"/>
              <w:jc w:val="center"/>
              <w:rPr>
                <w:lang w:eastAsia="ko-KR"/>
              </w:rPr>
            </w:pPr>
            <w:r>
              <w:rPr>
                <w:sz w:val="18"/>
                <w:lang w:eastAsia="ko-KR"/>
              </w:rPr>
              <w:t>제품판정 영향 시 품질책임자 보고 및 영향평가</w:t>
            </w:r>
          </w:p>
        </w:tc>
      </w:tr>
    </w:tbl>
    <w:p w14:paraId="0D0A62D4"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성적서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발행</w:t>
      </w:r>
      <w:proofErr w:type="spellEnd"/>
    </w:p>
    <w:p w14:paraId="627E27B2" w14:textId="77777777" w:rsidR="008E371C" w:rsidRDefault="00F7078F">
      <w:pPr>
        <w:pStyle w:val="a0"/>
        <w:spacing w:after="100" w:line="288" w:lineRule="auto"/>
        <w:rPr>
          <w:lang w:eastAsia="ko-KR"/>
        </w:rPr>
      </w:pPr>
      <w:r>
        <w:rPr>
          <w:sz w:val="21"/>
          <w:lang w:eastAsia="ko-KR"/>
        </w:rPr>
        <w:t>고객/품번/LOT/수량과 출하대상 일치 확인</w:t>
      </w:r>
    </w:p>
    <w:p w14:paraId="1CC5B8D9" w14:textId="77777777" w:rsidR="008E371C" w:rsidRDefault="00F7078F">
      <w:pPr>
        <w:pStyle w:val="a0"/>
        <w:spacing w:after="100" w:line="288" w:lineRule="auto"/>
        <w:rPr>
          <w:lang w:eastAsia="ko-KR"/>
        </w:rPr>
      </w:pPr>
      <w:r>
        <w:rPr>
          <w:sz w:val="21"/>
          <w:lang w:eastAsia="ko-KR"/>
        </w:rPr>
        <w:t xml:space="preserve">고객 요구 검사특성과 규격 </w:t>
      </w:r>
      <w:proofErr w:type="spellStart"/>
      <w:r>
        <w:rPr>
          <w:sz w:val="21"/>
          <w:lang w:eastAsia="ko-KR"/>
        </w:rPr>
        <w:t>최신본</w:t>
      </w:r>
      <w:proofErr w:type="spellEnd"/>
      <w:r>
        <w:rPr>
          <w:sz w:val="21"/>
          <w:lang w:eastAsia="ko-KR"/>
        </w:rPr>
        <w:t xml:space="preserve"> 확인</w:t>
      </w:r>
    </w:p>
    <w:p w14:paraId="685126DC" w14:textId="77777777" w:rsidR="008E371C" w:rsidRDefault="00F7078F">
      <w:pPr>
        <w:pStyle w:val="a0"/>
        <w:spacing w:after="100" w:line="288" w:lineRule="auto"/>
        <w:rPr>
          <w:lang w:eastAsia="ko-KR"/>
        </w:rPr>
      </w:pPr>
      <w:r>
        <w:rPr>
          <w:sz w:val="21"/>
          <w:lang w:eastAsia="ko-KR"/>
        </w:rPr>
        <w:t>측정값, 판정, 검사일, 검사자/승인자 확인</w:t>
      </w:r>
    </w:p>
    <w:p w14:paraId="0C4CB173" w14:textId="77777777" w:rsidR="008E371C" w:rsidRDefault="00F7078F">
      <w:pPr>
        <w:pStyle w:val="a0"/>
        <w:spacing w:after="100" w:line="288" w:lineRule="auto"/>
        <w:rPr>
          <w:lang w:eastAsia="ko-KR"/>
        </w:rPr>
      </w:pPr>
      <w:r>
        <w:rPr>
          <w:sz w:val="21"/>
          <w:lang w:eastAsia="ko-KR"/>
        </w:rPr>
        <w:t>고객 지정 양식·전자전송·서명 요구 준수</w:t>
      </w:r>
    </w:p>
    <w:p w14:paraId="75402EFD" w14:textId="77777777" w:rsidR="008E371C" w:rsidRDefault="00F7078F">
      <w:pPr>
        <w:pStyle w:val="a0"/>
        <w:spacing w:after="100" w:line="288" w:lineRule="auto"/>
        <w:rPr>
          <w:lang w:eastAsia="ko-KR"/>
        </w:rPr>
      </w:pPr>
      <w:r>
        <w:rPr>
          <w:sz w:val="21"/>
          <w:lang w:eastAsia="ko-KR"/>
        </w:rPr>
        <w:t>특채 또는 조건부 승인품은 승인정보 확인</w:t>
      </w:r>
    </w:p>
    <w:p w14:paraId="3A57922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보존 및 보호</w:t>
      </w:r>
    </w:p>
    <w:p w14:paraId="4C8FA256" w14:textId="77777777" w:rsidR="008E371C" w:rsidRDefault="00F7078F">
      <w:pPr>
        <w:spacing w:after="100" w:line="288" w:lineRule="auto"/>
        <w:rPr>
          <w:lang w:eastAsia="ko-KR"/>
        </w:rPr>
      </w:pPr>
      <w:r>
        <w:rPr>
          <w:sz w:val="21"/>
          <w:lang w:eastAsia="ko-KR"/>
        </w:rPr>
        <w:t>기록은 SH-QP-003 및 고객/법규 보존기간에 따라 보존한다. 훼손, 분실, 무단수정 및 접근을 방지하고 필요 시 신속히 검색 가능해야 한다.</w:t>
      </w:r>
    </w:p>
    <w:p w14:paraId="3D539CDA"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SH-WI-028 장기재고 및 유효기간 관리표준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2BD3F1D" w14:textId="77777777">
        <w:trPr>
          <w:cantSplit/>
          <w:tblHeader/>
          <w:jc w:val="center"/>
        </w:trPr>
        <w:tc>
          <w:tcPr>
            <w:tcW w:w="2466" w:type="dxa"/>
            <w:shd w:val="clear" w:color="auto" w:fill="E9EDF1"/>
            <w:tcMar>
              <w:top w:w="65" w:type="dxa"/>
              <w:left w:w="85" w:type="dxa"/>
              <w:bottom w:w="65" w:type="dxa"/>
              <w:right w:w="85" w:type="dxa"/>
            </w:tcMar>
            <w:vAlign w:val="center"/>
          </w:tcPr>
          <w:p w14:paraId="4BB52858"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7FD986F1"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571AB69F"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6DCE155" w14:textId="77777777" w:rsidR="008E371C" w:rsidRDefault="00F7078F">
            <w:pPr>
              <w:keepNext/>
              <w:keepLines/>
              <w:spacing w:after="40" w:line="264" w:lineRule="auto"/>
              <w:jc w:val="center"/>
            </w:pPr>
            <w:proofErr w:type="spellStart"/>
            <w:r>
              <w:rPr>
                <w:b/>
                <w:sz w:val="18"/>
              </w:rPr>
              <w:t>내용</w:t>
            </w:r>
            <w:proofErr w:type="spellEnd"/>
          </w:p>
        </w:tc>
      </w:tr>
      <w:tr w:rsidR="008E371C" w14:paraId="5953B713" w14:textId="77777777">
        <w:trPr>
          <w:cantSplit/>
          <w:jc w:val="center"/>
        </w:trPr>
        <w:tc>
          <w:tcPr>
            <w:tcW w:w="2466" w:type="dxa"/>
            <w:shd w:val="clear" w:color="auto" w:fill="FFFFFF"/>
            <w:tcMar>
              <w:top w:w="65" w:type="dxa"/>
              <w:left w:w="85" w:type="dxa"/>
              <w:bottom w:w="65" w:type="dxa"/>
              <w:right w:w="85" w:type="dxa"/>
            </w:tcMar>
            <w:vAlign w:val="center"/>
          </w:tcPr>
          <w:p w14:paraId="412B0F15"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2BEE6069" w14:textId="77777777" w:rsidR="008E371C" w:rsidRDefault="00F7078F">
            <w:pPr>
              <w:keepNext/>
              <w:keepLines/>
              <w:spacing w:after="40" w:line="264" w:lineRule="auto"/>
              <w:jc w:val="center"/>
            </w:pPr>
            <w:r>
              <w:rPr>
                <w:sz w:val="18"/>
              </w:rPr>
              <w:t>SH-WI-028</w:t>
            </w:r>
          </w:p>
        </w:tc>
        <w:tc>
          <w:tcPr>
            <w:tcW w:w="2466" w:type="dxa"/>
            <w:shd w:val="clear" w:color="auto" w:fill="FFFFFF"/>
            <w:tcMar>
              <w:top w:w="65" w:type="dxa"/>
              <w:left w:w="85" w:type="dxa"/>
              <w:bottom w:w="65" w:type="dxa"/>
              <w:right w:w="85" w:type="dxa"/>
            </w:tcMar>
            <w:vAlign w:val="center"/>
          </w:tcPr>
          <w:p w14:paraId="72F5766E"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4DCD5571" w14:textId="77777777" w:rsidR="0024710A" w:rsidRDefault="00F7078F" w:rsidP="000F0660">
            <w:pPr>
              <w:keepNext/>
              <w:keepLines/>
              <w:spacing w:after="40" w:line="264" w:lineRule="auto"/>
              <w:jc w:val="center"/>
            </w:pPr>
            <w:r>
              <w:rPr>
                <w:sz w:val="18"/>
              </w:rPr>
              <w:t>Rev.03</w:t>
            </w:r>
          </w:p>
        </w:tc>
      </w:tr>
      <w:tr w:rsidR="008E371C" w14:paraId="12201683" w14:textId="77777777">
        <w:trPr>
          <w:cantSplit/>
          <w:jc w:val="center"/>
        </w:trPr>
        <w:tc>
          <w:tcPr>
            <w:tcW w:w="2466" w:type="dxa"/>
            <w:shd w:val="clear" w:color="auto" w:fill="FFFFFF"/>
            <w:tcMar>
              <w:top w:w="65" w:type="dxa"/>
              <w:left w:w="85" w:type="dxa"/>
              <w:bottom w:w="65" w:type="dxa"/>
              <w:right w:w="85" w:type="dxa"/>
            </w:tcMar>
            <w:vAlign w:val="center"/>
          </w:tcPr>
          <w:p w14:paraId="7BA34ABC"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427711A5" w14:textId="77777777" w:rsidR="008E371C" w:rsidRDefault="00F7078F">
            <w:pPr>
              <w:keepNext/>
              <w:keepLines/>
              <w:spacing w:after="40" w:line="264" w:lineRule="auto"/>
              <w:jc w:val="center"/>
              <w:rPr>
                <w:lang w:eastAsia="ko-KR"/>
              </w:rPr>
            </w:pPr>
            <w:r>
              <w:rPr>
                <w:sz w:val="18"/>
                <w:lang w:eastAsia="ko-KR"/>
              </w:rPr>
              <w:t>장기재고 및 유효기간 관리표준</w:t>
            </w:r>
          </w:p>
        </w:tc>
        <w:tc>
          <w:tcPr>
            <w:tcW w:w="2466" w:type="dxa"/>
            <w:shd w:val="clear" w:color="auto" w:fill="FFFFFF"/>
            <w:tcMar>
              <w:top w:w="65" w:type="dxa"/>
              <w:left w:w="85" w:type="dxa"/>
              <w:bottom w:w="65" w:type="dxa"/>
              <w:right w:w="85" w:type="dxa"/>
            </w:tcMar>
            <w:vAlign w:val="center"/>
          </w:tcPr>
          <w:p w14:paraId="6CECD0D0"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5413AEA7" w14:textId="77777777" w:rsidR="0024710A" w:rsidRDefault="00F7078F" w:rsidP="000F0660">
            <w:pPr>
              <w:keepNext/>
              <w:keepLines/>
              <w:spacing w:after="40" w:line="264" w:lineRule="auto"/>
              <w:jc w:val="center"/>
            </w:pPr>
            <w:r>
              <w:rPr>
                <w:sz w:val="18"/>
              </w:rPr>
              <w:t>2026-09-01</w:t>
            </w:r>
          </w:p>
        </w:tc>
      </w:tr>
      <w:tr w:rsidR="008E371C" w14:paraId="723AAD3E" w14:textId="77777777">
        <w:trPr>
          <w:cantSplit/>
          <w:jc w:val="center"/>
        </w:trPr>
        <w:tc>
          <w:tcPr>
            <w:tcW w:w="2466" w:type="dxa"/>
            <w:shd w:val="clear" w:color="auto" w:fill="FFFFFF"/>
            <w:tcMar>
              <w:top w:w="65" w:type="dxa"/>
              <w:left w:w="85" w:type="dxa"/>
              <w:bottom w:w="65" w:type="dxa"/>
              <w:right w:w="85" w:type="dxa"/>
            </w:tcMar>
            <w:vAlign w:val="center"/>
          </w:tcPr>
          <w:p w14:paraId="740C4AE5"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16A232F2"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67893C36"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16D7DCB4" w14:textId="77777777" w:rsidR="008E371C" w:rsidRDefault="00F7078F">
            <w:pPr>
              <w:keepNext/>
              <w:keepLines/>
              <w:spacing w:after="40" w:line="264" w:lineRule="auto"/>
              <w:jc w:val="center"/>
            </w:pPr>
            <w:proofErr w:type="spellStart"/>
            <w:r>
              <w:rPr>
                <w:sz w:val="18"/>
              </w:rPr>
              <w:t>품질책임자</w:t>
            </w:r>
            <w:proofErr w:type="spellEnd"/>
          </w:p>
        </w:tc>
      </w:tr>
      <w:tr w:rsidR="008E371C" w14:paraId="5E02397C" w14:textId="77777777">
        <w:trPr>
          <w:cantSplit/>
          <w:jc w:val="center"/>
        </w:trPr>
        <w:tc>
          <w:tcPr>
            <w:tcW w:w="2466" w:type="dxa"/>
            <w:shd w:val="clear" w:color="auto" w:fill="FFFFFF"/>
            <w:tcMar>
              <w:top w:w="65" w:type="dxa"/>
              <w:left w:w="85" w:type="dxa"/>
              <w:bottom w:w="65" w:type="dxa"/>
              <w:right w:w="85" w:type="dxa"/>
            </w:tcMar>
            <w:vAlign w:val="center"/>
          </w:tcPr>
          <w:p w14:paraId="50152B25"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5724FB96"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40D49ED5"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37DE1617" w14:textId="77777777" w:rsidR="008E371C" w:rsidRDefault="00F7078F">
            <w:pPr>
              <w:keepNext/>
              <w:keepLines/>
              <w:spacing w:after="40" w:line="264" w:lineRule="auto"/>
              <w:jc w:val="center"/>
            </w:pPr>
            <w:r>
              <w:rPr>
                <w:sz w:val="18"/>
              </w:rPr>
              <w:t>SH-QP-019 / SH-QP-013 / SH-QP-018</w:t>
            </w:r>
          </w:p>
        </w:tc>
      </w:tr>
    </w:tbl>
    <w:p w14:paraId="16642EA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1C5F7A84" w14:textId="77777777" w:rsidR="008E371C" w:rsidRDefault="00F7078F">
      <w:pPr>
        <w:spacing w:after="100" w:line="288" w:lineRule="auto"/>
        <w:rPr>
          <w:lang w:eastAsia="ko-KR"/>
        </w:rPr>
      </w:pPr>
      <w:r>
        <w:rPr>
          <w:sz w:val="21"/>
          <w:lang w:eastAsia="ko-KR"/>
        </w:rPr>
        <w:t>장기 보관 또는 유효기간 적용 자재와 제품의 열화, 부식, 오염 및 사양변경 위험을 통제하여 부적합 사용과 출하를 예방한다.</w:t>
      </w:r>
    </w:p>
    <w:p w14:paraId="15EBE15D"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2. </w:t>
      </w:r>
      <w:proofErr w:type="spellStart"/>
      <w:r>
        <w:rPr>
          <w:rFonts w:ascii="맑은 고딕" w:eastAsia="맑은 고딕" w:hAnsi="맑은 고딕" w:cs="맑은 고딕"/>
          <w:sz w:val="24"/>
        </w:rPr>
        <w:t>관리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대상</w:t>
      </w:r>
      <w:proofErr w:type="spellEnd"/>
    </w:p>
    <w:p w14:paraId="1531643C" w14:textId="77777777" w:rsidR="008E371C" w:rsidRDefault="00F7078F">
      <w:pPr>
        <w:pStyle w:val="a0"/>
        <w:spacing w:after="100" w:line="288" w:lineRule="auto"/>
        <w:rPr>
          <w:lang w:eastAsia="ko-KR"/>
        </w:rPr>
      </w:pPr>
      <w:r>
        <w:rPr>
          <w:sz w:val="21"/>
          <w:lang w:eastAsia="ko-KR"/>
        </w:rPr>
        <w:t>유효기간이 지정된 자재·접착제·화학품 등</w:t>
      </w:r>
    </w:p>
    <w:p w14:paraId="22DF1529" w14:textId="77777777" w:rsidR="008E371C" w:rsidRDefault="00F7078F">
      <w:pPr>
        <w:pStyle w:val="a0"/>
        <w:spacing w:after="100" w:line="288" w:lineRule="auto"/>
        <w:rPr>
          <w:lang w:eastAsia="ko-KR"/>
        </w:rPr>
      </w:pPr>
      <w:r>
        <w:rPr>
          <w:sz w:val="21"/>
          <w:lang w:eastAsia="ko-KR"/>
        </w:rPr>
        <w:t>방청/포장상태에 따라 열화 가능한 부품</w:t>
      </w:r>
    </w:p>
    <w:p w14:paraId="633B84AF" w14:textId="77777777" w:rsidR="008E371C" w:rsidRDefault="00F7078F">
      <w:pPr>
        <w:pStyle w:val="a0"/>
        <w:spacing w:after="100" w:line="288" w:lineRule="auto"/>
        <w:rPr>
          <w:lang w:eastAsia="ko-KR"/>
        </w:rPr>
      </w:pPr>
      <w:r>
        <w:rPr>
          <w:sz w:val="21"/>
          <w:lang w:eastAsia="ko-KR"/>
        </w:rPr>
        <w:t>사내 기준 이상 장기간 미사용 원자재·</w:t>
      </w:r>
      <w:proofErr w:type="spellStart"/>
      <w:r>
        <w:rPr>
          <w:sz w:val="21"/>
          <w:lang w:eastAsia="ko-KR"/>
        </w:rPr>
        <w:t>재공</w:t>
      </w:r>
      <w:proofErr w:type="spellEnd"/>
      <w:r>
        <w:rPr>
          <w:sz w:val="21"/>
          <w:lang w:eastAsia="ko-KR"/>
        </w:rPr>
        <w:t>·완제품</w:t>
      </w:r>
    </w:p>
    <w:p w14:paraId="7D5E0FA7" w14:textId="77777777" w:rsidR="008E371C" w:rsidRDefault="00F7078F">
      <w:pPr>
        <w:pStyle w:val="a0"/>
        <w:spacing w:after="100" w:line="288" w:lineRule="auto"/>
        <w:rPr>
          <w:lang w:eastAsia="ko-KR"/>
        </w:rPr>
      </w:pPr>
      <w:r>
        <w:rPr>
          <w:sz w:val="21"/>
          <w:lang w:eastAsia="ko-KR"/>
        </w:rPr>
        <w:t>설계/사양 변경 전 생산된 재고</w:t>
      </w:r>
    </w:p>
    <w:p w14:paraId="1C8B70F5" w14:textId="77777777" w:rsidR="008E371C" w:rsidRDefault="00F7078F">
      <w:pPr>
        <w:pStyle w:val="a0"/>
        <w:spacing w:after="100" w:line="288" w:lineRule="auto"/>
      </w:pPr>
      <w:proofErr w:type="spellStart"/>
      <w:r>
        <w:rPr>
          <w:sz w:val="21"/>
        </w:rPr>
        <w:t>고객</w:t>
      </w:r>
      <w:proofErr w:type="spellEnd"/>
      <w:r>
        <w:rPr>
          <w:sz w:val="21"/>
        </w:rPr>
        <w:t xml:space="preserve"> </w:t>
      </w:r>
      <w:proofErr w:type="spellStart"/>
      <w:r>
        <w:rPr>
          <w:sz w:val="21"/>
        </w:rPr>
        <w:t>지정</w:t>
      </w:r>
      <w:proofErr w:type="spellEnd"/>
      <w:r>
        <w:rPr>
          <w:sz w:val="21"/>
        </w:rPr>
        <w:t xml:space="preserve"> Shelf-life </w:t>
      </w:r>
      <w:proofErr w:type="spellStart"/>
      <w:r>
        <w:rPr>
          <w:sz w:val="21"/>
        </w:rPr>
        <w:t>관리품</w:t>
      </w:r>
      <w:proofErr w:type="spellEnd"/>
    </w:p>
    <w:p w14:paraId="2C79211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정기</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확인</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05047297" w14:textId="77777777">
        <w:trPr>
          <w:cantSplit/>
          <w:tblHeader/>
          <w:jc w:val="center"/>
        </w:trPr>
        <w:tc>
          <w:tcPr>
            <w:tcW w:w="3288" w:type="dxa"/>
            <w:shd w:val="clear" w:color="auto" w:fill="E9EDF1"/>
            <w:tcMar>
              <w:top w:w="65" w:type="dxa"/>
              <w:left w:w="85" w:type="dxa"/>
              <w:bottom w:w="65" w:type="dxa"/>
              <w:right w:w="85" w:type="dxa"/>
            </w:tcMar>
            <w:vAlign w:val="center"/>
          </w:tcPr>
          <w:p w14:paraId="3DF6A6FA" w14:textId="77777777" w:rsidR="008E371C" w:rsidRDefault="00F7078F">
            <w:pPr>
              <w:keepNext/>
              <w:keepLines/>
              <w:spacing w:after="40" w:line="264" w:lineRule="auto"/>
              <w:jc w:val="center"/>
            </w:pPr>
            <w:proofErr w:type="spellStart"/>
            <w:r>
              <w:rPr>
                <w:b/>
                <w:sz w:val="18"/>
              </w:rPr>
              <w:t>항목</w:t>
            </w:r>
            <w:proofErr w:type="spellEnd"/>
          </w:p>
        </w:tc>
        <w:tc>
          <w:tcPr>
            <w:tcW w:w="3288" w:type="dxa"/>
            <w:shd w:val="clear" w:color="auto" w:fill="E9EDF1"/>
            <w:tcMar>
              <w:top w:w="65" w:type="dxa"/>
              <w:left w:w="85" w:type="dxa"/>
              <w:bottom w:w="65" w:type="dxa"/>
              <w:right w:w="85" w:type="dxa"/>
            </w:tcMar>
            <w:vAlign w:val="center"/>
          </w:tcPr>
          <w:p w14:paraId="3A708CD4" w14:textId="77777777" w:rsidR="008E371C" w:rsidRDefault="00F7078F">
            <w:pPr>
              <w:keepNext/>
              <w:keepLines/>
              <w:spacing w:after="40" w:line="264" w:lineRule="auto"/>
              <w:jc w:val="center"/>
            </w:pPr>
            <w:proofErr w:type="spellStart"/>
            <w:r>
              <w:rPr>
                <w:b/>
                <w:sz w:val="18"/>
              </w:rPr>
              <w:t>확인내용</w:t>
            </w:r>
            <w:proofErr w:type="spellEnd"/>
          </w:p>
        </w:tc>
        <w:tc>
          <w:tcPr>
            <w:tcW w:w="3288" w:type="dxa"/>
            <w:shd w:val="clear" w:color="auto" w:fill="E9EDF1"/>
            <w:tcMar>
              <w:top w:w="65" w:type="dxa"/>
              <w:left w:w="85" w:type="dxa"/>
              <w:bottom w:w="65" w:type="dxa"/>
              <w:right w:w="85" w:type="dxa"/>
            </w:tcMar>
            <w:vAlign w:val="center"/>
          </w:tcPr>
          <w:p w14:paraId="0AD769D9" w14:textId="77777777" w:rsidR="008E371C" w:rsidRDefault="00F7078F">
            <w:pPr>
              <w:keepNext/>
              <w:keepLines/>
              <w:spacing w:after="40" w:line="264" w:lineRule="auto"/>
              <w:jc w:val="center"/>
            </w:pPr>
            <w:proofErr w:type="spellStart"/>
            <w:r>
              <w:rPr>
                <w:b/>
                <w:sz w:val="18"/>
              </w:rPr>
              <w:t>조치</w:t>
            </w:r>
            <w:proofErr w:type="spellEnd"/>
          </w:p>
        </w:tc>
      </w:tr>
      <w:tr w:rsidR="008E371C" w14:paraId="0E3E31FE" w14:textId="77777777">
        <w:trPr>
          <w:cantSplit/>
          <w:jc w:val="center"/>
        </w:trPr>
        <w:tc>
          <w:tcPr>
            <w:tcW w:w="3288" w:type="dxa"/>
            <w:shd w:val="clear" w:color="auto" w:fill="FFFFFF"/>
            <w:tcMar>
              <w:top w:w="65" w:type="dxa"/>
              <w:left w:w="85" w:type="dxa"/>
              <w:bottom w:w="65" w:type="dxa"/>
              <w:right w:w="85" w:type="dxa"/>
            </w:tcMar>
            <w:vAlign w:val="center"/>
          </w:tcPr>
          <w:p w14:paraId="16ACCCA5" w14:textId="77777777" w:rsidR="008E371C" w:rsidRDefault="00F7078F">
            <w:pPr>
              <w:keepLines/>
              <w:spacing w:after="40" w:line="264" w:lineRule="auto"/>
              <w:jc w:val="center"/>
            </w:pPr>
            <w:proofErr w:type="spellStart"/>
            <w:r>
              <w:rPr>
                <w:sz w:val="18"/>
              </w:rPr>
              <w:t>기간</w:t>
            </w:r>
            <w:proofErr w:type="spellEnd"/>
          </w:p>
        </w:tc>
        <w:tc>
          <w:tcPr>
            <w:tcW w:w="3288" w:type="dxa"/>
            <w:shd w:val="clear" w:color="auto" w:fill="FFFFFF"/>
            <w:tcMar>
              <w:top w:w="65" w:type="dxa"/>
              <w:left w:w="85" w:type="dxa"/>
              <w:bottom w:w="65" w:type="dxa"/>
              <w:right w:w="85" w:type="dxa"/>
            </w:tcMar>
            <w:vAlign w:val="center"/>
          </w:tcPr>
          <w:p w14:paraId="7E339BD9" w14:textId="77777777" w:rsidR="008E371C" w:rsidRDefault="00F7078F">
            <w:pPr>
              <w:keepLines/>
              <w:spacing w:after="40" w:line="264" w:lineRule="auto"/>
              <w:jc w:val="center"/>
              <w:rPr>
                <w:lang w:eastAsia="ko-KR"/>
              </w:rPr>
            </w:pPr>
            <w:r>
              <w:rPr>
                <w:sz w:val="18"/>
                <w:lang w:eastAsia="ko-KR"/>
              </w:rPr>
              <w:t>입고/생산일 및 유효기간</w:t>
            </w:r>
          </w:p>
        </w:tc>
        <w:tc>
          <w:tcPr>
            <w:tcW w:w="3288" w:type="dxa"/>
            <w:shd w:val="clear" w:color="auto" w:fill="FFFFFF"/>
            <w:tcMar>
              <w:top w:w="65" w:type="dxa"/>
              <w:left w:w="85" w:type="dxa"/>
              <w:bottom w:w="65" w:type="dxa"/>
              <w:right w:w="85" w:type="dxa"/>
            </w:tcMar>
            <w:vAlign w:val="center"/>
          </w:tcPr>
          <w:p w14:paraId="1CEEBFBB" w14:textId="77777777" w:rsidR="008E371C" w:rsidRDefault="00F7078F">
            <w:pPr>
              <w:keepLines/>
              <w:spacing w:after="40" w:line="264" w:lineRule="auto"/>
              <w:jc w:val="center"/>
            </w:pPr>
            <w:r>
              <w:rPr>
                <w:sz w:val="18"/>
              </w:rPr>
              <w:t>FEFO/FIFO</w:t>
            </w:r>
          </w:p>
        </w:tc>
      </w:tr>
      <w:tr w:rsidR="008E371C" w14:paraId="4D0A20B2" w14:textId="77777777">
        <w:trPr>
          <w:cantSplit/>
          <w:jc w:val="center"/>
        </w:trPr>
        <w:tc>
          <w:tcPr>
            <w:tcW w:w="3288" w:type="dxa"/>
            <w:shd w:val="clear" w:color="auto" w:fill="FFFFFF"/>
            <w:tcMar>
              <w:top w:w="65" w:type="dxa"/>
              <w:left w:w="85" w:type="dxa"/>
              <w:bottom w:w="65" w:type="dxa"/>
              <w:right w:w="85" w:type="dxa"/>
            </w:tcMar>
            <w:vAlign w:val="center"/>
          </w:tcPr>
          <w:p w14:paraId="03109493" w14:textId="77777777" w:rsidR="008E371C" w:rsidRDefault="00F7078F">
            <w:pPr>
              <w:keepLines/>
              <w:spacing w:after="40" w:line="264" w:lineRule="auto"/>
              <w:jc w:val="center"/>
            </w:pPr>
            <w:proofErr w:type="spellStart"/>
            <w:r>
              <w:rPr>
                <w:sz w:val="18"/>
              </w:rPr>
              <w:t>외관</w:t>
            </w:r>
            <w:proofErr w:type="spellEnd"/>
          </w:p>
        </w:tc>
        <w:tc>
          <w:tcPr>
            <w:tcW w:w="3288" w:type="dxa"/>
            <w:shd w:val="clear" w:color="auto" w:fill="FFFFFF"/>
            <w:tcMar>
              <w:top w:w="65" w:type="dxa"/>
              <w:left w:w="85" w:type="dxa"/>
              <w:bottom w:w="65" w:type="dxa"/>
              <w:right w:w="85" w:type="dxa"/>
            </w:tcMar>
            <w:vAlign w:val="center"/>
          </w:tcPr>
          <w:p w14:paraId="2E2080D4" w14:textId="77777777" w:rsidR="008E371C" w:rsidRDefault="00F7078F">
            <w:pPr>
              <w:keepLines/>
              <w:spacing w:after="40" w:line="264" w:lineRule="auto"/>
              <w:jc w:val="center"/>
              <w:rPr>
                <w:lang w:eastAsia="ko-KR"/>
              </w:rPr>
            </w:pPr>
            <w:r>
              <w:rPr>
                <w:sz w:val="18"/>
                <w:lang w:eastAsia="ko-KR"/>
              </w:rPr>
              <w:t>부식·변색·오염·변형</w:t>
            </w:r>
          </w:p>
        </w:tc>
        <w:tc>
          <w:tcPr>
            <w:tcW w:w="3288" w:type="dxa"/>
            <w:shd w:val="clear" w:color="auto" w:fill="FFFFFF"/>
            <w:tcMar>
              <w:top w:w="65" w:type="dxa"/>
              <w:left w:w="85" w:type="dxa"/>
              <w:bottom w:w="65" w:type="dxa"/>
              <w:right w:w="85" w:type="dxa"/>
            </w:tcMar>
            <w:vAlign w:val="center"/>
          </w:tcPr>
          <w:p w14:paraId="2FFB0C0D" w14:textId="77777777" w:rsidR="008E371C" w:rsidRDefault="00F7078F">
            <w:pPr>
              <w:keepLines/>
              <w:spacing w:after="40" w:line="264" w:lineRule="auto"/>
              <w:jc w:val="center"/>
            </w:pPr>
            <w:proofErr w:type="spellStart"/>
            <w:r>
              <w:rPr>
                <w:sz w:val="18"/>
              </w:rPr>
              <w:t>보류</w:t>
            </w:r>
            <w:proofErr w:type="spellEnd"/>
            <w:r>
              <w:rPr>
                <w:sz w:val="18"/>
              </w:rPr>
              <w:t>/</w:t>
            </w:r>
            <w:proofErr w:type="spellStart"/>
            <w:r>
              <w:rPr>
                <w:sz w:val="18"/>
              </w:rPr>
              <w:t>재검사</w:t>
            </w:r>
            <w:proofErr w:type="spellEnd"/>
          </w:p>
        </w:tc>
      </w:tr>
      <w:tr w:rsidR="008E371C" w14:paraId="3DF90684" w14:textId="77777777">
        <w:trPr>
          <w:cantSplit/>
          <w:jc w:val="center"/>
        </w:trPr>
        <w:tc>
          <w:tcPr>
            <w:tcW w:w="3288" w:type="dxa"/>
            <w:shd w:val="clear" w:color="auto" w:fill="FFFFFF"/>
            <w:tcMar>
              <w:top w:w="65" w:type="dxa"/>
              <w:left w:w="85" w:type="dxa"/>
              <w:bottom w:w="65" w:type="dxa"/>
              <w:right w:w="85" w:type="dxa"/>
            </w:tcMar>
            <w:vAlign w:val="center"/>
          </w:tcPr>
          <w:p w14:paraId="18951B91" w14:textId="77777777" w:rsidR="008E371C" w:rsidRDefault="00F7078F">
            <w:pPr>
              <w:keepLines/>
              <w:spacing w:after="40" w:line="264" w:lineRule="auto"/>
              <w:jc w:val="center"/>
            </w:pPr>
            <w:proofErr w:type="spellStart"/>
            <w:r>
              <w:rPr>
                <w:sz w:val="18"/>
              </w:rPr>
              <w:t>포장</w:t>
            </w:r>
            <w:proofErr w:type="spellEnd"/>
          </w:p>
        </w:tc>
        <w:tc>
          <w:tcPr>
            <w:tcW w:w="3288" w:type="dxa"/>
            <w:shd w:val="clear" w:color="auto" w:fill="FFFFFF"/>
            <w:tcMar>
              <w:top w:w="65" w:type="dxa"/>
              <w:left w:w="85" w:type="dxa"/>
              <w:bottom w:w="65" w:type="dxa"/>
              <w:right w:w="85" w:type="dxa"/>
            </w:tcMar>
            <w:vAlign w:val="center"/>
          </w:tcPr>
          <w:p w14:paraId="2B4F476B" w14:textId="77777777" w:rsidR="008E371C" w:rsidRDefault="00F7078F">
            <w:pPr>
              <w:keepLines/>
              <w:spacing w:after="40" w:line="264" w:lineRule="auto"/>
              <w:jc w:val="center"/>
              <w:rPr>
                <w:lang w:eastAsia="ko-KR"/>
              </w:rPr>
            </w:pPr>
            <w:r>
              <w:rPr>
                <w:sz w:val="18"/>
                <w:lang w:eastAsia="ko-KR"/>
              </w:rPr>
              <w:t>밀봉·방청·용기 상태</w:t>
            </w:r>
          </w:p>
        </w:tc>
        <w:tc>
          <w:tcPr>
            <w:tcW w:w="3288" w:type="dxa"/>
            <w:shd w:val="clear" w:color="auto" w:fill="FFFFFF"/>
            <w:tcMar>
              <w:top w:w="65" w:type="dxa"/>
              <w:left w:w="85" w:type="dxa"/>
              <w:bottom w:w="65" w:type="dxa"/>
              <w:right w:w="85" w:type="dxa"/>
            </w:tcMar>
            <w:vAlign w:val="center"/>
          </w:tcPr>
          <w:p w14:paraId="1B73A120" w14:textId="77777777" w:rsidR="008E371C" w:rsidRDefault="00F7078F">
            <w:pPr>
              <w:keepLines/>
              <w:spacing w:after="40" w:line="264" w:lineRule="auto"/>
              <w:jc w:val="center"/>
            </w:pPr>
            <w:proofErr w:type="spellStart"/>
            <w:r>
              <w:rPr>
                <w:sz w:val="18"/>
              </w:rPr>
              <w:t>재포장</w:t>
            </w:r>
            <w:proofErr w:type="spellEnd"/>
          </w:p>
        </w:tc>
      </w:tr>
      <w:tr w:rsidR="008E371C" w14:paraId="7F9D8636" w14:textId="77777777">
        <w:trPr>
          <w:cantSplit/>
          <w:jc w:val="center"/>
        </w:trPr>
        <w:tc>
          <w:tcPr>
            <w:tcW w:w="3288" w:type="dxa"/>
            <w:shd w:val="clear" w:color="auto" w:fill="FFFFFF"/>
            <w:tcMar>
              <w:top w:w="65" w:type="dxa"/>
              <w:left w:w="85" w:type="dxa"/>
              <w:bottom w:w="65" w:type="dxa"/>
              <w:right w:w="85" w:type="dxa"/>
            </w:tcMar>
            <w:vAlign w:val="center"/>
          </w:tcPr>
          <w:p w14:paraId="157BD125" w14:textId="77777777" w:rsidR="008E371C" w:rsidRDefault="00F7078F">
            <w:pPr>
              <w:keepLines/>
              <w:spacing w:after="40" w:line="264" w:lineRule="auto"/>
              <w:jc w:val="center"/>
            </w:pPr>
            <w:proofErr w:type="spellStart"/>
            <w:r>
              <w:rPr>
                <w:sz w:val="18"/>
              </w:rPr>
              <w:t>사양</w:t>
            </w:r>
            <w:proofErr w:type="spellEnd"/>
          </w:p>
        </w:tc>
        <w:tc>
          <w:tcPr>
            <w:tcW w:w="3288" w:type="dxa"/>
            <w:shd w:val="clear" w:color="auto" w:fill="FFFFFF"/>
            <w:tcMar>
              <w:top w:w="65" w:type="dxa"/>
              <w:left w:w="85" w:type="dxa"/>
              <w:bottom w:w="65" w:type="dxa"/>
              <w:right w:w="85" w:type="dxa"/>
            </w:tcMar>
            <w:vAlign w:val="center"/>
          </w:tcPr>
          <w:p w14:paraId="4A132E17" w14:textId="77777777" w:rsidR="008E371C" w:rsidRDefault="00F7078F">
            <w:pPr>
              <w:keepLines/>
              <w:spacing w:after="40" w:line="264" w:lineRule="auto"/>
              <w:jc w:val="center"/>
              <w:rPr>
                <w:lang w:eastAsia="ko-KR"/>
              </w:rPr>
            </w:pPr>
            <w:r>
              <w:rPr>
                <w:sz w:val="18"/>
                <w:lang w:eastAsia="ko-KR"/>
              </w:rPr>
              <w:t>현재 도면/Rev와 일치</w:t>
            </w:r>
          </w:p>
        </w:tc>
        <w:tc>
          <w:tcPr>
            <w:tcW w:w="3288" w:type="dxa"/>
            <w:shd w:val="clear" w:color="auto" w:fill="FFFFFF"/>
            <w:tcMar>
              <w:top w:w="65" w:type="dxa"/>
              <w:left w:w="85" w:type="dxa"/>
              <w:bottom w:w="65" w:type="dxa"/>
              <w:right w:w="85" w:type="dxa"/>
            </w:tcMar>
            <w:vAlign w:val="center"/>
          </w:tcPr>
          <w:p w14:paraId="5CDC044B" w14:textId="77777777" w:rsidR="008E371C" w:rsidRDefault="00F7078F">
            <w:pPr>
              <w:keepLines/>
              <w:spacing w:after="40" w:line="264" w:lineRule="auto"/>
              <w:jc w:val="center"/>
            </w:pPr>
            <w:proofErr w:type="spellStart"/>
            <w:r>
              <w:rPr>
                <w:sz w:val="18"/>
              </w:rPr>
              <w:t>변경</w:t>
            </w:r>
            <w:proofErr w:type="spellEnd"/>
            <w:r>
              <w:rPr>
                <w:sz w:val="18"/>
              </w:rPr>
              <w:t xml:space="preserve"> </w:t>
            </w:r>
            <w:proofErr w:type="spellStart"/>
            <w:r>
              <w:rPr>
                <w:sz w:val="18"/>
              </w:rPr>
              <w:t>영향평가</w:t>
            </w:r>
            <w:proofErr w:type="spellEnd"/>
          </w:p>
        </w:tc>
      </w:tr>
      <w:tr w:rsidR="008E371C" w14:paraId="70187090" w14:textId="77777777">
        <w:trPr>
          <w:cantSplit/>
          <w:jc w:val="center"/>
        </w:trPr>
        <w:tc>
          <w:tcPr>
            <w:tcW w:w="3288" w:type="dxa"/>
            <w:shd w:val="clear" w:color="auto" w:fill="FFFFFF"/>
            <w:tcMar>
              <w:top w:w="65" w:type="dxa"/>
              <w:left w:w="85" w:type="dxa"/>
              <w:bottom w:w="65" w:type="dxa"/>
              <w:right w:w="85" w:type="dxa"/>
            </w:tcMar>
            <w:vAlign w:val="center"/>
          </w:tcPr>
          <w:p w14:paraId="5932C512" w14:textId="77777777" w:rsidR="008E371C" w:rsidRDefault="00F7078F">
            <w:pPr>
              <w:keepLines/>
              <w:spacing w:after="40" w:line="264" w:lineRule="auto"/>
              <w:jc w:val="center"/>
            </w:pPr>
            <w:proofErr w:type="spellStart"/>
            <w:r>
              <w:rPr>
                <w:sz w:val="18"/>
              </w:rPr>
              <w:t>추적성</w:t>
            </w:r>
            <w:proofErr w:type="spellEnd"/>
          </w:p>
        </w:tc>
        <w:tc>
          <w:tcPr>
            <w:tcW w:w="3288" w:type="dxa"/>
            <w:shd w:val="clear" w:color="auto" w:fill="FFFFFF"/>
            <w:tcMar>
              <w:top w:w="65" w:type="dxa"/>
              <w:left w:w="85" w:type="dxa"/>
              <w:bottom w:w="65" w:type="dxa"/>
              <w:right w:w="85" w:type="dxa"/>
            </w:tcMar>
            <w:vAlign w:val="center"/>
          </w:tcPr>
          <w:p w14:paraId="0BBF1C55" w14:textId="77777777" w:rsidR="008E371C" w:rsidRDefault="00F7078F">
            <w:pPr>
              <w:keepLines/>
              <w:spacing w:after="40" w:line="264" w:lineRule="auto"/>
              <w:jc w:val="center"/>
            </w:pPr>
            <w:r>
              <w:rPr>
                <w:sz w:val="18"/>
              </w:rPr>
              <w:t>LOT/</w:t>
            </w:r>
            <w:proofErr w:type="spellStart"/>
            <w:r>
              <w:rPr>
                <w:sz w:val="18"/>
              </w:rPr>
              <w:t>라벨</w:t>
            </w:r>
            <w:proofErr w:type="spellEnd"/>
            <w:r>
              <w:rPr>
                <w:sz w:val="18"/>
              </w:rPr>
              <w:t xml:space="preserve"> </w:t>
            </w:r>
            <w:proofErr w:type="spellStart"/>
            <w:r>
              <w:rPr>
                <w:sz w:val="18"/>
              </w:rPr>
              <w:t>판독</w:t>
            </w:r>
            <w:proofErr w:type="spellEnd"/>
            <w:r>
              <w:rPr>
                <w:sz w:val="18"/>
              </w:rPr>
              <w:t xml:space="preserve"> </w:t>
            </w:r>
            <w:proofErr w:type="spellStart"/>
            <w:r>
              <w:rPr>
                <w:sz w:val="18"/>
              </w:rPr>
              <w:t>가능</w:t>
            </w:r>
            <w:proofErr w:type="spellEnd"/>
          </w:p>
        </w:tc>
        <w:tc>
          <w:tcPr>
            <w:tcW w:w="3288" w:type="dxa"/>
            <w:shd w:val="clear" w:color="auto" w:fill="FFFFFF"/>
            <w:tcMar>
              <w:top w:w="65" w:type="dxa"/>
              <w:left w:w="85" w:type="dxa"/>
              <w:bottom w:w="65" w:type="dxa"/>
              <w:right w:w="85" w:type="dxa"/>
            </w:tcMar>
            <w:vAlign w:val="center"/>
          </w:tcPr>
          <w:p w14:paraId="3DAEA5B9" w14:textId="77777777" w:rsidR="008E371C" w:rsidRDefault="00F7078F">
            <w:pPr>
              <w:keepLines/>
              <w:spacing w:after="40" w:line="264" w:lineRule="auto"/>
              <w:jc w:val="center"/>
            </w:pPr>
            <w:proofErr w:type="spellStart"/>
            <w:r>
              <w:rPr>
                <w:sz w:val="18"/>
              </w:rPr>
              <w:t>재식별</w:t>
            </w:r>
            <w:proofErr w:type="spellEnd"/>
            <w:r>
              <w:rPr>
                <w:sz w:val="18"/>
              </w:rPr>
              <w:t>/</w:t>
            </w:r>
            <w:proofErr w:type="spellStart"/>
            <w:r>
              <w:rPr>
                <w:sz w:val="18"/>
              </w:rPr>
              <w:t>보류</w:t>
            </w:r>
            <w:proofErr w:type="spellEnd"/>
          </w:p>
        </w:tc>
      </w:tr>
      <w:tr w:rsidR="008E371C" w14:paraId="4A2DE835" w14:textId="77777777">
        <w:trPr>
          <w:cantSplit/>
          <w:jc w:val="center"/>
        </w:trPr>
        <w:tc>
          <w:tcPr>
            <w:tcW w:w="3288" w:type="dxa"/>
            <w:shd w:val="clear" w:color="auto" w:fill="FFFFFF"/>
            <w:tcMar>
              <w:top w:w="65" w:type="dxa"/>
              <w:left w:w="85" w:type="dxa"/>
              <w:bottom w:w="65" w:type="dxa"/>
              <w:right w:w="85" w:type="dxa"/>
            </w:tcMar>
            <w:vAlign w:val="center"/>
          </w:tcPr>
          <w:p w14:paraId="74A333A7" w14:textId="77777777" w:rsidR="008E371C" w:rsidRDefault="00F7078F">
            <w:pPr>
              <w:keepLines/>
              <w:spacing w:after="40" w:line="264" w:lineRule="auto"/>
              <w:jc w:val="center"/>
            </w:pPr>
            <w:proofErr w:type="spellStart"/>
            <w:r>
              <w:rPr>
                <w:sz w:val="18"/>
              </w:rPr>
              <w:t>품질</w:t>
            </w:r>
            <w:proofErr w:type="spellEnd"/>
          </w:p>
        </w:tc>
        <w:tc>
          <w:tcPr>
            <w:tcW w:w="3288" w:type="dxa"/>
            <w:shd w:val="clear" w:color="auto" w:fill="FFFFFF"/>
            <w:tcMar>
              <w:top w:w="65" w:type="dxa"/>
              <w:left w:w="85" w:type="dxa"/>
              <w:bottom w:w="65" w:type="dxa"/>
              <w:right w:w="85" w:type="dxa"/>
            </w:tcMar>
            <w:vAlign w:val="center"/>
          </w:tcPr>
          <w:p w14:paraId="34018AE0" w14:textId="77777777" w:rsidR="008E371C" w:rsidRDefault="00F7078F">
            <w:pPr>
              <w:keepLines/>
              <w:spacing w:after="40" w:line="264" w:lineRule="auto"/>
              <w:jc w:val="center"/>
            </w:pPr>
            <w:proofErr w:type="spellStart"/>
            <w:r>
              <w:rPr>
                <w:sz w:val="18"/>
              </w:rPr>
              <w:t>필요</w:t>
            </w:r>
            <w:proofErr w:type="spellEnd"/>
            <w:r>
              <w:rPr>
                <w:sz w:val="18"/>
              </w:rPr>
              <w:t xml:space="preserve"> </w:t>
            </w:r>
            <w:proofErr w:type="spellStart"/>
            <w:r>
              <w:rPr>
                <w:sz w:val="18"/>
              </w:rPr>
              <w:t>특성</w:t>
            </w:r>
            <w:proofErr w:type="spellEnd"/>
            <w:r>
              <w:rPr>
                <w:sz w:val="18"/>
              </w:rPr>
              <w:t xml:space="preserve"> </w:t>
            </w:r>
            <w:proofErr w:type="spellStart"/>
            <w:r>
              <w:rPr>
                <w:sz w:val="18"/>
              </w:rPr>
              <w:t>재검사</w:t>
            </w:r>
            <w:proofErr w:type="spellEnd"/>
          </w:p>
        </w:tc>
        <w:tc>
          <w:tcPr>
            <w:tcW w:w="3288" w:type="dxa"/>
            <w:shd w:val="clear" w:color="auto" w:fill="FFFFFF"/>
            <w:tcMar>
              <w:top w:w="65" w:type="dxa"/>
              <w:left w:w="85" w:type="dxa"/>
              <w:bottom w:w="65" w:type="dxa"/>
              <w:right w:w="85" w:type="dxa"/>
            </w:tcMar>
            <w:vAlign w:val="center"/>
          </w:tcPr>
          <w:p w14:paraId="3A397AEF" w14:textId="77777777" w:rsidR="008E371C" w:rsidRDefault="00F7078F">
            <w:pPr>
              <w:keepLines/>
              <w:spacing w:after="40" w:line="264" w:lineRule="auto"/>
              <w:jc w:val="center"/>
            </w:pPr>
            <w:proofErr w:type="spellStart"/>
            <w:r>
              <w:rPr>
                <w:sz w:val="18"/>
              </w:rPr>
              <w:t>사용</w:t>
            </w:r>
            <w:proofErr w:type="spellEnd"/>
            <w:r>
              <w:rPr>
                <w:sz w:val="18"/>
              </w:rPr>
              <w:t>/</w:t>
            </w:r>
            <w:proofErr w:type="spellStart"/>
            <w:r>
              <w:rPr>
                <w:sz w:val="18"/>
              </w:rPr>
              <w:t>출하</w:t>
            </w:r>
            <w:proofErr w:type="spellEnd"/>
            <w:r>
              <w:rPr>
                <w:sz w:val="18"/>
              </w:rPr>
              <w:t xml:space="preserve"> </w:t>
            </w:r>
            <w:proofErr w:type="spellStart"/>
            <w:r>
              <w:rPr>
                <w:sz w:val="18"/>
              </w:rPr>
              <w:t>판정</w:t>
            </w:r>
            <w:proofErr w:type="spellEnd"/>
          </w:p>
        </w:tc>
      </w:tr>
    </w:tbl>
    <w:p w14:paraId="5E321ABC"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유효기간</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임박</w:t>
      </w:r>
      <w:proofErr w:type="spellEnd"/>
      <w:r>
        <w:rPr>
          <w:rFonts w:ascii="맑은 고딕" w:eastAsia="맑은 고딕" w:hAnsi="맑은 고딕" w:cs="맑은 고딕"/>
          <w:sz w:val="24"/>
        </w:rPr>
        <w:t>/</w:t>
      </w:r>
      <w:proofErr w:type="spellStart"/>
      <w:r>
        <w:rPr>
          <w:rFonts w:ascii="맑은 고딕" w:eastAsia="맑은 고딕" w:hAnsi="맑은 고딕" w:cs="맑은 고딕"/>
          <w:sz w:val="24"/>
        </w:rPr>
        <w:t>초과</w:t>
      </w:r>
      <w:proofErr w:type="spellEnd"/>
    </w:p>
    <w:p w14:paraId="43388433" w14:textId="77777777" w:rsidR="008E371C" w:rsidRDefault="00F7078F">
      <w:pPr>
        <w:spacing w:after="100" w:line="288" w:lineRule="auto"/>
        <w:rPr>
          <w:lang w:eastAsia="ko-KR"/>
        </w:rPr>
      </w:pPr>
      <w:r>
        <w:rPr>
          <w:sz w:val="21"/>
          <w:lang w:eastAsia="ko-KR"/>
        </w:rPr>
        <w:t>임박품은 우선 사용 가능성을 검토하되 품질과 생산계획을 고려한다. 유효기간 초과품은 승인 없이 사용하지 않으며 재검사 또는 공급자/고객 승인 기준에 따라 판정한다.</w:t>
      </w:r>
    </w:p>
    <w:p w14:paraId="6A34739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5. 장기재고 </w:t>
      </w:r>
      <w:proofErr w:type="spellStart"/>
      <w:r>
        <w:rPr>
          <w:rFonts w:ascii="맑은 고딕" w:eastAsia="맑은 고딕" w:hAnsi="맑은 고딕" w:cs="맑은 고딕"/>
          <w:sz w:val="24"/>
          <w:lang w:eastAsia="ko-KR"/>
        </w:rPr>
        <w:t>재투입</w:t>
      </w:r>
      <w:proofErr w:type="spellEnd"/>
    </w:p>
    <w:p w14:paraId="79424FBF" w14:textId="77777777" w:rsidR="008E371C" w:rsidRDefault="00F7078F">
      <w:pPr>
        <w:spacing w:after="100" w:line="288" w:lineRule="auto"/>
        <w:rPr>
          <w:lang w:eastAsia="ko-KR"/>
        </w:rPr>
      </w:pPr>
      <w:r>
        <w:rPr>
          <w:sz w:val="21"/>
          <w:lang w:eastAsia="ko-KR"/>
        </w:rPr>
        <w:t>장기재고를 생산 또는 출하에 투입하기 전 최신 사양, 외관, 포장, 기능/치수 등 필요한 특성을 확인하고 승인 결과를 기록한다.</w:t>
      </w:r>
    </w:p>
    <w:p w14:paraId="7FFA5CED"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 xml:space="preserve">SH-WI-029 공급자 </w:t>
      </w:r>
      <w:proofErr w:type="spellStart"/>
      <w:r>
        <w:rPr>
          <w:rFonts w:ascii="맑은 고딕" w:eastAsia="맑은 고딕" w:hAnsi="맑은 고딕" w:cs="맑은 고딕"/>
          <w:sz w:val="24"/>
          <w:lang w:eastAsia="ko-KR"/>
        </w:rPr>
        <w:t>변경품</w:t>
      </w:r>
      <w:proofErr w:type="spellEnd"/>
      <w:r>
        <w:rPr>
          <w:rFonts w:ascii="맑은 고딕" w:eastAsia="맑은 고딕" w:hAnsi="맑은 고딕" w:cs="맑은 고딕"/>
          <w:sz w:val="24"/>
          <w:lang w:eastAsia="ko-KR"/>
        </w:rPr>
        <w:t xml:space="preserve"> 및 </w:t>
      </w:r>
      <w:proofErr w:type="spellStart"/>
      <w:r>
        <w:rPr>
          <w:rFonts w:ascii="맑은 고딕" w:eastAsia="맑은 고딕" w:hAnsi="맑은 고딕" w:cs="맑은 고딕"/>
          <w:sz w:val="24"/>
          <w:lang w:eastAsia="ko-KR"/>
        </w:rPr>
        <w:t>초도품</w:t>
      </w:r>
      <w:proofErr w:type="spellEnd"/>
      <w:r>
        <w:rPr>
          <w:rFonts w:ascii="맑은 고딕" w:eastAsia="맑은 고딕" w:hAnsi="맑은 고딕" w:cs="맑은 고딕"/>
          <w:sz w:val="24"/>
          <w:lang w:eastAsia="ko-KR"/>
        </w:rPr>
        <w:t xml:space="preserve"> 확인표준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37708776" w14:textId="77777777">
        <w:trPr>
          <w:cantSplit/>
          <w:tblHeader/>
          <w:jc w:val="center"/>
        </w:trPr>
        <w:tc>
          <w:tcPr>
            <w:tcW w:w="2466" w:type="dxa"/>
            <w:shd w:val="clear" w:color="auto" w:fill="E9EDF1"/>
            <w:tcMar>
              <w:top w:w="65" w:type="dxa"/>
              <w:left w:w="85" w:type="dxa"/>
              <w:bottom w:w="65" w:type="dxa"/>
              <w:right w:w="85" w:type="dxa"/>
            </w:tcMar>
            <w:vAlign w:val="center"/>
          </w:tcPr>
          <w:p w14:paraId="42CBEAC1"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3F9D54B"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4278564B"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D934FFE" w14:textId="77777777" w:rsidR="008E371C" w:rsidRDefault="00F7078F">
            <w:pPr>
              <w:keepNext/>
              <w:keepLines/>
              <w:spacing w:after="40" w:line="264" w:lineRule="auto"/>
              <w:jc w:val="center"/>
            </w:pPr>
            <w:proofErr w:type="spellStart"/>
            <w:r>
              <w:rPr>
                <w:b/>
                <w:sz w:val="18"/>
              </w:rPr>
              <w:t>내용</w:t>
            </w:r>
            <w:proofErr w:type="spellEnd"/>
          </w:p>
        </w:tc>
      </w:tr>
      <w:tr w:rsidR="008E371C" w14:paraId="4F432CE4" w14:textId="77777777">
        <w:trPr>
          <w:cantSplit/>
          <w:jc w:val="center"/>
        </w:trPr>
        <w:tc>
          <w:tcPr>
            <w:tcW w:w="2466" w:type="dxa"/>
            <w:shd w:val="clear" w:color="auto" w:fill="FFFFFF"/>
            <w:tcMar>
              <w:top w:w="65" w:type="dxa"/>
              <w:left w:w="85" w:type="dxa"/>
              <w:bottom w:w="65" w:type="dxa"/>
              <w:right w:w="85" w:type="dxa"/>
            </w:tcMar>
            <w:vAlign w:val="center"/>
          </w:tcPr>
          <w:p w14:paraId="73097894"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4D63C73E" w14:textId="77777777" w:rsidR="008E371C" w:rsidRDefault="00F7078F">
            <w:pPr>
              <w:keepNext/>
              <w:keepLines/>
              <w:spacing w:after="40" w:line="264" w:lineRule="auto"/>
              <w:jc w:val="center"/>
            </w:pPr>
            <w:r>
              <w:rPr>
                <w:sz w:val="18"/>
              </w:rPr>
              <w:t>SH-WI-029</w:t>
            </w:r>
          </w:p>
        </w:tc>
        <w:tc>
          <w:tcPr>
            <w:tcW w:w="2466" w:type="dxa"/>
            <w:shd w:val="clear" w:color="auto" w:fill="FFFFFF"/>
            <w:tcMar>
              <w:top w:w="65" w:type="dxa"/>
              <w:left w:w="85" w:type="dxa"/>
              <w:bottom w:w="65" w:type="dxa"/>
              <w:right w:w="85" w:type="dxa"/>
            </w:tcMar>
            <w:vAlign w:val="center"/>
          </w:tcPr>
          <w:p w14:paraId="07DF6A92"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21081CBC" w14:textId="77777777" w:rsidR="0024710A" w:rsidRDefault="00F7078F" w:rsidP="000F0660">
            <w:pPr>
              <w:keepNext/>
              <w:keepLines/>
              <w:spacing w:after="40" w:line="264" w:lineRule="auto"/>
              <w:jc w:val="center"/>
            </w:pPr>
            <w:r>
              <w:rPr>
                <w:sz w:val="18"/>
              </w:rPr>
              <w:t>Rev.03</w:t>
            </w:r>
          </w:p>
        </w:tc>
      </w:tr>
      <w:tr w:rsidR="008E371C" w14:paraId="4236C808" w14:textId="77777777">
        <w:trPr>
          <w:cantSplit/>
          <w:jc w:val="center"/>
        </w:trPr>
        <w:tc>
          <w:tcPr>
            <w:tcW w:w="2466" w:type="dxa"/>
            <w:shd w:val="clear" w:color="auto" w:fill="FFFFFF"/>
            <w:tcMar>
              <w:top w:w="65" w:type="dxa"/>
              <w:left w:w="85" w:type="dxa"/>
              <w:bottom w:w="65" w:type="dxa"/>
              <w:right w:w="85" w:type="dxa"/>
            </w:tcMar>
            <w:vAlign w:val="center"/>
          </w:tcPr>
          <w:p w14:paraId="5F1E0370"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1D76CD03" w14:textId="77777777" w:rsidR="008E371C" w:rsidRDefault="00F7078F">
            <w:pPr>
              <w:keepNext/>
              <w:keepLines/>
              <w:spacing w:after="40" w:line="264" w:lineRule="auto"/>
              <w:jc w:val="center"/>
              <w:rPr>
                <w:lang w:eastAsia="ko-KR"/>
              </w:rPr>
            </w:pPr>
            <w:r>
              <w:rPr>
                <w:sz w:val="18"/>
                <w:lang w:eastAsia="ko-KR"/>
              </w:rPr>
              <w:t xml:space="preserve">공급자 </w:t>
            </w:r>
            <w:proofErr w:type="spellStart"/>
            <w:r>
              <w:rPr>
                <w:sz w:val="18"/>
                <w:lang w:eastAsia="ko-KR"/>
              </w:rPr>
              <w:t>변경품</w:t>
            </w:r>
            <w:proofErr w:type="spellEnd"/>
            <w:r>
              <w:rPr>
                <w:sz w:val="18"/>
                <w:lang w:eastAsia="ko-KR"/>
              </w:rPr>
              <w:t xml:space="preserve"> 및 </w:t>
            </w:r>
            <w:proofErr w:type="spellStart"/>
            <w:r>
              <w:rPr>
                <w:sz w:val="18"/>
                <w:lang w:eastAsia="ko-KR"/>
              </w:rPr>
              <w:t>초도품</w:t>
            </w:r>
            <w:proofErr w:type="spellEnd"/>
            <w:r>
              <w:rPr>
                <w:sz w:val="18"/>
                <w:lang w:eastAsia="ko-KR"/>
              </w:rPr>
              <w:t xml:space="preserve"> 확인표준</w:t>
            </w:r>
          </w:p>
        </w:tc>
        <w:tc>
          <w:tcPr>
            <w:tcW w:w="2466" w:type="dxa"/>
            <w:shd w:val="clear" w:color="auto" w:fill="FFFFFF"/>
            <w:tcMar>
              <w:top w:w="65" w:type="dxa"/>
              <w:left w:w="85" w:type="dxa"/>
              <w:bottom w:w="65" w:type="dxa"/>
              <w:right w:w="85" w:type="dxa"/>
            </w:tcMar>
            <w:vAlign w:val="center"/>
          </w:tcPr>
          <w:p w14:paraId="71A3A016"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2D416E72" w14:textId="77777777" w:rsidR="0024710A" w:rsidRDefault="00F7078F" w:rsidP="000F0660">
            <w:pPr>
              <w:keepNext/>
              <w:keepLines/>
              <w:spacing w:after="40" w:line="264" w:lineRule="auto"/>
              <w:jc w:val="center"/>
            </w:pPr>
            <w:r>
              <w:rPr>
                <w:sz w:val="18"/>
              </w:rPr>
              <w:t>2026-09-01</w:t>
            </w:r>
          </w:p>
        </w:tc>
      </w:tr>
      <w:tr w:rsidR="008E371C" w14:paraId="01EE00BF" w14:textId="77777777">
        <w:trPr>
          <w:cantSplit/>
          <w:jc w:val="center"/>
        </w:trPr>
        <w:tc>
          <w:tcPr>
            <w:tcW w:w="2466" w:type="dxa"/>
            <w:shd w:val="clear" w:color="auto" w:fill="FFFFFF"/>
            <w:tcMar>
              <w:top w:w="65" w:type="dxa"/>
              <w:left w:w="85" w:type="dxa"/>
              <w:bottom w:w="65" w:type="dxa"/>
              <w:right w:w="85" w:type="dxa"/>
            </w:tcMar>
            <w:vAlign w:val="center"/>
          </w:tcPr>
          <w:p w14:paraId="4AA4B2B9"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2B69388D"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7EAB4ECA"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0CFA85DC" w14:textId="77777777" w:rsidR="008E371C" w:rsidRDefault="00F7078F">
            <w:pPr>
              <w:keepNext/>
              <w:keepLines/>
              <w:spacing w:after="40" w:line="264" w:lineRule="auto"/>
              <w:jc w:val="center"/>
            </w:pPr>
            <w:proofErr w:type="spellStart"/>
            <w:r>
              <w:rPr>
                <w:sz w:val="18"/>
              </w:rPr>
              <w:t>품질책임자</w:t>
            </w:r>
            <w:proofErr w:type="spellEnd"/>
          </w:p>
        </w:tc>
      </w:tr>
      <w:tr w:rsidR="008E371C" w14:paraId="04F9AC72" w14:textId="77777777">
        <w:trPr>
          <w:cantSplit/>
          <w:jc w:val="center"/>
        </w:trPr>
        <w:tc>
          <w:tcPr>
            <w:tcW w:w="2466" w:type="dxa"/>
            <w:shd w:val="clear" w:color="auto" w:fill="FFFFFF"/>
            <w:tcMar>
              <w:top w:w="65" w:type="dxa"/>
              <w:left w:w="85" w:type="dxa"/>
              <w:bottom w:w="65" w:type="dxa"/>
              <w:right w:w="85" w:type="dxa"/>
            </w:tcMar>
            <w:vAlign w:val="center"/>
          </w:tcPr>
          <w:p w14:paraId="229F5F3A"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5715049F"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5C5F1C5B"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47CFABAB" w14:textId="77777777" w:rsidR="008E371C" w:rsidRDefault="00F7078F">
            <w:pPr>
              <w:keepNext/>
              <w:keepLines/>
              <w:spacing w:after="40" w:line="264" w:lineRule="auto"/>
              <w:jc w:val="center"/>
            </w:pPr>
            <w:r>
              <w:rPr>
                <w:sz w:val="18"/>
              </w:rPr>
              <w:t>SH-QP-011 / SH-QP-015 / SH-QP-010</w:t>
            </w:r>
          </w:p>
        </w:tc>
      </w:tr>
    </w:tbl>
    <w:p w14:paraId="79594569"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70C8CF98" w14:textId="77777777" w:rsidR="008E371C" w:rsidRDefault="00F7078F">
      <w:pPr>
        <w:spacing w:after="100" w:line="288" w:lineRule="auto"/>
        <w:rPr>
          <w:lang w:eastAsia="ko-KR"/>
        </w:rPr>
      </w:pPr>
      <w:r>
        <w:rPr>
          <w:sz w:val="21"/>
          <w:lang w:eastAsia="ko-KR"/>
        </w:rPr>
        <w:t xml:space="preserve">공급자의 공정·자재·설비·장소 등 변경품과 신규 </w:t>
      </w:r>
      <w:proofErr w:type="spellStart"/>
      <w:r>
        <w:rPr>
          <w:sz w:val="21"/>
          <w:lang w:eastAsia="ko-KR"/>
        </w:rPr>
        <w:t>초도품을</w:t>
      </w:r>
      <w:proofErr w:type="spellEnd"/>
      <w:r>
        <w:rPr>
          <w:sz w:val="21"/>
          <w:lang w:eastAsia="ko-KR"/>
        </w:rPr>
        <w:t xml:space="preserve"> 승인 상태와 검사결과로 확인하여 </w:t>
      </w:r>
      <w:proofErr w:type="spellStart"/>
      <w:r>
        <w:rPr>
          <w:sz w:val="21"/>
          <w:lang w:eastAsia="ko-KR"/>
        </w:rPr>
        <w:t>미승인</w:t>
      </w:r>
      <w:proofErr w:type="spellEnd"/>
      <w:r>
        <w:rPr>
          <w:sz w:val="21"/>
          <w:lang w:eastAsia="ko-KR"/>
        </w:rPr>
        <w:t xml:space="preserve"> 변경품의 양산 투입을 방지한다.</w:t>
      </w:r>
    </w:p>
    <w:p w14:paraId="62D0DD32"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변경</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유형</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66EEBA86" w14:textId="77777777">
        <w:trPr>
          <w:cantSplit/>
          <w:tblHeader/>
          <w:jc w:val="center"/>
        </w:trPr>
        <w:tc>
          <w:tcPr>
            <w:tcW w:w="4932" w:type="dxa"/>
            <w:shd w:val="clear" w:color="auto" w:fill="E9EDF1"/>
            <w:tcMar>
              <w:top w:w="65" w:type="dxa"/>
              <w:left w:w="85" w:type="dxa"/>
              <w:bottom w:w="65" w:type="dxa"/>
              <w:right w:w="85" w:type="dxa"/>
            </w:tcMar>
            <w:vAlign w:val="center"/>
          </w:tcPr>
          <w:p w14:paraId="01C2C56C" w14:textId="77777777" w:rsidR="008E371C" w:rsidRDefault="00F7078F">
            <w:pPr>
              <w:keepNext/>
              <w:keepLines/>
              <w:spacing w:after="40" w:line="264" w:lineRule="auto"/>
              <w:jc w:val="center"/>
            </w:pPr>
            <w:proofErr w:type="spellStart"/>
            <w:r>
              <w:rPr>
                <w:b/>
                <w:sz w:val="18"/>
              </w:rPr>
              <w:t>구분</w:t>
            </w:r>
            <w:proofErr w:type="spellEnd"/>
          </w:p>
        </w:tc>
        <w:tc>
          <w:tcPr>
            <w:tcW w:w="4932" w:type="dxa"/>
            <w:shd w:val="clear" w:color="auto" w:fill="E9EDF1"/>
            <w:tcMar>
              <w:top w:w="65" w:type="dxa"/>
              <w:left w:w="85" w:type="dxa"/>
              <w:bottom w:w="65" w:type="dxa"/>
              <w:right w:w="85" w:type="dxa"/>
            </w:tcMar>
            <w:vAlign w:val="center"/>
          </w:tcPr>
          <w:p w14:paraId="281C762F" w14:textId="77777777" w:rsidR="008E371C" w:rsidRDefault="00F7078F">
            <w:pPr>
              <w:keepNext/>
              <w:keepLines/>
              <w:spacing w:after="40" w:line="264" w:lineRule="auto"/>
              <w:jc w:val="center"/>
            </w:pPr>
            <w:r>
              <w:rPr>
                <w:b/>
                <w:sz w:val="18"/>
              </w:rPr>
              <w:t>예</w:t>
            </w:r>
          </w:p>
        </w:tc>
      </w:tr>
      <w:tr w:rsidR="008E371C" w14:paraId="4D09BFE5" w14:textId="77777777">
        <w:trPr>
          <w:cantSplit/>
          <w:jc w:val="center"/>
        </w:trPr>
        <w:tc>
          <w:tcPr>
            <w:tcW w:w="4932" w:type="dxa"/>
            <w:shd w:val="clear" w:color="auto" w:fill="FFFFFF"/>
            <w:tcMar>
              <w:top w:w="65" w:type="dxa"/>
              <w:left w:w="85" w:type="dxa"/>
              <w:bottom w:w="65" w:type="dxa"/>
              <w:right w:w="85" w:type="dxa"/>
            </w:tcMar>
            <w:vAlign w:val="center"/>
          </w:tcPr>
          <w:p w14:paraId="6F76822A" w14:textId="77777777" w:rsidR="008E371C" w:rsidRDefault="00F7078F">
            <w:pPr>
              <w:keepLines/>
              <w:spacing w:after="40" w:line="264" w:lineRule="auto"/>
              <w:jc w:val="center"/>
            </w:pPr>
            <w:r>
              <w:rPr>
                <w:sz w:val="18"/>
              </w:rPr>
              <w:t>Man</w:t>
            </w:r>
          </w:p>
        </w:tc>
        <w:tc>
          <w:tcPr>
            <w:tcW w:w="4932" w:type="dxa"/>
            <w:shd w:val="clear" w:color="auto" w:fill="FFFFFF"/>
            <w:tcMar>
              <w:top w:w="65" w:type="dxa"/>
              <w:left w:w="85" w:type="dxa"/>
              <w:bottom w:w="65" w:type="dxa"/>
              <w:right w:w="85" w:type="dxa"/>
            </w:tcMar>
            <w:vAlign w:val="center"/>
          </w:tcPr>
          <w:p w14:paraId="306C7D25" w14:textId="77777777" w:rsidR="008E371C" w:rsidRDefault="00F7078F">
            <w:pPr>
              <w:keepLines/>
              <w:spacing w:after="40" w:line="264" w:lineRule="auto"/>
              <w:jc w:val="center"/>
              <w:rPr>
                <w:lang w:eastAsia="ko-KR"/>
              </w:rPr>
            </w:pPr>
            <w:r>
              <w:rPr>
                <w:sz w:val="18"/>
                <w:lang w:eastAsia="ko-KR"/>
              </w:rPr>
              <w:t>핵심 작업/검사 체계 변경</w:t>
            </w:r>
          </w:p>
        </w:tc>
      </w:tr>
      <w:tr w:rsidR="008E371C" w14:paraId="6CA25C13" w14:textId="77777777">
        <w:trPr>
          <w:cantSplit/>
          <w:jc w:val="center"/>
        </w:trPr>
        <w:tc>
          <w:tcPr>
            <w:tcW w:w="4932" w:type="dxa"/>
            <w:shd w:val="clear" w:color="auto" w:fill="FFFFFF"/>
            <w:tcMar>
              <w:top w:w="65" w:type="dxa"/>
              <w:left w:w="85" w:type="dxa"/>
              <w:bottom w:w="65" w:type="dxa"/>
              <w:right w:w="85" w:type="dxa"/>
            </w:tcMar>
            <w:vAlign w:val="center"/>
          </w:tcPr>
          <w:p w14:paraId="0A138AAA" w14:textId="77777777" w:rsidR="008E371C" w:rsidRDefault="00F7078F">
            <w:pPr>
              <w:keepLines/>
              <w:spacing w:after="40" w:line="264" w:lineRule="auto"/>
              <w:jc w:val="center"/>
            </w:pPr>
            <w:r>
              <w:rPr>
                <w:sz w:val="18"/>
              </w:rPr>
              <w:t>Machine</w:t>
            </w:r>
          </w:p>
        </w:tc>
        <w:tc>
          <w:tcPr>
            <w:tcW w:w="4932" w:type="dxa"/>
            <w:shd w:val="clear" w:color="auto" w:fill="FFFFFF"/>
            <w:tcMar>
              <w:top w:w="65" w:type="dxa"/>
              <w:left w:w="85" w:type="dxa"/>
              <w:bottom w:w="65" w:type="dxa"/>
              <w:right w:w="85" w:type="dxa"/>
            </w:tcMar>
            <w:vAlign w:val="center"/>
          </w:tcPr>
          <w:p w14:paraId="2ABB4066" w14:textId="77777777" w:rsidR="008E371C" w:rsidRDefault="00F7078F">
            <w:pPr>
              <w:keepLines/>
              <w:spacing w:after="40" w:line="264" w:lineRule="auto"/>
              <w:jc w:val="center"/>
              <w:rPr>
                <w:lang w:eastAsia="ko-KR"/>
              </w:rPr>
            </w:pPr>
            <w:r>
              <w:rPr>
                <w:sz w:val="18"/>
                <w:lang w:eastAsia="ko-KR"/>
              </w:rPr>
              <w:t>설비·금형·</w:t>
            </w:r>
            <w:proofErr w:type="spellStart"/>
            <w:r>
              <w:rPr>
                <w:sz w:val="18"/>
                <w:lang w:eastAsia="ko-KR"/>
              </w:rPr>
              <w:t>치공구</w:t>
            </w:r>
            <w:proofErr w:type="spellEnd"/>
            <w:r>
              <w:rPr>
                <w:sz w:val="18"/>
                <w:lang w:eastAsia="ko-KR"/>
              </w:rPr>
              <w:t xml:space="preserve"> 변경/이관</w:t>
            </w:r>
          </w:p>
        </w:tc>
      </w:tr>
      <w:tr w:rsidR="008E371C" w14:paraId="653D6F7D" w14:textId="77777777">
        <w:trPr>
          <w:cantSplit/>
          <w:jc w:val="center"/>
        </w:trPr>
        <w:tc>
          <w:tcPr>
            <w:tcW w:w="4932" w:type="dxa"/>
            <w:shd w:val="clear" w:color="auto" w:fill="FFFFFF"/>
            <w:tcMar>
              <w:top w:w="65" w:type="dxa"/>
              <w:left w:w="85" w:type="dxa"/>
              <w:bottom w:w="65" w:type="dxa"/>
              <w:right w:w="85" w:type="dxa"/>
            </w:tcMar>
            <w:vAlign w:val="center"/>
          </w:tcPr>
          <w:p w14:paraId="2BB328A2" w14:textId="77777777" w:rsidR="008E371C" w:rsidRDefault="00F7078F">
            <w:pPr>
              <w:keepLines/>
              <w:spacing w:after="40" w:line="264" w:lineRule="auto"/>
              <w:jc w:val="center"/>
            </w:pPr>
            <w:r>
              <w:rPr>
                <w:sz w:val="18"/>
              </w:rPr>
              <w:t>Material</w:t>
            </w:r>
          </w:p>
        </w:tc>
        <w:tc>
          <w:tcPr>
            <w:tcW w:w="4932" w:type="dxa"/>
            <w:shd w:val="clear" w:color="auto" w:fill="FFFFFF"/>
            <w:tcMar>
              <w:top w:w="65" w:type="dxa"/>
              <w:left w:w="85" w:type="dxa"/>
              <w:bottom w:w="65" w:type="dxa"/>
              <w:right w:w="85" w:type="dxa"/>
            </w:tcMar>
            <w:vAlign w:val="center"/>
          </w:tcPr>
          <w:p w14:paraId="132A9FB4" w14:textId="77777777" w:rsidR="008E371C" w:rsidRDefault="00F7078F">
            <w:pPr>
              <w:keepLines/>
              <w:spacing w:after="40" w:line="264" w:lineRule="auto"/>
              <w:jc w:val="center"/>
              <w:rPr>
                <w:lang w:eastAsia="ko-KR"/>
              </w:rPr>
            </w:pPr>
            <w:r>
              <w:rPr>
                <w:sz w:val="18"/>
                <w:lang w:eastAsia="ko-KR"/>
              </w:rPr>
              <w:t>원재료·재질·하위공급자 변경</w:t>
            </w:r>
          </w:p>
        </w:tc>
      </w:tr>
      <w:tr w:rsidR="008E371C" w14:paraId="5B4249EC" w14:textId="77777777">
        <w:trPr>
          <w:cantSplit/>
          <w:jc w:val="center"/>
        </w:trPr>
        <w:tc>
          <w:tcPr>
            <w:tcW w:w="4932" w:type="dxa"/>
            <w:shd w:val="clear" w:color="auto" w:fill="FFFFFF"/>
            <w:tcMar>
              <w:top w:w="65" w:type="dxa"/>
              <w:left w:w="85" w:type="dxa"/>
              <w:bottom w:w="65" w:type="dxa"/>
              <w:right w:w="85" w:type="dxa"/>
            </w:tcMar>
            <w:vAlign w:val="center"/>
          </w:tcPr>
          <w:p w14:paraId="00EB09F9" w14:textId="77777777" w:rsidR="008E371C" w:rsidRDefault="00F7078F">
            <w:pPr>
              <w:keepLines/>
              <w:spacing w:after="40" w:line="264" w:lineRule="auto"/>
              <w:jc w:val="center"/>
            </w:pPr>
            <w:r>
              <w:rPr>
                <w:sz w:val="18"/>
              </w:rPr>
              <w:t>Method</w:t>
            </w:r>
          </w:p>
        </w:tc>
        <w:tc>
          <w:tcPr>
            <w:tcW w:w="4932" w:type="dxa"/>
            <w:shd w:val="clear" w:color="auto" w:fill="FFFFFF"/>
            <w:tcMar>
              <w:top w:w="65" w:type="dxa"/>
              <w:left w:w="85" w:type="dxa"/>
              <w:bottom w:w="65" w:type="dxa"/>
              <w:right w:w="85" w:type="dxa"/>
            </w:tcMar>
            <w:vAlign w:val="center"/>
          </w:tcPr>
          <w:p w14:paraId="53EA36B9" w14:textId="77777777" w:rsidR="008E371C" w:rsidRDefault="00F7078F">
            <w:pPr>
              <w:keepLines/>
              <w:spacing w:after="40" w:line="264" w:lineRule="auto"/>
              <w:jc w:val="center"/>
              <w:rPr>
                <w:lang w:eastAsia="ko-KR"/>
              </w:rPr>
            </w:pPr>
            <w:r>
              <w:rPr>
                <w:sz w:val="18"/>
                <w:lang w:eastAsia="ko-KR"/>
              </w:rPr>
              <w:t>공정순서·조건·검사방법 변경</w:t>
            </w:r>
          </w:p>
        </w:tc>
      </w:tr>
      <w:tr w:rsidR="008E371C" w14:paraId="00BADD6E" w14:textId="77777777">
        <w:trPr>
          <w:cantSplit/>
          <w:jc w:val="center"/>
        </w:trPr>
        <w:tc>
          <w:tcPr>
            <w:tcW w:w="4932" w:type="dxa"/>
            <w:shd w:val="clear" w:color="auto" w:fill="FFFFFF"/>
            <w:tcMar>
              <w:top w:w="65" w:type="dxa"/>
              <w:left w:w="85" w:type="dxa"/>
              <w:bottom w:w="65" w:type="dxa"/>
              <w:right w:w="85" w:type="dxa"/>
            </w:tcMar>
            <w:vAlign w:val="center"/>
          </w:tcPr>
          <w:p w14:paraId="191ACB90" w14:textId="77777777" w:rsidR="008E371C" w:rsidRDefault="00F7078F">
            <w:pPr>
              <w:keepLines/>
              <w:spacing w:after="40" w:line="264" w:lineRule="auto"/>
              <w:jc w:val="center"/>
            </w:pPr>
            <w:r>
              <w:rPr>
                <w:sz w:val="18"/>
              </w:rPr>
              <w:t>Location</w:t>
            </w:r>
          </w:p>
        </w:tc>
        <w:tc>
          <w:tcPr>
            <w:tcW w:w="4932" w:type="dxa"/>
            <w:shd w:val="clear" w:color="auto" w:fill="FFFFFF"/>
            <w:tcMar>
              <w:top w:w="65" w:type="dxa"/>
              <w:left w:w="85" w:type="dxa"/>
              <w:bottom w:w="65" w:type="dxa"/>
              <w:right w:w="85" w:type="dxa"/>
            </w:tcMar>
            <w:vAlign w:val="center"/>
          </w:tcPr>
          <w:p w14:paraId="34000B36" w14:textId="77777777" w:rsidR="008E371C" w:rsidRDefault="00F7078F">
            <w:pPr>
              <w:keepLines/>
              <w:spacing w:after="40" w:line="264" w:lineRule="auto"/>
              <w:jc w:val="center"/>
            </w:pPr>
            <w:proofErr w:type="spellStart"/>
            <w:r>
              <w:rPr>
                <w:sz w:val="18"/>
              </w:rPr>
              <w:t>공장</w:t>
            </w:r>
            <w:proofErr w:type="spellEnd"/>
            <w:r>
              <w:rPr>
                <w:sz w:val="18"/>
              </w:rPr>
              <w:t>/</w:t>
            </w:r>
            <w:proofErr w:type="spellStart"/>
            <w:r>
              <w:rPr>
                <w:sz w:val="18"/>
              </w:rPr>
              <w:t>생산라인</w:t>
            </w:r>
            <w:proofErr w:type="spellEnd"/>
            <w:r>
              <w:rPr>
                <w:sz w:val="18"/>
              </w:rPr>
              <w:t xml:space="preserve"> </w:t>
            </w:r>
            <w:proofErr w:type="spellStart"/>
            <w:r>
              <w:rPr>
                <w:sz w:val="18"/>
              </w:rPr>
              <w:t>이전</w:t>
            </w:r>
            <w:proofErr w:type="spellEnd"/>
          </w:p>
        </w:tc>
      </w:tr>
      <w:tr w:rsidR="008E371C" w14:paraId="4C66CDE2" w14:textId="77777777">
        <w:trPr>
          <w:cantSplit/>
          <w:jc w:val="center"/>
        </w:trPr>
        <w:tc>
          <w:tcPr>
            <w:tcW w:w="4932" w:type="dxa"/>
            <w:shd w:val="clear" w:color="auto" w:fill="FFFFFF"/>
            <w:tcMar>
              <w:top w:w="65" w:type="dxa"/>
              <w:left w:w="85" w:type="dxa"/>
              <w:bottom w:w="65" w:type="dxa"/>
              <w:right w:w="85" w:type="dxa"/>
            </w:tcMar>
            <w:vAlign w:val="center"/>
          </w:tcPr>
          <w:p w14:paraId="1BCD6B07" w14:textId="77777777" w:rsidR="008E371C" w:rsidRDefault="00F7078F">
            <w:pPr>
              <w:keepLines/>
              <w:spacing w:after="40" w:line="264" w:lineRule="auto"/>
              <w:jc w:val="center"/>
            </w:pPr>
            <w:r>
              <w:rPr>
                <w:sz w:val="18"/>
              </w:rPr>
              <w:t>Design</w:t>
            </w:r>
          </w:p>
        </w:tc>
        <w:tc>
          <w:tcPr>
            <w:tcW w:w="4932" w:type="dxa"/>
            <w:shd w:val="clear" w:color="auto" w:fill="FFFFFF"/>
            <w:tcMar>
              <w:top w:w="65" w:type="dxa"/>
              <w:left w:w="85" w:type="dxa"/>
              <w:bottom w:w="65" w:type="dxa"/>
              <w:right w:w="85" w:type="dxa"/>
            </w:tcMar>
            <w:vAlign w:val="center"/>
          </w:tcPr>
          <w:p w14:paraId="328FA983" w14:textId="77777777" w:rsidR="008E371C" w:rsidRDefault="00F7078F">
            <w:pPr>
              <w:keepLines/>
              <w:spacing w:after="40" w:line="264" w:lineRule="auto"/>
              <w:jc w:val="center"/>
              <w:rPr>
                <w:lang w:eastAsia="ko-KR"/>
              </w:rPr>
            </w:pPr>
            <w:r>
              <w:rPr>
                <w:sz w:val="18"/>
                <w:lang w:eastAsia="ko-KR"/>
              </w:rPr>
              <w:t>도면·사양·부품구성 변경</w:t>
            </w:r>
          </w:p>
        </w:tc>
      </w:tr>
    </w:tbl>
    <w:p w14:paraId="1EF53DA5"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입고</w:t>
      </w:r>
      <w:proofErr w:type="spellEnd"/>
      <w:r>
        <w:rPr>
          <w:rFonts w:ascii="맑은 고딕" w:eastAsia="맑은 고딕" w:hAnsi="맑은 고딕" w:cs="맑은 고딕"/>
          <w:sz w:val="24"/>
        </w:rPr>
        <w:t xml:space="preserve"> 전 </w:t>
      </w:r>
      <w:proofErr w:type="spellStart"/>
      <w:r>
        <w:rPr>
          <w:rFonts w:ascii="맑은 고딕" w:eastAsia="맑은 고딕" w:hAnsi="맑은 고딕" w:cs="맑은 고딕"/>
          <w:sz w:val="24"/>
        </w:rPr>
        <w:t>확인</w:t>
      </w:r>
      <w:proofErr w:type="spellEnd"/>
    </w:p>
    <w:p w14:paraId="414A9957" w14:textId="77777777" w:rsidR="008E371C" w:rsidRDefault="00F7078F">
      <w:pPr>
        <w:pStyle w:val="a0"/>
        <w:spacing w:after="100" w:line="288" w:lineRule="auto"/>
        <w:rPr>
          <w:lang w:eastAsia="ko-KR"/>
        </w:rPr>
      </w:pPr>
      <w:r>
        <w:rPr>
          <w:sz w:val="21"/>
          <w:lang w:eastAsia="ko-KR"/>
        </w:rPr>
        <w:t>공급자 변경신청 및 사내 승인상태 확인</w:t>
      </w:r>
    </w:p>
    <w:p w14:paraId="65E9737F" w14:textId="77777777" w:rsidR="008E371C" w:rsidRDefault="00F7078F">
      <w:pPr>
        <w:pStyle w:val="a0"/>
        <w:spacing w:after="100" w:line="288" w:lineRule="auto"/>
        <w:rPr>
          <w:lang w:eastAsia="ko-KR"/>
        </w:rPr>
      </w:pPr>
      <w:r>
        <w:rPr>
          <w:sz w:val="21"/>
          <w:lang w:eastAsia="ko-KR"/>
        </w:rPr>
        <w:t>고객 승인/PPAP 필요 여부 확인</w:t>
      </w:r>
    </w:p>
    <w:p w14:paraId="4800C79F" w14:textId="77777777" w:rsidR="008E371C" w:rsidRDefault="00F7078F">
      <w:pPr>
        <w:pStyle w:val="a0"/>
        <w:spacing w:after="100" w:line="288" w:lineRule="auto"/>
        <w:rPr>
          <w:lang w:eastAsia="ko-KR"/>
        </w:rPr>
      </w:pPr>
      <w:proofErr w:type="spellStart"/>
      <w:r>
        <w:rPr>
          <w:sz w:val="21"/>
          <w:lang w:eastAsia="ko-KR"/>
        </w:rPr>
        <w:t>초도품</w:t>
      </w:r>
      <w:proofErr w:type="spellEnd"/>
      <w:r>
        <w:rPr>
          <w:sz w:val="21"/>
          <w:lang w:eastAsia="ko-KR"/>
        </w:rPr>
        <w:t xml:space="preserve"> 식별 및 변경 LOT 확인</w:t>
      </w:r>
    </w:p>
    <w:p w14:paraId="60F6FB99" w14:textId="77777777" w:rsidR="008E371C" w:rsidRDefault="00F7078F">
      <w:pPr>
        <w:pStyle w:val="a0"/>
        <w:spacing w:after="100" w:line="288" w:lineRule="auto"/>
        <w:rPr>
          <w:lang w:eastAsia="ko-KR"/>
        </w:rPr>
      </w:pPr>
      <w:r>
        <w:rPr>
          <w:sz w:val="21"/>
          <w:lang w:eastAsia="ko-KR"/>
        </w:rPr>
        <w:t>승인 문서와 실제 납품품의 품번/Rev 확인</w:t>
      </w:r>
    </w:p>
    <w:p w14:paraId="7E1EF871" w14:textId="77777777" w:rsidR="008E371C" w:rsidRDefault="00F7078F">
      <w:pPr>
        <w:pStyle w:val="a0"/>
        <w:spacing w:after="100" w:line="288" w:lineRule="auto"/>
        <w:rPr>
          <w:lang w:eastAsia="ko-KR"/>
        </w:rPr>
      </w:pPr>
      <w:r>
        <w:rPr>
          <w:sz w:val="21"/>
          <w:lang w:eastAsia="ko-KR"/>
        </w:rPr>
        <w:t>변경 영향특성과 검사계획 확인</w:t>
      </w:r>
    </w:p>
    <w:p w14:paraId="052DFB6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 xml:space="preserve">4. </w:t>
      </w:r>
      <w:proofErr w:type="spellStart"/>
      <w:r>
        <w:rPr>
          <w:rFonts w:ascii="맑은 고딕" w:eastAsia="맑은 고딕" w:hAnsi="맑은 고딕" w:cs="맑은 고딕"/>
          <w:sz w:val="24"/>
          <w:lang w:eastAsia="ko-KR"/>
        </w:rPr>
        <w:t>초도품</w:t>
      </w:r>
      <w:proofErr w:type="spellEnd"/>
      <w:r>
        <w:rPr>
          <w:rFonts w:ascii="맑은 고딕" w:eastAsia="맑은 고딕" w:hAnsi="맑은 고딕" w:cs="맑은 고딕"/>
          <w:sz w:val="24"/>
          <w:lang w:eastAsia="ko-KR"/>
        </w:rPr>
        <w:t xml:space="preserve"> 검사</w:t>
      </w:r>
    </w:p>
    <w:p w14:paraId="5012EECB" w14:textId="77777777" w:rsidR="008E371C" w:rsidRDefault="00F7078F">
      <w:pPr>
        <w:spacing w:after="100" w:line="288" w:lineRule="auto"/>
        <w:rPr>
          <w:lang w:eastAsia="ko-KR"/>
        </w:rPr>
      </w:pPr>
      <w:r>
        <w:rPr>
          <w:sz w:val="21"/>
          <w:lang w:eastAsia="ko-KR"/>
        </w:rPr>
        <w:t>변경 영향 특성, 특수특성 및 과거 문제특성을 중심으로 강화검사를 실시한다. 필요 시 치수성적서, 재질성적서, 공정능력 및 MSA 자료를 확인한다.</w:t>
      </w:r>
    </w:p>
    <w:p w14:paraId="015FC10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양산 투입</w:t>
      </w:r>
    </w:p>
    <w:p w14:paraId="517E11B9" w14:textId="77777777" w:rsidR="008E371C" w:rsidRDefault="00F7078F">
      <w:pPr>
        <w:spacing w:after="100" w:line="288" w:lineRule="auto"/>
        <w:rPr>
          <w:lang w:eastAsia="ko-KR"/>
        </w:rPr>
      </w:pPr>
      <w:r>
        <w:rPr>
          <w:sz w:val="21"/>
          <w:lang w:eastAsia="ko-KR"/>
        </w:rPr>
        <w:t xml:space="preserve">승인과 </w:t>
      </w:r>
      <w:proofErr w:type="spellStart"/>
      <w:r>
        <w:rPr>
          <w:sz w:val="21"/>
          <w:lang w:eastAsia="ko-KR"/>
        </w:rPr>
        <w:t>초도검사가</w:t>
      </w:r>
      <w:proofErr w:type="spellEnd"/>
      <w:r>
        <w:rPr>
          <w:sz w:val="21"/>
          <w:lang w:eastAsia="ko-KR"/>
        </w:rPr>
        <w:t xml:space="preserve"> 완료되기 전 일반 양산자재와 혼합하지 않는다. 초기 입고 LOT은 식별하고 일정기간 입고/공정 성과를 강화 모니터링한다.</w:t>
      </w:r>
    </w:p>
    <w:p w14:paraId="6C7AC5A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이상 시</w:t>
      </w:r>
    </w:p>
    <w:p w14:paraId="3CFDFFCC" w14:textId="77777777" w:rsidR="008E371C" w:rsidRDefault="00F7078F">
      <w:pPr>
        <w:spacing w:after="100" w:line="288" w:lineRule="auto"/>
        <w:rPr>
          <w:lang w:eastAsia="ko-KR"/>
        </w:rPr>
      </w:pPr>
      <w:proofErr w:type="spellStart"/>
      <w:r>
        <w:rPr>
          <w:sz w:val="21"/>
          <w:lang w:eastAsia="ko-KR"/>
        </w:rPr>
        <w:t>미승인</w:t>
      </w:r>
      <w:proofErr w:type="spellEnd"/>
      <w:r>
        <w:rPr>
          <w:sz w:val="21"/>
          <w:lang w:eastAsia="ko-KR"/>
        </w:rPr>
        <w:t xml:space="preserve"> 변경 또는 </w:t>
      </w:r>
      <w:proofErr w:type="spellStart"/>
      <w:r>
        <w:rPr>
          <w:sz w:val="21"/>
          <w:lang w:eastAsia="ko-KR"/>
        </w:rPr>
        <w:t>초도품</w:t>
      </w:r>
      <w:proofErr w:type="spellEnd"/>
      <w:r>
        <w:rPr>
          <w:sz w:val="21"/>
          <w:lang w:eastAsia="ko-KR"/>
        </w:rPr>
        <w:t xml:space="preserve"> 부적합 발견 시 즉시 사용을 중지하고 공급자에 통보한다. 이미 사용된 경우 생산품 영향 LOT을 추적한다.</w:t>
      </w:r>
    </w:p>
    <w:p w14:paraId="774B0475"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SH-WI-030 고객감사·인증심사 현장대응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37A954F0" w14:textId="77777777">
        <w:trPr>
          <w:cantSplit/>
          <w:tblHeader/>
          <w:jc w:val="center"/>
        </w:trPr>
        <w:tc>
          <w:tcPr>
            <w:tcW w:w="2466" w:type="dxa"/>
            <w:shd w:val="clear" w:color="auto" w:fill="E9EDF1"/>
            <w:tcMar>
              <w:top w:w="65" w:type="dxa"/>
              <w:left w:w="85" w:type="dxa"/>
              <w:bottom w:w="65" w:type="dxa"/>
              <w:right w:w="85" w:type="dxa"/>
            </w:tcMar>
            <w:vAlign w:val="center"/>
          </w:tcPr>
          <w:p w14:paraId="13F6E40F"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0197C821"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36E541B3"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4165436" w14:textId="77777777" w:rsidR="008E371C" w:rsidRDefault="00F7078F">
            <w:pPr>
              <w:keepNext/>
              <w:keepLines/>
              <w:spacing w:after="40" w:line="264" w:lineRule="auto"/>
              <w:jc w:val="center"/>
            </w:pPr>
            <w:proofErr w:type="spellStart"/>
            <w:r>
              <w:rPr>
                <w:b/>
                <w:sz w:val="18"/>
              </w:rPr>
              <w:t>내용</w:t>
            </w:r>
            <w:proofErr w:type="spellEnd"/>
          </w:p>
        </w:tc>
      </w:tr>
      <w:tr w:rsidR="008E371C" w14:paraId="12EE9AD2" w14:textId="77777777">
        <w:trPr>
          <w:cantSplit/>
          <w:jc w:val="center"/>
        </w:trPr>
        <w:tc>
          <w:tcPr>
            <w:tcW w:w="2466" w:type="dxa"/>
            <w:shd w:val="clear" w:color="auto" w:fill="FFFFFF"/>
            <w:tcMar>
              <w:top w:w="65" w:type="dxa"/>
              <w:left w:w="85" w:type="dxa"/>
              <w:bottom w:w="65" w:type="dxa"/>
              <w:right w:w="85" w:type="dxa"/>
            </w:tcMar>
            <w:vAlign w:val="center"/>
          </w:tcPr>
          <w:p w14:paraId="762C534D"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1D84A231" w14:textId="77777777" w:rsidR="008E371C" w:rsidRDefault="00F7078F">
            <w:pPr>
              <w:keepNext/>
              <w:keepLines/>
              <w:spacing w:after="40" w:line="264" w:lineRule="auto"/>
              <w:jc w:val="center"/>
            </w:pPr>
            <w:r>
              <w:rPr>
                <w:sz w:val="18"/>
              </w:rPr>
              <w:t>SH-WI-030</w:t>
            </w:r>
          </w:p>
        </w:tc>
        <w:tc>
          <w:tcPr>
            <w:tcW w:w="2466" w:type="dxa"/>
            <w:shd w:val="clear" w:color="auto" w:fill="FFFFFF"/>
            <w:tcMar>
              <w:top w:w="65" w:type="dxa"/>
              <w:left w:w="85" w:type="dxa"/>
              <w:bottom w:w="65" w:type="dxa"/>
              <w:right w:w="85" w:type="dxa"/>
            </w:tcMar>
            <w:vAlign w:val="center"/>
          </w:tcPr>
          <w:p w14:paraId="044EF6F7"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646507F1" w14:textId="77777777" w:rsidR="0024710A" w:rsidRDefault="00F7078F" w:rsidP="000F0660">
            <w:pPr>
              <w:keepNext/>
              <w:keepLines/>
              <w:spacing w:after="40" w:line="264" w:lineRule="auto"/>
              <w:jc w:val="center"/>
            </w:pPr>
            <w:r>
              <w:rPr>
                <w:sz w:val="18"/>
              </w:rPr>
              <w:t>Rev.03</w:t>
            </w:r>
          </w:p>
        </w:tc>
      </w:tr>
      <w:tr w:rsidR="008E371C" w14:paraId="42230ED3" w14:textId="77777777">
        <w:trPr>
          <w:cantSplit/>
          <w:jc w:val="center"/>
        </w:trPr>
        <w:tc>
          <w:tcPr>
            <w:tcW w:w="2466" w:type="dxa"/>
            <w:shd w:val="clear" w:color="auto" w:fill="FFFFFF"/>
            <w:tcMar>
              <w:top w:w="65" w:type="dxa"/>
              <w:left w:w="85" w:type="dxa"/>
              <w:bottom w:w="65" w:type="dxa"/>
              <w:right w:w="85" w:type="dxa"/>
            </w:tcMar>
            <w:vAlign w:val="center"/>
          </w:tcPr>
          <w:p w14:paraId="66B61DD6"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73A399BE" w14:textId="77777777" w:rsidR="008E371C" w:rsidRDefault="00F7078F">
            <w:pPr>
              <w:keepNext/>
              <w:keepLines/>
              <w:spacing w:after="40" w:line="264" w:lineRule="auto"/>
              <w:jc w:val="center"/>
              <w:rPr>
                <w:lang w:eastAsia="ko-KR"/>
              </w:rPr>
            </w:pPr>
            <w:r>
              <w:rPr>
                <w:sz w:val="18"/>
                <w:lang w:eastAsia="ko-KR"/>
              </w:rPr>
              <w:t>고객감사·인증심사 현장대응 표준</w:t>
            </w:r>
          </w:p>
        </w:tc>
        <w:tc>
          <w:tcPr>
            <w:tcW w:w="2466" w:type="dxa"/>
            <w:shd w:val="clear" w:color="auto" w:fill="FFFFFF"/>
            <w:tcMar>
              <w:top w:w="65" w:type="dxa"/>
              <w:left w:w="85" w:type="dxa"/>
              <w:bottom w:w="65" w:type="dxa"/>
              <w:right w:w="85" w:type="dxa"/>
            </w:tcMar>
            <w:vAlign w:val="center"/>
          </w:tcPr>
          <w:p w14:paraId="664E09A7"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5AD540C8" w14:textId="77777777" w:rsidR="0024710A" w:rsidRDefault="00F7078F" w:rsidP="000F0660">
            <w:pPr>
              <w:keepNext/>
              <w:keepLines/>
              <w:spacing w:after="40" w:line="264" w:lineRule="auto"/>
              <w:jc w:val="center"/>
            </w:pPr>
            <w:r>
              <w:rPr>
                <w:sz w:val="18"/>
              </w:rPr>
              <w:t>2026-09-01</w:t>
            </w:r>
          </w:p>
        </w:tc>
      </w:tr>
      <w:tr w:rsidR="008E371C" w14:paraId="4F288A2A" w14:textId="77777777">
        <w:trPr>
          <w:cantSplit/>
          <w:jc w:val="center"/>
        </w:trPr>
        <w:tc>
          <w:tcPr>
            <w:tcW w:w="2466" w:type="dxa"/>
            <w:shd w:val="clear" w:color="auto" w:fill="FFFFFF"/>
            <w:tcMar>
              <w:top w:w="65" w:type="dxa"/>
              <w:left w:w="85" w:type="dxa"/>
              <w:bottom w:w="65" w:type="dxa"/>
              <w:right w:w="85" w:type="dxa"/>
            </w:tcMar>
            <w:vAlign w:val="center"/>
          </w:tcPr>
          <w:p w14:paraId="55FC8A25"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544C90F2"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18617626"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6DFE484C" w14:textId="77777777" w:rsidR="008E371C" w:rsidRDefault="00F7078F">
            <w:pPr>
              <w:keepNext/>
              <w:keepLines/>
              <w:spacing w:after="40" w:line="264" w:lineRule="auto"/>
              <w:jc w:val="center"/>
            </w:pPr>
            <w:proofErr w:type="spellStart"/>
            <w:r>
              <w:rPr>
                <w:sz w:val="18"/>
              </w:rPr>
              <w:t>품질책임자</w:t>
            </w:r>
            <w:proofErr w:type="spellEnd"/>
          </w:p>
        </w:tc>
      </w:tr>
      <w:tr w:rsidR="008E371C" w14:paraId="11C93BFF" w14:textId="77777777">
        <w:trPr>
          <w:cantSplit/>
          <w:jc w:val="center"/>
        </w:trPr>
        <w:tc>
          <w:tcPr>
            <w:tcW w:w="2466" w:type="dxa"/>
            <w:shd w:val="clear" w:color="auto" w:fill="FFFFFF"/>
            <w:tcMar>
              <w:top w:w="65" w:type="dxa"/>
              <w:left w:w="85" w:type="dxa"/>
              <w:bottom w:w="65" w:type="dxa"/>
              <w:right w:w="85" w:type="dxa"/>
            </w:tcMar>
            <w:vAlign w:val="center"/>
          </w:tcPr>
          <w:p w14:paraId="61493F27"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5208A976"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3159FC18"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6428F198" w14:textId="77777777" w:rsidR="008E371C" w:rsidRDefault="00F7078F">
            <w:pPr>
              <w:keepNext/>
              <w:keepLines/>
              <w:spacing w:after="40" w:line="264" w:lineRule="auto"/>
              <w:jc w:val="center"/>
            </w:pPr>
            <w:r>
              <w:rPr>
                <w:sz w:val="18"/>
              </w:rPr>
              <w:t>SH-QP-005 / SH-QP-016 / SH-QP-025</w:t>
            </w:r>
          </w:p>
        </w:tc>
      </w:tr>
    </w:tbl>
    <w:p w14:paraId="700F6F1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1B24B951" w14:textId="77777777" w:rsidR="008E371C" w:rsidRDefault="00F7078F">
      <w:pPr>
        <w:spacing w:after="100" w:line="288" w:lineRule="auto"/>
        <w:rPr>
          <w:lang w:eastAsia="ko-KR"/>
        </w:rPr>
      </w:pPr>
      <w:r>
        <w:rPr>
          <w:sz w:val="21"/>
          <w:lang w:eastAsia="ko-KR"/>
        </w:rPr>
        <w:t>고객감사 및 ISO/IATF 인증심사 시 현장 운영상태와 기록을 사실에 근거하여 일관되게 제시하고 발견사항을 체계적으로 개선한다.</w:t>
      </w:r>
    </w:p>
    <w:p w14:paraId="6AE61FA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심사</w:t>
      </w:r>
      <w:proofErr w:type="spellEnd"/>
      <w:r>
        <w:rPr>
          <w:rFonts w:ascii="맑은 고딕" w:eastAsia="맑은 고딕" w:hAnsi="맑은 고딕" w:cs="맑은 고딕"/>
          <w:sz w:val="24"/>
        </w:rPr>
        <w:t xml:space="preserve"> 전 </w:t>
      </w:r>
      <w:proofErr w:type="spellStart"/>
      <w:r>
        <w:rPr>
          <w:rFonts w:ascii="맑은 고딕" w:eastAsia="맑은 고딕" w:hAnsi="맑은 고딕" w:cs="맑은 고딕"/>
          <w:sz w:val="24"/>
        </w:rPr>
        <w:t>준비</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30156463" w14:textId="77777777">
        <w:trPr>
          <w:cantSplit/>
          <w:tblHeader/>
          <w:jc w:val="center"/>
        </w:trPr>
        <w:tc>
          <w:tcPr>
            <w:tcW w:w="4932" w:type="dxa"/>
            <w:shd w:val="clear" w:color="auto" w:fill="E9EDF1"/>
            <w:tcMar>
              <w:top w:w="65" w:type="dxa"/>
              <w:left w:w="85" w:type="dxa"/>
              <w:bottom w:w="65" w:type="dxa"/>
              <w:right w:w="85" w:type="dxa"/>
            </w:tcMar>
            <w:vAlign w:val="center"/>
          </w:tcPr>
          <w:p w14:paraId="195A4C73" w14:textId="77777777" w:rsidR="008E371C" w:rsidRDefault="00F7078F">
            <w:pPr>
              <w:keepNext/>
              <w:keepLines/>
              <w:spacing w:after="40" w:line="264" w:lineRule="auto"/>
              <w:jc w:val="center"/>
            </w:pPr>
            <w:proofErr w:type="spellStart"/>
            <w:r>
              <w:rPr>
                <w:b/>
                <w:sz w:val="18"/>
              </w:rPr>
              <w:t>구분</w:t>
            </w:r>
            <w:proofErr w:type="spellEnd"/>
          </w:p>
        </w:tc>
        <w:tc>
          <w:tcPr>
            <w:tcW w:w="4932" w:type="dxa"/>
            <w:shd w:val="clear" w:color="auto" w:fill="E9EDF1"/>
            <w:tcMar>
              <w:top w:w="65" w:type="dxa"/>
              <w:left w:w="85" w:type="dxa"/>
              <w:bottom w:w="65" w:type="dxa"/>
              <w:right w:w="85" w:type="dxa"/>
            </w:tcMar>
            <w:vAlign w:val="center"/>
          </w:tcPr>
          <w:p w14:paraId="3833A388" w14:textId="77777777" w:rsidR="008E371C" w:rsidRDefault="00F7078F">
            <w:pPr>
              <w:keepNext/>
              <w:keepLines/>
              <w:spacing w:after="40" w:line="264" w:lineRule="auto"/>
              <w:jc w:val="center"/>
            </w:pPr>
            <w:proofErr w:type="spellStart"/>
            <w:r>
              <w:rPr>
                <w:b/>
                <w:sz w:val="18"/>
              </w:rPr>
              <w:t>확인사항</w:t>
            </w:r>
            <w:proofErr w:type="spellEnd"/>
          </w:p>
        </w:tc>
      </w:tr>
      <w:tr w:rsidR="008E371C" w14:paraId="43A0B952" w14:textId="77777777">
        <w:trPr>
          <w:cantSplit/>
          <w:jc w:val="center"/>
        </w:trPr>
        <w:tc>
          <w:tcPr>
            <w:tcW w:w="4932" w:type="dxa"/>
            <w:shd w:val="clear" w:color="auto" w:fill="FFFFFF"/>
            <w:tcMar>
              <w:top w:w="65" w:type="dxa"/>
              <w:left w:w="85" w:type="dxa"/>
              <w:bottom w:w="65" w:type="dxa"/>
              <w:right w:w="85" w:type="dxa"/>
            </w:tcMar>
            <w:vAlign w:val="center"/>
          </w:tcPr>
          <w:p w14:paraId="3FB8E47C" w14:textId="77777777" w:rsidR="008E371C" w:rsidRDefault="00F7078F">
            <w:pPr>
              <w:keepLines/>
              <w:spacing w:after="40" w:line="264" w:lineRule="auto"/>
              <w:jc w:val="center"/>
            </w:pPr>
            <w:proofErr w:type="spellStart"/>
            <w:r>
              <w:rPr>
                <w:sz w:val="18"/>
              </w:rPr>
              <w:t>문서</w:t>
            </w:r>
            <w:proofErr w:type="spellEnd"/>
          </w:p>
        </w:tc>
        <w:tc>
          <w:tcPr>
            <w:tcW w:w="4932" w:type="dxa"/>
            <w:shd w:val="clear" w:color="auto" w:fill="FFFFFF"/>
            <w:tcMar>
              <w:top w:w="65" w:type="dxa"/>
              <w:left w:w="85" w:type="dxa"/>
              <w:bottom w:w="65" w:type="dxa"/>
              <w:right w:w="85" w:type="dxa"/>
            </w:tcMar>
            <w:vAlign w:val="center"/>
          </w:tcPr>
          <w:p w14:paraId="33223D91" w14:textId="77777777" w:rsidR="008E371C" w:rsidRDefault="00F7078F">
            <w:pPr>
              <w:keepLines/>
              <w:spacing w:after="40" w:line="264" w:lineRule="auto"/>
              <w:jc w:val="center"/>
            </w:pPr>
            <w:proofErr w:type="spellStart"/>
            <w:r>
              <w:rPr>
                <w:sz w:val="18"/>
              </w:rPr>
              <w:t>최신</w:t>
            </w:r>
            <w:proofErr w:type="spellEnd"/>
            <w:r>
              <w:rPr>
                <w:sz w:val="18"/>
              </w:rPr>
              <w:t xml:space="preserve"> </w:t>
            </w:r>
            <w:proofErr w:type="spellStart"/>
            <w:r>
              <w:rPr>
                <w:sz w:val="18"/>
              </w:rPr>
              <w:t>WI·Control</w:t>
            </w:r>
            <w:proofErr w:type="spellEnd"/>
            <w:r>
              <w:rPr>
                <w:sz w:val="18"/>
              </w:rPr>
              <w:t xml:space="preserve"> </w:t>
            </w:r>
            <w:proofErr w:type="spellStart"/>
            <w:r>
              <w:rPr>
                <w:sz w:val="18"/>
              </w:rPr>
              <w:t>Plan·도면·검사기준</w:t>
            </w:r>
            <w:proofErr w:type="spellEnd"/>
          </w:p>
        </w:tc>
      </w:tr>
      <w:tr w:rsidR="008E371C" w14:paraId="677A83D2" w14:textId="77777777">
        <w:trPr>
          <w:cantSplit/>
          <w:jc w:val="center"/>
        </w:trPr>
        <w:tc>
          <w:tcPr>
            <w:tcW w:w="4932" w:type="dxa"/>
            <w:shd w:val="clear" w:color="auto" w:fill="FFFFFF"/>
            <w:tcMar>
              <w:top w:w="65" w:type="dxa"/>
              <w:left w:w="85" w:type="dxa"/>
              <w:bottom w:w="65" w:type="dxa"/>
              <w:right w:w="85" w:type="dxa"/>
            </w:tcMar>
            <w:vAlign w:val="center"/>
          </w:tcPr>
          <w:p w14:paraId="07F249DF" w14:textId="77777777" w:rsidR="008E371C" w:rsidRDefault="00F7078F">
            <w:pPr>
              <w:keepLines/>
              <w:spacing w:after="40" w:line="264" w:lineRule="auto"/>
              <w:jc w:val="center"/>
            </w:pPr>
            <w:proofErr w:type="spellStart"/>
            <w:r>
              <w:rPr>
                <w:sz w:val="18"/>
              </w:rPr>
              <w:t>현장</w:t>
            </w:r>
            <w:proofErr w:type="spellEnd"/>
          </w:p>
        </w:tc>
        <w:tc>
          <w:tcPr>
            <w:tcW w:w="4932" w:type="dxa"/>
            <w:shd w:val="clear" w:color="auto" w:fill="FFFFFF"/>
            <w:tcMar>
              <w:top w:w="65" w:type="dxa"/>
              <w:left w:w="85" w:type="dxa"/>
              <w:bottom w:w="65" w:type="dxa"/>
              <w:right w:w="85" w:type="dxa"/>
            </w:tcMar>
            <w:vAlign w:val="center"/>
          </w:tcPr>
          <w:p w14:paraId="7508A3A2" w14:textId="77777777" w:rsidR="008E371C" w:rsidRDefault="00F7078F">
            <w:pPr>
              <w:keepLines/>
              <w:spacing w:after="40" w:line="264" w:lineRule="auto"/>
              <w:jc w:val="center"/>
              <w:rPr>
                <w:lang w:eastAsia="ko-KR"/>
              </w:rPr>
            </w:pPr>
            <w:r>
              <w:rPr>
                <w:sz w:val="18"/>
                <w:lang w:eastAsia="ko-KR"/>
              </w:rPr>
              <w:t>5S·식별·격리·FIFO·안전 상태</w:t>
            </w:r>
          </w:p>
        </w:tc>
      </w:tr>
      <w:tr w:rsidR="008E371C" w14:paraId="198AC17D" w14:textId="77777777">
        <w:trPr>
          <w:cantSplit/>
          <w:jc w:val="center"/>
        </w:trPr>
        <w:tc>
          <w:tcPr>
            <w:tcW w:w="4932" w:type="dxa"/>
            <w:shd w:val="clear" w:color="auto" w:fill="FFFFFF"/>
            <w:tcMar>
              <w:top w:w="65" w:type="dxa"/>
              <w:left w:w="85" w:type="dxa"/>
              <w:bottom w:w="65" w:type="dxa"/>
              <w:right w:w="85" w:type="dxa"/>
            </w:tcMar>
            <w:vAlign w:val="center"/>
          </w:tcPr>
          <w:p w14:paraId="622006CC" w14:textId="77777777" w:rsidR="008E371C" w:rsidRDefault="00F7078F">
            <w:pPr>
              <w:keepLines/>
              <w:spacing w:after="40" w:line="264" w:lineRule="auto"/>
              <w:jc w:val="center"/>
            </w:pPr>
            <w:proofErr w:type="spellStart"/>
            <w:r>
              <w:rPr>
                <w:sz w:val="18"/>
              </w:rPr>
              <w:t>기록</w:t>
            </w:r>
            <w:proofErr w:type="spellEnd"/>
          </w:p>
        </w:tc>
        <w:tc>
          <w:tcPr>
            <w:tcW w:w="4932" w:type="dxa"/>
            <w:shd w:val="clear" w:color="auto" w:fill="FFFFFF"/>
            <w:tcMar>
              <w:top w:w="65" w:type="dxa"/>
              <w:left w:w="85" w:type="dxa"/>
              <w:bottom w:w="65" w:type="dxa"/>
              <w:right w:w="85" w:type="dxa"/>
            </w:tcMar>
            <w:vAlign w:val="center"/>
          </w:tcPr>
          <w:p w14:paraId="01B1B574" w14:textId="77777777" w:rsidR="008E371C" w:rsidRDefault="00F7078F">
            <w:pPr>
              <w:keepLines/>
              <w:spacing w:after="40" w:line="264" w:lineRule="auto"/>
              <w:jc w:val="center"/>
              <w:rPr>
                <w:lang w:eastAsia="ko-KR"/>
              </w:rPr>
            </w:pPr>
            <w:r>
              <w:rPr>
                <w:sz w:val="18"/>
                <w:lang w:eastAsia="ko-KR"/>
              </w:rPr>
              <w:t>최근 생산/검사/설비/교육 기록</w:t>
            </w:r>
          </w:p>
        </w:tc>
      </w:tr>
      <w:tr w:rsidR="008E371C" w14:paraId="7B2AFBF3" w14:textId="77777777">
        <w:trPr>
          <w:cantSplit/>
          <w:jc w:val="center"/>
        </w:trPr>
        <w:tc>
          <w:tcPr>
            <w:tcW w:w="4932" w:type="dxa"/>
            <w:shd w:val="clear" w:color="auto" w:fill="FFFFFF"/>
            <w:tcMar>
              <w:top w:w="65" w:type="dxa"/>
              <w:left w:w="85" w:type="dxa"/>
              <w:bottom w:w="65" w:type="dxa"/>
              <w:right w:w="85" w:type="dxa"/>
            </w:tcMar>
            <w:vAlign w:val="center"/>
          </w:tcPr>
          <w:p w14:paraId="7B2DA18A" w14:textId="77777777" w:rsidR="008E371C" w:rsidRDefault="00F7078F">
            <w:pPr>
              <w:keepLines/>
              <w:spacing w:after="40" w:line="264" w:lineRule="auto"/>
              <w:jc w:val="center"/>
            </w:pPr>
            <w:proofErr w:type="spellStart"/>
            <w:r>
              <w:rPr>
                <w:sz w:val="18"/>
              </w:rPr>
              <w:lastRenderedPageBreak/>
              <w:t>특수특성</w:t>
            </w:r>
            <w:proofErr w:type="spellEnd"/>
          </w:p>
        </w:tc>
        <w:tc>
          <w:tcPr>
            <w:tcW w:w="4932" w:type="dxa"/>
            <w:shd w:val="clear" w:color="auto" w:fill="FFFFFF"/>
            <w:tcMar>
              <w:top w:w="65" w:type="dxa"/>
              <w:left w:w="85" w:type="dxa"/>
              <w:bottom w:w="65" w:type="dxa"/>
              <w:right w:w="85" w:type="dxa"/>
            </w:tcMar>
            <w:vAlign w:val="center"/>
          </w:tcPr>
          <w:p w14:paraId="209B26C4" w14:textId="77777777" w:rsidR="008E371C" w:rsidRDefault="00F7078F">
            <w:pPr>
              <w:keepLines/>
              <w:spacing w:after="40" w:line="264" w:lineRule="auto"/>
              <w:jc w:val="center"/>
              <w:rPr>
                <w:lang w:eastAsia="ko-KR"/>
              </w:rPr>
            </w:pPr>
            <w:r>
              <w:rPr>
                <w:sz w:val="18"/>
                <w:lang w:eastAsia="ko-KR"/>
              </w:rPr>
              <w:t>표시·검사·SPC·반응계획</w:t>
            </w:r>
          </w:p>
        </w:tc>
      </w:tr>
      <w:tr w:rsidR="008E371C" w14:paraId="457D588C" w14:textId="77777777">
        <w:trPr>
          <w:cantSplit/>
          <w:jc w:val="center"/>
        </w:trPr>
        <w:tc>
          <w:tcPr>
            <w:tcW w:w="4932" w:type="dxa"/>
            <w:shd w:val="clear" w:color="auto" w:fill="FFFFFF"/>
            <w:tcMar>
              <w:top w:w="65" w:type="dxa"/>
              <w:left w:w="85" w:type="dxa"/>
              <w:bottom w:w="65" w:type="dxa"/>
              <w:right w:w="85" w:type="dxa"/>
            </w:tcMar>
            <w:vAlign w:val="center"/>
          </w:tcPr>
          <w:p w14:paraId="3B1095CF" w14:textId="77777777" w:rsidR="008E371C" w:rsidRDefault="00F7078F">
            <w:pPr>
              <w:keepLines/>
              <w:spacing w:after="40" w:line="264" w:lineRule="auto"/>
              <w:jc w:val="center"/>
            </w:pPr>
            <w:proofErr w:type="spellStart"/>
            <w:r>
              <w:rPr>
                <w:sz w:val="18"/>
              </w:rPr>
              <w:t>변경</w:t>
            </w:r>
            <w:proofErr w:type="spellEnd"/>
          </w:p>
        </w:tc>
        <w:tc>
          <w:tcPr>
            <w:tcW w:w="4932" w:type="dxa"/>
            <w:shd w:val="clear" w:color="auto" w:fill="FFFFFF"/>
            <w:tcMar>
              <w:top w:w="65" w:type="dxa"/>
              <w:left w:w="85" w:type="dxa"/>
              <w:bottom w:w="65" w:type="dxa"/>
              <w:right w:w="85" w:type="dxa"/>
            </w:tcMar>
            <w:vAlign w:val="center"/>
          </w:tcPr>
          <w:p w14:paraId="064FFBD9" w14:textId="77777777" w:rsidR="008E371C" w:rsidRDefault="00F7078F">
            <w:pPr>
              <w:keepLines/>
              <w:spacing w:after="40" w:line="264" w:lineRule="auto"/>
              <w:jc w:val="center"/>
              <w:rPr>
                <w:lang w:eastAsia="ko-KR"/>
              </w:rPr>
            </w:pPr>
            <w:r>
              <w:rPr>
                <w:sz w:val="18"/>
                <w:lang w:eastAsia="ko-KR"/>
              </w:rPr>
              <w:t>최근 4M 변경/</w:t>
            </w:r>
            <w:proofErr w:type="spellStart"/>
            <w:r>
              <w:rPr>
                <w:sz w:val="18"/>
                <w:lang w:eastAsia="ko-KR"/>
              </w:rPr>
              <w:t>초기유동</w:t>
            </w:r>
            <w:proofErr w:type="spellEnd"/>
            <w:r>
              <w:rPr>
                <w:sz w:val="18"/>
                <w:lang w:eastAsia="ko-KR"/>
              </w:rPr>
              <w:t xml:space="preserve"> 상태</w:t>
            </w:r>
          </w:p>
        </w:tc>
      </w:tr>
      <w:tr w:rsidR="008E371C" w14:paraId="7AB94032" w14:textId="77777777">
        <w:trPr>
          <w:cantSplit/>
          <w:jc w:val="center"/>
        </w:trPr>
        <w:tc>
          <w:tcPr>
            <w:tcW w:w="4932" w:type="dxa"/>
            <w:shd w:val="clear" w:color="auto" w:fill="FFFFFF"/>
            <w:tcMar>
              <w:top w:w="65" w:type="dxa"/>
              <w:left w:w="85" w:type="dxa"/>
              <w:bottom w:w="65" w:type="dxa"/>
              <w:right w:w="85" w:type="dxa"/>
            </w:tcMar>
            <w:vAlign w:val="center"/>
          </w:tcPr>
          <w:p w14:paraId="74BACCD8" w14:textId="77777777" w:rsidR="008E371C" w:rsidRDefault="00F7078F">
            <w:pPr>
              <w:keepLines/>
              <w:spacing w:after="40" w:line="264" w:lineRule="auto"/>
              <w:jc w:val="center"/>
            </w:pPr>
            <w:proofErr w:type="spellStart"/>
            <w:r>
              <w:rPr>
                <w:sz w:val="18"/>
              </w:rPr>
              <w:t>고객문제</w:t>
            </w:r>
            <w:proofErr w:type="spellEnd"/>
          </w:p>
        </w:tc>
        <w:tc>
          <w:tcPr>
            <w:tcW w:w="4932" w:type="dxa"/>
            <w:shd w:val="clear" w:color="auto" w:fill="FFFFFF"/>
            <w:tcMar>
              <w:top w:w="65" w:type="dxa"/>
              <w:left w:w="85" w:type="dxa"/>
              <w:bottom w:w="65" w:type="dxa"/>
              <w:right w:w="85" w:type="dxa"/>
            </w:tcMar>
            <w:vAlign w:val="center"/>
          </w:tcPr>
          <w:p w14:paraId="3D518071" w14:textId="77777777" w:rsidR="008E371C" w:rsidRDefault="00F7078F">
            <w:pPr>
              <w:keepLines/>
              <w:spacing w:after="40" w:line="264" w:lineRule="auto"/>
              <w:jc w:val="center"/>
              <w:rPr>
                <w:lang w:eastAsia="ko-KR"/>
              </w:rPr>
            </w:pPr>
            <w:r>
              <w:rPr>
                <w:sz w:val="18"/>
                <w:lang w:eastAsia="ko-KR"/>
              </w:rPr>
              <w:t>불만·8D·특별상태 조치</w:t>
            </w:r>
          </w:p>
        </w:tc>
      </w:tr>
      <w:tr w:rsidR="008E371C" w14:paraId="421B3046" w14:textId="77777777">
        <w:trPr>
          <w:cantSplit/>
          <w:jc w:val="center"/>
        </w:trPr>
        <w:tc>
          <w:tcPr>
            <w:tcW w:w="4932" w:type="dxa"/>
            <w:shd w:val="clear" w:color="auto" w:fill="FFFFFF"/>
            <w:tcMar>
              <w:top w:w="65" w:type="dxa"/>
              <w:left w:w="85" w:type="dxa"/>
              <w:bottom w:w="65" w:type="dxa"/>
              <w:right w:w="85" w:type="dxa"/>
            </w:tcMar>
            <w:vAlign w:val="center"/>
          </w:tcPr>
          <w:p w14:paraId="2FE0B381" w14:textId="77777777" w:rsidR="008E371C" w:rsidRDefault="00F7078F">
            <w:pPr>
              <w:keepLines/>
              <w:spacing w:after="40" w:line="264" w:lineRule="auto"/>
              <w:jc w:val="center"/>
            </w:pPr>
            <w:proofErr w:type="spellStart"/>
            <w:r>
              <w:rPr>
                <w:sz w:val="18"/>
              </w:rPr>
              <w:t>인원</w:t>
            </w:r>
            <w:proofErr w:type="spellEnd"/>
          </w:p>
        </w:tc>
        <w:tc>
          <w:tcPr>
            <w:tcW w:w="4932" w:type="dxa"/>
            <w:shd w:val="clear" w:color="auto" w:fill="FFFFFF"/>
            <w:tcMar>
              <w:top w:w="65" w:type="dxa"/>
              <w:left w:w="85" w:type="dxa"/>
              <w:bottom w:w="65" w:type="dxa"/>
              <w:right w:w="85" w:type="dxa"/>
            </w:tcMar>
            <w:vAlign w:val="center"/>
          </w:tcPr>
          <w:p w14:paraId="5A5320B9" w14:textId="77777777" w:rsidR="008E371C" w:rsidRDefault="00F7078F">
            <w:pPr>
              <w:keepLines/>
              <w:spacing w:after="40" w:line="264" w:lineRule="auto"/>
              <w:jc w:val="center"/>
              <w:rPr>
                <w:lang w:eastAsia="ko-KR"/>
              </w:rPr>
            </w:pPr>
            <w:r>
              <w:rPr>
                <w:sz w:val="18"/>
                <w:lang w:eastAsia="ko-KR"/>
              </w:rPr>
              <w:t>작업자 표준작업 및 이상대응 이해</w:t>
            </w:r>
          </w:p>
        </w:tc>
      </w:tr>
    </w:tbl>
    <w:p w14:paraId="2817C9D1"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현장</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인터뷰</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원칙</w:t>
      </w:r>
      <w:proofErr w:type="spellEnd"/>
    </w:p>
    <w:p w14:paraId="33A62F58" w14:textId="77777777" w:rsidR="008E371C" w:rsidRDefault="00F7078F">
      <w:pPr>
        <w:pStyle w:val="a0"/>
        <w:spacing w:after="100" w:line="288" w:lineRule="auto"/>
        <w:rPr>
          <w:lang w:eastAsia="ko-KR"/>
        </w:rPr>
      </w:pPr>
      <w:r>
        <w:rPr>
          <w:sz w:val="21"/>
          <w:lang w:eastAsia="ko-KR"/>
        </w:rPr>
        <w:t>실제 수행하는 방법을 사실대로 설명</w:t>
      </w:r>
    </w:p>
    <w:p w14:paraId="09730356" w14:textId="77777777" w:rsidR="008E371C" w:rsidRDefault="00F7078F">
      <w:pPr>
        <w:pStyle w:val="a0"/>
        <w:spacing w:after="100" w:line="288" w:lineRule="auto"/>
        <w:rPr>
          <w:lang w:eastAsia="ko-KR"/>
        </w:rPr>
      </w:pPr>
      <w:r>
        <w:rPr>
          <w:sz w:val="21"/>
          <w:lang w:eastAsia="ko-KR"/>
        </w:rPr>
        <w:t>모르는 내용은 추측하지 않고 담당자/문서를 확인</w:t>
      </w:r>
    </w:p>
    <w:p w14:paraId="1C53AED8" w14:textId="77777777" w:rsidR="008E371C" w:rsidRDefault="00F7078F">
      <w:pPr>
        <w:pStyle w:val="a0"/>
        <w:spacing w:after="100" w:line="288" w:lineRule="auto"/>
        <w:rPr>
          <w:lang w:eastAsia="ko-KR"/>
        </w:rPr>
      </w:pPr>
      <w:r>
        <w:rPr>
          <w:sz w:val="21"/>
          <w:lang w:eastAsia="ko-KR"/>
        </w:rPr>
        <w:t>현재 사용 중인 승인 문서와 기록을 제시</w:t>
      </w:r>
    </w:p>
    <w:p w14:paraId="51675B93" w14:textId="77777777" w:rsidR="008E371C" w:rsidRDefault="00F7078F">
      <w:pPr>
        <w:pStyle w:val="a0"/>
        <w:spacing w:after="100" w:line="288" w:lineRule="auto"/>
        <w:rPr>
          <w:lang w:eastAsia="ko-KR"/>
        </w:rPr>
      </w:pPr>
      <w:r>
        <w:rPr>
          <w:sz w:val="21"/>
          <w:lang w:eastAsia="ko-KR"/>
        </w:rPr>
        <w:t>심사 대응을 위해 기록을 사후 작성하거나 수정하지 않음</w:t>
      </w:r>
    </w:p>
    <w:p w14:paraId="0530FEB5" w14:textId="77777777" w:rsidR="008E371C" w:rsidRDefault="00F7078F">
      <w:pPr>
        <w:pStyle w:val="a0"/>
        <w:spacing w:after="100" w:line="288" w:lineRule="auto"/>
        <w:rPr>
          <w:lang w:eastAsia="ko-KR"/>
        </w:rPr>
      </w:pPr>
      <w:r>
        <w:rPr>
          <w:sz w:val="21"/>
          <w:lang w:eastAsia="ko-KR"/>
        </w:rPr>
        <w:t>부적합/</w:t>
      </w:r>
      <w:proofErr w:type="spellStart"/>
      <w:r>
        <w:rPr>
          <w:sz w:val="21"/>
          <w:lang w:eastAsia="ko-KR"/>
        </w:rPr>
        <w:t>보류품</w:t>
      </w:r>
      <w:proofErr w:type="spellEnd"/>
      <w:r>
        <w:rPr>
          <w:sz w:val="21"/>
          <w:lang w:eastAsia="ko-KR"/>
        </w:rPr>
        <w:t>, 임시조치 및 변경점을 숨기지 않음</w:t>
      </w:r>
    </w:p>
    <w:p w14:paraId="43A8133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 심사 중 발견사항</w:t>
      </w:r>
    </w:p>
    <w:p w14:paraId="21F6C874" w14:textId="77777777" w:rsidR="008E371C" w:rsidRDefault="00F7078F">
      <w:pPr>
        <w:spacing w:after="100" w:line="288" w:lineRule="auto"/>
        <w:rPr>
          <w:lang w:eastAsia="ko-KR"/>
        </w:rPr>
      </w:pPr>
      <w:r>
        <w:rPr>
          <w:sz w:val="21"/>
          <w:lang w:eastAsia="ko-KR"/>
        </w:rPr>
        <w:t>즉시 시정 가능한 현장 이상은 제품 영향 여부를 먼저 확인한 후 조치한다. 심사원 지적에 대해 원인을 추측하여 확정 답변하지 않고 객관적 증거를 확인한다.</w:t>
      </w:r>
    </w:p>
    <w:p w14:paraId="1374D3F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부적합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후속조치</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73A7BC1C" w14:textId="77777777">
        <w:trPr>
          <w:cantSplit/>
          <w:tblHeader/>
          <w:jc w:val="center"/>
        </w:trPr>
        <w:tc>
          <w:tcPr>
            <w:tcW w:w="4932" w:type="dxa"/>
            <w:shd w:val="clear" w:color="auto" w:fill="E9EDF1"/>
            <w:tcMar>
              <w:top w:w="65" w:type="dxa"/>
              <w:left w:w="85" w:type="dxa"/>
              <w:bottom w:w="65" w:type="dxa"/>
              <w:right w:w="85" w:type="dxa"/>
            </w:tcMar>
            <w:vAlign w:val="center"/>
          </w:tcPr>
          <w:p w14:paraId="03F3C189" w14:textId="77777777" w:rsidR="008E371C" w:rsidRDefault="00F7078F">
            <w:pPr>
              <w:keepNext/>
              <w:keepLines/>
              <w:spacing w:after="40" w:line="264" w:lineRule="auto"/>
              <w:jc w:val="center"/>
            </w:pPr>
            <w:proofErr w:type="spellStart"/>
            <w:r>
              <w:rPr>
                <w:b/>
                <w:sz w:val="18"/>
              </w:rPr>
              <w:t>단계</w:t>
            </w:r>
            <w:proofErr w:type="spellEnd"/>
          </w:p>
        </w:tc>
        <w:tc>
          <w:tcPr>
            <w:tcW w:w="4932" w:type="dxa"/>
            <w:shd w:val="clear" w:color="auto" w:fill="E9EDF1"/>
            <w:tcMar>
              <w:top w:w="65" w:type="dxa"/>
              <w:left w:w="85" w:type="dxa"/>
              <w:bottom w:w="65" w:type="dxa"/>
              <w:right w:w="85" w:type="dxa"/>
            </w:tcMar>
            <w:vAlign w:val="center"/>
          </w:tcPr>
          <w:p w14:paraId="39545759" w14:textId="77777777" w:rsidR="008E371C" w:rsidRDefault="00F7078F">
            <w:pPr>
              <w:keepNext/>
              <w:keepLines/>
              <w:spacing w:after="40" w:line="264" w:lineRule="auto"/>
              <w:jc w:val="center"/>
            </w:pPr>
            <w:proofErr w:type="spellStart"/>
            <w:r>
              <w:rPr>
                <w:b/>
                <w:sz w:val="18"/>
              </w:rPr>
              <w:t>내용</w:t>
            </w:r>
            <w:proofErr w:type="spellEnd"/>
          </w:p>
        </w:tc>
      </w:tr>
      <w:tr w:rsidR="008E371C" w14:paraId="1D8A7A94" w14:textId="77777777">
        <w:trPr>
          <w:cantSplit/>
          <w:jc w:val="center"/>
        </w:trPr>
        <w:tc>
          <w:tcPr>
            <w:tcW w:w="4932" w:type="dxa"/>
            <w:shd w:val="clear" w:color="auto" w:fill="FFFFFF"/>
            <w:tcMar>
              <w:top w:w="65" w:type="dxa"/>
              <w:left w:w="85" w:type="dxa"/>
              <w:bottom w:w="65" w:type="dxa"/>
              <w:right w:w="85" w:type="dxa"/>
            </w:tcMar>
            <w:vAlign w:val="center"/>
          </w:tcPr>
          <w:p w14:paraId="04E862A8" w14:textId="77777777" w:rsidR="008E371C" w:rsidRDefault="00F7078F">
            <w:pPr>
              <w:keepLines/>
              <w:spacing w:after="40" w:line="264" w:lineRule="auto"/>
              <w:jc w:val="center"/>
            </w:pPr>
            <w:proofErr w:type="spellStart"/>
            <w:r>
              <w:rPr>
                <w:sz w:val="18"/>
              </w:rPr>
              <w:t>등록</w:t>
            </w:r>
            <w:proofErr w:type="spellEnd"/>
          </w:p>
        </w:tc>
        <w:tc>
          <w:tcPr>
            <w:tcW w:w="4932" w:type="dxa"/>
            <w:shd w:val="clear" w:color="auto" w:fill="FFFFFF"/>
            <w:tcMar>
              <w:top w:w="65" w:type="dxa"/>
              <w:left w:w="85" w:type="dxa"/>
              <w:bottom w:w="65" w:type="dxa"/>
              <w:right w:w="85" w:type="dxa"/>
            </w:tcMar>
            <w:vAlign w:val="center"/>
          </w:tcPr>
          <w:p w14:paraId="621D6A78" w14:textId="77777777" w:rsidR="008E371C" w:rsidRDefault="00F7078F">
            <w:pPr>
              <w:keepLines/>
              <w:spacing w:after="40" w:line="264" w:lineRule="auto"/>
              <w:jc w:val="center"/>
              <w:rPr>
                <w:lang w:eastAsia="ko-KR"/>
              </w:rPr>
            </w:pPr>
            <w:r>
              <w:rPr>
                <w:sz w:val="18"/>
                <w:lang w:eastAsia="ko-KR"/>
              </w:rPr>
              <w:t>요구사항·객관적 증거·발견내용 정확히 기록</w:t>
            </w:r>
          </w:p>
        </w:tc>
      </w:tr>
      <w:tr w:rsidR="008E371C" w14:paraId="4D7B97DD" w14:textId="77777777">
        <w:trPr>
          <w:cantSplit/>
          <w:jc w:val="center"/>
        </w:trPr>
        <w:tc>
          <w:tcPr>
            <w:tcW w:w="4932" w:type="dxa"/>
            <w:shd w:val="clear" w:color="auto" w:fill="FFFFFF"/>
            <w:tcMar>
              <w:top w:w="65" w:type="dxa"/>
              <w:left w:w="85" w:type="dxa"/>
              <w:bottom w:w="65" w:type="dxa"/>
              <w:right w:w="85" w:type="dxa"/>
            </w:tcMar>
            <w:vAlign w:val="center"/>
          </w:tcPr>
          <w:p w14:paraId="648D3257" w14:textId="77777777" w:rsidR="008E371C" w:rsidRDefault="00F7078F">
            <w:pPr>
              <w:keepLines/>
              <w:spacing w:after="40" w:line="264" w:lineRule="auto"/>
              <w:jc w:val="center"/>
            </w:pPr>
            <w:proofErr w:type="spellStart"/>
            <w:r>
              <w:rPr>
                <w:sz w:val="18"/>
              </w:rPr>
              <w:t>봉쇄</w:t>
            </w:r>
            <w:proofErr w:type="spellEnd"/>
          </w:p>
        </w:tc>
        <w:tc>
          <w:tcPr>
            <w:tcW w:w="4932" w:type="dxa"/>
            <w:shd w:val="clear" w:color="auto" w:fill="FFFFFF"/>
            <w:tcMar>
              <w:top w:w="65" w:type="dxa"/>
              <w:left w:w="85" w:type="dxa"/>
              <w:bottom w:w="65" w:type="dxa"/>
              <w:right w:w="85" w:type="dxa"/>
            </w:tcMar>
            <w:vAlign w:val="center"/>
          </w:tcPr>
          <w:p w14:paraId="17D124C0" w14:textId="77777777" w:rsidR="008E371C" w:rsidRDefault="00F7078F">
            <w:pPr>
              <w:keepLines/>
              <w:spacing w:after="40" w:line="264" w:lineRule="auto"/>
              <w:jc w:val="center"/>
              <w:rPr>
                <w:lang w:eastAsia="ko-KR"/>
              </w:rPr>
            </w:pPr>
            <w:r>
              <w:rPr>
                <w:sz w:val="18"/>
                <w:lang w:eastAsia="ko-KR"/>
              </w:rPr>
              <w:t>제품/고객 영향이 있으면 즉시 통제</w:t>
            </w:r>
          </w:p>
        </w:tc>
      </w:tr>
      <w:tr w:rsidR="008E371C" w14:paraId="530ECA86" w14:textId="77777777">
        <w:trPr>
          <w:cantSplit/>
          <w:jc w:val="center"/>
        </w:trPr>
        <w:tc>
          <w:tcPr>
            <w:tcW w:w="4932" w:type="dxa"/>
            <w:shd w:val="clear" w:color="auto" w:fill="FFFFFF"/>
            <w:tcMar>
              <w:top w:w="65" w:type="dxa"/>
              <w:left w:w="85" w:type="dxa"/>
              <w:bottom w:w="65" w:type="dxa"/>
              <w:right w:w="85" w:type="dxa"/>
            </w:tcMar>
            <w:vAlign w:val="center"/>
          </w:tcPr>
          <w:p w14:paraId="197DE961" w14:textId="77777777" w:rsidR="008E371C" w:rsidRDefault="00F7078F">
            <w:pPr>
              <w:keepLines/>
              <w:spacing w:after="40" w:line="264" w:lineRule="auto"/>
              <w:jc w:val="center"/>
            </w:pPr>
            <w:proofErr w:type="spellStart"/>
            <w:r>
              <w:rPr>
                <w:sz w:val="18"/>
              </w:rPr>
              <w:t>원인</w:t>
            </w:r>
            <w:proofErr w:type="spellEnd"/>
          </w:p>
        </w:tc>
        <w:tc>
          <w:tcPr>
            <w:tcW w:w="4932" w:type="dxa"/>
            <w:shd w:val="clear" w:color="auto" w:fill="FFFFFF"/>
            <w:tcMar>
              <w:top w:w="65" w:type="dxa"/>
              <w:left w:w="85" w:type="dxa"/>
              <w:bottom w:w="65" w:type="dxa"/>
              <w:right w:w="85" w:type="dxa"/>
            </w:tcMar>
            <w:vAlign w:val="center"/>
          </w:tcPr>
          <w:p w14:paraId="0E6EFDE4" w14:textId="77777777" w:rsidR="008E371C" w:rsidRDefault="00F7078F">
            <w:pPr>
              <w:keepLines/>
              <w:spacing w:after="40" w:line="264" w:lineRule="auto"/>
              <w:jc w:val="center"/>
              <w:rPr>
                <w:lang w:eastAsia="ko-KR"/>
              </w:rPr>
            </w:pPr>
            <w:r>
              <w:rPr>
                <w:sz w:val="18"/>
                <w:lang w:eastAsia="ko-KR"/>
              </w:rPr>
              <w:t>시스템적 근본원인 분석</w:t>
            </w:r>
          </w:p>
        </w:tc>
      </w:tr>
      <w:tr w:rsidR="008E371C" w14:paraId="7C4788D7" w14:textId="77777777">
        <w:trPr>
          <w:cantSplit/>
          <w:jc w:val="center"/>
        </w:trPr>
        <w:tc>
          <w:tcPr>
            <w:tcW w:w="4932" w:type="dxa"/>
            <w:shd w:val="clear" w:color="auto" w:fill="FFFFFF"/>
            <w:tcMar>
              <w:top w:w="65" w:type="dxa"/>
              <w:left w:w="85" w:type="dxa"/>
              <w:bottom w:w="65" w:type="dxa"/>
              <w:right w:w="85" w:type="dxa"/>
            </w:tcMar>
            <w:vAlign w:val="center"/>
          </w:tcPr>
          <w:p w14:paraId="797C6772" w14:textId="77777777" w:rsidR="008E371C" w:rsidRDefault="00F7078F">
            <w:pPr>
              <w:keepLines/>
              <w:spacing w:after="40" w:line="264" w:lineRule="auto"/>
              <w:jc w:val="center"/>
            </w:pPr>
            <w:proofErr w:type="spellStart"/>
            <w:r>
              <w:rPr>
                <w:sz w:val="18"/>
              </w:rPr>
              <w:t>조치</w:t>
            </w:r>
            <w:proofErr w:type="spellEnd"/>
          </w:p>
        </w:tc>
        <w:tc>
          <w:tcPr>
            <w:tcW w:w="4932" w:type="dxa"/>
            <w:shd w:val="clear" w:color="auto" w:fill="FFFFFF"/>
            <w:tcMar>
              <w:top w:w="65" w:type="dxa"/>
              <w:left w:w="85" w:type="dxa"/>
              <w:bottom w:w="65" w:type="dxa"/>
              <w:right w:w="85" w:type="dxa"/>
            </w:tcMar>
            <w:vAlign w:val="center"/>
          </w:tcPr>
          <w:p w14:paraId="3499686A" w14:textId="77777777" w:rsidR="008E371C" w:rsidRDefault="00F7078F">
            <w:pPr>
              <w:keepLines/>
              <w:spacing w:after="40" w:line="264" w:lineRule="auto"/>
              <w:jc w:val="center"/>
            </w:pPr>
            <w:proofErr w:type="spellStart"/>
            <w:r>
              <w:rPr>
                <w:sz w:val="18"/>
              </w:rPr>
              <w:t>시정</w:t>
            </w:r>
            <w:proofErr w:type="spellEnd"/>
            <w:r>
              <w:rPr>
                <w:sz w:val="18"/>
              </w:rPr>
              <w:t xml:space="preserve"> 및 </w:t>
            </w:r>
            <w:proofErr w:type="spellStart"/>
            <w:r>
              <w:rPr>
                <w:sz w:val="18"/>
              </w:rPr>
              <w:t>재발방지</w:t>
            </w:r>
            <w:proofErr w:type="spellEnd"/>
            <w:r>
              <w:rPr>
                <w:sz w:val="18"/>
              </w:rPr>
              <w:t xml:space="preserve"> </w:t>
            </w:r>
            <w:proofErr w:type="spellStart"/>
            <w:r>
              <w:rPr>
                <w:sz w:val="18"/>
              </w:rPr>
              <w:t>실행</w:t>
            </w:r>
            <w:proofErr w:type="spellEnd"/>
          </w:p>
        </w:tc>
      </w:tr>
      <w:tr w:rsidR="008E371C" w14:paraId="2A3BE53F" w14:textId="77777777">
        <w:trPr>
          <w:cantSplit/>
          <w:jc w:val="center"/>
        </w:trPr>
        <w:tc>
          <w:tcPr>
            <w:tcW w:w="4932" w:type="dxa"/>
            <w:shd w:val="clear" w:color="auto" w:fill="FFFFFF"/>
            <w:tcMar>
              <w:top w:w="65" w:type="dxa"/>
              <w:left w:w="85" w:type="dxa"/>
              <w:bottom w:w="65" w:type="dxa"/>
              <w:right w:w="85" w:type="dxa"/>
            </w:tcMar>
            <w:vAlign w:val="center"/>
          </w:tcPr>
          <w:p w14:paraId="5F59943E" w14:textId="77777777" w:rsidR="008E371C" w:rsidRDefault="00F7078F">
            <w:pPr>
              <w:keepLines/>
              <w:spacing w:after="40" w:line="264" w:lineRule="auto"/>
              <w:jc w:val="center"/>
            </w:pPr>
            <w:proofErr w:type="spellStart"/>
            <w:r>
              <w:rPr>
                <w:sz w:val="18"/>
              </w:rPr>
              <w:t>수평전개</w:t>
            </w:r>
            <w:proofErr w:type="spellEnd"/>
          </w:p>
        </w:tc>
        <w:tc>
          <w:tcPr>
            <w:tcW w:w="4932" w:type="dxa"/>
            <w:shd w:val="clear" w:color="auto" w:fill="FFFFFF"/>
            <w:tcMar>
              <w:top w:w="65" w:type="dxa"/>
              <w:left w:w="85" w:type="dxa"/>
              <w:bottom w:w="65" w:type="dxa"/>
              <w:right w:w="85" w:type="dxa"/>
            </w:tcMar>
            <w:vAlign w:val="center"/>
          </w:tcPr>
          <w:p w14:paraId="0A98FD59" w14:textId="77777777" w:rsidR="008E371C" w:rsidRDefault="00F7078F">
            <w:pPr>
              <w:keepLines/>
              <w:spacing w:after="40" w:line="264" w:lineRule="auto"/>
              <w:jc w:val="center"/>
              <w:rPr>
                <w:lang w:eastAsia="ko-KR"/>
              </w:rPr>
            </w:pPr>
            <w:r>
              <w:rPr>
                <w:sz w:val="18"/>
                <w:lang w:eastAsia="ko-KR"/>
              </w:rPr>
              <w:t>유사 공정/제품에 확대 확인</w:t>
            </w:r>
          </w:p>
        </w:tc>
      </w:tr>
      <w:tr w:rsidR="008E371C" w14:paraId="7EB2FCF0" w14:textId="77777777">
        <w:trPr>
          <w:cantSplit/>
          <w:jc w:val="center"/>
        </w:trPr>
        <w:tc>
          <w:tcPr>
            <w:tcW w:w="4932" w:type="dxa"/>
            <w:shd w:val="clear" w:color="auto" w:fill="FFFFFF"/>
            <w:tcMar>
              <w:top w:w="65" w:type="dxa"/>
              <w:left w:w="85" w:type="dxa"/>
              <w:bottom w:w="65" w:type="dxa"/>
              <w:right w:w="85" w:type="dxa"/>
            </w:tcMar>
            <w:vAlign w:val="center"/>
          </w:tcPr>
          <w:p w14:paraId="56D67847" w14:textId="77777777" w:rsidR="008E371C" w:rsidRDefault="00F7078F">
            <w:pPr>
              <w:keepLines/>
              <w:spacing w:after="40" w:line="264" w:lineRule="auto"/>
              <w:jc w:val="center"/>
            </w:pPr>
            <w:proofErr w:type="spellStart"/>
            <w:r>
              <w:rPr>
                <w:sz w:val="18"/>
              </w:rPr>
              <w:t>효과성</w:t>
            </w:r>
            <w:proofErr w:type="spellEnd"/>
          </w:p>
        </w:tc>
        <w:tc>
          <w:tcPr>
            <w:tcW w:w="4932" w:type="dxa"/>
            <w:shd w:val="clear" w:color="auto" w:fill="FFFFFF"/>
            <w:tcMar>
              <w:top w:w="65" w:type="dxa"/>
              <w:left w:w="85" w:type="dxa"/>
              <w:bottom w:w="65" w:type="dxa"/>
              <w:right w:w="85" w:type="dxa"/>
            </w:tcMar>
            <w:vAlign w:val="center"/>
          </w:tcPr>
          <w:p w14:paraId="7CD12630" w14:textId="77777777" w:rsidR="008E371C" w:rsidRDefault="00F7078F">
            <w:pPr>
              <w:keepLines/>
              <w:spacing w:after="40" w:line="264" w:lineRule="auto"/>
              <w:jc w:val="center"/>
              <w:rPr>
                <w:lang w:eastAsia="ko-KR"/>
              </w:rPr>
            </w:pPr>
            <w:r>
              <w:rPr>
                <w:sz w:val="18"/>
                <w:lang w:eastAsia="ko-KR"/>
              </w:rPr>
              <w:t>재발 여부와 실행상태 검증</w:t>
            </w:r>
          </w:p>
        </w:tc>
      </w:tr>
      <w:tr w:rsidR="008E371C" w14:paraId="031E5C45" w14:textId="77777777">
        <w:trPr>
          <w:cantSplit/>
          <w:jc w:val="center"/>
        </w:trPr>
        <w:tc>
          <w:tcPr>
            <w:tcW w:w="4932" w:type="dxa"/>
            <w:shd w:val="clear" w:color="auto" w:fill="FFFFFF"/>
            <w:tcMar>
              <w:top w:w="65" w:type="dxa"/>
              <w:left w:w="85" w:type="dxa"/>
              <w:bottom w:w="65" w:type="dxa"/>
              <w:right w:w="85" w:type="dxa"/>
            </w:tcMar>
            <w:vAlign w:val="center"/>
          </w:tcPr>
          <w:p w14:paraId="339E8CFB" w14:textId="77777777" w:rsidR="008E371C" w:rsidRDefault="00F7078F">
            <w:pPr>
              <w:keepLines/>
              <w:spacing w:after="40" w:line="264" w:lineRule="auto"/>
              <w:jc w:val="center"/>
            </w:pPr>
            <w:proofErr w:type="spellStart"/>
            <w:r>
              <w:rPr>
                <w:sz w:val="18"/>
              </w:rPr>
              <w:t>회신</w:t>
            </w:r>
            <w:proofErr w:type="spellEnd"/>
          </w:p>
        </w:tc>
        <w:tc>
          <w:tcPr>
            <w:tcW w:w="4932" w:type="dxa"/>
            <w:shd w:val="clear" w:color="auto" w:fill="FFFFFF"/>
            <w:tcMar>
              <w:top w:w="65" w:type="dxa"/>
              <w:left w:w="85" w:type="dxa"/>
              <w:bottom w:w="65" w:type="dxa"/>
              <w:right w:w="85" w:type="dxa"/>
            </w:tcMar>
            <w:vAlign w:val="center"/>
          </w:tcPr>
          <w:p w14:paraId="64935485" w14:textId="77777777" w:rsidR="008E371C" w:rsidRDefault="00F7078F">
            <w:pPr>
              <w:keepLines/>
              <w:spacing w:after="40" w:line="264" w:lineRule="auto"/>
              <w:jc w:val="center"/>
              <w:rPr>
                <w:lang w:eastAsia="ko-KR"/>
              </w:rPr>
            </w:pPr>
            <w:r>
              <w:rPr>
                <w:sz w:val="18"/>
                <w:lang w:eastAsia="ko-KR"/>
              </w:rPr>
              <w:t>고객/인증기관 기한 준수</w:t>
            </w:r>
          </w:p>
        </w:tc>
      </w:tr>
    </w:tbl>
    <w:p w14:paraId="3EC6706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6. 심사 후 관리</w:t>
      </w:r>
    </w:p>
    <w:p w14:paraId="5DD2CEC6" w14:textId="77777777" w:rsidR="008E371C" w:rsidRDefault="00F7078F">
      <w:pPr>
        <w:spacing w:after="100" w:line="288" w:lineRule="auto"/>
        <w:rPr>
          <w:lang w:eastAsia="ko-KR"/>
        </w:rPr>
      </w:pPr>
      <w:r>
        <w:rPr>
          <w:sz w:val="21"/>
          <w:lang w:eastAsia="ko-KR"/>
        </w:rPr>
        <w:t>심사 결과와 우수/취약사항을 관련 부서에 공유하고 QMS 개선, 교육, 내부심사 및 경영검토 입력으로 활용한다.</w:t>
      </w:r>
    </w:p>
    <w:p w14:paraId="7B536AFA" w14:textId="77777777" w:rsidR="008E371C" w:rsidRPr="00E87491" w:rsidRDefault="00F7078F" w:rsidP="00E87491">
      <w:pPr>
        <w:spacing w:after="100" w:line="288" w:lineRule="auto"/>
        <w:rPr>
          <w:b/>
          <w:bCs/>
          <w:color w:val="365F91" w:themeColor="accent1" w:themeShade="BF"/>
          <w:sz w:val="28"/>
          <w:szCs w:val="28"/>
          <w:lang w:eastAsia="ko-KR"/>
        </w:rPr>
      </w:pPr>
      <w:r>
        <w:rPr>
          <w:b/>
          <w:bCs/>
          <w:sz w:val="21"/>
          <w:szCs w:val="28"/>
          <w:lang w:eastAsia="ko-KR"/>
        </w:rPr>
        <w:t xml:space="preserve">부록 A. SH-WI-026~SH-WI-030 </w:t>
      </w:r>
      <w:proofErr w:type="spellStart"/>
      <w:r>
        <w:rPr>
          <w:b/>
          <w:bCs/>
          <w:sz w:val="21"/>
          <w:szCs w:val="28"/>
          <w:lang w:eastAsia="ko-KR"/>
        </w:rPr>
        <w:t>연계표</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1235F499" w14:textId="77777777">
        <w:trPr>
          <w:cantSplit/>
          <w:tblHeader/>
          <w:jc w:val="center"/>
        </w:trPr>
        <w:tc>
          <w:tcPr>
            <w:tcW w:w="2466" w:type="dxa"/>
            <w:shd w:val="clear" w:color="auto" w:fill="E9EDF1"/>
            <w:tcMar>
              <w:top w:w="65" w:type="dxa"/>
              <w:left w:w="85" w:type="dxa"/>
              <w:bottom w:w="65" w:type="dxa"/>
              <w:right w:w="85" w:type="dxa"/>
            </w:tcMar>
            <w:vAlign w:val="center"/>
          </w:tcPr>
          <w:p w14:paraId="4A3BEBFC" w14:textId="77777777" w:rsidR="008E371C" w:rsidRDefault="00F7078F">
            <w:pPr>
              <w:keepNext/>
              <w:keepLines/>
              <w:spacing w:after="40" w:line="264" w:lineRule="auto"/>
              <w:jc w:val="center"/>
            </w:pPr>
            <w:r>
              <w:rPr>
                <w:b/>
                <w:sz w:val="18"/>
              </w:rPr>
              <w:t>WI</w:t>
            </w:r>
          </w:p>
        </w:tc>
        <w:tc>
          <w:tcPr>
            <w:tcW w:w="2466" w:type="dxa"/>
            <w:shd w:val="clear" w:color="auto" w:fill="E9EDF1"/>
            <w:tcMar>
              <w:top w:w="65" w:type="dxa"/>
              <w:left w:w="85" w:type="dxa"/>
              <w:bottom w:w="65" w:type="dxa"/>
              <w:right w:w="85" w:type="dxa"/>
            </w:tcMar>
            <w:vAlign w:val="center"/>
          </w:tcPr>
          <w:p w14:paraId="77D9036D"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연계</w:t>
            </w:r>
            <w:proofErr w:type="spellEnd"/>
            <w:r>
              <w:rPr>
                <w:b/>
                <w:sz w:val="18"/>
              </w:rPr>
              <w:t xml:space="preserve"> QP</w:t>
            </w:r>
          </w:p>
        </w:tc>
        <w:tc>
          <w:tcPr>
            <w:tcW w:w="2466" w:type="dxa"/>
            <w:shd w:val="clear" w:color="auto" w:fill="E9EDF1"/>
            <w:tcMar>
              <w:top w:w="65" w:type="dxa"/>
              <w:left w:w="85" w:type="dxa"/>
              <w:bottom w:w="65" w:type="dxa"/>
              <w:right w:w="85" w:type="dxa"/>
            </w:tcMar>
            <w:vAlign w:val="center"/>
          </w:tcPr>
          <w:p w14:paraId="5B65677B"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증빙</w:t>
            </w:r>
            <w:proofErr w:type="spellEnd"/>
          </w:p>
        </w:tc>
        <w:tc>
          <w:tcPr>
            <w:tcW w:w="2466" w:type="dxa"/>
            <w:shd w:val="clear" w:color="auto" w:fill="E9EDF1"/>
            <w:tcMar>
              <w:top w:w="65" w:type="dxa"/>
              <w:left w:w="85" w:type="dxa"/>
              <w:bottom w:w="65" w:type="dxa"/>
              <w:right w:w="85" w:type="dxa"/>
            </w:tcMar>
            <w:vAlign w:val="center"/>
          </w:tcPr>
          <w:p w14:paraId="5C3FAF53"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관리</w:t>
            </w:r>
            <w:proofErr w:type="spellEnd"/>
          </w:p>
        </w:tc>
      </w:tr>
      <w:tr w:rsidR="008E371C" w14:paraId="0FFF478E" w14:textId="77777777">
        <w:trPr>
          <w:cantSplit/>
          <w:jc w:val="center"/>
        </w:trPr>
        <w:tc>
          <w:tcPr>
            <w:tcW w:w="2466" w:type="dxa"/>
            <w:shd w:val="clear" w:color="auto" w:fill="FFFFFF"/>
            <w:tcMar>
              <w:top w:w="65" w:type="dxa"/>
              <w:left w:w="85" w:type="dxa"/>
              <w:bottom w:w="65" w:type="dxa"/>
              <w:right w:w="85" w:type="dxa"/>
            </w:tcMar>
            <w:vAlign w:val="center"/>
          </w:tcPr>
          <w:p w14:paraId="3AF54535" w14:textId="77777777" w:rsidR="008E371C" w:rsidRDefault="00F7078F">
            <w:pPr>
              <w:keepLines/>
              <w:spacing w:after="40" w:line="264" w:lineRule="auto"/>
              <w:jc w:val="center"/>
            </w:pPr>
            <w:r>
              <w:rPr>
                <w:sz w:val="18"/>
              </w:rPr>
              <w:t>SH-WI-026</w:t>
            </w:r>
          </w:p>
        </w:tc>
        <w:tc>
          <w:tcPr>
            <w:tcW w:w="2466" w:type="dxa"/>
            <w:shd w:val="clear" w:color="auto" w:fill="FFFFFF"/>
            <w:tcMar>
              <w:top w:w="65" w:type="dxa"/>
              <w:left w:w="85" w:type="dxa"/>
              <w:bottom w:w="65" w:type="dxa"/>
              <w:right w:w="85" w:type="dxa"/>
            </w:tcMar>
            <w:vAlign w:val="center"/>
          </w:tcPr>
          <w:p w14:paraId="6E6CE1DC" w14:textId="77777777" w:rsidR="008E371C" w:rsidRDefault="00F7078F">
            <w:pPr>
              <w:keepLines/>
              <w:spacing w:after="40" w:line="264" w:lineRule="auto"/>
              <w:jc w:val="center"/>
            </w:pPr>
            <w:r>
              <w:rPr>
                <w:sz w:val="18"/>
              </w:rPr>
              <w:t>SH-QP-017/021/025</w:t>
            </w:r>
          </w:p>
        </w:tc>
        <w:tc>
          <w:tcPr>
            <w:tcW w:w="2466" w:type="dxa"/>
            <w:shd w:val="clear" w:color="auto" w:fill="FFFFFF"/>
            <w:tcMar>
              <w:top w:w="65" w:type="dxa"/>
              <w:left w:w="85" w:type="dxa"/>
              <w:bottom w:w="65" w:type="dxa"/>
              <w:right w:w="85" w:type="dxa"/>
            </w:tcMar>
            <w:vAlign w:val="center"/>
          </w:tcPr>
          <w:p w14:paraId="6221AC6E" w14:textId="77777777" w:rsidR="008E371C" w:rsidRDefault="00F7078F">
            <w:pPr>
              <w:keepLines/>
              <w:spacing w:after="40" w:line="264" w:lineRule="auto"/>
              <w:jc w:val="center"/>
              <w:rPr>
                <w:lang w:eastAsia="ko-KR"/>
              </w:rPr>
            </w:pPr>
            <w:r>
              <w:rPr>
                <w:sz w:val="18"/>
                <w:lang w:eastAsia="ko-KR"/>
              </w:rPr>
              <w:t>고객특별상태/검사 + SH-FM-001/SH-FM-041</w:t>
            </w:r>
          </w:p>
        </w:tc>
        <w:tc>
          <w:tcPr>
            <w:tcW w:w="2466" w:type="dxa"/>
            <w:shd w:val="clear" w:color="auto" w:fill="FFFFFF"/>
            <w:tcMar>
              <w:top w:w="65" w:type="dxa"/>
              <w:left w:w="85" w:type="dxa"/>
              <w:bottom w:w="65" w:type="dxa"/>
              <w:right w:w="85" w:type="dxa"/>
            </w:tcMar>
            <w:vAlign w:val="center"/>
          </w:tcPr>
          <w:p w14:paraId="40E0ED60" w14:textId="77777777" w:rsidR="008E371C" w:rsidRDefault="00F7078F">
            <w:pPr>
              <w:keepLines/>
              <w:spacing w:after="40" w:line="264" w:lineRule="auto"/>
              <w:jc w:val="center"/>
            </w:pPr>
            <w:proofErr w:type="spellStart"/>
            <w:r>
              <w:rPr>
                <w:sz w:val="18"/>
              </w:rPr>
              <w:t>강화관리·해제</w:t>
            </w:r>
            <w:proofErr w:type="spellEnd"/>
          </w:p>
        </w:tc>
      </w:tr>
      <w:tr w:rsidR="008E371C" w14:paraId="75934E41" w14:textId="77777777">
        <w:trPr>
          <w:cantSplit/>
          <w:jc w:val="center"/>
        </w:trPr>
        <w:tc>
          <w:tcPr>
            <w:tcW w:w="2466" w:type="dxa"/>
            <w:shd w:val="clear" w:color="auto" w:fill="FFFFFF"/>
            <w:tcMar>
              <w:top w:w="65" w:type="dxa"/>
              <w:left w:w="85" w:type="dxa"/>
              <w:bottom w:w="65" w:type="dxa"/>
              <w:right w:w="85" w:type="dxa"/>
            </w:tcMar>
            <w:vAlign w:val="center"/>
          </w:tcPr>
          <w:p w14:paraId="4F68D798" w14:textId="77777777" w:rsidR="008E371C" w:rsidRDefault="00F7078F">
            <w:pPr>
              <w:keepLines/>
              <w:spacing w:after="40" w:line="264" w:lineRule="auto"/>
              <w:jc w:val="center"/>
            </w:pPr>
            <w:r>
              <w:rPr>
                <w:sz w:val="18"/>
              </w:rPr>
              <w:t>SH-WI-027</w:t>
            </w:r>
          </w:p>
        </w:tc>
        <w:tc>
          <w:tcPr>
            <w:tcW w:w="2466" w:type="dxa"/>
            <w:shd w:val="clear" w:color="auto" w:fill="FFFFFF"/>
            <w:tcMar>
              <w:top w:w="65" w:type="dxa"/>
              <w:left w:w="85" w:type="dxa"/>
              <w:bottom w:w="65" w:type="dxa"/>
              <w:right w:w="85" w:type="dxa"/>
            </w:tcMar>
            <w:vAlign w:val="center"/>
          </w:tcPr>
          <w:p w14:paraId="0423C73A" w14:textId="77777777" w:rsidR="008E371C" w:rsidRDefault="00F7078F">
            <w:pPr>
              <w:keepLines/>
              <w:spacing w:after="40" w:line="264" w:lineRule="auto"/>
              <w:jc w:val="center"/>
            </w:pPr>
            <w:r>
              <w:rPr>
                <w:sz w:val="18"/>
              </w:rPr>
              <w:t>SH-QP-003/013/018</w:t>
            </w:r>
          </w:p>
        </w:tc>
        <w:tc>
          <w:tcPr>
            <w:tcW w:w="2466" w:type="dxa"/>
            <w:shd w:val="clear" w:color="auto" w:fill="FFFFFF"/>
            <w:tcMar>
              <w:top w:w="65" w:type="dxa"/>
              <w:left w:w="85" w:type="dxa"/>
              <w:bottom w:w="65" w:type="dxa"/>
              <w:right w:w="85" w:type="dxa"/>
            </w:tcMar>
            <w:vAlign w:val="center"/>
          </w:tcPr>
          <w:p w14:paraId="6B9EA9D9" w14:textId="77777777" w:rsidR="008E371C" w:rsidRDefault="00F7078F">
            <w:pPr>
              <w:keepLines/>
              <w:spacing w:after="40" w:line="264" w:lineRule="auto"/>
              <w:jc w:val="center"/>
            </w:pPr>
            <w:proofErr w:type="spellStart"/>
            <w:r>
              <w:rPr>
                <w:sz w:val="18"/>
              </w:rPr>
              <w:t>검사성적서</w:t>
            </w:r>
            <w:proofErr w:type="spellEnd"/>
            <w:r>
              <w:rPr>
                <w:sz w:val="18"/>
              </w:rPr>
              <w:t>/</w:t>
            </w:r>
            <w:proofErr w:type="spellStart"/>
            <w:r>
              <w:rPr>
                <w:sz w:val="18"/>
              </w:rPr>
              <w:t>품질기록</w:t>
            </w:r>
            <w:proofErr w:type="spellEnd"/>
          </w:p>
        </w:tc>
        <w:tc>
          <w:tcPr>
            <w:tcW w:w="2466" w:type="dxa"/>
            <w:shd w:val="clear" w:color="auto" w:fill="FFFFFF"/>
            <w:tcMar>
              <w:top w:w="65" w:type="dxa"/>
              <w:left w:w="85" w:type="dxa"/>
              <w:bottom w:w="65" w:type="dxa"/>
              <w:right w:w="85" w:type="dxa"/>
            </w:tcMar>
            <w:vAlign w:val="center"/>
          </w:tcPr>
          <w:p w14:paraId="40E6E95C" w14:textId="77777777" w:rsidR="008E371C" w:rsidRDefault="00F7078F">
            <w:pPr>
              <w:keepLines/>
              <w:spacing w:after="40" w:line="264" w:lineRule="auto"/>
              <w:jc w:val="center"/>
            </w:pPr>
            <w:proofErr w:type="spellStart"/>
            <w:r>
              <w:rPr>
                <w:sz w:val="18"/>
              </w:rPr>
              <w:t>기록</w:t>
            </w:r>
            <w:proofErr w:type="spellEnd"/>
            <w:r>
              <w:rPr>
                <w:sz w:val="18"/>
              </w:rPr>
              <w:t xml:space="preserve"> </w:t>
            </w:r>
            <w:proofErr w:type="spellStart"/>
            <w:r>
              <w:rPr>
                <w:sz w:val="18"/>
              </w:rPr>
              <w:t>무결성</w:t>
            </w:r>
            <w:proofErr w:type="spellEnd"/>
          </w:p>
        </w:tc>
      </w:tr>
      <w:tr w:rsidR="008E371C" w14:paraId="26DE9808" w14:textId="77777777">
        <w:trPr>
          <w:cantSplit/>
          <w:jc w:val="center"/>
        </w:trPr>
        <w:tc>
          <w:tcPr>
            <w:tcW w:w="2466" w:type="dxa"/>
            <w:shd w:val="clear" w:color="auto" w:fill="FFFFFF"/>
            <w:tcMar>
              <w:top w:w="65" w:type="dxa"/>
              <w:left w:w="85" w:type="dxa"/>
              <w:bottom w:w="65" w:type="dxa"/>
              <w:right w:w="85" w:type="dxa"/>
            </w:tcMar>
            <w:vAlign w:val="center"/>
          </w:tcPr>
          <w:p w14:paraId="2F2DF9AB" w14:textId="77777777" w:rsidR="008E371C" w:rsidRDefault="00F7078F">
            <w:pPr>
              <w:keepLines/>
              <w:spacing w:after="40" w:line="264" w:lineRule="auto"/>
              <w:jc w:val="center"/>
            </w:pPr>
            <w:r>
              <w:rPr>
                <w:sz w:val="18"/>
              </w:rPr>
              <w:t>SH-WI-028</w:t>
            </w:r>
          </w:p>
        </w:tc>
        <w:tc>
          <w:tcPr>
            <w:tcW w:w="2466" w:type="dxa"/>
            <w:shd w:val="clear" w:color="auto" w:fill="FFFFFF"/>
            <w:tcMar>
              <w:top w:w="65" w:type="dxa"/>
              <w:left w:w="85" w:type="dxa"/>
              <w:bottom w:w="65" w:type="dxa"/>
              <w:right w:w="85" w:type="dxa"/>
            </w:tcMar>
            <w:vAlign w:val="center"/>
          </w:tcPr>
          <w:p w14:paraId="11CFD7E3" w14:textId="77777777" w:rsidR="008E371C" w:rsidRDefault="00F7078F">
            <w:pPr>
              <w:keepLines/>
              <w:spacing w:after="40" w:line="264" w:lineRule="auto"/>
              <w:jc w:val="center"/>
            </w:pPr>
            <w:r>
              <w:rPr>
                <w:sz w:val="18"/>
              </w:rPr>
              <w:t>SH-QP-019/013/018</w:t>
            </w:r>
          </w:p>
        </w:tc>
        <w:tc>
          <w:tcPr>
            <w:tcW w:w="2466" w:type="dxa"/>
            <w:shd w:val="clear" w:color="auto" w:fill="FFFFFF"/>
            <w:tcMar>
              <w:top w:w="65" w:type="dxa"/>
              <w:left w:w="85" w:type="dxa"/>
              <w:bottom w:w="65" w:type="dxa"/>
              <w:right w:w="85" w:type="dxa"/>
            </w:tcMar>
            <w:vAlign w:val="center"/>
          </w:tcPr>
          <w:p w14:paraId="6D99CCDE" w14:textId="77777777" w:rsidR="008E371C" w:rsidRDefault="00F7078F">
            <w:pPr>
              <w:keepLines/>
              <w:spacing w:after="40" w:line="264" w:lineRule="auto"/>
              <w:jc w:val="center"/>
            </w:pPr>
            <w:proofErr w:type="spellStart"/>
            <w:r>
              <w:rPr>
                <w:sz w:val="18"/>
              </w:rPr>
              <w:t>재고점검</w:t>
            </w:r>
            <w:proofErr w:type="spellEnd"/>
            <w:r>
              <w:rPr>
                <w:sz w:val="18"/>
              </w:rPr>
              <w:t>/</w:t>
            </w:r>
            <w:proofErr w:type="spellStart"/>
            <w:r>
              <w:rPr>
                <w:sz w:val="18"/>
              </w:rPr>
              <w:t>재검사</w:t>
            </w:r>
            <w:proofErr w:type="spellEnd"/>
          </w:p>
        </w:tc>
        <w:tc>
          <w:tcPr>
            <w:tcW w:w="2466" w:type="dxa"/>
            <w:shd w:val="clear" w:color="auto" w:fill="FFFFFF"/>
            <w:tcMar>
              <w:top w:w="65" w:type="dxa"/>
              <w:left w:w="85" w:type="dxa"/>
              <w:bottom w:w="65" w:type="dxa"/>
              <w:right w:w="85" w:type="dxa"/>
            </w:tcMar>
            <w:vAlign w:val="center"/>
          </w:tcPr>
          <w:p w14:paraId="405563B3" w14:textId="77777777" w:rsidR="008E371C" w:rsidRDefault="00F7078F">
            <w:pPr>
              <w:keepLines/>
              <w:spacing w:after="40" w:line="264" w:lineRule="auto"/>
              <w:jc w:val="center"/>
            </w:pPr>
            <w:proofErr w:type="spellStart"/>
            <w:r>
              <w:rPr>
                <w:sz w:val="18"/>
              </w:rPr>
              <w:t>장기재고·유효기간</w:t>
            </w:r>
            <w:proofErr w:type="spellEnd"/>
          </w:p>
        </w:tc>
      </w:tr>
      <w:tr w:rsidR="008E371C" w14:paraId="69976662" w14:textId="77777777">
        <w:trPr>
          <w:cantSplit/>
          <w:jc w:val="center"/>
        </w:trPr>
        <w:tc>
          <w:tcPr>
            <w:tcW w:w="2466" w:type="dxa"/>
            <w:shd w:val="clear" w:color="auto" w:fill="FFFFFF"/>
            <w:tcMar>
              <w:top w:w="65" w:type="dxa"/>
              <w:left w:w="85" w:type="dxa"/>
              <w:bottom w:w="65" w:type="dxa"/>
              <w:right w:w="85" w:type="dxa"/>
            </w:tcMar>
            <w:vAlign w:val="center"/>
          </w:tcPr>
          <w:p w14:paraId="447B21C1" w14:textId="77777777" w:rsidR="008E371C" w:rsidRDefault="00F7078F">
            <w:pPr>
              <w:keepLines/>
              <w:spacing w:after="40" w:line="264" w:lineRule="auto"/>
              <w:jc w:val="center"/>
            </w:pPr>
            <w:r>
              <w:rPr>
                <w:sz w:val="18"/>
              </w:rPr>
              <w:t>SH-WI-029</w:t>
            </w:r>
          </w:p>
        </w:tc>
        <w:tc>
          <w:tcPr>
            <w:tcW w:w="2466" w:type="dxa"/>
            <w:shd w:val="clear" w:color="auto" w:fill="FFFFFF"/>
            <w:tcMar>
              <w:top w:w="65" w:type="dxa"/>
              <w:left w:w="85" w:type="dxa"/>
              <w:bottom w:w="65" w:type="dxa"/>
              <w:right w:w="85" w:type="dxa"/>
            </w:tcMar>
            <w:vAlign w:val="center"/>
          </w:tcPr>
          <w:p w14:paraId="42CAC174" w14:textId="77777777" w:rsidR="008E371C" w:rsidRDefault="00F7078F">
            <w:pPr>
              <w:keepLines/>
              <w:spacing w:after="40" w:line="264" w:lineRule="auto"/>
              <w:jc w:val="center"/>
            </w:pPr>
            <w:r>
              <w:rPr>
                <w:sz w:val="18"/>
              </w:rPr>
              <w:t>SH-QP-011/015/010</w:t>
            </w:r>
          </w:p>
        </w:tc>
        <w:tc>
          <w:tcPr>
            <w:tcW w:w="2466" w:type="dxa"/>
            <w:shd w:val="clear" w:color="auto" w:fill="FFFFFF"/>
            <w:tcMar>
              <w:top w:w="65" w:type="dxa"/>
              <w:left w:w="85" w:type="dxa"/>
              <w:bottom w:w="65" w:type="dxa"/>
              <w:right w:w="85" w:type="dxa"/>
            </w:tcMar>
            <w:vAlign w:val="center"/>
          </w:tcPr>
          <w:p w14:paraId="776C5EE5" w14:textId="77777777" w:rsidR="008E371C" w:rsidRDefault="00F7078F">
            <w:pPr>
              <w:keepLines/>
              <w:spacing w:after="40" w:line="264" w:lineRule="auto"/>
              <w:jc w:val="center"/>
              <w:rPr>
                <w:lang w:eastAsia="ko-KR"/>
              </w:rPr>
            </w:pPr>
            <w:r>
              <w:rPr>
                <w:sz w:val="18"/>
                <w:lang w:eastAsia="ko-KR"/>
              </w:rPr>
              <w:t xml:space="preserve">SH-FM-043/SH-FM-058/SH-FM-051 + </w:t>
            </w:r>
            <w:proofErr w:type="spellStart"/>
            <w:r>
              <w:rPr>
                <w:sz w:val="18"/>
                <w:lang w:eastAsia="ko-KR"/>
              </w:rPr>
              <w:t>초도검사</w:t>
            </w:r>
            <w:proofErr w:type="spellEnd"/>
          </w:p>
        </w:tc>
        <w:tc>
          <w:tcPr>
            <w:tcW w:w="2466" w:type="dxa"/>
            <w:shd w:val="clear" w:color="auto" w:fill="FFFFFF"/>
            <w:tcMar>
              <w:top w:w="65" w:type="dxa"/>
              <w:left w:w="85" w:type="dxa"/>
              <w:bottom w:w="65" w:type="dxa"/>
              <w:right w:w="85" w:type="dxa"/>
            </w:tcMar>
            <w:vAlign w:val="center"/>
          </w:tcPr>
          <w:p w14:paraId="13817CA4" w14:textId="77777777" w:rsidR="008E371C" w:rsidRDefault="00F7078F">
            <w:pPr>
              <w:keepLines/>
              <w:spacing w:after="40" w:line="264" w:lineRule="auto"/>
              <w:jc w:val="center"/>
            </w:pPr>
            <w:proofErr w:type="spellStart"/>
            <w:r>
              <w:rPr>
                <w:sz w:val="18"/>
              </w:rPr>
              <w:t>공급자</w:t>
            </w:r>
            <w:proofErr w:type="spellEnd"/>
            <w:r>
              <w:rPr>
                <w:sz w:val="18"/>
              </w:rPr>
              <w:t xml:space="preserve"> </w:t>
            </w:r>
            <w:proofErr w:type="spellStart"/>
            <w:r>
              <w:rPr>
                <w:sz w:val="18"/>
              </w:rPr>
              <w:t>변경품</w:t>
            </w:r>
            <w:proofErr w:type="spellEnd"/>
          </w:p>
        </w:tc>
      </w:tr>
      <w:tr w:rsidR="008E371C" w14:paraId="264BF8B8" w14:textId="77777777">
        <w:trPr>
          <w:cantSplit/>
          <w:jc w:val="center"/>
        </w:trPr>
        <w:tc>
          <w:tcPr>
            <w:tcW w:w="2466" w:type="dxa"/>
            <w:shd w:val="clear" w:color="auto" w:fill="FFFFFF"/>
            <w:tcMar>
              <w:top w:w="65" w:type="dxa"/>
              <w:left w:w="85" w:type="dxa"/>
              <w:bottom w:w="65" w:type="dxa"/>
              <w:right w:w="85" w:type="dxa"/>
            </w:tcMar>
            <w:vAlign w:val="center"/>
          </w:tcPr>
          <w:p w14:paraId="703FB064" w14:textId="77777777" w:rsidR="008E371C" w:rsidRDefault="00F7078F">
            <w:pPr>
              <w:keepLines/>
              <w:spacing w:after="40" w:line="264" w:lineRule="auto"/>
              <w:jc w:val="center"/>
            </w:pPr>
            <w:r>
              <w:rPr>
                <w:sz w:val="18"/>
              </w:rPr>
              <w:t>SH-WI-030</w:t>
            </w:r>
          </w:p>
        </w:tc>
        <w:tc>
          <w:tcPr>
            <w:tcW w:w="2466" w:type="dxa"/>
            <w:shd w:val="clear" w:color="auto" w:fill="FFFFFF"/>
            <w:tcMar>
              <w:top w:w="65" w:type="dxa"/>
              <w:left w:w="85" w:type="dxa"/>
              <w:bottom w:w="65" w:type="dxa"/>
              <w:right w:w="85" w:type="dxa"/>
            </w:tcMar>
            <w:vAlign w:val="center"/>
          </w:tcPr>
          <w:p w14:paraId="565ED0A8" w14:textId="77777777" w:rsidR="008E371C" w:rsidRDefault="00F7078F">
            <w:pPr>
              <w:keepLines/>
              <w:spacing w:after="40" w:line="264" w:lineRule="auto"/>
              <w:jc w:val="center"/>
            </w:pPr>
            <w:r>
              <w:rPr>
                <w:sz w:val="18"/>
              </w:rPr>
              <w:t>SH-QP-005/016/025</w:t>
            </w:r>
          </w:p>
        </w:tc>
        <w:tc>
          <w:tcPr>
            <w:tcW w:w="2466" w:type="dxa"/>
            <w:shd w:val="clear" w:color="auto" w:fill="FFFFFF"/>
            <w:tcMar>
              <w:top w:w="65" w:type="dxa"/>
              <w:left w:w="85" w:type="dxa"/>
              <w:bottom w:w="65" w:type="dxa"/>
              <w:right w:w="85" w:type="dxa"/>
            </w:tcMar>
            <w:vAlign w:val="center"/>
          </w:tcPr>
          <w:p w14:paraId="0E779F44" w14:textId="77777777" w:rsidR="008E371C" w:rsidRDefault="00F7078F">
            <w:pPr>
              <w:keepLines/>
              <w:spacing w:after="40" w:line="264" w:lineRule="auto"/>
              <w:jc w:val="center"/>
              <w:rPr>
                <w:lang w:eastAsia="ko-KR"/>
              </w:rPr>
            </w:pPr>
            <w:r>
              <w:rPr>
                <w:sz w:val="18"/>
                <w:lang w:eastAsia="ko-KR"/>
              </w:rPr>
              <w:t>심사계획/시정조치 + SH-FM-041(CSR)</w:t>
            </w:r>
          </w:p>
        </w:tc>
        <w:tc>
          <w:tcPr>
            <w:tcW w:w="2466" w:type="dxa"/>
            <w:shd w:val="clear" w:color="auto" w:fill="FFFFFF"/>
            <w:tcMar>
              <w:top w:w="65" w:type="dxa"/>
              <w:left w:w="85" w:type="dxa"/>
              <w:bottom w:w="65" w:type="dxa"/>
              <w:right w:w="85" w:type="dxa"/>
            </w:tcMar>
            <w:vAlign w:val="center"/>
          </w:tcPr>
          <w:p w14:paraId="1E25AC34" w14:textId="77777777" w:rsidR="008E371C" w:rsidRDefault="00F7078F">
            <w:pPr>
              <w:keepLines/>
              <w:spacing w:after="40" w:line="264" w:lineRule="auto"/>
              <w:jc w:val="center"/>
            </w:pPr>
            <w:proofErr w:type="spellStart"/>
            <w:r>
              <w:rPr>
                <w:sz w:val="18"/>
              </w:rPr>
              <w:t>고객·인증심사</w:t>
            </w:r>
            <w:proofErr w:type="spellEnd"/>
          </w:p>
        </w:tc>
      </w:tr>
      <w:tr w:rsidR="008E371C" w14:paraId="27686D16" w14:textId="77777777">
        <w:trPr>
          <w:cantSplit/>
          <w:jc w:val="center"/>
        </w:trPr>
        <w:tc>
          <w:tcPr>
            <w:tcW w:w="9864" w:type="dxa"/>
            <w:gridSpan w:val="4"/>
            <w:shd w:val="clear" w:color="auto" w:fill="FFFFFF"/>
            <w:tcMar>
              <w:top w:w="65" w:type="dxa"/>
              <w:left w:w="85" w:type="dxa"/>
              <w:bottom w:w="65" w:type="dxa"/>
              <w:right w:w="85" w:type="dxa"/>
            </w:tcMar>
          </w:tcPr>
          <w:p w14:paraId="4B917CAA" w14:textId="77777777" w:rsidR="008E371C" w:rsidRPr="009D0200" w:rsidRDefault="009D0200">
            <w:pPr>
              <w:keepLines/>
              <w:spacing w:after="40" w:line="264" w:lineRule="auto"/>
              <w:rPr>
                <w:b/>
                <w:bCs/>
                <w:iCs/>
                <w:lang w:eastAsia="ko-KR"/>
              </w:rPr>
            </w:pPr>
            <w:r>
              <w:rPr>
                <w:b/>
                <w:bCs/>
                <w:iCs/>
                <w:sz w:val="18"/>
                <w:lang w:eastAsia="ko-KR"/>
              </w:rPr>
              <w:t>관련 기록양식은 각 절차서의 관련기록 항목 및 승인된 FM Master에 따라 적용한다.</w:t>
            </w:r>
          </w:p>
        </w:tc>
      </w:tr>
    </w:tbl>
    <w:p w14:paraId="6C2DAAF9"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B. SH-WI-001~SH-WI-030 전체 체계</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85C46B3" w14:textId="77777777">
        <w:trPr>
          <w:cantSplit/>
          <w:tblHeader/>
          <w:jc w:val="center"/>
        </w:trPr>
        <w:tc>
          <w:tcPr>
            <w:tcW w:w="3288" w:type="dxa"/>
            <w:shd w:val="clear" w:color="auto" w:fill="E9EDF1"/>
            <w:tcMar>
              <w:top w:w="65" w:type="dxa"/>
              <w:left w:w="85" w:type="dxa"/>
              <w:bottom w:w="65" w:type="dxa"/>
              <w:right w:w="85" w:type="dxa"/>
            </w:tcMar>
            <w:vAlign w:val="center"/>
          </w:tcPr>
          <w:p w14:paraId="2F050553" w14:textId="77777777" w:rsidR="008E371C" w:rsidRDefault="00F7078F">
            <w:pPr>
              <w:keepNext/>
              <w:keepLines/>
              <w:spacing w:after="40" w:line="264" w:lineRule="auto"/>
              <w:jc w:val="center"/>
            </w:pPr>
            <w:r>
              <w:rPr>
                <w:b/>
                <w:sz w:val="18"/>
              </w:rPr>
              <w:t>권</w:t>
            </w:r>
          </w:p>
        </w:tc>
        <w:tc>
          <w:tcPr>
            <w:tcW w:w="3288" w:type="dxa"/>
            <w:shd w:val="clear" w:color="auto" w:fill="E9EDF1"/>
            <w:tcMar>
              <w:top w:w="65" w:type="dxa"/>
              <w:left w:w="85" w:type="dxa"/>
              <w:bottom w:w="65" w:type="dxa"/>
              <w:right w:w="85" w:type="dxa"/>
            </w:tcMar>
            <w:vAlign w:val="center"/>
          </w:tcPr>
          <w:p w14:paraId="6EAA0629" w14:textId="77777777" w:rsidR="008E371C" w:rsidRDefault="00F7078F">
            <w:pPr>
              <w:keepNext/>
              <w:keepLines/>
              <w:spacing w:after="40" w:line="264" w:lineRule="auto"/>
              <w:jc w:val="center"/>
            </w:pPr>
            <w:r>
              <w:rPr>
                <w:b/>
                <w:sz w:val="18"/>
              </w:rPr>
              <w:t xml:space="preserve">WI </w:t>
            </w:r>
            <w:proofErr w:type="spellStart"/>
            <w:r>
              <w:rPr>
                <w:b/>
                <w:sz w:val="18"/>
              </w:rPr>
              <w:t>범위</w:t>
            </w:r>
            <w:proofErr w:type="spellEnd"/>
          </w:p>
        </w:tc>
        <w:tc>
          <w:tcPr>
            <w:tcW w:w="3288" w:type="dxa"/>
            <w:shd w:val="clear" w:color="auto" w:fill="E9EDF1"/>
            <w:tcMar>
              <w:top w:w="65" w:type="dxa"/>
              <w:left w:w="85" w:type="dxa"/>
              <w:bottom w:w="65" w:type="dxa"/>
              <w:right w:w="85" w:type="dxa"/>
            </w:tcMar>
            <w:vAlign w:val="center"/>
          </w:tcPr>
          <w:p w14:paraId="0BBB37E7"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범위</w:t>
            </w:r>
            <w:proofErr w:type="spellEnd"/>
          </w:p>
        </w:tc>
      </w:tr>
      <w:tr w:rsidR="008E371C" w14:paraId="75CE3FFB" w14:textId="77777777">
        <w:trPr>
          <w:cantSplit/>
          <w:jc w:val="center"/>
        </w:trPr>
        <w:tc>
          <w:tcPr>
            <w:tcW w:w="3288" w:type="dxa"/>
            <w:shd w:val="clear" w:color="auto" w:fill="FFFFFF"/>
            <w:tcMar>
              <w:top w:w="65" w:type="dxa"/>
              <w:left w:w="85" w:type="dxa"/>
              <w:bottom w:w="65" w:type="dxa"/>
              <w:right w:w="85" w:type="dxa"/>
            </w:tcMar>
            <w:vAlign w:val="center"/>
          </w:tcPr>
          <w:p w14:paraId="77111A30" w14:textId="77777777" w:rsidR="008E371C" w:rsidRDefault="00F7078F">
            <w:pPr>
              <w:keepLines/>
              <w:spacing w:after="40" w:line="264" w:lineRule="auto"/>
              <w:jc w:val="center"/>
            </w:pPr>
            <w:r>
              <w:rPr>
                <w:sz w:val="18"/>
              </w:rPr>
              <w:t>제1권</w:t>
            </w:r>
          </w:p>
        </w:tc>
        <w:tc>
          <w:tcPr>
            <w:tcW w:w="3288" w:type="dxa"/>
            <w:shd w:val="clear" w:color="auto" w:fill="FFFFFF"/>
            <w:tcMar>
              <w:top w:w="65" w:type="dxa"/>
              <w:left w:w="85" w:type="dxa"/>
              <w:bottom w:w="65" w:type="dxa"/>
              <w:right w:w="85" w:type="dxa"/>
            </w:tcMar>
            <w:vAlign w:val="center"/>
          </w:tcPr>
          <w:p w14:paraId="6626A97B" w14:textId="77777777" w:rsidR="008E371C" w:rsidRDefault="00F7078F">
            <w:pPr>
              <w:keepLines/>
              <w:spacing w:after="40" w:line="264" w:lineRule="auto"/>
              <w:jc w:val="center"/>
            </w:pPr>
            <w:r>
              <w:rPr>
                <w:sz w:val="18"/>
              </w:rPr>
              <w:t>SH-WI-001~005</w:t>
            </w:r>
          </w:p>
        </w:tc>
        <w:tc>
          <w:tcPr>
            <w:tcW w:w="3288" w:type="dxa"/>
            <w:shd w:val="clear" w:color="auto" w:fill="FFFFFF"/>
            <w:tcMar>
              <w:top w:w="65" w:type="dxa"/>
              <w:left w:w="85" w:type="dxa"/>
              <w:bottom w:w="65" w:type="dxa"/>
              <w:right w:w="85" w:type="dxa"/>
            </w:tcMar>
            <w:vAlign w:val="center"/>
          </w:tcPr>
          <w:p w14:paraId="7440D23C" w14:textId="77777777" w:rsidR="008E371C" w:rsidRDefault="00F7078F">
            <w:pPr>
              <w:keepLines/>
              <w:spacing w:after="40" w:line="264" w:lineRule="auto"/>
              <w:jc w:val="center"/>
              <w:rPr>
                <w:lang w:eastAsia="ko-KR"/>
              </w:rPr>
            </w:pPr>
            <w:proofErr w:type="spellStart"/>
            <w:r>
              <w:rPr>
                <w:sz w:val="18"/>
                <w:lang w:eastAsia="ko-KR"/>
              </w:rPr>
              <w:t>초품</w:t>
            </w:r>
            <w:proofErr w:type="spellEnd"/>
            <w:r>
              <w:rPr>
                <w:sz w:val="18"/>
                <w:lang w:eastAsia="ko-KR"/>
              </w:rPr>
              <w:t>·공정검사·부적합·설비·LOT/출하</w:t>
            </w:r>
          </w:p>
        </w:tc>
      </w:tr>
      <w:tr w:rsidR="008E371C" w14:paraId="75C17C1A" w14:textId="77777777">
        <w:trPr>
          <w:cantSplit/>
          <w:jc w:val="center"/>
        </w:trPr>
        <w:tc>
          <w:tcPr>
            <w:tcW w:w="3288" w:type="dxa"/>
            <w:shd w:val="clear" w:color="auto" w:fill="FFFFFF"/>
            <w:tcMar>
              <w:top w:w="65" w:type="dxa"/>
              <w:left w:w="85" w:type="dxa"/>
              <w:bottom w:w="65" w:type="dxa"/>
              <w:right w:w="85" w:type="dxa"/>
            </w:tcMar>
            <w:vAlign w:val="center"/>
          </w:tcPr>
          <w:p w14:paraId="04796784" w14:textId="77777777" w:rsidR="008E371C" w:rsidRDefault="00F7078F">
            <w:pPr>
              <w:keepLines/>
              <w:spacing w:after="40" w:line="264" w:lineRule="auto"/>
              <w:jc w:val="center"/>
            </w:pPr>
            <w:r>
              <w:rPr>
                <w:sz w:val="18"/>
              </w:rPr>
              <w:t>제2권</w:t>
            </w:r>
          </w:p>
        </w:tc>
        <w:tc>
          <w:tcPr>
            <w:tcW w:w="3288" w:type="dxa"/>
            <w:shd w:val="clear" w:color="auto" w:fill="FFFFFF"/>
            <w:tcMar>
              <w:top w:w="65" w:type="dxa"/>
              <w:left w:w="85" w:type="dxa"/>
              <w:bottom w:w="65" w:type="dxa"/>
              <w:right w:w="85" w:type="dxa"/>
            </w:tcMar>
            <w:vAlign w:val="center"/>
          </w:tcPr>
          <w:p w14:paraId="4084D2A6" w14:textId="77777777" w:rsidR="008E371C" w:rsidRDefault="00F7078F">
            <w:pPr>
              <w:keepLines/>
              <w:spacing w:after="40" w:line="264" w:lineRule="auto"/>
              <w:jc w:val="center"/>
            </w:pPr>
            <w:r>
              <w:rPr>
                <w:sz w:val="18"/>
              </w:rPr>
              <w:t>SH-WI-006~010</w:t>
            </w:r>
          </w:p>
        </w:tc>
        <w:tc>
          <w:tcPr>
            <w:tcW w:w="3288" w:type="dxa"/>
            <w:shd w:val="clear" w:color="auto" w:fill="FFFFFF"/>
            <w:tcMar>
              <w:top w:w="65" w:type="dxa"/>
              <w:left w:w="85" w:type="dxa"/>
              <w:bottom w:w="65" w:type="dxa"/>
              <w:right w:w="85" w:type="dxa"/>
            </w:tcMar>
            <w:vAlign w:val="center"/>
          </w:tcPr>
          <w:p w14:paraId="4291FDC6" w14:textId="77777777" w:rsidR="008E371C" w:rsidRDefault="00F7078F">
            <w:pPr>
              <w:keepLines/>
              <w:spacing w:after="40" w:line="264" w:lineRule="auto"/>
              <w:jc w:val="center"/>
              <w:rPr>
                <w:lang w:eastAsia="ko-KR"/>
              </w:rPr>
            </w:pPr>
            <w:r>
              <w:rPr>
                <w:sz w:val="18"/>
                <w:lang w:eastAsia="ko-KR"/>
              </w:rPr>
              <w:t>계측/MSA·금형·자재·포장/라벨</w:t>
            </w:r>
          </w:p>
        </w:tc>
      </w:tr>
      <w:tr w:rsidR="008E371C" w14:paraId="65C6C036" w14:textId="77777777">
        <w:trPr>
          <w:cantSplit/>
          <w:jc w:val="center"/>
        </w:trPr>
        <w:tc>
          <w:tcPr>
            <w:tcW w:w="3288" w:type="dxa"/>
            <w:shd w:val="clear" w:color="auto" w:fill="FFFFFF"/>
            <w:tcMar>
              <w:top w:w="65" w:type="dxa"/>
              <w:left w:w="85" w:type="dxa"/>
              <w:bottom w:w="65" w:type="dxa"/>
              <w:right w:w="85" w:type="dxa"/>
            </w:tcMar>
            <w:vAlign w:val="center"/>
          </w:tcPr>
          <w:p w14:paraId="1AC2F639" w14:textId="77777777" w:rsidR="008E371C" w:rsidRDefault="00F7078F">
            <w:pPr>
              <w:keepLines/>
              <w:spacing w:after="40" w:line="264" w:lineRule="auto"/>
              <w:jc w:val="center"/>
            </w:pPr>
            <w:r>
              <w:rPr>
                <w:sz w:val="18"/>
              </w:rPr>
              <w:t>제3권</w:t>
            </w:r>
          </w:p>
        </w:tc>
        <w:tc>
          <w:tcPr>
            <w:tcW w:w="3288" w:type="dxa"/>
            <w:shd w:val="clear" w:color="auto" w:fill="FFFFFF"/>
            <w:tcMar>
              <w:top w:w="65" w:type="dxa"/>
              <w:left w:w="85" w:type="dxa"/>
              <w:bottom w:w="65" w:type="dxa"/>
              <w:right w:w="85" w:type="dxa"/>
            </w:tcMar>
            <w:vAlign w:val="center"/>
          </w:tcPr>
          <w:p w14:paraId="446C9716" w14:textId="77777777" w:rsidR="008E371C" w:rsidRDefault="00F7078F">
            <w:pPr>
              <w:keepLines/>
              <w:spacing w:after="40" w:line="264" w:lineRule="auto"/>
              <w:jc w:val="center"/>
            </w:pPr>
            <w:r>
              <w:rPr>
                <w:sz w:val="18"/>
              </w:rPr>
              <w:t>SH-WI-011~015</w:t>
            </w:r>
          </w:p>
        </w:tc>
        <w:tc>
          <w:tcPr>
            <w:tcW w:w="3288" w:type="dxa"/>
            <w:shd w:val="clear" w:color="auto" w:fill="FFFFFF"/>
            <w:tcMar>
              <w:top w:w="65" w:type="dxa"/>
              <w:left w:w="85" w:type="dxa"/>
              <w:bottom w:w="65" w:type="dxa"/>
              <w:right w:w="85" w:type="dxa"/>
            </w:tcMar>
            <w:vAlign w:val="center"/>
          </w:tcPr>
          <w:p w14:paraId="14ED118B" w14:textId="77777777" w:rsidR="008E371C" w:rsidRDefault="00F7078F">
            <w:pPr>
              <w:keepLines/>
              <w:spacing w:after="40" w:line="264" w:lineRule="auto"/>
              <w:jc w:val="center"/>
              <w:rPr>
                <w:lang w:eastAsia="ko-KR"/>
              </w:rPr>
            </w:pPr>
            <w:r>
              <w:rPr>
                <w:sz w:val="18"/>
                <w:lang w:eastAsia="ko-KR"/>
              </w:rPr>
              <w:t>공정조건·Poka-Yoke·</w:t>
            </w:r>
            <w:proofErr w:type="spellStart"/>
            <w:r>
              <w:rPr>
                <w:sz w:val="18"/>
                <w:lang w:eastAsia="ko-KR"/>
              </w:rPr>
              <w:t>품번전환</w:t>
            </w:r>
            <w:proofErr w:type="spellEnd"/>
            <w:r>
              <w:rPr>
                <w:sz w:val="18"/>
                <w:lang w:eastAsia="ko-KR"/>
              </w:rPr>
              <w:t>·선별·교대</w:t>
            </w:r>
          </w:p>
        </w:tc>
      </w:tr>
      <w:tr w:rsidR="008E371C" w14:paraId="003C6E7D" w14:textId="77777777">
        <w:trPr>
          <w:cantSplit/>
          <w:jc w:val="center"/>
        </w:trPr>
        <w:tc>
          <w:tcPr>
            <w:tcW w:w="3288" w:type="dxa"/>
            <w:shd w:val="clear" w:color="auto" w:fill="FFFFFF"/>
            <w:tcMar>
              <w:top w:w="65" w:type="dxa"/>
              <w:left w:w="85" w:type="dxa"/>
              <w:bottom w:w="65" w:type="dxa"/>
              <w:right w:w="85" w:type="dxa"/>
            </w:tcMar>
            <w:vAlign w:val="center"/>
          </w:tcPr>
          <w:p w14:paraId="14C8B2BC" w14:textId="77777777" w:rsidR="008E371C" w:rsidRDefault="00F7078F">
            <w:pPr>
              <w:keepLines/>
              <w:spacing w:after="40" w:line="264" w:lineRule="auto"/>
              <w:jc w:val="center"/>
            </w:pPr>
            <w:r>
              <w:rPr>
                <w:sz w:val="18"/>
              </w:rPr>
              <w:t>제4권</w:t>
            </w:r>
          </w:p>
        </w:tc>
        <w:tc>
          <w:tcPr>
            <w:tcW w:w="3288" w:type="dxa"/>
            <w:shd w:val="clear" w:color="auto" w:fill="FFFFFF"/>
            <w:tcMar>
              <w:top w:w="65" w:type="dxa"/>
              <w:left w:w="85" w:type="dxa"/>
              <w:bottom w:w="65" w:type="dxa"/>
              <w:right w:w="85" w:type="dxa"/>
            </w:tcMar>
            <w:vAlign w:val="center"/>
          </w:tcPr>
          <w:p w14:paraId="727D84F9" w14:textId="77777777" w:rsidR="008E371C" w:rsidRDefault="00F7078F">
            <w:pPr>
              <w:keepLines/>
              <w:spacing w:after="40" w:line="264" w:lineRule="auto"/>
              <w:jc w:val="center"/>
            </w:pPr>
            <w:r>
              <w:rPr>
                <w:sz w:val="18"/>
              </w:rPr>
              <w:t>SH-WI-016~020</w:t>
            </w:r>
          </w:p>
        </w:tc>
        <w:tc>
          <w:tcPr>
            <w:tcW w:w="3288" w:type="dxa"/>
            <w:shd w:val="clear" w:color="auto" w:fill="FFFFFF"/>
            <w:tcMar>
              <w:top w:w="65" w:type="dxa"/>
              <w:left w:w="85" w:type="dxa"/>
              <w:bottom w:w="65" w:type="dxa"/>
              <w:right w:w="85" w:type="dxa"/>
            </w:tcMar>
            <w:vAlign w:val="center"/>
          </w:tcPr>
          <w:p w14:paraId="54634AE1" w14:textId="77777777" w:rsidR="008E371C" w:rsidRDefault="00F7078F">
            <w:pPr>
              <w:keepLines/>
              <w:spacing w:after="40" w:line="264" w:lineRule="auto"/>
              <w:jc w:val="center"/>
              <w:rPr>
                <w:lang w:eastAsia="ko-KR"/>
              </w:rPr>
            </w:pPr>
            <w:r>
              <w:rPr>
                <w:sz w:val="18"/>
                <w:lang w:eastAsia="ko-KR"/>
              </w:rPr>
              <w:t>PM·청정도·재작업·제품안전·비상복구</w:t>
            </w:r>
          </w:p>
        </w:tc>
      </w:tr>
      <w:tr w:rsidR="008E371C" w14:paraId="001DE89C" w14:textId="77777777">
        <w:trPr>
          <w:cantSplit/>
          <w:jc w:val="center"/>
        </w:trPr>
        <w:tc>
          <w:tcPr>
            <w:tcW w:w="3288" w:type="dxa"/>
            <w:shd w:val="clear" w:color="auto" w:fill="FFFFFF"/>
            <w:tcMar>
              <w:top w:w="65" w:type="dxa"/>
              <w:left w:w="85" w:type="dxa"/>
              <w:bottom w:w="65" w:type="dxa"/>
              <w:right w:w="85" w:type="dxa"/>
            </w:tcMar>
            <w:vAlign w:val="center"/>
          </w:tcPr>
          <w:p w14:paraId="29674F3C" w14:textId="77777777" w:rsidR="008E371C" w:rsidRDefault="00F7078F">
            <w:pPr>
              <w:keepLines/>
              <w:spacing w:after="40" w:line="264" w:lineRule="auto"/>
              <w:jc w:val="center"/>
            </w:pPr>
            <w:r>
              <w:rPr>
                <w:sz w:val="18"/>
              </w:rPr>
              <w:t>제5권</w:t>
            </w:r>
          </w:p>
        </w:tc>
        <w:tc>
          <w:tcPr>
            <w:tcW w:w="3288" w:type="dxa"/>
            <w:shd w:val="clear" w:color="auto" w:fill="FFFFFF"/>
            <w:tcMar>
              <w:top w:w="65" w:type="dxa"/>
              <w:left w:w="85" w:type="dxa"/>
              <w:bottom w:w="65" w:type="dxa"/>
              <w:right w:w="85" w:type="dxa"/>
            </w:tcMar>
            <w:vAlign w:val="center"/>
          </w:tcPr>
          <w:p w14:paraId="7B576F83" w14:textId="77777777" w:rsidR="008E371C" w:rsidRDefault="00F7078F">
            <w:pPr>
              <w:keepLines/>
              <w:spacing w:after="40" w:line="264" w:lineRule="auto"/>
              <w:jc w:val="center"/>
            </w:pPr>
            <w:r>
              <w:rPr>
                <w:sz w:val="18"/>
              </w:rPr>
              <w:t>SH-WI-021~025</w:t>
            </w:r>
          </w:p>
        </w:tc>
        <w:tc>
          <w:tcPr>
            <w:tcW w:w="3288" w:type="dxa"/>
            <w:shd w:val="clear" w:color="auto" w:fill="FFFFFF"/>
            <w:tcMar>
              <w:top w:w="65" w:type="dxa"/>
              <w:left w:w="85" w:type="dxa"/>
              <w:bottom w:w="65" w:type="dxa"/>
              <w:right w:w="85" w:type="dxa"/>
            </w:tcMar>
            <w:vAlign w:val="center"/>
          </w:tcPr>
          <w:p w14:paraId="645DDE16" w14:textId="77777777" w:rsidR="008E371C" w:rsidRDefault="00F7078F">
            <w:pPr>
              <w:keepLines/>
              <w:spacing w:after="40" w:line="264" w:lineRule="auto"/>
              <w:jc w:val="center"/>
              <w:rPr>
                <w:lang w:eastAsia="ko-KR"/>
              </w:rPr>
            </w:pPr>
            <w:r>
              <w:rPr>
                <w:sz w:val="18"/>
                <w:lang w:eastAsia="ko-KR"/>
              </w:rPr>
              <w:t>LPA·</w:t>
            </w:r>
            <w:proofErr w:type="spellStart"/>
            <w:r>
              <w:rPr>
                <w:sz w:val="18"/>
                <w:lang w:eastAsia="ko-KR"/>
              </w:rPr>
              <w:t>초기유동</w:t>
            </w:r>
            <w:proofErr w:type="spellEnd"/>
            <w:r>
              <w:rPr>
                <w:sz w:val="18"/>
                <w:lang w:eastAsia="ko-KR"/>
              </w:rPr>
              <w:t>·고객봉쇄·공급자이상·정지/재가동</w:t>
            </w:r>
          </w:p>
        </w:tc>
      </w:tr>
      <w:tr w:rsidR="008E371C" w14:paraId="0634A77E" w14:textId="77777777">
        <w:trPr>
          <w:cantSplit/>
          <w:jc w:val="center"/>
        </w:trPr>
        <w:tc>
          <w:tcPr>
            <w:tcW w:w="3288" w:type="dxa"/>
            <w:shd w:val="clear" w:color="auto" w:fill="FFFFFF"/>
            <w:tcMar>
              <w:top w:w="65" w:type="dxa"/>
              <w:left w:w="85" w:type="dxa"/>
              <w:bottom w:w="65" w:type="dxa"/>
              <w:right w:w="85" w:type="dxa"/>
            </w:tcMar>
            <w:vAlign w:val="center"/>
          </w:tcPr>
          <w:p w14:paraId="16714A64" w14:textId="77777777" w:rsidR="008E371C" w:rsidRDefault="00F7078F">
            <w:pPr>
              <w:keepLines/>
              <w:spacing w:after="40" w:line="264" w:lineRule="auto"/>
              <w:jc w:val="center"/>
            </w:pPr>
            <w:r>
              <w:rPr>
                <w:sz w:val="18"/>
              </w:rPr>
              <w:t>제6권</w:t>
            </w:r>
          </w:p>
        </w:tc>
        <w:tc>
          <w:tcPr>
            <w:tcW w:w="3288" w:type="dxa"/>
            <w:shd w:val="clear" w:color="auto" w:fill="FFFFFF"/>
            <w:tcMar>
              <w:top w:w="65" w:type="dxa"/>
              <w:left w:w="85" w:type="dxa"/>
              <w:bottom w:w="65" w:type="dxa"/>
              <w:right w:w="85" w:type="dxa"/>
            </w:tcMar>
            <w:vAlign w:val="center"/>
          </w:tcPr>
          <w:p w14:paraId="133FAE22" w14:textId="77777777" w:rsidR="008E371C" w:rsidRDefault="00F7078F">
            <w:pPr>
              <w:keepLines/>
              <w:spacing w:after="40" w:line="264" w:lineRule="auto"/>
              <w:jc w:val="center"/>
            </w:pPr>
            <w:r>
              <w:rPr>
                <w:sz w:val="18"/>
              </w:rPr>
              <w:t>SH-WI-026~030</w:t>
            </w:r>
          </w:p>
        </w:tc>
        <w:tc>
          <w:tcPr>
            <w:tcW w:w="3288" w:type="dxa"/>
            <w:shd w:val="clear" w:color="auto" w:fill="FFFFFF"/>
            <w:tcMar>
              <w:top w:w="65" w:type="dxa"/>
              <w:left w:w="85" w:type="dxa"/>
              <w:bottom w:w="65" w:type="dxa"/>
              <w:right w:w="85" w:type="dxa"/>
            </w:tcMar>
            <w:vAlign w:val="center"/>
          </w:tcPr>
          <w:p w14:paraId="0D07FAFE" w14:textId="77777777" w:rsidR="008E371C" w:rsidRDefault="00F7078F">
            <w:pPr>
              <w:keepLines/>
              <w:spacing w:after="40" w:line="264" w:lineRule="auto"/>
              <w:jc w:val="center"/>
              <w:rPr>
                <w:lang w:eastAsia="ko-KR"/>
              </w:rPr>
            </w:pPr>
            <w:r>
              <w:rPr>
                <w:sz w:val="18"/>
                <w:lang w:eastAsia="ko-KR"/>
              </w:rPr>
              <w:t>특별상태·기록·장기재고·공급자변경·심사대응</w:t>
            </w:r>
          </w:p>
        </w:tc>
      </w:tr>
    </w:tbl>
    <w:p w14:paraId="2D0A41CE"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C. 제6권 현장심사 체크포인트</w:t>
      </w:r>
    </w:p>
    <w:p w14:paraId="7D8B4E3C" w14:textId="77777777" w:rsidR="008E371C" w:rsidRDefault="00F7078F">
      <w:pPr>
        <w:pStyle w:val="a0"/>
        <w:spacing w:after="100" w:line="288" w:lineRule="auto"/>
        <w:rPr>
          <w:lang w:eastAsia="ko-KR"/>
        </w:rPr>
      </w:pPr>
      <w:r>
        <w:rPr>
          <w:sz w:val="21"/>
          <w:lang w:eastAsia="ko-KR"/>
        </w:rPr>
        <w:t>고객 특별상태 또는 강화검사 요구가 현장에 최신 상태로 전개되는가?</w:t>
      </w:r>
    </w:p>
    <w:p w14:paraId="6445545F" w14:textId="77777777" w:rsidR="008E371C" w:rsidRDefault="00F7078F">
      <w:pPr>
        <w:pStyle w:val="a0"/>
        <w:spacing w:after="100" w:line="288" w:lineRule="auto"/>
        <w:rPr>
          <w:lang w:eastAsia="ko-KR"/>
        </w:rPr>
      </w:pPr>
      <w:r>
        <w:rPr>
          <w:sz w:val="21"/>
          <w:lang w:eastAsia="ko-KR"/>
        </w:rPr>
        <w:lastRenderedPageBreak/>
        <w:t>특별상태 해제가 고객 승인 또는 정해진 종료기준에 따라 관리되는가?</w:t>
      </w:r>
    </w:p>
    <w:p w14:paraId="52C2B506" w14:textId="77777777" w:rsidR="008E371C" w:rsidRDefault="00F7078F">
      <w:pPr>
        <w:pStyle w:val="a0"/>
        <w:spacing w:after="100" w:line="288" w:lineRule="auto"/>
        <w:rPr>
          <w:lang w:eastAsia="ko-KR"/>
        </w:rPr>
      </w:pPr>
      <w:r>
        <w:rPr>
          <w:sz w:val="21"/>
          <w:lang w:eastAsia="ko-KR"/>
        </w:rPr>
        <w:t>검사기록이 실제 측정값으로 적시에 작성되고 정정이 추적되는가?</w:t>
      </w:r>
    </w:p>
    <w:p w14:paraId="12A79255" w14:textId="77777777" w:rsidR="008E371C" w:rsidRDefault="00F7078F">
      <w:pPr>
        <w:pStyle w:val="a0"/>
        <w:spacing w:after="100" w:line="288" w:lineRule="auto"/>
        <w:rPr>
          <w:lang w:eastAsia="ko-KR"/>
        </w:rPr>
      </w:pPr>
      <w:r>
        <w:rPr>
          <w:sz w:val="21"/>
          <w:lang w:eastAsia="ko-KR"/>
        </w:rPr>
        <w:t>장기재고와 유효기간 초과품이 승인 없이 사용되지 않는가?</w:t>
      </w:r>
    </w:p>
    <w:p w14:paraId="41A5709D" w14:textId="77777777" w:rsidR="008E371C" w:rsidRDefault="00F7078F">
      <w:pPr>
        <w:pStyle w:val="a0"/>
        <w:spacing w:after="100" w:line="288" w:lineRule="auto"/>
        <w:rPr>
          <w:lang w:eastAsia="ko-KR"/>
        </w:rPr>
      </w:pPr>
      <w:r>
        <w:rPr>
          <w:sz w:val="21"/>
          <w:lang w:eastAsia="ko-KR"/>
        </w:rPr>
        <w:t xml:space="preserve">장기재고 </w:t>
      </w:r>
      <w:proofErr w:type="spellStart"/>
      <w:r>
        <w:rPr>
          <w:sz w:val="21"/>
          <w:lang w:eastAsia="ko-KR"/>
        </w:rPr>
        <w:t>재투입</w:t>
      </w:r>
      <w:proofErr w:type="spellEnd"/>
      <w:r>
        <w:rPr>
          <w:sz w:val="21"/>
          <w:lang w:eastAsia="ko-KR"/>
        </w:rPr>
        <w:t xml:space="preserve"> 전 최신 사양 및 품질상태를 재확인하는가?</w:t>
      </w:r>
    </w:p>
    <w:p w14:paraId="02DE178C" w14:textId="77777777" w:rsidR="008E371C" w:rsidRDefault="00F7078F">
      <w:pPr>
        <w:pStyle w:val="a0"/>
        <w:spacing w:after="100" w:line="288" w:lineRule="auto"/>
        <w:rPr>
          <w:lang w:eastAsia="ko-KR"/>
        </w:rPr>
      </w:pPr>
      <w:r>
        <w:rPr>
          <w:sz w:val="21"/>
          <w:lang w:eastAsia="ko-KR"/>
        </w:rPr>
        <w:t xml:space="preserve">공급자 변경품이 사전 승인 및 </w:t>
      </w:r>
      <w:proofErr w:type="spellStart"/>
      <w:r>
        <w:rPr>
          <w:sz w:val="21"/>
          <w:lang w:eastAsia="ko-KR"/>
        </w:rPr>
        <w:t>초도품</w:t>
      </w:r>
      <w:proofErr w:type="spellEnd"/>
      <w:r>
        <w:rPr>
          <w:sz w:val="21"/>
          <w:lang w:eastAsia="ko-KR"/>
        </w:rPr>
        <w:t xml:space="preserve"> 식별 상태로 입고되는가?</w:t>
      </w:r>
    </w:p>
    <w:p w14:paraId="1D3A078A" w14:textId="77777777" w:rsidR="008E371C" w:rsidRDefault="00F7078F">
      <w:pPr>
        <w:pStyle w:val="a0"/>
        <w:spacing w:after="100" w:line="288" w:lineRule="auto"/>
        <w:rPr>
          <w:lang w:eastAsia="ko-KR"/>
        </w:rPr>
      </w:pPr>
      <w:r>
        <w:rPr>
          <w:sz w:val="21"/>
          <w:lang w:eastAsia="ko-KR"/>
        </w:rPr>
        <w:t xml:space="preserve">공급자 변경 영향특성이 </w:t>
      </w:r>
      <w:proofErr w:type="spellStart"/>
      <w:r>
        <w:rPr>
          <w:sz w:val="21"/>
          <w:lang w:eastAsia="ko-KR"/>
        </w:rPr>
        <w:t>강화검사되고</w:t>
      </w:r>
      <w:proofErr w:type="spellEnd"/>
      <w:r>
        <w:rPr>
          <w:sz w:val="21"/>
          <w:lang w:eastAsia="ko-KR"/>
        </w:rPr>
        <w:t xml:space="preserve"> 초기 성과가 모니터링되는가?</w:t>
      </w:r>
    </w:p>
    <w:p w14:paraId="563FFD05" w14:textId="77777777" w:rsidR="008E371C" w:rsidRDefault="00F7078F">
      <w:pPr>
        <w:pStyle w:val="a0"/>
        <w:spacing w:after="100" w:line="288" w:lineRule="auto"/>
        <w:rPr>
          <w:lang w:eastAsia="ko-KR"/>
        </w:rPr>
      </w:pPr>
      <w:r>
        <w:rPr>
          <w:sz w:val="21"/>
          <w:lang w:eastAsia="ko-KR"/>
        </w:rPr>
        <w:t>현장 작업자가 심사 시 실제 표준작업과 이상대응을 설명할 수 있는가?</w:t>
      </w:r>
    </w:p>
    <w:p w14:paraId="6FDA8906" w14:textId="77777777" w:rsidR="008E371C" w:rsidRDefault="00F7078F">
      <w:pPr>
        <w:pStyle w:val="a0"/>
        <w:spacing w:after="100" w:line="288" w:lineRule="auto"/>
        <w:rPr>
          <w:lang w:eastAsia="ko-KR"/>
        </w:rPr>
      </w:pPr>
      <w:r>
        <w:rPr>
          <w:sz w:val="21"/>
          <w:lang w:eastAsia="ko-KR"/>
        </w:rPr>
        <w:t>심사 대응을 위해 기록을 사후 작성/수정하지 않는가?</w:t>
      </w:r>
    </w:p>
    <w:p w14:paraId="2DC78DB6" w14:textId="77777777" w:rsidR="008E371C" w:rsidRDefault="00F7078F">
      <w:pPr>
        <w:pStyle w:val="a0"/>
        <w:spacing w:after="100" w:line="288" w:lineRule="auto"/>
        <w:rPr>
          <w:lang w:eastAsia="ko-KR"/>
        </w:rPr>
      </w:pPr>
      <w:r>
        <w:rPr>
          <w:sz w:val="21"/>
          <w:lang w:eastAsia="ko-KR"/>
        </w:rPr>
        <w:t>심사 부적합에 대해 봉쇄-근본원인-시정조치-수평전개-효과성 검증이 수행되는가?</w:t>
      </w:r>
    </w:p>
    <w:sectPr w:rsidR="008E371C" w:rsidSect="00034616">
      <w:headerReference w:type="default" r:id="rId32"/>
      <w:footerReference w:type="default" r:id="rId33"/>
      <w:pgSz w:w="11906" w:h="16838"/>
      <w:pgMar w:top="1928" w:right="1020" w:bottom="964" w:left="1020" w:header="397"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CFF284" w14:textId="77777777" w:rsidR="00EA3F5E" w:rsidRDefault="00EA3F5E">
      <w:pPr>
        <w:spacing w:after="0" w:line="240" w:lineRule="auto"/>
      </w:pPr>
      <w:r>
        <w:separator/>
      </w:r>
    </w:p>
  </w:endnote>
  <w:endnote w:type="continuationSeparator" w:id="0">
    <w:p w14:paraId="5758B432" w14:textId="77777777" w:rsidR="00EA3F5E" w:rsidRDefault="00EA3F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5A632" w14:textId="77777777" w:rsidR="00063ECA" w:rsidRDefault="00585C83">
    <w:pPr>
      <w:jc w:val="right"/>
      <w:rPr>
        <w:lang w:eastAsia="ko-KR"/>
      </w:rPr>
    </w:pPr>
    <w:r>
      <w:rPr>
        <w:sz w:val="16"/>
        <w:lang w:eastAsia="ko-KR"/>
      </w:rPr>
      <w:t>(주)</w:t>
    </w:r>
    <w:proofErr w:type="spellStart"/>
    <w:proofErr w:type="gramStart"/>
    <w:r>
      <w:rPr>
        <w:sz w:val="16"/>
        <w:lang w:eastAsia="ko-KR"/>
      </w:rPr>
      <w:t>신화에이치앤티</w:t>
    </w:r>
    <w:proofErr w:type="spellEnd"/>
    <w:r>
      <w:rPr>
        <w:sz w:val="16"/>
        <w:lang w:eastAsia="ko-KR"/>
      </w:rPr>
      <w:t xml:space="preserve">  |</w:t>
    </w:r>
    <w:proofErr w:type="gramEnd"/>
    <w:r>
      <w:rPr>
        <w:sz w:val="16"/>
        <w:lang w:eastAsia="ko-KR"/>
      </w:rPr>
      <w:t xml:space="preserve">  Rev.</w:t>
    </w:r>
    <w:proofErr w:type="gramStart"/>
    <w:r>
      <w:rPr>
        <w:sz w:val="16"/>
        <w:lang w:eastAsia="ko-KR"/>
      </w:rPr>
      <w:t>03  |</w:t>
    </w:r>
    <w:proofErr w:type="gramEnd"/>
    <w:r>
      <w:rPr>
        <w:sz w:val="16"/>
        <w:lang w:eastAsia="ko-KR"/>
      </w:rPr>
      <w:t xml:space="preserve">  </w:t>
    </w:r>
    <w:r>
      <w:fldChar w:fldCharType="begin"/>
    </w:r>
    <w:r>
      <w:rPr>
        <w:lang w:eastAsia="ko-KR"/>
      </w:rPr>
      <w:instrText>PAGE</w:instrText>
    </w:r>
    <w:r>
      <w:fldChar w:fldCharType="separate"/>
    </w:r>
    <w:r>
      <w:rPr>
        <w:lang w:eastAsia="ko-KR"/>
      </w:rPr>
      <w:t>1</w:t>
    </w:r>
    <w:r>
      <w:fldChar w:fldCharType="end"/>
    </w:r>
    <w:r>
      <w:rPr>
        <w:lang w:eastAsia="ko-KR"/>
      </w:rPr>
      <w:t xml:space="preserve"> / </w:t>
    </w:r>
    <w:r>
      <w:fldChar w:fldCharType="begin"/>
    </w:r>
    <w:r>
      <w:rPr>
        <w:lang w:eastAsia="ko-KR"/>
      </w:rPr>
      <w:instrText>NUMPAGES</w:instrText>
    </w:r>
    <w:r>
      <w:fldChar w:fldCharType="separate"/>
    </w:r>
    <w:r>
      <w:rPr>
        <w:lang w:eastAsia="ko-KR"/>
      </w:rPr>
      <w:t>149</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DF7FA" w14:textId="77777777" w:rsidR="008E371C" w:rsidRDefault="00F7078F">
    <w:pPr>
      <w:pBdr>
        <w:top w:val="single" w:sz="4" w:space="4" w:color="B7B7B7"/>
      </w:pBdr>
      <w:spacing w:after="0" w:line="240" w:lineRule="auto"/>
      <w:jc w:val="center"/>
      <w:rPr>
        <w:lang w:eastAsia="ko-KR"/>
      </w:rPr>
    </w:pPr>
    <w:r>
      <w:rPr>
        <w:color w:val="555555"/>
        <w:sz w:val="16"/>
        <w:lang w:eastAsia="ko-KR"/>
      </w:rPr>
      <w:t xml:space="preserve">QMS </w:t>
    </w:r>
    <w:proofErr w:type="gramStart"/>
    <w:r>
      <w:rPr>
        <w:color w:val="555555"/>
        <w:sz w:val="16"/>
        <w:lang w:eastAsia="ko-KR"/>
      </w:rPr>
      <w:t>통합문서  |</w:t>
    </w:r>
    <w:proofErr w:type="gramEnd"/>
    <w:r>
      <w:rPr>
        <w:color w:val="555555"/>
        <w:sz w:val="16"/>
        <w:lang w:eastAsia="ko-KR"/>
      </w:rPr>
      <w:t xml:space="preserve">  (주)</w:t>
    </w:r>
    <w:proofErr w:type="spellStart"/>
    <w:proofErr w:type="gramStart"/>
    <w:r>
      <w:rPr>
        <w:color w:val="555555"/>
        <w:sz w:val="16"/>
        <w:lang w:eastAsia="ko-KR"/>
      </w:rPr>
      <w:t>신화에이치앤티</w:t>
    </w:r>
    <w:proofErr w:type="spellEnd"/>
    <w:r>
      <w:rPr>
        <w:color w:val="555555"/>
        <w:sz w:val="16"/>
        <w:lang w:eastAsia="ko-KR"/>
      </w:rPr>
      <w:t xml:space="preserve">  |</w:t>
    </w:r>
    <w:proofErr w:type="gramEnd"/>
    <w:r>
      <w:rPr>
        <w:color w:val="555555"/>
        <w:sz w:val="16"/>
        <w:lang w:eastAsia="ko-KR"/>
      </w:rPr>
      <w:t xml:space="preserve">  Rev.</w:t>
    </w:r>
    <w:proofErr w:type="gramStart"/>
    <w:r>
      <w:rPr>
        <w:color w:val="555555"/>
        <w:sz w:val="16"/>
        <w:lang w:eastAsia="ko-KR"/>
      </w:rPr>
      <w:t>03  |</w:t>
    </w:r>
    <w:proofErr w:type="gramEnd"/>
    <w:r>
      <w:rPr>
        <w:color w:val="555555"/>
        <w:sz w:val="16"/>
        <w:lang w:eastAsia="ko-KR"/>
      </w:rPr>
      <w:t xml:space="preserve">  </w:t>
    </w:r>
    <w:proofErr w:type="spellStart"/>
    <w:proofErr w:type="gramStart"/>
    <w:r>
      <w:rPr>
        <w:color w:val="555555"/>
        <w:sz w:val="16"/>
        <w:lang w:eastAsia="ko-KR"/>
      </w:rPr>
      <w:t>승인본</w:t>
    </w:r>
    <w:proofErr w:type="spellEnd"/>
    <w:r>
      <w:rPr>
        <w:color w:val="555555"/>
        <w:sz w:val="16"/>
        <w:lang w:eastAsia="ko-KR"/>
      </w:rPr>
      <w:t xml:space="preserve">  |</w:t>
    </w:r>
    <w:proofErr w:type="gramEnd"/>
    <w:r>
      <w:rPr>
        <w:color w:val="555555"/>
        <w:sz w:val="16"/>
        <w:lang w:eastAsia="ko-KR"/>
      </w:rPr>
      <w:t xml:space="preserve">  Page </w:t>
    </w:r>
    <w:r>
      <w:rPr>
        <w:color w:val="555555"/>
        <w:sz w:val="16"/>
      </w:rPr>
      <w:fldChar w:fldCharType="begin"/>
    </w:r>
    <w:r>
      <w:rPr>
        <w:color w:val="555555"/>
        <w:sz w:val="16"/>
        <w:lang w:eastAsia="ko-KR"/>
      </w:rPr>
      <w:instrText xml:space="preserve"> PAGE </w:instrText>
    </w:r>
    <w:r>
      <w:rPr>
        <w:color w:val="555555"/>
        <w:sz w:val="16"/>
      </w:rPr>
      <w:fldChar w:fldCharType="separate"/>
    </w:r>
    <w:r w:rsidR="00DF4EC7">
      <w:rPr>
        <w:noProof/>
        <w:color w:val="555555"/>
        <w:sz w:val="16"/>
        <w:lang w:eastAsia="ko-KR"/>
      </w:rPr>
      <w:t>1</w:t>
    </w:r>
    <w:r>
      <w:rPr>
        <w:color w:val="555555"/>
        <w:sz w:val="16"/>
      </w:rPr>
      <w:fldChar w:fldCharType="end"/>
    </w:r>
    <w:r>
      <w:rPr>
        <w:color w:val="555555"/>
        <w:sz w:val="16"/>
        <w:lang w:eastAsia="ko-KR"/>
      </w:rPr>
      <w:t xml:space="preserve"> / </w:t>
    </w:r>
    <w:r>
      <w:rPr>
        <w:color w:val="555555"/>
        <w:sz w:val="16"/>
      </w:rPr>
      <w:fldChar w:fldCharType="begin"/>
    </w:r>
    <w:r>
      <w:rPr>
        <w:color w:val="555555"/>
        <w:sz w:val="16"/>
        <w:lang w:eastAsia="ko-KR"/>
      </w:rPr>
      <w:instrText xml:space="preserve"> NUMPAGES </w:instrText>
    </w:r>
    <w:r>
      <w:rPr>
        <w:color w:val="555555"/>
        <w:sz w:val="16"/>
      </w:rPr>
      <w:fldChar w:fldCharType="separate"/>
    </w:r>
    <w:r w:rsidR="00DF4EC7">
      <w:rPr>
        <w:noProof/>
        <w:color w:val="555555"/>
        <w:sz w:val="16"/>
        <w:lang w:eastAsia="ko-KR"/>
      </w:rPr>
      <w:t>149</w:t>
    </w:r>
    <w:r>
      <w:rPr>
        <w:color w:val="555555"/>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1FB5F" w14:textId="77777777" w:rsidR="00063ECA" w:rsidRDefault="00585C83">
    <w:pPr>
      <w:jc w:val="right"/>
      <w:rPr>
        <w:lang w:eastAsia="ko-KR"/>
      </w:rPr>
    </w:pPr>
    <w:r>
      <w:rPr>
        <w:sz w:val="16"/>
        <w:lang w:eastAsia="ko-KR"/>
      </w:rPr>
      <w:t>(주)</w:t>
    </w:r>
    <w:proofErr w:type="spellStart"/>
    <w:proofErr w:type="gramStart"/>
    <w:r>
      <w:rPr>
        <w:sz w:val="16"/>
        <w:lang w:eastAsia="ko-KR"/>
      </w:rPr>
      <w:t>신화에이치앤티</w:t>
    </w:r>
    <w:proofErr w:type="spellEnd"/>
    <w:r>
      <w:rPr>
        <w:sz w:val="16"/>
        <w:lang w:eastAsia="ko-KR"/>
      </w:rPr>
      <w:t xml:space="preserve">  |</w:t>
    </w:r>
    <w:proofErr w:type="gramEnd"/>
    <w:r>
      <w:rPr>
        <w:sz w:val="16"/>
        <w:lang w:eastAsia="ko-KR"/>
      </w:rPr>
      <w:t xml:space="preserve">  Rev.</w:t>
    </w:r>
    <w:proofErr w:type="gramStart"/>
    <w:r>
      <w:rPr>
        <w:sz w:val="16"/>
        <w:lang w:eastAsia="ko-KR"/>
      </w:rPr>
      <w:t>03  |</w:t>
    </w:r>
    <w:proofErr w:type="gramEnd"/>
    <w:r>
      <w:rPr>
        <w:sz w:val="16"/>
        <w:lang w:eastAsia="ko-KR"/>
      </w:rPr>
      <w:t xml:space="preserve">  </w:t>
    </w:r>
    <w:r>
      <w:fldChar w:fldCharType="begin"/>
    </w:r>
    <w:r>
      <w:rPr>
        <w:lang w:eastAsia="ko-KR"/>
      </w:rPr>
      <w:instrText>PAGE</w:instrText>
    </w:r>
    <w:r>
      <w:fldChar w:fldCharType="separate"/>
    </w:r>
    <w:r>
      <w:rPr>
        <w:lang w:eastAsia="ko-KR"/>
      </w:rPr>
      <w:t>1</w:t>
    </w:r>
    <w:r>
      <w:fldChar w:fldCharType="end"/>
    </w:r>
    <w:r>
      <w:rPr>
        <w:lang w:eastAsia="ko-KR"/>
      </w:rPr>
      <w:t xml:space="preserve"> / </w:t>
    </w:r>
    <w:r>
      <w:fldChar w:fldCharType="begin"/>
    </w:r>
    <w:r>
      <w:rPr>
        <w:lang w:eastAsia="ko-KR"/>
      </w:rPr>
      <w:instrText>NUMPAGES</w:instrText>
    </w:r>
    <w:r>
      <w:fldChar w:fldCharType="separate"/>
    </w:r>
    <w:r>
      <w:rPr>
        <w:lang w:eastAsia="ko-KR"/>
      </w:rPr>
      <w:t>149</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3719D" w14:textId="77777777" w:rsidR="00063ECA" w:rsidRDefault="00585C83">
    <w:pPr>
      <w:jc w:val="right"/>
      <w:rPr>
        <w:lang w:eastAsia="ko-KR"/>
      </w:rPr>
    </w:pPr>
    <w:r>
      <w:rPr>
        <w:sz w:val="16"/>
        <w:lang w:eastAsia="ko-KR"/>
      </w:rPr>
      <w:t>(주)</w:t>
    </w:r>
    <w:proofErr w:type="spellStart"/>
    <w:proofErr w:type="gramStart"/>
    <w:r>
      <w:rPr>
        <w:sz w:val="16"/>
        <w:lang w:eastAsia="ko-KR"/>
      </w:rPr>
      <w:t>신화에이치앤티</w:t>
    </w:r>
    <w:proofErr w:type="spellEnd"/>
    <w:r>
      <w:rPr>
        <w:sz w:val="16"/>
        <w:lang w:eastAsia="ko-KR"/>
      </w:rPr>
      <w:t xml:space="preserve">  |</w:t>
    </w:r>
    <w:proofErr w:type="gramEnd"/>
    <w:r>
      <w:rPr>
        <w:sz w:val="16"/>
        <w:lang w:eastAsia="ko-KR"/>
      </w:rPr>
      <w:t xml:space="preserve">  Rev.</w:t>
    </w:r>
    <w:proofErr w:type="gramStart"/>
    <w:r>
      <w:rPr>
        <w:sz w:val="16"/>
        <w:lang w:eastAsia="ko-KR"/>
      </w:rPr>
      <w:t>03  |</w:t>
    </w:r>
    <w:proofErr w:type="gramEnd"/>
    <w:r>
      <w:rPr>
        <w:sz w:val="16"/>
        <w:lang w:eastAsia="ko-KR"/>
      </w:rPr>
      <w:t xml:space="preserve">  </w:t>
    </w:r>
    <w:r>
      <w:fldChar w:fldCharType="begin"/>
    </w:r>
    <w:r>
      <w:rPr>
        <w:lang w:eastAsia="ko-KR"/>
      </w:rPr>
      <w:instrText>PAGE</w:instrText>
    </w:r>
    <w:r>
      <w:fldChar w:fldCharType="separate"/>
    </w:r>
    <w:r>
      <w:rPr>
        <w:lang w:eastAsia="ko-KR"/>
      </w:rPr>
      <w:t>1</w:t>
    </w:r>
    <w:r>
      <w:fldChar w:fldCharType="end"/>
    </w:r>
    <w:r>
      <w:rPr>
        <w:lang w:eastAsia="ko-KR"/>
      </w:rPr>
      <w:t xml:space="preserve"> / </w:t>
    </w:r>
    <w:r>
      <w:fldChar w:fldCharType="begin"/>
    </w:r>
    <w:r>
      <w:rPr>
        <w:lang w:eastAsia="ko-KR"/>
      </w:rPr>
      <w:instrText>NUMPAGES</w:instrText>
    </w:r>
    <w:r>
      <w:fldChar w:fldCharType="separate"/>
    </w:r>
    <w:r>
      <w:rPr>
        <w:lang w:eastAsia="ko-KR"/>
      </w:rPr>
      <w:t>149</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018C3" w14:textId="77777777" w:rsidR="00063ECA" w:rsidRDefault="00585C83">
    <w:pPr>
      <w:jc w:val="right"/>
      <w:rPr>
        <w:lang w:eastAsia="ko-KR"/>
      </w:rPr>
    </w:pPr>
    <w:r>
      <w:rPr>
        <w:sz w:val="16"/>
        <w:lang w:eastAsia="ko-KR"/>
      </w:rPr>
      <w:t>(주)</w:t>
    </w:r>
    <w:proofErr w:type="spellStart"/>
    <w:proofErr w:type="gramStart"/>
    <w:r>
      <w:rPr>
        <w:sz w:val="16"/>
        <w:lang w:eastAsia="ko-KR"/>
      </w:rPr>
      <w:t>신화에이치앤티</w:t>
    </w:r>
    <w:proofErr w:type="spellEnd"/>
    <w:r>
      <w:rPr>
        <w:sz w:val="16"/>
        <w:lang w:eastAsia="ko-KR"/>
      </w:rPr>
      <w:t xml:space="preserve">  |</w:t>
    </w:r>
    <w:proofErr w:type="gramEnd"/>
    <w:r>
      <w:rPr>
        <w:sz w:val="16"/>
        <w:lang w:eastAsia="ko-KR"/>
      </w:rPr>
      <w:t xml:space="preserve">  Rev.</w:t>
    </w:r>
    <w:proofErr w:type="gramStart"/>
    <w:r>
      <w:rPr>
        <w:sz w:val="16"/>
        <w:lang w:eastAsia="ko-KR"/>
      </w:rPr>
      <w:t>03  |</w:t>
    </w:r>
    <w:proofErr w:type="gramEnd"/>
    <w:r>
      <w:rPr>
        <w:sz w:val="16"/>
        <w:lang w:eastAsia="ko-KR"/>
      </w:rPr>
      <w:t xml:space="preserve">  </w:t>
    </w:r>
    <w:r>
      <w:fldChar w:fldCharType="begin"/>
    </w:r>
    <w:r>
      <w:rPr>
        <w:lang w:eastAsia="ko-KR"/>
      </w:rPr>
      <w:instrText>PAGE</w:instrText>
    </w:r>
    <w:r>
      <w:fldChar w:fldCharType="separate"/>
    </w:r>
    <w:r>
      <w:rPr>
        <w:lang w:eastAsia="ko-KR"/>
      </w:rPr>
      <w:t>1</w:t>
    </w:r>
    <w:r>
      <w:fldChar w:fldCharType="end"/>
    </w:r>
    <w:r>
      <w:rPr>
        <w:lang w:eastAsia="ko-KR"/>
      </w:rPr>
      <w:t xml:space="preserve"> / </w:t>
    </w:r>
    <w:r>
      <w:fldChar w:fldCharType="begin"/>
    </w:r>
    <w:r>
      <w:rPr>
        <w:lang w:eastAsia="ko-KR"/>
      </w:rPr>
      <w:instrText>NUMPAGES</w:instrText>
    </w:r>
    <w:r>
      <w:fldChar w:fldCharType="separate"/>
    </w:r>
    <w:r>
      <w:rPr>
        <w:lang w:eastAsia="ko-KR"/>
      </w:rPr>
      <w:t>149</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821DA" w14:textId="77777777" w:rsidR="00063ECA" w:rsidRDefault="00585C83">
    <w:pPr>
      <w:jc w:val="right"/>
      <w:rPr>
        <w:lang w:eastAsia="ko-KR"/>
      </w:rPr>
    </w:pPr>
    <w:r>
      <w:rPr>
        <w:sz w:val="16"/>
        <w:lang w:eastAsia="ko-KR"/>
      </w:rPr>
      <w:t>(주)</w:t>
    </w:r>
    <w:proofErr w:type="spellStart"/>
    <w:proofErr w:type="gramStart"/>
    <w:r>
      <w:rPr>
        <w:sz w:val="16"/>
        <w:lang w:eastAsia="ko-KR"/>
      </w:rPr>
      <w:t>신화에이치앤티</w:t>
    </w:r>
    <w:proofErr w:type="spellEnd"/>
    <w:r>
      <w:rPr>
        <w:sz w:val="16"/>
        <w:lang w:eastAsia="ko-KR"/>
      </w:rPr>
      <w:t xml:space="preserve">  |</w:t>
    </w:r>
    <w:proofErr w:type="gramEnd"/>
    <w:r>
      <w:rPr>
        <w:sz w:val="16"/>
        <w:lang w:eastAsia="ko-KR"/>
      </w:rPr>
      <w:t xml:space="preserve">  Rev.</w:t>
    </w:r>
    <w:proofErr w:type="gramStart"/>
    <w:r>
      <w:rPr>
        <w:sz w:val="16"/>
        <w:lang w:eastAsia="ko-KR"/>
      </w:rPr>
      <w:t>03  |</w:t>
    </w:r>
    <w:proofErr w:type="gramEnd"/>
    <w:r>
      <w:rPr>
        <w:sz w:val="16"/>
        <w:lang w:eastAsia="ko-KR"/>
      </w:rPr>
      <w:t xml:space="preserve">  </w:t>
    </w:r>
    <w:r>
      <w:fldChar w:fldCharType="begin"/>
    </w:r>
    <w:r>
      <w:rPr>
        <w:lang w:eastAsia="ko-KR"/>
      </w:rPr>
      <w:instrText>PAGE</w:instrText>
    </w:r>
    <w:r>
      <w:fldChar w:fldCharType="separate"/>
    </w:r>
    <w:r>
      <w:rPr>
        <w:lang w:eastAsia="ko-KR"/>
      </w:rPr>
      <w:t>1</w:t>
    </w:r>
    <w:r>
      <w:fldChar w:fldCharType="end"/>
    </w:r>
    <w:r>
      <w:rPr>
        <w:lang w:eastAsia="ko-KR"/>
      </w:rPr>
      <w:t xml:space="preserve"> / </w:t>
    </w:r>
    <w:r>
      <w:fldChar w:fldCharType="begin"/>
    </w:r>
    <w:r>
      <w:rPr>
        <w:lang w:eastAsia="ko-KR"/>
      </w:rPr>
      <w:instrText>NUMPAGES</w:instrText>
    </w:r>
    <w:r>
      <w:fldChar w:fldCharType="separate"/>
    </w:r>
    <w:r>
      <w:rPr>
        <w:lang w:eastAsia="ko-KR"/>
      </w:rPr>
      <w:t>149</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67DFC" w14:textId="77777777" w:rsidR="00063ECA" w:rsidRDefault="00585C83">
    <w:pPr>
      <w:jc w:val="right"/>
      <w:rPr>
        <w:lang w:eastAsia="ko-KR"/>
      </w:rPr>
    </w:pPr>
    <w:r>
      <w:rPr>
        <w:sz w:val="16"/>
        <w:lang w:eastAsia="ko-KR"/>
      </w:rPr>
      <w:t>(주)</w:t>
    </w:r>
    <w:proofErr w:type="spellStart"/>
    <w:proofErr w:type="gramStart"/>
    <w:r>
      <w:rPr>
        <w:sz w:val="16"/>
        <w:lang w:eastAsia="ko-KR"/>
      </w:rPr>
      <w:t>신화에이치앤티</w:t>
    </w:r>
    <w:proofErr w:type="spellEnd"/>
    <w:r>
      <w:rPr>
        <w:sz w:val="16"/>
        <w:lang w:eastAsia="ko-KR"/>
      </w:rPr>
      <w:t xml:space="preserve">  |</w:t>
    </w:r>
    <w:proofErr w:type="gramEnd"/>
    <w:r>
      <w:rPr>
        <w:sz w:val="16"/>
        <w:lang w:eastAsia="ko-KR"/>
      </w:rPr>
      <w:t xml:space="preserve">  Rev.</w:t>
    </w:r>
    <w:proofErr w:type="gramStart"/>
    <w:r>
      <w:rPr>
        <w:sz w:val="16"/>
        <w:lang w:eastAsia="ko-KR"/>
      </w:rPr>
      <w:t>03  |</w:t>
    </w:r>
    <w:proofErr w:type="gramEnd"/>
    <w:r>
      <w:rPr>
        <w:sz w:val="16"/>
        <w:lang w:eastAsia="ko-KR"/>
      </w:rPr>
      <w:t xml:space="preserve">  </w:t>
    </w:r>
    <w:r>
      <w:fldChar w:fldCharType="begin"/>
    </w:r>
    <w:r>
      <w:rPr>
        <w:lang w:eastAsia="ko-KR"/>
      </w:rPr>
      <w:instrText>PAGE</w:instrText>
    </w:r>
    <w:r>
      <w:fldChar w:fldCharType="separate"/>
    </w:r>
    <w:r>
      <w:rPr>
        <w:lang w:eastAsia="ko-KR"/>
      </w:rPr>
      <w:t>1</w:t>
    </w:r>
    <w:r>
      <w:fldChar w:fldCharType="end"/>
    </w:r>
    <w:r>
      <w:rPr>
        <w:lang w:eastAsia="ko-KR"/>
      </w:rPr>
      <w:t xml:space="preserve"> / </w:t>
    </w:r>
    <w:r>
      <w:fldChar w:fldCharType="begin"/>
    </w:r>
    <w:r>
      <w:rPr>
        <w:lang w:eastAsia="ko-KR"/>
      </w:rPr>
      <w:instrText>NUMPAGES</w:instrText>
    </w:r>
    <w:r>
      <w:fldChar w:fldCharType="separate"/>
    </w:r>
    <w:r>
      <w:rPr>
        <w:lang w:eastAsia="ko-KR"/>
      </w:rPr>
      <w:t>149</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BE8CA" w14:textId="77777777" w:rsidR="00063ECA" w:rsidRDefault="00585C83">
    <w:pPr>
      <w:jc w:val="right"/>
      <w:rPr>
        <w:lang w:eastAsia="ko-KR"/>
      </w:rPr>
    </w:pPr>
    <w:r>
      <w:rPr>
        <w:sz w:val="16"/>
        <w:lang w:eastAsia="ko-KR"/>
      </w:rPr>
      <w:t>(주)</w:t>
    </w:r>
    <w:proofErr w:type="spellStart"/>
    <w:proofErr w:type="gramStart"/>
    <w:r>
      <w:rPr>
        <w:sz w:val="16"/>
        <w:lang w:eastAsia="ko-KR"/>
      </w:rPr>
      <w:t>신화에이치앤티</w:t>
    </w:r>
    <w:proofErr w:type="spellEnd"/>
    <w:r>
      <w:rPr>
        <w:sz w:val="16"/>
        <w:lang w:eastAsia="ko-KR"/>
      </w:rPr>
      <w:t xml:space="preserve">  |</w:t>
    </w:r>
    <w:proofErr w:type="gramEnd"/>
    <w:r>
      <w:rPr>
        <w:sz w:val="16"/>
        <w:lang w:eastAsia="ko-KR"/>
      </w:rPr>
      <w:t xml:space="preserve">  Rev.</w:t>
    </w:r>
    <w:proofErr w:type="gramStart"/>
    <w:r>
      <w:rPr>
        <w:sz w:val="16"/>
        <w:lang w:eastAsia="ko-KR"/>
      </w:rPr>
      <w:t>03  |</w:t>
    </w:r>
    <w:proofErr w:type="gramEnd"/>
    <w:r>
      <w:rPr>
        <w:sz w:val="16"/>
        <w:lang w:eastAsia="ko-KR"/>
      </w:rPr>
      <w:t xml:space="preserve">  </w:t>
    </w:r>
    <w:r>
      <w:fldChar w:fldCharType="begin"/>
    </w:r>
    <w:r>
      <w:rPr>
        <w:lang w:eastAsia="ko-KR"/>
      </w:rPr>
      <w:instrText>PAGE</w:instrText>
    </w:r>
    <w:r>
      <w:fldChar w:fldCharType="separate"/>
    </w:r>
    <w:r>
      <w:rPr>
        <w:lang w:eastAsia="ko-KR"/>
      </w:rPr>
      <w:t>1</w:t>
    </w:r>
    <w:r>
      <w:fldChar w:fldCharType="end"/>
    </w:r>
    <w:r>
      <w:rPr>
        <w:lang w:eastAsia="ko-KR"/>
      </w:rPr>
      <w:t xml:space="preserve"> / </w:t>
    </w:r>
    <w:r>
      <w:fldChar w:fldCharType="begin"/>
    </w:r>
    <w:r>
      <w:rPr>
        <w:lang w:eastAsia="ko-KR"/>
      </w:rPr>
      <w:instrText>NUMPAGES</w:instrText>
    </w:r>
    <w:r>
      <w:fldChar w:fldCharType="separate"/>
    </w:r>
    <w:r>
      <w:rPr>
        <w:lang w:eastAsia="ko-KR"/>
      </w:rPr>
      <w:t>149</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68343" w14:textId="77777777" w:rsidR="00063ECA" w:rsidRDefault="00585C83">
    <w:pPr>
      <w:jc w:val="right"/>
      <w:rPr>
        <w:lang w:eastAsia="ko-KR"/>
      </w:rPr>
    </w:pPr>
    <w:r>
      <w:rPr>
        <w:sz w:val="16"/>
        <w:lang w:eastAsia="ko-KR"/>
      </w:rPr>
      <w:t>(주)</w:t>
    </w:r>
    <w:proofErr w:type="spellStart"/>
    <w:proofErr w:type="gramStart"/>
    <w:r>
      <w:rPr>
        <w:sz w:val="16"/>
        <w:lang w:eastAsia="ko-KR"/>
      </w:rPr>
      <w:t>신화에이치앤티</w:t>
    </w:r>
    <w:proofErr w:type="spellEnd"/>
    <w:r>
      <w:rPr>
        <w:sz w:val="16"/>
        <w:lang w:eastAsia="ko-KR"/>
      </w:rPr>
      <w:t xml:space="preserve">  |</w:t>
    </w:r>
    <w:proofErr w:type="gramEnd"/>
    <w:r>
      <w:rPr>
        <w:sz w:val="16"/>
        <w:lang w:eastAsia="ko-KR"/>
      </w:rPr>
      <w:t xml:space="preserve">  Rev.</w:t>
    </w:r>
    <w:proofErr w:type="gramStart"/>
    <w:r>
      <w:rPr>
        <w:sz w:val="16"/>
        <w:lang w:eastAsia="ko-KR"/>
      </w:rPr>
      <w:t>03  |</w:t>
    </w:r>
    <w:proofErr w:type="gramEnd"/>
    <w:r>
      <w:rPr>
        <w:sz w:val="16"/>
        <w:lang w:eastAsia="ko-KR"/>
      </w:rPr>
      <w:t xml:space="preserve">  </w:t>
    </w:r>
    <w:r>
      <w:fldChar w:fldCharType="begin"/>
    </w:r>
    <w:r>
      <w:rPr>
        <w:lang w:eastAsia="ko-KR"/>
      </w:rPr>
      <w:instrText>PAGE</w:instrText>
    </w:r>
    <w:r>
      <w:fldChar w:fldCharType="separate"/>
    </w:r>
    <w:r>
      <w:rPr>
        <w:lang w:eastAsia="ko-KR"/>
      </w:rPr>
      <w:t>1</w:t>
    </w:r>
    <w:r>
      <w:fldChar w:fldCharType="end"/>
    </w:r>
    <w:r>
      <w:rPr>
        <w:lang w:eastAsia="ko-KR"/>
      </w:rPr>
      <w:t xml:space="preserve"> / </w:t>
    </w:r>
    <w:r>
      <w:fldChar w:fldCharType="begin"/>
    </w:r>
    <w:r>
      <w:rPr>
        <w:lang w:eastAsia="ko-KR"/>
      </w:rPr>
      <w:instrText>NUMPAGES</w:instrText>
    </w:r>
    <w:r>
      <w:fldChar w:fldCharType="separate"/>
    </w:r>
    <w:r>
      <w:rPr>
        <w:lang w:eastAsia="ko-KR"/>
      </w:rPr>
      <w:t>149</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F52F0" w14:textId="77777777" w:rsidR="00063ECA" w:rsidRDefault="00585C83">
    <w:pPr>
      <w:jc w:val="right"/>
      <w:rPr>
        <w:lang w:eastAsia="ko-KR"/>
      </w:rPr>
    </w:pPr>
    <w:r>
      <w:rPr>
        <w:sz w:val="16"/>
        <w:lang w:eastAsia="ko-KR"/>
      </w:rPr>
      <w:t>(주)</w:t>
    </w:r>
    <w:proofErr w:type="spellStart"/>
    <w:proofErr w:type="gramStart"/>
    <w:r>
      <w:rPr>
        <w:sz w:val="16"/>
        <w:lang w:eastAsia="ko-KR"/>
      </w:rPr>
      <w:t>신화에이치앤티</w:t>
    </w:r>
    <w:proofErr w:type="spellEnd"/>
    <w:r>
      <w:rPr>
        <w:sz w:val="16"/>
        <w:lang w:eastAsia="ko-KR"/>
      </w:rPr>
      <w:t xml:space="preserve">  |</w:t>
    </w:r>
    <w:proofErr w:type="gramEnd"/>
    <w:r>
      <w:rPr>
        <w:sz w:val="16"/>
        <w:lang w:eastAsia="ko-KR"/>
      </w:rPr>
      <w:t xml:space="preserve">  Rev.</w:t>
    </w:r>
    <w:proofErr w:type="gramStart"/>
    <w:r>
      <w:rPr>
        <w:sz w:val="16"/>
        <w:lang w:eastAsia="ko-KR"/>
      </w:rPr>
      <w:t>03  |</w:t>
    </w:r>
    <w:proofErr w:type="gramEnd"/>
    <w:r>
      <w:rPr>
        <w:sz w:val="16"/>
        <w:lang w:eastAsia="ko-KR"/>
      </w:rPr>
      <w:t xml:space="preserve">  </w:t>
    </w:r>
    <w:r>
      <w:fldChar w:fldCharType="begin"/>
    </w:r>
    <w:r>
      <w:rPr>
        <w:lang w:eastAsia="ko-KR"/>
      </w:rPr>
      <w:instrText>PAGE</w:instrText>
    </w:r>
    <w:r>
      <w:fldChar w:fldCharType="separate"/>
    </w:r>
    <w:r>
      <w:rPr>
        <w:lang w:eastAsia="ko-KR"/>
      </w:rPr>
      <w:t>1</w:t>
    </w:r>
    <w:r>
      <w:fldChar w:fldCharType="end"/>
    </w:r>
    <w:r>
      <w:rPr>
        <w:lang w:eastAsia="ko-KR"/>
      </w:rPr>
      <w:t xml:space="preserve"> / </w:t>
    </w:r>
    <w:r>
      <w:fldChar w:fldCharType="begin"/>
    </w:r>
    <w:r>
      <w:rPr>
        <w:lang w:eastAsia="ko-KR"/>
      </w:rPr>
      <w:instrText>NUMPAGES</w:instrText>
    </w:r>
    <w:r>
      <w:fldChar w:fldCharType="separate"/>
    </w:r>
    <w:r>
      <w:rPr>
        <w:lang w:eastAsia="ko-KR"/>
      </w:rPr>
      <w:t>149</w:t>
    </w:r>
    <w: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6183A" w14:textId="77777777" w:rsidR="00063ECA" w:rsidRDefault="00585C83">
    <w:pPr>
      <w:jc w:val="right"/>
      <w:rPr>
        <w:lang w:eastAsia="ko-KR"/>
      </w:rPr>
    </w:pPr>
    <w:r>
      <w:rPr>
        <w:sz w:val="16"/>
        <w:lang w:eastAsia="ko-KR"/>
      </w:rPr>
      <w:t>(주)</w:t>
    </w:r>
    <w:proofErr w:type="spellStart"/>
    <w:proofErr w:type="gramStart"/>
    <w:r>
      <w:rPr>
        <w:sz w:val="16"/>
        <w:lang w:eastAsia="ko-KR"/>
      </w:rPr>
      <w:t>신화에이치앤티</w:t>
    </w:r>
    <w:proofErr w:type="spellEnd"/>
    <w:r>
      <w:rPr>
        <w:sz w:val="16"/>
        <w:lang w:eastAsia="ko-KR"/>
      </w:rPr>
      <w:t xml:space="preserve">  |</w:t>
    </w:r>
    <w:proofErr w:type="gramEnd"/>
    <w:r>
      <w:rPr>
        <w:sz w:val="16"/>
        <w:lang w:eastAsia="ko-KR"/>
      </w:rPr>
      <w:t xml:space="preserve">  Rev.</w:t>
    </w:r>
    <w:proofErr w:type="gramStart"/>
    <w:r>
      <w:rPr>
        <w:sz w:val="16"/>
        <w:lang w:eastAsia="ko-KR"/>
      </w:rPr>
      <w:t>03  |</w:t>
    </w:r>
    <w:proofErr w:type="gramEnd"/>
    <w:r>
      <w:rPr>
        <w:sz w:val="16"/>
        <w:lang w:eastAsia="ko-KR"/>
      </w:rPr>
      <w:t xml:space="preserve">  </w:t>
    </w:r>
    <w:r>
      <w:fldChar w:fldCharType="begin"/>
    </w:r>
    <w:r>
      <w:rPr>
        <w:lang w:eastAsia="ko-KR"/>
      </w:rPr>
      <w:instrText>PAGE</w:instrText>
    </w:r>
    <w:r>
      <w:fldChar w:fldCharType="separate"/>
    </w:r>
    <w:r>
      <w:rPr>
        <w:lang w:eastAsia="ko-KR"/>
      </w:rPr>
      <w:t>1</w:t>
    </w:r>
    <w:r>
      <w:fldChar w:fldCharType="end"/>
    </w:r>
    <w:r>
      <w:rPr>
        <w:lang w:eastAsia="ko-KR"/>
      </w:rPr>
      <w:t xml:space="preserve"> / </w:t>
    </w:r>
    <w:r>
      <w:fldChar w:fldCharType="begin"/>
    </w:r>
    <w:r>
      <w:rPr>
        <w:lang w:eastAsia="ko-KR"/>
      </w:rPr>
      <w:instrText>NUMPAGES</w:instrText>
    </w:r>
    <w:r>
      <w:fldChar w:fldCharType="separate"/>
    </w:r>
    <w:r>
      <w:rPr>
        <w:lang w:eastAsia="ko-KR"/>
      </w:rPr>
      <w:t>149</w:t>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4EE8FF" w14:textId="77777777" w:rsidR="00063ECA" w:rsidRDefault="00585C83">
    <w:pPr>
      <w:jc w:val="right"/>
      <w:rPr>
        <w:lang w:eastAsia="ko-KR"/>
      </w:rPr>
    </w:pPr>
    <w:r>
      <w:rPr>
        <w:sz w:val="16"/>
        <w:lang w:eastAsia="ko-KR"/>
      </w:rPr>
      <w:t>(주)</w:t>
    </w:r>
    <w:proofErr w:type="spellStart"/>
    <w:proofErr w:type="gramStart"/>
    <w:r>
      <w:rPr>
        <w:sz w:val="16"/>
        <w:lang w:eastAsia="ko-KR"/>
      </w:rPr>
      <w:t>신화에이치앤티</w:t>
    </w:r>
    <w:proofErr w:type="spellEnd"/>
    <w:r>
      <w:rPr>
        <w:sz w:val="16"/>
        <w:lang w:eastAsia="ko-KR"/>
      </w:rPr>
      <w:t xml:space="preserve">  |</w:t>
    </w:r>
    <w:proofErr w:type="gramEnd"/>
    <w:r>
      <w:rPr>
        <w:sz w:val="16"/>
        <w:lang w:eastAsia="ko-KR"/>
      </w:rPr>
      <w:t xml:space="preserve">  Rev.</w:t>
    </w:r>
    <w:proofErr w:type="gramStart"/>
    <w:r>
      <w:rPr>
        <w:sz w:val="16"/>
        <w:lang w:eastAsia="ko-KR"/>
      </w:rPr>
      <w:t>03  |</w:t>
    </w:r>
    <w:proofErr w:type="gramEnd"/>
    <w:r>
      <w:rPr>
        <w:sz w:val="16"/>
        <w:lang w:eastAsia="ko-KR"/>
      </w:rPr>
      <w:t xml:space="preserve">  </w:t>
    </w:r>
    <w:r>
      <w:fldChar w:fldCharType="begin"/>
    </w:r>
    <w:r>
      <w:rPr>
        <w:lang w:eastAsia="ko-KR"/>
      </w:rPr>
      <w:instrText>PAGE</w:instrText>
    </w:r>
    <w:r>
      <w:fldChar w:fldCharType="separate"/>
    </w:r>
    <w:r>
      <w:rPr>
        <w:lang w:eastAsia="ko-KR"/>
      </w:rPr>
      <w:t>1</w:t>
    </w:r>
    <w:r>
      <w:fldChar w:fldCharType="end"/>
    </w:r>
    <w:r>
      <w:rPr>
        <w:lang w:eastAsia="ko-KR"/>
      </w:rPr>
      <w:t xml:space="preserve"> / </w:t>
    </w:r>
    <w:r>
      <w:fldChar w:fldCharType="begin"/>
    </w:r>
    <w:r>
      <w:rPr>
        <w:lang w:eastAsia="ko-KR"/>
      </w:rPr>
      <w:instrText>NUMPAGES</w:instrText>
    </w:r>
    <w:r>
      <w:fldChar w:fldCharType="separate"/>
    </w:r>
    <w:r>
      <w:rPr>
        <w:lang w:eastAsia="ko-KR"/>
      </w:rPr>
      <w:t>149</w:t>
    </w:r>
    <w: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9D63B" w14:textId="77777777" w:rsidR="00063ECA" w:rsidRDefault="00585C83">
    <w:pPr>
      <w:jc w:val="right"/>
      <w:rPr>
        <w:lang w:eastAsia="ko-KR"/>
      </w:rPr>
    </w:pPr>
    <w:r>
      <w:rPr>
        <w:sz w:val="16"/>
        <w:lang w:eastAsia="ko-KR"/>
      </w:rPr>
      <w:t>(주)</w:t>
    </w:r>
    <w:proofErr w:type="spellStart"/>
    <w:proofErr w:type="gramStart"/>
    <w:r>
      <w:rPr>
        <w:sz w:val="16"/>
        <w:lang w:eastAsia="ko-KR"/>
      </w:rPr>
      <w:t>신화에이치앤티</w:t>
    </w:r>
    <w:proofErr w:type="spellEnd"/>
    <w:r>
      <w:rPr>
        <w:sz w:val="16"/>
        <w:lang w:eastAsia="ko-KR"/>
      </w:rPr>
      <w:t xml:space="preserve">  |</w:t>
    </w:r>
    <w:proofErr w:type="gramEnd"/>
    <w:r>
      <w:rPr>
        <w:sz w:val="16"/>
        <w:lang w:eastAsia="ko-KR"/>
      </w:rPr>
      <w:t xml:space="preserve">  Rev.</w:t>
    </w:r>
    <w:proofErr w:type="gramStart"/>
    <w:r>
      <w:rPr>
        <w:sz w:val="16"/>
        <w:lang w:eastAsia="ko-KR"/>
      </w:rPr>
      <w:t>03  |</w:t>
    </w:r>
    <w:proofErr w:type="gramEnd"/>
    <w:r>
      <w:rPr>
        <w:sz w:val="16"/>
        <w:lang w:eastAsia="ko-KR"/>
      </w:rPr>
      <w:t xml:space="preserve">  </w:t>
    </w:r>
    <w:r>
      <w:fldChar w:fldCharType="begin"/>
    </w:r>
    <w:r>
      <w:rPr>
        <w:lang w:eastAsia="ko-KR"/>
      </w:rPr>
      <w:instrText>PAGE</w:instrText>
    </w:r>
    <w:r>
      <w:fldChar w:fldCharType="separate"/>
    </w:r>
    <w:r>
      <w:rPr>
        <w:lang w:eastAsia="ko-KR"/>
      </w:rPr>
      <w:t>1</w:t>
    </w:r>
    <w:r>
      <w:fldChar w:fldCharType="end"/>
    </w:r>
    <w:r>
      <w:rPr>
        <w:lang w:eastAsia="ko-KR"/>
      </w:rPr>
      <w:t xml:space="preserve"> / </w:t>
    </w:r>
    <w:r>
      <w:fldChar w:fldCharType="begin"/>
    </w:r>
    <w:r>
      <w:rPr>
        <w:lang w:eastAsia="ko-KR"/>
      </w:rPr>
      <w:instrText>NUMPAGES</w:instrText>
    </w:r>
    <w:r>
      <w:fldChar w:fldCharType="separate"/>
    </w:r>
    <w:r>
      <w:rPr>
        <w:lang w:eastAsia="ko-KR"/>
      </w:rPr>
      <w:t>149</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EDB2A9" w14:textId="77777777" w:rsidR="00EA3F5E" w:rsidRDefault="00EA3F5E">
      <w:pPr>
        <w:spacing w:after="0" w:line="240" w:lineRule="auto"/>
      </w:pPr>
      <w:r>
        <w:separator/>
      </w:r>
    </w:p>
  </w:footnote>
  <w:footnote w:type="continuationSeparator" w:id="0">
    <w:p w14:paraId="6565BBBD" w14:textId="77777777" w:rsidR="00EA3F5E" w:rsidRDefault="00EA3F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5" w:space="0" w:color="79838D"/>
        <w:left w:val="single" w:sz="5" w:space="0" w:color="79838D"/>
        <w:bottom w:val="single" w:sz="5" w:space="0" w:color="79838D"/>
        <w:right w:val="single" w:sz="5" w:space="0" w:color="79838D"/>
        <w:insideH w:val="single" w:sz="5" w:space="0" w:color="79838D"/>
        <w:insideV w:val="single" w:sz="5" w:space="0" w:color="79838D"/>
      </w:tblBorders>
      <w:tblLayout w:type="fixed"/>
      <w:tblLook w:val="04A0" w:firstRow="1" w:lastRow="0" w:firstColumn="1" w:lastColumn="0" w:noHBand="0" w:noVBand="1"/>
    </w:tblPr>
    <w:tblGrid>
      <w:gridCol w:w="2046"/>
      <w:gridCol w:w="4535"/>
      <w:gridCol w:w="3200"/>
    </w:tblGrid>
    <w:tr w:rsidR="00063ECA" w14:paraId="1275F65F" w14:textId="77777777" w:rsidTr="00464DB2">
      <w:tc>
        <w:tcPr>
          <w:tcW w:w="2046" w:type="dxa"/>
          <w:vMerge w:val="restart"/>
        </w:tcPr>
        <w:p w14:paraId="7BD4BA12" w14:textId="77777777" w:rsidR="00063ECA" w:rsidRDefault="00585C83">
          <w:pPr>
            <w:spacing w:before="60" w:after="60"/>
            <w:jc w:val="center"/>
          </w:pPr>
          <w:r>
            <w:rPr>
              <w:noProof/>
            </w:rPr>
            <w:drawing>
              <wp:inline distT="0" distB="0" distL="0" distR="0" wp14:anchorId="33FB42CB" wp14:editId="493E4069">
                <wp:extent cx="900000" cy="6666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logo.png"/>
                        <pic:cNvPicPr/>
                      </pic:nvPicPr>
                      <pic:blipFill>
                        <a:blip r:embed="rId1"/>
                        <a:stretch>
                          <a:fillRect/>
                        </a:stretch>
                      </pic:blipFill>
                      <pic:spPr>
                        <a:xfrm>
                          <a:off x="0" y="0"/>
                          <a:ext cx="900000" cy="666630"/>
                        </a:xfrm>
                        <a:prstGeom prst="rect">
                          <a:avLst/>
                        </a:prstGeom>
                      </pic:spPr>
                    </pic:pic>
                  </a:graphicData>
                </a:graphic>
              </wp:inline>
            </w:drawing>
          </w:r>
        </w:p>
      </w:tc>
      <w:tc>
        <w:tcPr>
          <w:tcW w:w="4535" w:type="dxa"/>
        </w:tcPr>
        <w:p w14:paraId="2AF34E09" w14:textId="77777777" w:rsidR="00063ECA" w:rsidRDefault="00585C83">
          <w:pPr>
            <w:spacing w:before="60" w:after="60"/>
            <w:jc w:val="center"/>
          </w:pPr>
          <w:proofErr w:type="spellStart"/>
          <w:r>
            <w:rPr>
              <w:b/>
            </w:rPr>
            <w:t>품질경영매뉴얼</w:t>
          </w:r>
          <w:proofErr w:type="spellEnd"/>
        </w:p>
      </w:tc>
      <w:tc>
        <w:tcPr>
          <w:tcW w:w="3200" w:type="dxa"/>
        </w:tcPr>
        <w:p w14:paraId="53056EBC" w14:textId="77777777" w:rsidR="00063ECA" w:rsidRDefault="00585C83">
          <w:pPr>
            <w:spacing w:before="60" w:after="60"/>
            <w:jc w:val="center"/>
            <w:rPr>
              <w:lang w:eastAsia="ko-KR"/>
            </w:rPr>
          </w:pPr>
          <w:proofErr w:type="gramStart"/>
          <w:r>
            <w:rPr>
              <w:b/>
              <w:lang w:eastAsia="ko-KR"/>
            </w:rPr>
            <w:t>개정번호  Rev.03  |</w:t>
          </w:r>
          <w:proofErr w:type="gramEnd"/>
          <w:r>
            <w:rPr>
              <w:b/>
              <w:lang w:eastAsia="ko-KR"/>
            </w:rPr>
            <w:t xml:space="preserve">  </w:t>
          </w:r>
          <w:proofErr w:type="spellStart"/>
          <w:r>
            <w:rPr>
              <w:b/>
              <w:lang w:eastAsia="ko-KR"/>
            </w:rPr>
            <w:t>승인본</w:t>
          </w:r>
          <w:proofErr w:type="spellEnd"/>
        </w:p>
      </w:tc>
    </w:tr>
    <w:tr w:rsidR="00063ECA" w14:paraId="0A9874DD" w14:textId="77777777" w:rsidTr="00464DB2">
      <w:tc>
        <w:tcPr>
          <w:tcW w:w="2046" w:type="dxa"/>
          <w:vMerge/>
        </w:tcPr>
        <w:p w14:paraId="52794658" w14:textId="77777777" w:rsidR="00063ECA" w:rsidRDefault="00063ECA">
          <w:pPr>
            <w:rPr>
              <w:lang w:eastAsia="ko-KR"/>
            </w:rPr>
          </w:pPr>
        </w:p>
      </w:tc>
      <w:tc>
        <w:tcPr>
          <w:tcW w:w="4535" w:type="dxa"/>
        </w:tcPr>
        <w:p w14:paraId="118C81C7" w14:textId="77777777" w:rsidR="00063ECA" w:rsidRDefault="00585C83">
          <w:pPr>
            <w:spacing w:before="60" w:after="60"/>
            <w:jc w:val="center"/>
          </w:pPr>
          <w:proofErr w:type="spellStart"/>
          <w:proofErr w:type="gramStart"/>
          <w:r>
            <w:rPr>
              <w:b/>
            </w:rPr>
            <w:t>문서번호</w:t>
          </w:r>
          <w:proofErr w:type="spellEnd"/>
          <w:r>
            <w:rPr>
              <w:b/>
            </w:rPr>
            <w:t xml:space="preserve">  SH</w:t>
          </w:r>
          <w:proofErr w:type="gramEnd"/>
          <w:r>
            <w:rPr>
              <w:b/>
            </w:rPr>
            <w:t>-QM-001</w:t>
          </w:r>
        </w:p>
      </w:tc>
      <w:tc>
        <w:tcPr>
          <w:tcW w:w="3200" w:type="dxa"/>
        </w:tcPr>
        <w:p w14:paraId="565B60AB" w14:textId="77777777" w:rsidR="00063ECA" w:rsidRDefault="00585C83">
          <w:pPr>
            <w:spacing w:before="60" w:after="60"/>
            <w:jc w:val="center"/>
          </w:pPr>
          <w:proofErr w:type="spellStart"/>
          <w:r>
            <w:rPr>
              <w:b/>
            </w:rPr>
            <w:t>개정·</w:t>
          </w:r>
          <w:proofErr w:type="gramStart"/>
          <w:r>
            <w:rPr>
              <w:b/>
            </w:rPr>
            <w:t>시행일</w:t>
          </w:r>
          <w:proofErr w:type="spellEnd"/>
          <w:r>
            <w:rPr>
              <w:b/>
            </w:rPr>
            <w:t xml:space="preserve">  2026</w:t>
          </w:r>
          <w:proofErr w:type="gramEnd"/>
          <w:r>
            <w:rPr>
              <w:b/>
            </w:rPr>
            <w:t>-09-01</w:t>
          </w:r>
        </w:p>
      </w:tc>
    </w:tr>
  </w:tbl>
  <w:p w14:paraId="15C7F59D" w14:textId="77777777" w:rsidR="00063ECA" w:rsidRDefault="00063ECA">
    <w:pPr>
      <w:spacing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3B929" w14:textId="77777777" w:rsidR="008E371C" w:rsidRDefault="00F7078F">
    <w:pPr>
      <w:spacing w:after="0" w:line="240" w:lineRule="auto"/>
      <w:jc w:val="center"/>
      <w:rPr>
        <w:lang w:eastAsia="ko-KR"/>
      </w:rPr>
    </w:pPr>
    <w:r>
      <w:rPr>
        <w:color w:val="7A7A7A"/>
        <w:sz w:val="16"/>
        <w:lang w:eastAsia="ko-KR"/>
      </w:rPr>
      <w:t>(주)</w:t>
    </w:r>
    <w:proofErr w:type="spellStart"/>
    <w:proofErr w:type="gramStart"/>
    <w:r>
      <w:rPr>
        <w:color w:val="7A7A7A"/>
        <w:sz w:val="16"/>
        <w:lang w:eastAsia="ko-KR"/>
      </w:rPr>
      <w:t>신화에이치앤티</w:t>
    </w:r>
    <w:proofErr w:type="spellEnd"/>
    <w:r>
      <w:rPr>
        <w:color w:val="7A7A7A"/>
        <w:sz w:val="16"/>
        <w:lang w:eastAsia="ko-KR"/>
      </w:rPr>
      <w:t xml:space="preserve">  |</w:t>
    </w:r>
    <w:proofErr w:type="gramEnd"/>
    <w:r>
      <w:rPr>
        <w:color w:val="7A7A7A"/>
        <w:sz w:val="16"/>
        <w:lang w:eastAsia="ko-KR"/>
      </w:rPr>
      <w:t xml:space="preserve">  QMS 통합 </w:t>
    </w:r>
    <w:proofErr w:type="spellStart"/>
    <w:r>
      <w:rPr>
        <w:color w:val="7A7A7A"/>
        <w:sz w:val="16"/>
        <w:lang w:eastAsia="ko-KR"/>
      </w:rPr>
      <w:t>승인본</w:t>
    </w:r>
    <w:proofErr w:type="spellEnd"/>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5" w:space="0" w:color="79838D"/>
        <w:left w:val="single" w:sz="5" w:space="0" w:color="79838D"/>
        <w:bottom w:val="single" w:sz="5" w:space="0" w:color="79838D"/>
        <w:right w:val="single" w:sz="5" w:space="0" w:color="79838D"/>
        <w:insideH w:val="single" w:sz="5" w:space="0" w:color="79838D"/>
        <w:insideV w:val="single" w:sz="5" w:space="0" w:color="79838D"/>
      </w:tblBorders>
      <w:tblLayout w:type="fixed"/>
      <w:tblLook w:val="04A0" w:firstRow="1" w:lastRow="0" w:firstColumn="1" w:lastColumn="0" w:noHBand="0" w:noVBand="1"/>
    </w:tblPr>
    <w:tblGrid>
      <w:gridCol w:w="2046"/>
      <w:gridCol w:w="4535"/>
      <w:gridCol w:w="3200"/>
    </w:tblGrid>
    <w:tr w:rsidR="00063ECA" w14:paraId="571D7EE6" w14:textId="77777777" w:rsidTr="00464DB2">
      <w:tc>
        <w:tcPr>
          <w:tcW w:w="2046" w:type="dxa"/>
          <w:vMerge w:val="restart"/>
        </w:tcPr>
        <w:p w14:paraId="353A1077" w14:textId="77777777" w:rsidR="00063ECA" w:rsidRDefault="00585C83">
          <w:pPr>
            <w:spacing w:before="60" w:after="60"/>
            <w:jc w:val="center"/>
          </w:pPr>
          <w:r>
            <w:rPr>
              <w:noProof/>
            </w:rPr>
            <w:drawing>
              <wp:inline distT="0" distB="0" distL="0" distR="0" wp14:anchorId="7439E4BE" wp14:editId="6C093CBD">
                <wp:extent cx="900000" cy="666630"/>
                <wp:effectExtent l="0" t="0" r="0" b="0"/>
                <wp:docPr id="439291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logo.png"/>
                        <pic:cNvPicPr/>
                      </pic:nvPicPr>
                      <pic:blipFill>
                        <a:blip r:embed="rId1"/>
                        <a:stretch>
                          <a:fillRect/>
                        </a:stretch>
                      </pic:blipFill>
                      <pic:spPr>
                        <a:xfrm>
                          <a:off x="0" y="0"/>
                          <a:ext cx="900000" cy="666630"/>
                        </a:xfrm>
                        <a:prstGeom prst="rect">
                          <a:avLst/>
                        </a:prstGeom>
                      </pic:spPr>
                    </pic:pic>
                  </a:graphicData>
                </a:graphic>
              </wp:inline>
            </w:drawing>
          </w:r>
        </w:p>
      </w:tc>
      <w:tc>
        <w:tcPr>
          <w:tcW w:w="4535" w:type="dxa"/>
        </w:tcPr>
        <w:p w14:paraId="0F9683F1" w14:textId="77777777" w:rsidR="00063ECA" w:rsidRDefault="00585C83">
          <w:pPr>
            <w:spacing w:before="60" w:after="60"/>
            <w:jc w:val="center"/>
          </w:pPr>
          <w:proofErr w:type="spellStart"/>
          <w:r>
            <w:rPr>
              <w:b/>
            </w:rPr>
            <w:t>품질경영</w:t>
          </w:r>
          <w:proofErr w:type="spellEnd"/>
          <w:r>
            <w:rPr>
              <w:b/>
            </w:rPr>
            <w:t xml:space="preserve"> </w:t>
          </w:r>
          <w:proofErr w:type="spellStart"/>
          <w:r>
            <w:rPr>
              <w:b/>
            </w:rPr>
            <w:t>절차서</w:t>
          </w:r>
          <w:proofErr w:type="spellEnd"/>
          <w:r>
            <w:rPr>
              <w:b/>
            </w:rPr>
            <w:t xml:space="preserve"> 제1권</w:t>
          </w:r>
        </w:p>
      </w:tc>
      <w:tc>
        <w:tcPr>
          <w:tcW w:w="3200" w:type="dxa"/>
        </w:tcPr>
        <w:p w14:paraId="1C507ECF" w14:textId="77777777" w:rsidR="00063ECA" w:rsidRDefault="00585C83">
          <w:pPr>
            <w:spacing w:before="60" w:after="60"/>
            <w:jc w:val="center"/>
            <w:rPr>
              <w:lang w:eastAsia="ko-KR"/>
            </w:rPr>
          </w:pPr>
          <w:proofErr w:type="gramStart"/>
          <w:r>
            <w:rPr>
              <w:b/>
              <w:lang w:eastAsia="ko-KR"/>
            </w:rPr>
            <w:t>개정번호  Rev.03  |</w:t>
          </w:r>
          <w:proofErr w:type="gramEnd"/>
          <w:r>
            <w:rPr>
              <w:b/>
              <w:lang w:eastAsia="ko-KR"/>
            </w:rPr>
            <w:t xml:space="preserve">  </w:t>
          </w:r>
          <w:proofErr w:type="spellStart"/>
          <w:r>
            <w:rPr>
              <w:b/>
              <w:lang w:eastAsia="ko-KR"/>
            </w:rPr>
            <w:t>승인본</w:t>
          </w:r>
          <w:proofErr w:type="spellEnd"/>
        </w:p>
      </w:tc>
    </w:tr>
    <w:tr w:rsidR="00063ECA" w14:paraId="1562DB0C" w14:textId="77777777" w:rsidTr="00464DB2">
      <w:tc>
        <w:tcPr>
          <w:tcW w:w="2046" w:type="dxa"/>
          <w:vMerge/>
        </w:tcPr>
        <w:p w14:paraId="219A2422" w14:textId="77777777" w:rsidR="00063ECA" w:rsidRDefault="00063ECA">
          <w:pPr>
            <w:rPr>
              <w:lang w:eastAsia="ko-KR"/>
            </w:rPr>
          </w:pPr>
        </w:p>
      </w:tc>
      <w:tc>
        <w:tcPr>
          <w:tcW w:w="4535" w:type="dxa"/>
        </w:tcPr>
        <w:p w14:paraId="3168F961" w14:textId="77777777" w:rsidR="00063ECA" w:rsidRDefault="00585C83">
          <w:pPr>
            <w:spacing w:before="60" w:after="60"/>
            <w:jc w:val="center"/>
            <w:rPr>
              <w:lang w:eastAsia="ko-KR"/>
            </w:rPr>
          </w:pPr>
          <w:proofErr w:type="gramStart"/>
          <w:r>
            <w:rPr>
              <w:b/>
              <w:lang w:eastAsia="ko-KR"/>
            </w:rPr>
            <w:t>문서번호  SH</w:t>
          </w:r>
          <w:proofErr w:type="gramEnd"/>
          <w:r>
            <w:rPr>
              <w:b/>
              <w:lang w:eastAsia="ko-KR"/>
            </w:rPr>
            <w:t>-QP-001~SH-QP-005</w:t>
          </w:r>
        </w:p>
      </w:tc>
      <w:tc>
        <w:tcPr>
          <w:tcW w:w="3200" w:type="dxa"/>
        </w:tcPr>
        <w:p w14:paraId="2333CD97" w14:textId="77777777" w:rsidR="00063ECA" w:rsidRDefault="00585C83">
          <w:pPr>
            <w:spacing w:before="60" w:after="60"/>
            <w:jc w:val="center"/>
          </w:pPr>
          <w:proofErr w:type="spellStart"/>
          <w:r>
            <w:rPr>
              <w:b/>
            </w:rPr>
            <w:t>개정·</w:t>
          </w:r>
          <w:proofErr w:type="gramStart"/>
          <w:r>
            <w:rPr>
              <w:b/>
            </w:rPr>
            <w:t>시행일</w:t>
          </w:r>
          <w:proofErr w:type="spellEnd"/>
          <w:r>
            <w:rPr>
              <w:b/>
            </w:rPr>
            <w:t xml:space="preserve">  2026</w:t>
          </w:r>
          <w:proofErr w:type="gramEnd"/>
          <w:r>
            <w:rPr>
              <w:b/>
            </w:rPr>
            <w:t>-09-01</w:t>
          </w:r>
        </w:p>
      </w:tc>
    </w:tr>
  </w:tbl>
  <w:p w14:paraId="0C7A0FE3" w14:textId="77777777" w:rsidR="00063ECA" w:rsidRDefault="00063ECA">
    <w:pPr>
      <w:spacing w:after="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5" w:space="0" w:color="79838D"/>
        <w:left w:val="single" w:sz="5" w:space="0" w:color="79838D"/>
        <w:bottom w:val="single" w:sz="5" w:space="0" w:color="79838D"/>
        <w:right w:val="single" w:sz="5" w:space="0" w:color="79838D"/>
        <w:insideH w:val="single" w:sz="5" w:space="0" w:color="79838D"/>
        <w:insideV w:val="single" w:sz="5" w:space="0" w:color="79838D"/>
      </w:tblBorders>
      <w:tblLayout w:type="fixed"/>
      <w:tblLook w:val="04A0" w:firstRow="1" w:lastRow="0" w:firstColumn="1" w:lastColumn="0" w:noHBand="0" w:noVBand="1"/>
    </w:tblPr>
    <w:tblGrid>
      <w:gridCol w:w="2046"/>
      <w:gridCol w:w="4535"/>
      <w:gridCol w:w="3175"/>
    </w:tblGrid>
    <w:tr w:rsidR="00063ECA" w14:paraId="5662E3F5" w14:textId="77777777" w:rsidTr="00464DB2">
      <w:tc>
        <w:tcPr>
          <w:tcW w:w="2046" w:type="dxa"/>
          <w:vMerge w:val="restart"/>
        </w:tcPr>
        <w:p w14:paraId="1E7E4C94" w14:textId="77777777" w:rsidR="00063ECA" w:rsidRDefault="00585C83">
          <w:pPr>
            <w:spacing w:before="60" w:after="60"/>
            <w:jc w:val="center"/>
          </w:pPr>
          <w:r>
            <w:rPr>
              <w:noProof/>
            </w:rPr>
            <w:drawing>
              <wp:inline distT="0" distB="0" distL="0" distR="0" wp14:anchorId="396C1845" wp14:editId="02EBE16B">
                <wp:extent cx="900000" cy="666630"/>
                <wp:effectExtent l="0" t="0" r="0" b="0"/>
                <wp:docPr id="1847343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logo.png"/>
                        <pic:cNvPicPr/>
                      </pic:nvPicPr>
                      <pic:blipFill>
                        <a:blip r:embed="rId1"/>
                        <a:stretch>
                          <a:fillRect/>
                        </a:stretch>
                      </pic:blipFill>
                      <pic:spPr>
                        <a:xfrm>
                          <a:off x="0" y="0"/>
                          <a:ext cx="900000" cy="666630"/>
                        </a:xfrm>
                        <a:prstGeom prst="rect">
                          <a:avLst/>
                        </a:prstGeom>
                      </pic:spPr>
                    </pic:pic>
                  </a:graphicData>
                </a:graphic>
              </wp:inline>
            </w:drawing>
          </w:r>
        </w:p>
      </w:tc>
      <w:tc>
        <w:tcPr>
          <w:tcW w:w="4535" w:type="dxa"/>
        </w:tcPr>
        <w:p w14:paraId="6E4C81CF" w14:textId="77777777" w:rsidR="00063ECA" w:rsidRDefault="00585C83">
          <w:pPr>
            <w:spacing w:before="60" w:after="60"/>
            <w:jc w:val="center"/>
          </w:pPr>
          <w:proofErr w:type="spellStart"/>
          <w:r>
            <w:rPr>
              <w:b/>
            </w:rPr>
            <w:t>품질경영</w:t>
          </w:r>
          <w:proofErr w:type="spellEnd"/>
          <w:r>
            <w:rPr>
              <w:b/>
            </w:rPr>
            <w:t xml:space="preserve"> </w:t>
          </w:r>
          <w:proofErr w:type="spellStart"/>
          <w:r>
            <w:rPr>
              <w:b/>
            </w:rPr>
            <w:t>절차서</w:t>
          </w:r>
          <w:proofErr w:type="spellEnd"/>
          <w:r>
            <w:rPr>
              <w:b/>
            </w:rPr>
            <w:t xml:space="preserve"> 제2권</w:t>
          </w:r>
        </w:p>
      </w:tc>
      <w:tc>
        <w:tcPr>
          <w:tcW w:w="3175" w:type="dxa"/>
        </w:tcPr>
        <w:p w14:paraId="081CDD4F" w14:textId="77777777" w:rsidR="00063ECA" w:rsidRDefault="00585C83">
          <w:pPr>
            <w:spacing w:before="60" w:after="60"/>
            <w:jc w:val="center"/>
            <w:rPr>
              <w:lang w:eastAsia="ko-KR"/>
            </w:rPr>
          </w:pPr>
          <w:proofErr w:type="gramStart"/>
          <w:r>
            <w:rPr>
              <w:b/>
              <w:lang w:eastAsia="ko-KR"/>
            </w:rPr>
            <w:t>개정번호  Rev.03  |</w:t>
          </w:r>
          <w:proofErr w:type="gramEnd"/>
          <w:r>
            <w:rPr>
              <w:b/>
              <w:lang w:eastAsia="ko-KR"/>
            </w:rPr>
            <w:t xml:space="preserve">  </w:t>
          </w:r>
          <w:proofErr w:type="spellStart"/>
          <w:r>
            <w:rPr>
              <w:b/>
              <w:lang w:eastAsia="ko-KR"/>
            </w:rPr>
            <w:t>승인본</w:t>
          </w:r>
          <w:proofErr w:type="spellEnd"/>
        </w:p>
      </w:tc>
    </w:tr>
    <w:tr w:rsidR="00063ECA" w14:paraId="6AD64417" w14:textId="77777777" w:rsidTr="00464DB2">
      <w:tc>
        <w:tcPr>
          <w:tcW w:w="2046" w:type="dxa"/>
          <w:vMerge/>
        </w:tcPr>
        <w:p w14:paraId="2AD01A0D" w14:textId="77777777" w:rsidR="00063ECA" w:rsidRDefault="00063ECA">
          <w:pPr>
            <w:rPr>
              <w:lang w:eastAsia="ko-KR"/>
            </w:rPr>
          </w:pPr>
        </w:p>
      </w:tc>
      <w:tc>
        <w:tcPr>
          <w:tcW w:w="4535" w:type="dxa"/>
        </w:tcPr>
        <w:p w14:paraId="0C843BB8" w14:textId="77777777" w:rsidR="00063ECA" w:rsidRDefault="00585C83">
          <w:pPr>
            <w:spacing w:before="60" w:after="60"/>
            <w:jc w:val="center"/>
            <w:rPr>
              <w:lang w:eastAsia="ko-KR"/>
            </w:rPr>
          </w:pPr>
          <w:proofErr w:type="gramStart"/>
          <w:r>
            <w:rPr>
              <w:b/>
              <w:lang w:eastAsia="ko-KR"/>
            </w:rPr>
            <w:t>문서번호  SH</w:t>
          </w:r>
          <w:proofErr w:type="gramEnd"/>
          <w:r>
            <w:rPr>
              <w:b/>
              <w:lang w:eastAsia="ko-KR"/>
            </w:rPr>
            <w:t>-QP-006~SH-QP-010</w:t>
          </w:r>
        </w:p>
      </w:tc>
      <w:tc>
        <w:tcPr>
          <w:tcW w:w="3175" w:type="dxa"/>
        </w:tcPr>
        <w:p w14:paraId="47F3B0E6" w14:textId="77777777" w:rsidR="00063ECA" w:rsidRDefault="00585C83">
          <w:pPr>
            <w:spacing w:before="60" w:after="60"/>
            <w:jc w:val="center"/>
          </w:pPr>
          <w:proofErr w:type="spellStart"/>
          <w:r>
            <w:rPr>
              <w:b/>
            </w:rPr>
            <w:t>개정·</w:t>
          </w:r>
          <w:proofErr w:type="gramStart"/>
          <w:r>
            <w:rPr>
              <w:b/>
            </w:rPr>
            <w:t>시행일</w:t>
          </w:r>
          <w:proofErr w:type="spellEnd"/>
          <w:r>
            <w:rPr>
              <w:b/>
            </w:rPr>
            <w:t xml:space="preserve">  2026</w:t>
          </w:r>
          <w:proofErr w:type="gramEnd"/>
          <w:r>
            <w:rPr>
              <w:b/>
            </w:rPr>
            <w:t>-09-01</w:t>
          </w:r>
        </w:p>
      </w:tc>
    </w:tr>
  </w:tbl>
  <w:p w14:paraId="38FF0CB5" w14:textId="77777777" w:rsidR="00063ECA" w:rsidRDefault="00063ECA">
    <w:pPr>
      <w:spacing w:after="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5" w:space="0" w:color="79838D"/>
        <w:left w:val="single" w:sz="5" w:space="0" w:color="79838D"/>
        <w:bottom w:val="single" w:sz="5" w:space="0" w:color="79838D"/>
        <w:right w:val="single" w:sz="5" w:space="0" w:color="79838D"/>
        <w:insideH w:val="single" w:sz="5" w:space="0" w:color="79838D"/>
        <w:insideV w:val="single" w:sz="5" w:space="0" w:color="79838D"/>
      </w:tblBorders>
      <w:tblLayout w:type="fixed"/>
      <w:tblLook w:val="04A0" w:firstRow="1" w:lastRow="0" w:firstColumn="1" w:lastColumn="0" w:noHBand="0" w:noVBand="1"/>
    </w:tblPr>
    <w:tblGrid>
      <w:gridCol w:w="2046"/>
      <w:gridCol w:w="4535"/>
      <w:gridCol w:w="3175"/>
    </w:tblGrid>
    <w:tr w:rsidR="00063ECA" w14:paraId="404DEDFA" w14:textId="77777777" w:rsidTr="00464DB2">
      <w:tc>
        <w:tcPr>
          <w:tcW w:w="2046" w:type="dxa"/>
          <w:vMerge w:val="restart"/>
        </w:tcPr>
        <w:p w14:paraId="6A5CB48B" w14:textId="77777777" w:rsidR="00063ECA" w:rsidRDefault="00585C83">
          <w:pPr>
            <w:spacing w:before="60" w:after="60"/>
            <w:jc w:val="center"/>
          </w:pPr>
          <w:r>
            <w:rPr>
              <w:noProof/>
            </w:rPr>
            <w:drawing>
              <wp:inline distT="0" distB="0" distL="0" distR="0" wp14:anchorId="2E336AE3" wp14:editId="059855F8">
                <wp:extent cx="900000" cy="666630"/>
                <wp:effectExtent l="0" t="0" r="0" b="0"/>
                <wp:docPr id="1319453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logo.png"/>
                        <pic:cNvPicPr/>
                      </pic:nvPicPr>
                      <pic:blipFill>
                        <a:blip r:embed="rId1"/>
                        <a:stretch>
                          <a:fillRect/>
                        </a:stretch>
                      </pic:blipFill>
                      <pic:spPr>
                        <a:xfrm>
                          <a:off x="0" y="0"/>
                          <a:ext cx="900000" cy="666630"/>
                        </a:xfrm>
                        <a:prstGeom prst="rect">
                          <a:avLst/>
                        </a:prstGeom>
                      </pic:spPr>
                    </pic:pic>
                  </a:graphicData>
                </a:graphic>
              </wp:inline>
            </w:drawing>
          </w:r>
        </w:p>
      </w:tc>
      <w:tc>
        <w:tcPr>
          <w:tcW w:w="4535" w:type="dxa"/>
        </w:tcPr>
        <w:p w14:paraId="01872F69" w14:textId="77777777" w:rsidR="00063ECA" w:rsidRDefault="00585C83">
          <w:pPr>
            <w:spacing w:before="60" w:after="60"/>
            <w:jc w:val="center"/>
          </w:pPr>
          <w:proofErr w:type="spellStart"/>
          <w:r>
            <w:rPr>
              <w:b/>
            </w:rPr>
            <w:t>품질경영</w:t>
          </w:r>
          <w:proofErr w:type="spellEnd"/>
          <w:r>
            <w:rPr>
              <w:b/>
            </w:rPr>
            <w:t xml:space="preserve"> </w:t>
          </w:r>
          <w:proofErr w:type="spellStart"/>
          <w:r>
            <w:rPr>
              <w:b/>
            </w:rPr>
            <w:t>절차서</w:t>
          </w:r>
          <w:proofErr w:type="spellEnd"/>
          <w:r>
            <w:rPr>
              <w:b/>
            </w:rPr>
            <w:t xml:space="preserve"> 제3권</w:t>
          </w:r>
        </w:p>
      </w:tc>
      <w:tc>
        <w:tcPr>
          <w:tcW w:w="3175" w:type="dxa"/>
        </w:tcPr>
        <w:p w14:paraId="3A328CBC" w14:textId="77777777" w:rsidR="00063ECA" w:rsidRDefault="00585C83">
          <w:pPr>
            <w:spacing w:before="60" w:after="60"/>
            <w:jc w:val="center"/>
            <w:rPr>
              <w:lang w:eastAsia="ko-KR"/>
            </w:rPr>
          </w:pPr>
          <w:proofErr w:type="gramStart"/>
          <w:r>
            <w:rPr>
              <w:b/>
              <w:lang w:eastAsia="ko-KR"/>
            </w:rPr>
            <w:t>개정번호  Rev.03  |</w:t>
          </w:r>
          <w:proofErr w:type="gramEnd"/>
          <w:r>
            <w:rPr>
              <w:b/>
              <w:lang w:eastAsia="ko-KR"/>
            </w:rPr>
            <w:t xml:space="preserve">  </w:t>
          </w:r>
          <w:proofErr w:type="spellStart"/>
          <w:r>
            <w:rPr>
              <w:b/>
              <w:lang w:eastAsia="ko-KR"/>
            </w:rPr>
            <w:t>승인본</w:t>
          </w:r>
          <w:proofErr w:type="spellEnd"/>
        </w:p>
      </w:tc>
    </w:tr>
    <w:tr w:rsidR="00063ECA" w14:paraId="23A6DD99" w14:textId="77777777" w:rsidTr="00464DB2">
      <w:tc>
        <w:tcPr>
          <w:tcW w:w="2046" w:type="dxa"/>
          <w:vMerge/>
        </w:tcPr>
        <w:p w14:paraId="08AF616C" w14:textId="77777777" w:rsidR="00063ECA" w:rsidRDefault="00063ECA">
          <w:pPr>
            <w:rPr>
              <w:lang w:eastAsia="ko-KR"/>
            </w:rPr>
          </w:pPr>
        </w:p>
      </w:tc>
      <w:tc>
        <w:tcPr>
          <w:tcW w:w="4535" w:type="dxa"/>
        </w:tcPr>
        <w:p w14:paraId="4B39184B" w14:textId="77777777" w:rsidR="00063ECA" w:rsidRDefault="00585C83">
          <w:pPr>
            <w:spacing w:before="60" w:after="60"/>
            <w:jc w:val="center"/>
            <w:rPr>
              <w:lang w:eastAsia="ko-KR"/>
            </w:rPr>
          </w:pPr>
          <w:proofErr w:type="gramStart"/>
          <w:r>
            <w:rPr>
              <w:b/>
              <w:lang w:eastAsia="ko-KR"/>
            </w:rPr>
            <w:t>문서번호  SH</w:t>
          </w:r>
          <w:proofErr w:type="gramEnd"/>
          <w:r>
            <w:rPr>
              <w:b/>
              <w:lang w:eastAsia="ko-KR"/>
            </w:rPr>
            <w:t>-QP-011~SH-QP-015</w:t>
          </w:r>
        </w:p>
      </w:tc>
      <w:tc>
        <w:tcPr>
          <w:tcW w:w="3175" w:type="dxa"/>
        </w:tcPr>
        <w:p w14:paraId="6865C797" w14:textId="77777777" w:rsidR="00063ECA" w:rsidRDefault="00585C83">
          <w:pPr>
            <w:spacing w:before="60" w:after="60"/>
            <w:jc w:val="center"/>
          </w:pPr>
          <w:proofErr w:type="spellStart"/>
          <w:r>
            <w:rPr>
              <w:b/>
            </w:rPr>
            <w:t>개정·</w:t>
          </w:r>
          <w:proofErr w:type="gramStart"/>
          <w:r>
            <w:rPr>
              <w:b/>
            </w:rPr>
            <w:t>시행일</w:t>
          </w:r>
          <w:proofErr w:type="spellEnd"/>
          <w:r>
            <w:rPr>
              <w:b/>
            </w:rPr>
            <w:t xml:space="preserve">  2026</w:t>
          </w:r>
          <w:proofErr w:type="gramEnd"/>
          <w:r>
            <w:rPr>
              <w:b/>
            </w:rPr>
            <w:t>-09-01</w:t>
          </w:r>
        </w:p>
      </w:tc>
    </w:tr>
  </w:tbl>
  <w:p w14:paraId="53900615" w14:textId="77777777" w:rsidR="00063ECA" w:rsidRDefault="00063ECA">
    <w:pPr>
      <w:spacing w:after="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5" w:space="0" w:color="79838D"/>
        <w:left w:val="single" w:sz="5" w:space="0" w:color="79838D"/>
        <w:bottom w:val="single" w:sz="5" w:space="0" w:color="79838D"/>
        <w:right w:val="single" w:sz="5" w:space="0" w:color="79838D"/>
        <w:insideH w:val="single" w:sz="5" w:space="0" w:color="79838D"/>
        <w:insideV w:val="single" w:sz="5" w:space="0" w:color="79838D"/>
      </w:tblBorders>
      <w:tblLayout w:type="fixed"/>
      <w:tblLook w:val="04A0" w:firstRow="1" w:lastRow="0" w:firstColumn="1" w:lastColumn="0" w:noHBand="0" w:noVBand="1"/>
    </w:tblPr>
    <w:tblGrid>
      <w:gridCol w:w="2046"/>
      <w:gridCol w:w="4535"/>
      <w:gridCol w:w="3175"/>
    </w:tblGrid>
    <w:tr w:rsidR="00063ECA" w14:paraId="355FA2E1" w14:textId="77777777" w:rsidTr="00464DB2">
      <w:tc>
        <w:tcPr>
          <w:tcW w:w="2046" w:type="dxa"/>
          <w:vMerge w:val="restart"/>
        </w:tcPr>
        <w:p w14:paraId="205911F3" w14:textId="77777777" w:rsidR="00063ECA" w:rsidRDefault="00585C83">
          <w:pPr>
            <w:spacing w:before="60" w:after="60"/>
            <w:jc w:val="center"/>
          </w:pPr>
          <w:r>
            <w:rPr>
              <w:noProof/>
            </w:rPr>
            <w:drawing>
              <wp:inline distT="0" distB="0" distL="0" distR="0" wp14:anchorId="4026CADC" wp14:editId="2B412381">
                <wp:extent cx="900000" cy="666630"/>
                <wp:effectExtent l="0" t="0" r="0" b="0"/>
                <wp:docPr id="1988906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logo.png"/>
                        <pic:cNvPicPr/>
                      </pic:nvPicPr>
                      <pic:blipFill>
                        <a:blip r:embed="rId1"/>
                        <a:stretch>
                          <a:fillRect/>
                        </a:stretch>
                      </pic:blipFill>
                      <pic:spPr>
                        <a:xfrm>
                          <a:off x="0" y="0"/>
                          <a:ext cx="900000" cy="666630"/>
                        </a:xfrm>
                        <a:prstGeom prst="rect">
                          <a:avLst/>
                        </a:prstGeom>
                      </pic:spPr>
                    </pic:pic>
                  </a:graphicData>
                </a:graphic>
              </wp:inline>
            </w:drawing>
          </w:r>
        </w:p>
      </w:tc>
      <w:tc>
        <w:tcPr>
          <w:tcW w:w="4535" w:type="dxa"/>
        </w:tcPr>
        <w:p w14:paraId="141267E7" w14:textId="77777777" w:rsidR="00063ECA" w:rsidRDefault="00585C83">
          <w:pPr>
            <w:spacing w:before="60" w:after="60"/>
            <w:jc w:val="center"/>
          </w:pPr>
          <w:proofErr w:type="spellStart"/>
          <w:r>
            <w:rPr>
              <w:b/>
            </w:rPr>
            <w:t>품질경영</w:t>
          </w:r>
          <w:proofErr w:type="spellEnd"/>
          <w:r>
            <w:rPr>
              <w:b/>
            </w:rPr>
            <w:t xml:space="preserve"> </w:t>
          </w:r>
          <w:proofErr w:type="spellStart"/>
          <w:r>
            <w:rPr>
              <w:b/>
            </w:rPr>
            <w:t>절차서</w:t>
          </w:r>
          <w:proofErr w:type="spellEnd"/>
          <w:r>
            <w:rPr>
              <w:b/>
            </w:rPr>
            <w:t xml:space="preserve"> 제4권</w:t>
          </w:r>
        </w:p>
      </w:tc>
      <w:tc>
        <w:tcPr>
          <w:tcW w:w="3175" w:type="dxa"/>
        </w:tcPr>
        <w:p w14:paraId="2128CD7B" w14:textId="77777777" w:rsidR="00063ECA" w:rsidRDefault="00585C83">
          <w:pPr>
            <w:spacing w:before="60" w:after="60"/>
            <w:jc w:val="center"/>
            <w:rPr>
              <w:lang w:eastAsia="ko-KR"/>
            </w:rPr>
          </w:pPr>
          <w:proofErr w:type="gramStart"/>
          <w:r>
            <w:rPr>
              <w:b/>
              <w:lang w:eastAsia="ko-KR"/>
            </w:rPr>
            <w:t>개정번호  Rev.03  |</w:t>
          </w:r>
          <w:proofErr w:type="gramEnd"/>
          <w:r>
            <w:rPr>
              <w:b/>
              <w:lang w:eastAsia="ko-KR"/>
            </w:rPr>
            <w:t xml:space="preserve">  </w:t>
          </w:r>
          <w:proofErr w:type="spellStart"/>
          <w:r>
            <w:rPr>
              <w:b/>
              <w:lang w:eastAsia="ko-KR"/>
            </w:rPr>
            <w:t>승인본</w:t>
          </w:r>
          <w:proofErr w:type="spellEnd"/>
        </w:p>
      </w:tc>
    </w:tr>
    <w:tr w:rsidR="00063ECA" w14:paraId="2726212E" w14:textId="77777777" w:rsidTr="00464DB2">
      <w:tc>
        <w:tcPr>
          <w:tcW w:w="2046" w:type="dxa"/>
          <w:vMerge/>
        </w:tcPr>
        <w:p w14:paraId="30F8583F" w14:textId="77777777" w:rsidR="00063ECA" w:rsidRDefault="00063ECA">
          <w:pPr>
            <w:rPr>
              <w:lang w:eastAsia="ko-KR"/>
            </w:rPr>
          </w:pPr>
        </w:p>
      </w:tc>
      <w:tc>
        <w:tcPr>
          <w:tcW w:w="4535" w:type="dxa"/>
        </w:tcPr>
        <w:p w14:paraId="425E3FCE" w14:textId="77777777" w:rsidR="00063ECA" w:rsidRDefault="00585C83">
          <w:pPr>
            <w:spacing w:before="60" w:after="60"/>
            <w:jc w:val="center"/>
            <w:rPr>
              <w:lang w:eastAsia="ko-KR"/>
            </w:rPr>
          </w:pPr>
          <w:proofErr w:type="gramStart"/>
          <w:r>
            <w:rPr>
              <w:b/>
              <w:lang w:eastAsia="ko-KR"/>
            </w:rPr>
            <w:t>문서번호  SH</w:t>
          </w:r>
          <w:proofErr w:type="gramEnd"/>
          <w:r>
            <w:rPr>
              <w:b/>
              <w:lang w:eastAsia="ko-KR"/>
            </w:rPr>
            <w:t>-QP-016~SH-QP-020</w:t>
          </w:r>
        </w:p>
      </w:tc>
      <w:tc>
        <w:tcPr>
          <w:tcW w:w="3175" w:type="dxa"/>
        </w:tcPr>
        <w:p w14:paraId="34C29049" w14:textId="77777777" w:rsidR="00063ECA" w:rsidRDefault="00585C83">
          <w:pPr>
            <w:spacing w:before="60" w:after="60"/>
            <w:jc w:val="center"/>
          </w:pPr>
          <w:proofErr w:type="spellStart"/>
          <w:r>
            <w:rPr>
              <w:b/>
            </w:rPr>
            <w:t>개정·</w:t>
          </w:r>
          <w:proofErr w:type="gramStart"/>
          <w:r>
            <w:rPr>
              <w:b/>
            </w:rPr>
            <w:t>시행일</w:t>
          </w:r>
          <w:proofErr w:type="spellEnd"/>
          <w:r>
            <w:rPr>
              <w:b/>
            </w:rPr>
            <w:t xml:space="preserve">  2026</w:t>
          </w:r>
          <w:proofErr w:type="gramEnd"/>
          <w:r>
            <w:rPr>
              <w:b/>
            </w:rPr>
            <w:t>-09-01</w:t>
          </w:r>
        </w:p>
      </w:tc>
    </w:tr>
  </w:tbl>
  <w:p w14:paraId="7CD3A152" w14:textId="77777777" w:rsidR="00063ECA" w:rsidRDefault="00063ECA">
    <w:pPr>
      <w:spacing w:after="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5" w:space="0" w:color="79838D"/>
        <w:left w:val="single" w:sz="5" w:space="0" w:color="79838D"/>
        <w:bottom w:val="single" w:sz="5" w:space="0" w:color="79838D"/>
        <w:right w:val="single" w:sz="5" w:space="0" w:color="79838D"/>
        <w:insideH w:val="single" w:sz="5" w:space="0" w:color="79838D"/>
        <w:insideV w:val="single" w:sz="5" w:space="0" w:color="79838D"/>
      </w:tblBorders>
      <w:tblLayout w:type="fixed"/>
      <w:tblLook w:val="04A0" w:firstRow="1" w:lastRow="0" w:firstColumn="1" w:lastColumn="0" w:noHBand="0" w:noVBand="1"/>
    </w:tblPr>
    <w:tblGrid>
      <w:gridCol w:w="2046"/>
      <w:gridCol w:w="4535"/>
      <w:gridCol w:w="3175"/>
    </w:tblGrid>
    <w:tr w:rsidR="00063ECA" w14:paraId="2A40A7E3" w14:textId="77777777" w:rsidTr="00464DB2">
      <w:tc>
        <w:tcPr>
          <w:tcW w:w="2046" w:type="dxa"/>
          <w:vMerge w:val="restart"/>
        </w:tcPr>
        <w:p w14:paraId="19DFB4AA" w14:textId="77777777" w:rsidR="00063ECA" w:rsidRDefault="00585C83">
          <w:pPr>
            <w:spacing w:before="60" w:after="60"/>
            <w:jc w:val="center"/>
          </w:pPr>
          <w:r>
            <w:rPr>
              <w:noProof/>
            </w:rPr>
            <w:drawing>
              <wp:inline distT="0" distB="0" distL="0" distR="0" wp14:anchorId="7CFBCD92" wp14:editId="630A65B4">
                <wp:extent cx="900000" cy="666630"/>
                <wp:effectExtent l="0" t="0" r="0" b="0"/>
                <wp:docPr id="398349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logo.png"/>
                        <pic:cNvPicPr/>
                      </pic:nvPicPr>
                      <pic:blipFill>
                        <a:blip r:embed="rId1"/>
                        <a:stretch>
                          <a:fillRect/>
                        </a:stretch>
                      </pic:blipFill>
                      <pic:spPr>
                        <a:xfrm>
                          <a:off x="0" y="0"/>
                          <a:ext cx="900000" cy="666630"/>
                        </a:xfrm>
                        <a:prstGeom prst="rect">
                          <a:avLst/>
                        </a:prstGeom>
                      </pic:spPr>
                    </pic:pic>
                  </a:graphicData>
                </a:graphic>
              </wp:inline>
            </w:drawing>
          </w:r>
        </w:p>
      </w:tc>
      <w:tc>
        <w:tcPr>
          <w:tcW w:w="4535" w:type="dxa"/>
        </w:tcPr>
        <w:p w14:paraId="3622A949" w14:textId="77777777" w:rsidR="00063ECA" w:rsidRDefault="00585C83">
          <w:pPr>
            <w:spacing w:before="60" w:after="60"/>
            <w:jc w:val="center"/>
          </w:pPr>
          <w:proofErr w:type="spellStart"/>
          <w:r>
            <w:rPr>
              <w:b/>
            </w:rPr>
            <w:t>품질경영</w:t>
          </w:r>
          <w:proofErr w:type="spellEnd"/>
          <w:r>
            <w:rPr>
              <w:b/>
            </w:rPr>
            <w:t xml:space="preserve"> </w:t>
          </w:r>
          <w:proofErr w:type="spellStart"/>
          <w:r>
            <w:rPr>
              <w:b/>
            </w:rPr>
            <w:t>절차서</w:t>
          </w:r>
          <w:proofErr w:type="spellEnd"/>
          <w:r>
            <w:rPr>
              <w:b/>
            </w:rPr>
            <w:t xml:space="preserve"> 제5권</w:t>
          </w:r>
        </w:p>
      </w:tc>
      <w:tc>
        <w:tcPr>
          <w:tcW w:w="3175" w:type="dxa"/>
        </w:tcPr>
        <w:p w14:paraId="6AC532F4" w14:textId="77777777" w:rsidR="00063ECA" w:rsidRDefault="00585C83">
          <w:pPr>
            <w:spacing w:before="60" w:after="60"/>
            <w:jc w:val="center"/>
            <w:rPr>
              <w:lang w:eastAsia="ko-KR"/>
            </w:rPr>
          </w:pPr>
          <w:proofErr w:type="gramStart"/>
          <w:r>
            <w:rPr>
              <w:b/>
              <w:lang w:eastAsia="ko-KR"/>
            </w:rPr>
            <w:t>개정번호  Rev.03  |</w:t>
          </w:r>
          <w:proofErr w:type="gramEnd"/>
          <w:r>
            <w:rPr>
              <w:b/>
              <w:lang w:eastAsia="ko-KR"/>
            </w:rPr>
            <w:t xml:space="preserve">  </w:t>
          </w:r>
          <w:proofErr w:type="spellStart"/>
          <w:r>
            <w:rPr>
              <w:b/>
              <w:lang w:eastAsia="ko-KR"/>
            </w:rPr>
            <w:t>승인본</w:t>
          </w:r>
          <w:proofErr w:type="spellEnd"/>
        </w:p>
      </w:tc>
    </w:tr>
    <w:tr w:rsidR="00063ECA" w14:paraId="2AFD892B" w14:textId="77777777" w:rsidTr="00464DB2">
      <w:tc>
        <w:tcPr>
          <w:tcW w:w="2046" w:type="dxa"/>
          <w:vMerge/>
        </w:tcPr>
        <w:p w14:paraId="0D758303" w14:textId="77777777" w:rsidR="00063ECA" w:rsidRDefault="00063ECA">
          <w:pPr>
            <w:rPr>
              <w:lang w:eastAsia="ko-KR"/>
            </w:rPr>
          </w:pPr>
        </w:p>
      </w:tc>
      <w:tc>
        <w:tcPr>
          <w:tcW w:w="4535" w:type="dxa"/>
        </w:tcPr>
        <w:p w14:paraId="702FD1DE" w14:textId="77777777" w:rsidR="00063ECA" w:rsidRDefault="00585C83">
          <w:pPr>
            <w:spacing w:before="60" w:after="60"/>
            <w:jc w:val="center"/>
            <w:rPr>
              <w:lang w:eastAsia="ko-KR"/>
            </w:rPr>
          </w:pPr>
          <w:proofErr w:type="gramStart"/>
          <w:r>
            <w:rPr>
              <w:b/>
              <w:lang w:eastAsia="ko-KR"/>
            </w:rPr>
            <w:t>문서번호  SH</w:t>
          </w:r>
          <w:proofErr w:type="gramEnd"/>
          <w:r>
            <w:rPr>
              <w:b/>
              <w:lang w:eastAsia="ko-KR"/>
            </w:rPr>
            <w:t>-QP-021~SH-QP-025</w:t>
          </w:r>
        </w:p>
      </w:tc>
      <w:tc>
        <w:tcPr>
          <w:tcW w:w="3175" w:type="dxa"/>
        </w:tcPr>
        <w:p w14:paraId="7593324C" w14:textId="77777777" w:rsidR="00063ECA" w:rsidRDefault="00585C83">
          <w:pPr>
            <w:spacing w:before="60" w:after="60"/>
            <w:jc w:val="center"/>
          </w:pPr>
          <w:proofErr w:type="spellStart"/>
          <w:r>
            <w:rPr>
              <w:b/>
            </w:rPr>
            <w:t>개정·</w:t>
          </w:r>
          <w:proofErr w:type="gramStart"/>
          <w:r>
            <w:rPr>
              <w:b/>
            </w:rPr>
            <w:t>시행일</w:t>
          </w:r>
          <w:proofErr w:type="spellEnd"/>
          <w:r>
            <w:rPr>
              <w:b/>
            </w:rPr>
            <w:t xml:space="preserve">  2026</w:t>
          </w:r>
          <w:proofErr w:type="gramEnd"/>
          <w:r>
            <w:rPr>
              <w:b/>
            </w:rPr>
            <w:t>-09-01</w:t>
          </w:r>
        </w:p>
      </w:tc>
    </w:tr>
  </w:tbl>
  <w:p w14:paraId="5B83FE53" w14:textId="77777777" w:rsidR="00063ECA" w:rsidRDefault="00063ECA">
    <w:pPr>
      <w:spacing w:after="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5" w:space="0" w:color="79838D"/>
        <w:left w:val="single" w:sz="5" w:space="0" w:color="79838D"/>
        <w:bottom w:val="single" w:sz="5" w:space="0" w:color="79838D"/>
        <w:right w:val="single" w:sz="5" w:space="0" w:color="79838D"/>
        <w:insideH w:val="single" w:sz="5" w:space="0" w:color="79838D"/>
        <w:insideV w:val="single" w:sz="5" w:space="0" w:color="79838D"/>
      </w:tblBorders>
      <w:tblLayout w:type="fixed"/>
      <w:tblLook w:val="04A0" w:firstRow="1" w:lastRow="0" w:firstColumn="1" w:lastColumn="0" w:noHBand="0" w:noVBand="1"/>
    </w:tblPr>
    <w:tblGrid>
      <w:gridCol w:w="2046"/>
      <w:gridCol w:w="4535"/>
      <w:gridCol w:w="3175"/>
    </w:tblGrid>
    <w:tr w:rsidR="00063ECA" w14:paraId="4FA95110" w14:textId="77777777" w:rsidTr="00464DB2">
      <w:tc>
        <w:tcPr>
          <w:tcW w:w="2046" w:type="dxa"/>
          <w:vMerge w:val="restart"/>
        </w:tcPr>
        <w:p w14:paraId="0F7C819C" w14:textId="77777777" w:rsidR="00063ECA" w:rsidRDefault="00585C83">
          <w:pPr>
            <w:spacing w:before="60" w:after="60"/>
            <w:jc w:val="center"/>
          </w:pPr>
          <w:r>
            <w:rPr>
              <w:noProof/>
            </w:rPr>
            <w:drawing>
              <wp:inline distT="0" distB="0" distL="0" distR="0" wp14:anchorId="20EC9A69" wp14:editId="2FEC76D4">
                <wp:extent cx="900000" cy="666630"/>
                <wp:effectExtent l="0" t="0" r="0" b="0"/>
                <wp:docPr id="1191506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logo.png"/>
                        <pic:cNvPicPr/>
                      </pic:nvPicPr>
                      <pic:blipFill>
                        <a:blip r:embed="rId1"/>
                        <a:stretch>
                          <a:fillRect/>
                        </a:stretch>
                      </pic:blipFill>
                      <pic:spPr>
                        <a:xfrm>
                          <a:off x="0" y="0"/>
                          <a:ext cx="900000" cy="666630"/>
                        </a:xfrm>
                        <a:prstGeom prst="rect">
                          <a:avLst/>
                        </a:prstGeom>
                      </pic:spPr>
                    </pic:pic>
                  </a:graphicData>
                </a:graphic>
              </wp:inline>
            </w:drawing>
          </w:r>
        </w:p>
      </w:tc>
      <w:tc>
        <w:tcPr>
          <w:tcW w:w="4535" w:type="dxa"/>
        </w:tcPr>
        <w:p w14:paraId="368504C8" w14:textId="77777777" w:rsidR="00063ECA" w:rsidRDefault="00585C83">
          <w:pPr>
            <w:spacing w:before="60" w:after="60"/>
            <w:jc w:val="center"/>
          </w:pPr>
          <w:proofErr w:type="spellStart"/>
          <w:r>
            <w:rPr>
              <w:b/>
            </w:rPr>
            <w:t>작업표준서</w:t>
          </w:r>
          <w:proofErr w:type="spellEnd"/>
          <w:r>
            <w:rPr>
              <w:b/>
            </w:rPr>
            <w:t xml:space="preserve"> 제1권</w:t>
          </w:r>
        </w:p>
      </w:tc>
      <w:tc>
        <w:tcPr>
          <w:tcW w:w="3175" w:type="dxa"/>
        </w:tcPr>
        <w:p w14:paraId="28152E98" w14:textId="77777777" w:rsidR="00063ECA" w:rsidRDefault="00585C83">
          <w:pPr>
            <w:spacing w:before="60" w:after="60"/>
            <w:jc w:val="center"/>
            <w:rPr>
              <w:lang w:eastAsia="ko-KR"/>
            </w:rPr>
          </w:pPr>
          <w:proofErr w:type="gramStart"/>
          <w:r>
            <w:rPr>
              <w:b/>
              <w:lang w:eastAsia="ko-KR"/>
            </w:rPr>
            <w:t>개정번호  Rev.03  |</w:t>
          </w:r>
          <w:proofErr w:type="gramEnd"/>
          <w:r>
            <w:rPr>
              <w:b/>
              <w:lang w:eastAsia="ko-KR"/>
            </w:rPr>
            <w:t xml:space="preserve">  </w:t>
          </w:r>
          <w:proofErr w:type="spellStart"/>
          <w:r>
            <w:rPr>
              <w:b/>
              <w:lang w:eastAsia="ko-KR"/>
            </w:rPr>
            <w:t>승인본</w:t>
          </w:r>
          <w:proofErr w:type="spellEnd"/>
        </w:p>
      </w:tc>
    </w:tr>
    <w:tr w:rsidR="00063ECA" w14:paraId="0AB81D6E" w14:textId="77777777" w:rsidTr="00464DB2">
      <w:tc>
        <w:tcPr>
          <w:tcW w:w="2046" w:type="dxa"/>
          <w:vMerge/>
        </w:tcPr>
        <w:p w14:paraId="2D97B678" w14:textId="77777777" w:rsidR="00063ECA" w:rsidRDefault="00063ECA">
          <w:pPr>
            <w:rPr>
              <w:lang w:eastAsia="ko-KR"/>
            </w:rPr>
          </w:pPr>
        </w:p>
      </w:tc>
      <w:tc>
        <w:tcPr>
          <w:tcW w:w="4535" w:type="dxa"/>
        </w:tcPr>
        <w:p w14:paraId="303FE366" w14:textId="77777777" w:rsidR="00063ECA" w:rsidRDefault="00585C83">
          <w:pPr>
            <w:spacing w:before="60" w:after="60"/>
            <w:jc w:val="center"/>
          </w:pPr>
          <w:proofErr w:type="spellStart"/>
          <w:proofErr w:type="gramStart"/>
          <w:r>
            <w:rPr>
              <w:b/>
            </w:rPr>
            <w:t>문서번호</w:t>
          </w:r>
          <w:proofErr w:type="spellEnd"/>
          <w:r>
            <w:rPr>
              <w:b/>
            </w:rPr>
            <w:t xml:space="preserve">  SH</w:t>
          </w:r>
          <w:proofErr w:type="gramEnd"/>
          <w:r>
            <w:rPr>
              <w:b/>
            </w:rPr>
            <w:t>-WI-001~SH-WI-005</w:t>
          </w:r>
        </w:p>
      </w:tc>
      <w:tc>
        <w:tcPr>
          <w:tcW w:w="3175" w:type="dxa"/>
        </w:tcPr>
        <w:p w14:paraId="1E0396AD" w14:textId="77777777" w:rsidR="00063ECA" w:rsidRDefault="00585C83">
          <w:pPr>
            <w:spacing w:before="60" w:after="60"/>
            <w:jc w:val="center"/>
          </w:pPr>
          <w:proofErr w:type="spellStart"/>
          <w:r>
            <w:rPr>
              <w:b/>
            </w:rPr>
            <w:t>개정·</w:t>
          </w:r>
          <w:proofErr w:type="gramStart"/>
          <w:r>
            <w:rPr>
              <w:b/>
            </w:rPr>
            <w:t>시행일</w:t>
          </w:r>
          <w:proofErr w:type="spellEnd"/>
          <w:r>
            <w:rPr>
              <w:b/>
            </w:rPr>
            <w:t xml:space="preserve">  2026</w:t>
          </w:r>
          <w:proofErr w:type="gramEnd"/>
          <w:r>
            <w:rPr>
              <w:b/>
            </w:rPr>
            <w:t>-09-01</w:t>
          </w:r>
        </w:p>
      </w:tc>
    </w:tr>
  </w:tbl>
  <w:p w14:paraId="544DA960" w14:textId="77777777" w:rsidR="00063ECA" w:rsidRDefault="00063ECA">
    <w:pPr>
      <w:spacing w:after="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5" w:space="0" w:color="79838D"/>
        <w:left w:val="single" w:sz="5" w:space="0" w:color="79838D"/>
        <w:bottom w:val="single" w:sz="5" w:space="0" w:color="79838D"/>
        <w:right w:val="single" w:sz="5" w:space="0" w:color="79838D"/>
        <w:insideH w:val="single" w:sz="5" w:space="0" w:color="79838D"/>
        <w:insideV w:val="single" w:sz="5" w:space="0" w:color="79838D"/>
      </w:tblBorders>
      <w:tblLayout w:type="fixed"/>
      <w:tblLook w:val="04A0" w:firstRow="1" w:lastRow="0" w:firstColumn="1" w:lastColumn="0" w:noHBand="0" w:noVBand="1"/>
    </w:tblPr>
    <w:tblGrid>
      <w:gridCol w:w="2046"/>
      <w:gridCol w:w="4535"/>
      <w:gridCol w:w="3175"/>
    </w:tblGrid>
    <w:tr w:rsidR="00063ECA" w14:paraId="78EC190C" w14:textId="77777777" w:rsidTr="00464DB2">
      <w:tc>
        <w:tcPr>
          <w:tcW w:w="2046" w:type="dxa"/>
          <w:vMerge w:val="restart"/>
        </w:tcPr>
        <w:p w14:paraId="4AB3D8F8" w14:textId="77777777" w:rsidR="00063ECA" w:rsidRDefault="00585C83">
          <w:pPr>
            <w:spacing w:before="60" w:after="60"/>
            <w:jc w:val="center"/>
          </w:pPr>
          <w:r>
            <w:rPr>
              <w:noProof/>
            </w:rPr>
            <w:drawing>
              <wp:inline distT="0" distB="0" distL="0" distR="0" wp14:anchorId="1D975DD6" wp14:editId="52F7A4C5">
                <wp:extent cx="900000" cy="666630"/>
                <wp:effectExtent l="0" t="0" r="0" b="0"/>
                <wp:docPr id="1413116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logo.png"/>
                        <pic:cNvPicPr/>
                      </pic:nvPicPr>
                      <pic:blipFill>
                        <a:blip r:embed="rId1"/>
                        <a:stretch>
                          <a:fillRect/>
                        </a:stretch>
                      </pic:blipFill>
                      <pic:spPr>
                        <a:xfrm>
                          <a:off x="0" y="0"/>
                          <a:ext cx="900000" cy="666630"/>
                        </a:xfrm>
                        <a:prstGeom prst="rect">
                          <a:avLst/>
                        </a:prstGeom>
                      </pic:spPr>
                    </pic:pic>
                  </a:graphicData>
                </a:graphic>
              </wp:inline>
            </w:drawing>
          </w:r>
        </w:p>
      </w:tc>
      <w:tc>
        <w:tcPr>
          <w:tcW w:w="4535" w:type="dxa"/>
        </w:tcPr>
        <w:p w14:paraId="70976C7F" w14:textId="77777777" w:rsidR="00063ECA" w:rsidRDefault="00585C83">
          <w:pPr>
            <w:spacing w:before="60" w:after="60"/>
            <w:jc w:val="center"/>
          </w:pPr>
          <w:proofErr w:type="spellStart"/>
          <w:r>
            <w:rPr>
              <w:b/>
            </w:rPr>
            <w:t>작업표준서</w:t>
          </w:r>
          <w:proofErr w:type="spellEnd"/>
          <w:r>
            <w:rPr>
              <w:b/>
            </w:rPr>
            <w:t xml:space="preserve"> 제2권</w:t>
          </w:r>
        </w:p>
      </w:tc>
      <w:tc>
        <w:tcPr>
          <w:tcW w:w="3175" w:type="dxa"/>
        </w:tcPr>
        <w:p w14:paraId="7C2A2C22" w14:textId="77777777" w:rsidR="00063ECA" w:rsidRDefault="00585C83">
          <w:pPr>
            <w:spacing w:before="60" w:after="60"/>
            <w:jc w:val="center"/>
            <w:rPr>
              <w:lang w:eastAsia="ko-KR"/>
            </w:rPr>
          </w:pPr>
          <w:proofErr w:type="gramStart"/>
          <w:r>
            <w:rPr>
              <w:b/>
              <w:lang w:eastAsia="ko-KR"/>
            </w:rPr>
            <w:t>개정번호  Rev.03  |</w:t>
          </w:r>
          <w:proofErr w:type="gramEnd"/>
          <w:r>
            <w:rPr>
              <w:b/>
              <w:lang w:eastAsia="ko-KR"/>
            </w:rPr>
            <w:t xml:space="preserve">  </w:t>
          </w:r>
          <w:proofErr w:type="spellStart"/>
          <w:r>
            <w:rPr>
              <w:b/>
              <w:lang w:eastAsia="ko-KR"/>
            </w:rPr>
            <w:t>승인본</w:t>
          </w:r>
          <w:proofErr w:type="spellEnd"/>
        </w:p>
      </w:tc>
    </w:tr>
    <w:tr w:rsidR="00063ECA" w14:paraId="7D5B6CDB" w14:textId="77777777" w:rsidTr="00464DB2">
      <w:tc>
        <w:tcPr>
          <w:tcW w:w="2046" w:type="dxa"/>
          <w:vMerge/>
        </w:tcPr>
        <w:p w14:paraId="1489D593" w14:textId="77777777" w:rsidR="00063ECA" w:rsidRDefault="00063ECA">
          <w:pPr>
            <w:rPr>
              <w:lang w:eastAsia="ko-KR"/>
            </w:rPr>
          </w:pPr>
        </w:p>
      </w:tc>
      <w:tc>
        <w:tcPr>
          <w:tcW w:w="4535" w:type="dxa"/>
        </w:tcPr>
        <w:p w14:paraId="06D337C1" w14:textId="77777777" w:rsidR="00063ECA" w:rsidRDefault="00585C83">
          <w:pPr>
            <w:spacing w:before="60" w:after="60"/>
            <w:jc w:val="center"/>
          </w:pPr>
          <w:proofErr w:type="spellStart"/>
          <w:proofErr w:type="gramStart"/>
          <w:r>
            <w:rPr>
              <w:b/>
            </w:rPr>
            <w:t>문서번호</w:t>
          </w:r>
          <w:proofErr w:type="spellEnd"/>
          <w:r>
            <w:rPr>
              <w:b/>
            </w:rPr>
            <w:t xml:space="preserve">  SH</w:t>
          </w:r>
          <w:proofErr w:type="gramEnd"/>
          <w:r>
            <w:rPr>
              <w:b/>
            </w:rPr>
            <w:t>-WI-006~SH-WI-010</w:t>
          </w:r>
        </w:p>
      </w:tc>
      <w:tc>
        <w:tcPr>
          <w:tcW w:w="3175" w:type="dxa"/>
        </w:tcPr>
        <w:p w14:paraId="700EA84C" w14:textId="77777777" w:rsidR="00063ECA" w:rsidRDefault="00585C83">
          <w:pPr>
            <w:spacing w:before="60" w:after="60"/>
            <w:jc w:val="center"/>
          </w:pPr>
          <w:proofErr w:type="spellStart"/>
          <w:r>
            <w:rPr>
              <w:b/>
            </w:rPr>
            <w:t>개정·</w:t>
          </w:r>
          <w:proofErr w:type="gramStart"/>
          <w:r>
            <w:rPr>
              <w:b/>
            </w:rPr>
            <w:t>시행일</w:t>
          </w:r>
          <w:proofErr w:type="spellEnd"/>
          <w:r>
            <w:rPr>
              <w:b/>
            </w:rPr>
            <w:t xml:space="preserve">  2026</w:t>
          </w:r>
          <w:proofErr w:type="gramEnd"/>
          <w:r>
            <w:rPr>
              <w:b/>
            </w:rPr>
            <w:t>-09-01</w:t>
          </w:r>
        </w:p>
      </w:tc>
    </w:tr>
  </w:tbl>
  <w:p w14:paraId="376C1A80" w14:textId="77777777" w:rsidR="00063ECA" w:rsidRDefault="00063ECA">
    <w:pPr>
      <w:spacing w:after="0"/>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5" w:space="0" w:color="79838D"/>
        <w:left w:val="single" w:sz="5" w:space="0" w:color="79838D"/>
        <w:bottom w:val="single" w:sz="5" w:space="0" w:color="79838D"/>
        <w:right w:val="single" w:sz="5" w:space="0" w:color="79838D"/>
        <w:insideH w:val="single" w:sz="5" w:space="0" w:color="79838D"/>
        <w:insideV w:val="single" w:sz="5" w:space="0" w:color="79838D"/>
      </w:tblBorders>
      <w:tblLayout w:type="fixed"/>
      <w:tblLook w:val="04A0" w:firstRow="1" w:lastRow="0" w:firstColumn="1" w:lastColumn="0" w:noHBand="0" w:noVBand="1"/>
    </w:tblPr>
    <w:tblGrid>
      <w:gridCol w:w="2046"/>
      <w:gridCol w:w="4535"/>
      <w:gridCol w:w="3175"/>
    </w:tblGrid>
    <w:tr w:rsidR="00063ECA" w14:paraId="1F9CCABB" w14:textId="77777777" w:rsidTr="00857C62">
      <w:tc>
        <w:tcPr>
          <w:tcW w:w="2046" w:type="dxa"/>
          <w:vMerge w:val="restart"/>
        </w:tcPr>
        <w:p w14:paraId="251054E8" w14:textId="77777777" w:rsidR="00063ECA" w:rsidRDefault="00585C83">
          <w:pPr>
            <w:spacing w:before="60" w:after="60"/>
            <w:jc w:val="center"/>
          </w:pPr>
          <w:r>
            <w:rPr>
              <w:noProof/>
            </w:rPr>
            <w:drawing>
              <wp:inline distT="0" distB="0" distL="0" distR="0" wp14:anchorId="01790518" wp14:editId="1AC50FEF">
                <wp:extent cx="900000" cy="666630"/>
                <wp:effectExtent l="0" t="0" r="0" b="0"/>
                <wp:docPr id="1133814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logo.png"/>
                        <pic:cNvPicPr/>
                      </pic:nvPicPr>
                      <pic:blipFill>
                        <a:blip r:embed="rId1"/>
                        <a:stretch>
                          <a:fillRect/>
                        </a:stretch>
                      </pic:blipFill>
                      <pic:spPr>
                        <a:xfrm>
                          <a:off x="0" y="0"/>
                          <a:ext cx="900000" cy="666630"/>
                        </a:xfrm>
                        <a:prstGeom prst="rect">
                          <a:avLst/>
                        </a:prstGeom>
                      </pic:spPr>
                    </pic:pic>
                  </a:graphicData>
                </a:graphic>
              </wp:inline>
            </w:drawing>
          </w:r>
        </w:p>
      </w:tc>
      <w:tc>
        <w:tcPr>
          <w:tcW w:w="4535" w:type="dxa"/>
        </w:tcPr>
        <w:p w14:paraId="7E960BF0" w14:textId="77777777" w:rsidR="00063ECA" w:rsidRDefault="00585C83">
          <w:pPr>
            <w:spacing w:before="60" w:after="60"/>
            <w:jc w:val="center"/>
          </w:pPr>
          <w:proofErr w:type="spellStart"/>
          <w:r>
            <w:rPr>
              <w:b/>
            </w:rPr>
            <w:t>작업표준서</w:t>
          </w:r>
          <w:proofErr w:type="spellEnd"/>
          <w:r>
            <w:rPr>
              <w:b/>
            </w:rPr>
            <w:t xml:space="preserve"> 제3권</w:t>
          </w:r>
        </w:p>
      </w:tc>
      <w:tc>
        <w:tcPr>
          <w:tcW w:w="3175" w:type="dxa"/>
        </w:tcPr>
        <w:p w14:paraId="5D54F736" w14:textId="77777777" w:rsidR="00063ECA" w:rsidRDefault="00585C83">
          <w:pPr>
            <w:spacing w:before="60" w:after="60"/>
            <w:jc w:val="center"/>
            <w:rPr>
              <w:lang w:eastAsia="ko-KR"/>
            </w:rPr>
          </w:pPr>
          <w:proofErr w:type="gramStart"/>
          <w:r>
            <w:rPr>
              <w:b/>
              <w:lang w:eastAsia="ko-KR"/>
            </w:rPr>
            <w:t>개정번호  Rev.03  |</w:t>
          </w:r>
          <w:proofErr w:type="gramEnd"/>
          <w:r>
            <w:rPr>
              <w:b/>
              <w:lang w:eastAsia="ko-KR"/>
            </w:rPr>
            <w:t xml:space="preserve">  </w:t>
          </w:r>
          <w:proofErr w:type="spellStart"/>
          <w:r>
            <w:rPr>
              <w:b/>
              <w:lang w:eastAsia="ko-KR"/>
            </w:rPr>
            <w:t>승인본</w:t>
          </w:r>
          <w:proofErr w:type="spellEnd"/>
        </w:p>
      </w:tc>
    </w:tr>
    <w:tr w:rsidR="00063ECA" w14:paraId="2F940E4B" w14:textId="77777777" w:rsidTr="00857C62">
      <w:tc>
        <w:tcPr>
          <w:tcW w:w="2046" w:type="dxa"/>
          <w:vMerge/>
        </w:tcPr>
        <w:p w14:paraId="5D1A21ED" w14:textId="77777777" w:rsidR="00063ECA" w:rsidRDefault="00063ECA">
          <w:pPr>
            <w:rPr>
              <w:lang w:eastAsia="ko-KR"/>
            </w:rPr>
          </w:pPr>
        </w:p>
      </w:tc>
      <w:tc>
        <w:tcPr>
          <w:tcW w:w="4535" w:type="dxa"/>
        </w:tcPr>
        <w:p w14:paraId="4E947191" w14:textId="77777777" w:rsidR="00063ECA" w:rsidRDefault="00585C83">
          <w:pPr>
            <w:spacing w:before="60" w:after="60"/>
            <w:jc w:val="center"/>
          </w:pPr>
          <w:proofErr w:type="spellStart"/>
          <w:proofErr w:type="gramStart"/>
          <w:r>
            <w:rPr>
              <w:b/>
            </w:rPr>
            <w:t>문서번호</w:t>
          </w:r>
          <w:proofErr w:type="spellEnd"/>
          <w:r>
            <w:rPr>
              <w:b/>
            </w:rPr>
            <w:t xml:space="preserve">  SH</w:t>
          </w:r>
          <w:proofErr w:type="gramEnd"/>
          <w:r>
            <w:rPr>
              <w:b/>
            </w:rPr>
            <w:t>-WI-011~SH-WI-015</w:t>
          </w:r>
        </w:p>
      </w:tc>
      <w:tc>
        <w:tcPr>
          <w:tcW w:w="3175" w:type="dxa"/>
        </w:tcPr>
        <w:p w14:paraId="2FD593CE" w14:textId="77777777" w:rsidR="00063ECA" w:rsidRDefault="00585C83">
          <w:pPr>
            <w:spacing w:before="60" w:after="60"/>
            <w:jc w:val="center"/>
          </w:pPr>
          <w:proofErr w:type="spellStart"/>
          <w:r>
            <w:rPr>
              <w:b/>
            </w:rPr>
            <w:t>개정·</w:t>
          </w:r>
          <w:proofErr w:type="gramStart"/>
          <w:r>
            <w:rPr>
              <w:b/>
            </w:rPr>
            <w:t>시행일</w:t>
          </w:r>
          <w:proofErr w:type="spellEnd"/>
          <w:r>
            <w:rPr>
              <w:b/>
            </w:rPr>
            <w:t xml:space="preserve">  2026</w:t>
          </w:r>
          <w:proofErr w:type="gramEnd"/>
          <w:r>
            <w:rPr>
              <w:b/>
            </w:rPr>
            <w:t>-09-01</w:t>
          </w:r>
        </w:p>
      </w:tc>
    </w:tr>
  </w:tbl>
  <w:p w14:paraId="5DF51F86" w14:textId="77777777" w:rsidR="00063ECA" w:rsidRDefault="00063ECA">
    <w:pPr>
      <w:spacing w:after="0"/>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5" w:space="0" w:color="79838D"/>
        <w:left w:val="single" w:sz="5" w:space="0" w:color="79838D"/>
        <w:bottom w:val="single" w:sz="5" w:space="0" w:color="79838D"/>
        <w:right w:val="single" w:sz="5" w:space="0" w:color="79838D"/>
        <w:insideH w:val="single" w:sz="5" w:space="0" w:color="79838D"/>
        <w:insideV w:val="single" w:sz="5" w:space="0" w:color="79838D"/>
      </w:tblBorders>
      <w:tblLayout w:type="fixed"/>
      <w:tblLook w:val="04A0" w:firstRow="1" w:lastRow="0" w:firstColumn="1" w:lastColumn="0" w:noHBand="0" w:noVBand="1"/>
    </w:tblPr>
    <w:tblGrid>
      <w:gridCol w:w="2046"/>
      <w:gridCol w:w="4535"/>
      <w:gridCol w:w="3175"/>
    </w:tblGrid>
    <w:tr w:rsidR="00063ECA" w14:paraId="36E16721" w14:textId="77777777" w:rsidTr="00857C62">
      <w:tc>
        <w:tcPr>
          <w:tcW w:w="2046" w:type="dxa"/>
          <w:vMerge w:val="restart"/>
        </w:tcPr>
        <w:p w14:paraId="08A9B1E0" w14:textId="77777777" w:rsidR="00063ECA" w:rsidRDefault="00585C83">
          <w:pPr>
            <w:spacing w:before="60" w:after="60"/>
            <w:jc w:val="center"/>
          </w:pPr>
          <w:r>
            <w:rPr>
              <w:noProof/>
            </w:rPr>
            <w:drawing>
              <wp:inline distT="0" distB="0" distL="0" distR="0" wp14:anchorId="15010FBB" wp14:editId="64C537FC">
                <wp:extent cx="900000" cy="666630"/>
                <wp:effectExtent l="0" t="0" r="0" b="0"/>
                <wp:docPr id="837925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logo.png"/>
                        <pic:cNvPicPr/>
                      </pic:nvPicPr>
                      <pic:blipFill>
                        <a:blip r:embed="rId1"/>
                        <a:stretch>
                          <a:fillRect/>
                        </a:stretch>
                      </pic:blipFill>
                      <pic:spPr>
                        <a:xfrm>
                          <a:off x="0" y="0"/>
                          <a:ext cx="900000" cy="666630"/>
                        </a:xfrm>
                        <a:prstGeom prst="rect">
                          <a:avLst/>
                        </a:prstGeom>
                      </pic:spPr>
                    </pic:pic>
                  </a:graphicData>
                </a:graphic>
              </wp:inline>
            </w:drawing>
          </w:r>
        </w:p>
      </w:tc>
      <w:tc>
        <w:tcPr>
          <w:tcW w:w="4535" w:type="dxa"/>
        </w:tcPr>
        <w:p w14:paraId="71198C4E" w14:textId="77777777" w:rsidR="00063ECA" w:rsidRDefault="00585C83">
          <w:pPr>
            <w:spacing w:before="60" w:after="60"/>
            <w:jc w:val="center"/>
          </w:pPr>
          <w:proofErr w:type="spellStart"/>
          <w:r>
            <w:rPr>
              <w:b/>
            </w:rPr>
            <w:t>작업표준서</w:t>
          </w:r>
          <w:proofErr w:type="spellEnd"/>
          <w:r>
            <w:rPr>
              <w:b/>
            </w:rPr>
            <w:t xml:space="preserve"> 제4권</w:t>
          </w:r>
        </w:p>
      </w:tc>
      <w:tc>
        <w:tcPr>
          <w:tcW w:w="3175" w:type="dxa"/>
        </w:tcPr>
        <w:p w14:paraId="7C28736F" w14:textId="77777777" w:rsidR="00063ECA" w:rsidRDefault="00585C83">
          <w:pPr>
            <w:spacing w:before="60" w:after="60"/>
            <w:jc w:val="center"/>
            <w:rPr>
              <w:lang w:eastAsia="ko-KR"/>
            </w:rPr>
          </w:pPr>
          <w:proofErr w:type="gramStart"/>
          <w:r>
            <w:rPr>
              <w:b/>
              <w:lang w:eastAsia="ko-KR"/>
            </w:rPr>
            <w:t>개정번호  Rev.03  |</w:t>
          </w:r>
          <w:proofErr w:type="gramEnd"/>
          <w:r>
            <w:rPr>
              <w:b/>
              <w:lang w:eastAsia="ko-KR"/>
            </w:rPr>
            <w:t xml:space="preserve">  </w:t>
          </w:r>
          <w:proofErr w:type="spellStart"/>
          <w:r>
            <w:rPr>
              <w:b/>
              <w:lang w:eastAsia="ko-KR"/>
            </w:rPr>
            <w:t>승인본</w:t>
          </w:r>
          <w:proofErr w:type="spellEnd"/>
        </w:p>
      </w:tc>
    </w:tr>
    <w:tr w:rsidR="00063ECA" w14:paraId="6B6239C4" w14:textId="77777777" w:rsidTr="00857C62">
      <w:tc>
        <w:tcPr>
          <w:tcW w:w="2046" w:type="dxa"/>
          <w:vMerge/>
        </w:tcPr>
        <w:p w14:paraId="003E35EF" w14:textId="77777777" w:rsidR="00063ECA" w:rsidRDefault="00063ECA">
          <w:pPr>
            <w:rPr>
              <w:lang w:eastAsia="ko-KR"/>
            </w:rPr>
          </w:pPr>
        </w:p>
      </w:tc>
      <w:tc>
        <w:tcPr>
          <w:tcW w:w="4535" w:type="dxa"/>
        </w:tcPr>
        <w:p w14:paraId="6DA7B63D" w14:textId="77777777" w:rsidR="00063ECA" w:rsidRDefault="00585C83">
          <w:pPr>
            <w:spacing w:before="60" w:after="60"/>
            <w:jc w:val="center"/>
          </w:pPr>
          <w:proofErr w:type="spellStart"/>
          <w:proofErr w:type="gramStart"/>
          <w:r>
            <w:rPr>
              <w:b/>
            </w:rPr>
            <w:t>문서번호</w:t>
          </w:r>
          <w:proofErr w:type="spellEnd"/>
          <w:r>
            <w:rPr>
              <w:b/>
            </w:rPr>
            <w:t xml:space="preserve">  SH</w:t>
          </w:r>
          <w:proofErr w:type="gramEnd"/>
          <w:r>
            <w:rPr>
              <w:b/>
            </w:rPr>
            <w:t>-WI-016~SH-WI-020</w:t>
          </w:r>
        </w:p>
      </w:tc>
      <w:tc>
        <w:tcPr>
          <w:tcW w:w="3175" w:type="dxa"/>
        </w:tcPr>
        <w:p w14:paraId="560726A4" w14:textId="77777777" w:rsidR="00063ECA" w:rsidRDefault="00585C83">
          <w:pPr>
            <w:spacing w:before="60" w:after="60"/>
            <w:jc w:val="center"/>
          </w:pPr>
          <w:proofErr w:type="spellStart"/>
          <w:r>
            <w:rPr>
              <w:b/>
            </w:rPr>
            <w:t>개정·</w:t>
          </w:r>
          <w:proofErr w:type="gramStart"/>
          <w:r>
            <w:rPr>
              <w:b/>
            </w:rPr>
            <w:t>시행일</w:t>
          </w:r>
          <w:proofErr w:type="spellEnd"/>
          <w:r>
            <w:rPr>
              <w:b/>
            </w:rPr>
            <w:t xml:space="preserve">  2026</w:t>
          </w:r>
          <w:proofErr w:type="gramEnd"/>
          <w:r>
            <w:rPr>
              <w:b/>
            </w:rPr>
            <w:t>-09-01</w:t>
          </w:r>
        </w:p>
      </w:tc>
    </w:tr>
  </w:tbl>
  <w:p w14:paraId="324F0C64" w14:textId="77777777" w:rsidR="00063ECA" w:rsidRDefault="00063ECA">
    <w:pPr>
      <w:spacing w:after="0"/>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5" w:space="0" w:color="79838D"/>
        <w:left w:val="single" w:sz="5" w:space="0" w:color="79838D"/>
        <w:bottom w:val="single" w:sz="5" w:space="0" w:color="79838D"/>
        <w:right w:val="single" w:sz="5" w:space="0" w:color="79838D"/>
        <w:insideH w:val="single" w:sz="5" w:space="0" w:color="79838D"/>
        <w:insideV w:val="single" w:sz="5" w:space="0" w:color="79838D"/>
      </w:tblBorders>
      <w:tblLayout w:type="fixed"/>
      <w:tblLook w:val="04A0" w:firstRow="1" w:lastRow="0" w:firstColumn="1" w:lastColumn="0" w:noHBand="0" w:noVBand="1"/>
    </w:tblPr>
    <w:tblGrid>
      <w:gridCol w:w="2046"/>
      <w:gridCol w:w="4535"/>
      <w:gridCol w:w="3175"/>
    </w:tblGrid>
    <w:tr w:rsidR="00063ECA" w14:paraId="5E2BAB2A" w14:textId="77777777" w:rsidTr="00857C62">
      <w:tc>
        <w:tcPr>
          <w:tcW w:w="2046" w:type="dxa"/>
          <w:vMerge w:val="restart"/>
        </w:tcPr>
        <w:p w14:paraId="3FDFCB1F" w14:textId="77777777" w:rsidR="00063ECA" w:rsidRDefault="00585C83">
          <w:pPr>
            <w:spacing w:before="60" w:after="60"/>
            <w:jc w:val="center"/>
          </w:pPr>
          <w:r>
            <w:rPr>
              <w:noProof/>
            </w:rPr>
            <w:drawing>
              <wp:inline distT="0" distB="0" distL="0" distR="0" wp14:anchorId="7D01A5D5" wp14:editId="4343D876">
                <wp:extent cx="900000" cy="666630"/>
                <wp:effectExtent l="0" t="0" r="0" b="0"/>
                <wp:docPr id="1739871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logo.png"/>
                        <pic:cNvPicPr/>
                      </pic:nvPicPr>
                      <pic:blipFill>
                        <a:blip r:embed="rId1"/>
                        <a:stretch>
                          <a:fillRect/>
                        </a:stretch>
                      </pic:blipFill>
                      <pic:spPr>
                        <a:xfrm>
                          <a:off x="0" y="0"/>
                          <a:ext cx="900000" cy="666630"/>
                        </a:xfrm>
                        <a:prstGeom prst="rect">
                          <a:avLst/>
                        </a:prstGeom>
                      </pic:spPr>
                    </pic:pic>
                  </a:graphicData>
                </a:graphic>
              </wp:inline>
            </w:drawing>
          </w:r>
        </w:p>
      </w:tc>
      <w:tc>
        <w:tcPr>
          <w:tcW w:w="4535" w:type="dxa"/>
        </w:tcPr>
        <w:p w14:paraId="0780424D" w14:textId="77777777" w:rsidR="00063ECA" w:rsidRDefault="00585C83">
          <w:pPr>
            <w:spacing w:before="60" w:after="60"/>
            <w:jc w:val="center"/>
          </w:pPr>
          <w:proofErr w:type="spellStart"/>
          <w:r>
            <w:rPr>
              <w:b/>
            </w:rPr>
            <w:t>작업표준서</w:t>
          </w:r>
          <w:proofErr w:type="spellEnd"/>
          <w:r>
            <w:rPr>
              <w:b/>
            </w:rPr>
            <w:t xml:space="preserve"> 제5권</w:t>
          </w:r>
        </w:p>
      </w:tc>
      <w:tc>
        <w:tcPr>
          <w:tcW w:w="3175" w:type="dxa"/>
        </w:tcPr>
        <w:p w14:paraId="5E7C35E0" w14:textId="77777777" w:rsidR="00063ECA" w:rsidRDefault="00585C83">
          <w:pPr>
            <w:spacing w:before="60" w:after="60"/>
            <w:jc w:val="center"/>
            <w:rPr>
              <w:lang w:eastAsia="ko-KR"/>
            </w:rPr>
          </w:pPr>
          <w:proofErr w:type="gramStart"/>
          <w:r>
            <w:rPr>
              <w:b/>
              <w:lang w:eastAsia="ko-KR"/>
            </w:rPr>
            <w:t>개정번호  Rev.03  |</w:t>
          </w:r>
          <w:proofErr w:type="gramEnd"/>
          <w:r>
            <w:rPr>
              <w:b/>
              <w:lang w:eastAsia="ko-KR"/>
            </w:rPr>
            <w:t xml:space="preserve">  </w:t>
          </w:r>
          <w:proofErr w:type="spellStart"/>
          <w:r>
            <w:rPr>
              <w:b/>
              <w:lang w:eastAsia="ko-KR"/>
            </w:rPr>
            <w:t>승인본</w:t>
          </w:r>
          <w:proofErr w:type="spellEnd"/>
        </w:p>
      </w:tc>
    </w:tr>
    <w:tr w:rsidR="00063ECA" w14:paraId="01DA4170" w14:textId="77777777" w:rsidTr="00857C62">
      <w:tc>
        <w:tcPr>
          <w:tcW w:w="2046" w:type="dxa"/>
          <w:vMerge/>
        </w:tcPr>
        <w:p w14:paraId="4C524D76" w14:textId="77777777" w:rsidR="00063ECA" w:rsidRDefault="00063ECA">
          <w:pPr>
            <w:rPr>
              <w:lang w:eastAsia="ko-KR"/>
            </w:rPr>
          </w:pPr>
        </w:p>
      </w:tc>
      <w:tc>
        <w:tcPr>
          <w:tcW w:w="4535" w:type="dxa"/>
        </w:tcPr>
        <w:p w14:paraId="0C729497" w14:textId="77777777" w:rsidR="00063ECA" w:rsidRDefault="00585C83">
          <w:pPr>
            <w:spacing w:before="60" w:after="60"/>
            <w:jc w:val="center"/>
          </w:pPr>
          <w:proofErr w:type="spellStart"/>
          <w:proofErr w:type="gramStart"/>
          <w:r>
            <w:rPr>
              <w:b/>
            </w:rPr>
            <w:t>문서번호</w:t>
          </w:r>
          <w:proofErr w:type="spellEnd"/>
          <w:r>
            <w:rPr>
              <w:b/>
            </w:rPr>
            <w:t xml:space="preserve">  SH</w:t>
          </w:r>
          <w:proofErr w:type="gramEnd"/>
          <w:r>
            <w:rPr>
              <w:b/>
            </w:rPr>
            <w:t>-WI-021~SH-WI-025</w:t>
          </w:r>
        </w:p>
      </w:tc>
      <w:tc>
        <w:tcPr>
          <w:tcW w:w="3175" w:type="dxa"/>
        </w:tcPr>
        <w:p w14:paraId="22BB2DD6" w14:textId="77777777" w:rsidR="00063ECA" w:rsidRDefault="00585C83">
          <w:pPr>
            <w:spacing w:before="60" w:after="60"/>
            <w:jc w:val="center"/>
          </w:pPr>
          <w:proofErr w:type="spellStart"/>
          <w:r>
            <w:rPr>
              <w:b/>
            </w:rPr>
            <w:t>개정·</w:t>
          </w:r>
          <w:proofErr w:type="gramStart"/>
          <w:r>
            <w:rPr>
              <w:b/>
            </w:rPr>
            <w:t>시행일</w:t>
          </w:r>
          <w:proofErr w:type="spellEnd"/>
          <w:r>
            <w:rPr>
              <w:b/>
            </w:rPr>
            <w:t xml:space="preserve">  2026</w:t>
          </w:r>
          <w:proofErr w:type="gramEnd"/>
          <w:r>
            <w:rPr>
              <w:b/>
            </w:rPr>
            <w:t>-09-01</w:t>
          </w:r>
        </w:p>
      </w:tc>
    </w:tr>
  </w:tbl>
  <w:p w14:paraId="2D0D1F3C" w14:textId="77777777" w:rsidR="00063ECA" w:rsidRDefault="00063ECA">
    <w:pPr>
      <w:spacing w:after="0"/>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5" w:space="0" w:color="79838D"/>
        <w:left w:val="single" w:sz="5" w:space="0" w:color="79838D"/>
        <w:bottom w:val="single" w:sz="5" w:space="0" w:color="79838D"/>
        <w:right w:val="single" w:sz="5" w:space="0" w:color="79838D"/>
        <w:insideH w:val="single" w:sz="5" w:space="0" w:color="79838D"/>
        <w:insideV w:val="single" w:sz="5" w:space="0" w:color="79838D"/>
      </w:tblBorders>
      <w:tblLayout w:type="fixed"/>
      <w:tblLook w:val="04A0" w:firstRow="1" w:lastRow="0" w:firstColumn="1" w:lastColumn="0" w:noHBand="0" w:noVBand="1"/>
    </w:tblPr>
    <w:tblGrid>
      <w:gridCol w:w="2046"/>
      <w:gridCol w:w="4535"/>
      <w:gridCol w:w="3175"/>
    </w:tblGrid>
    <w:tr w:rsidR="00063ECA" w14:paraId="7EFFFE44" w14:textId="77777777" w:rsidTr="00857C62">
      <w:tc>
        <w:tcPr>
          <w:tcW w:w="2046" w:type="dxa"/>
          <w:vMerge w:val="restart"/>
        </w:tcPr>
        <w:p w14:paraId="2EBDC12E" w14:textId="77777777" w:rsidR="00063ECA" w:rsidRDefault="00585C83">
          <w:pPr>
            <w:spacing w:before="60" w:after="60"/>
            <w:jc w:val="center"/>
          </w:pPr>
          <w:r>
            <w:rPr>
              <w:noProof/>
            </w:rPr>
            <w:drawing>
              <wp:inline distT="0" distB="0" distL="0" distR="0" wp14:anchorId="1CD3F8EB" wp14:editId="0B00FEE1">
                <wp:extent cx="900000" cy="666630"/>
                <wp:effectExtent l="0" t="0" r="0" b="0"/>
                <wp:docPr id="471065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logo.png"/>
                        <pic:cNvPicPr/>
                      </pic:nvPicPr>
                      <pic:blipFill>
                        <a:blip r:embed="rId1"/>
                        <a:stretch>
                          <a:fillRect/>
                        </a:stretch>
                      </pic:blipFill>
                      <pic:spPr>
                        <a:xfrm>
                          <a:off x="0" y="0"/>
                          <a:ext cx="900000" cy="666630"/>
                        </a:xfrm>
                        <a:prstGeom prst="rect">
                          <a:avLst/>
                        </a:prstGeom>
                      </pic:spPr>
                    </pic:pic>
                  </a:graphicData>
                </a:graphic>
              </wp:inline>
            </w:drawing>
          </w:r>
        </w:p>
      </w:tc>
      <w:tc>
        <w:tcPr>
          <w:tcW w:w="4535" w:type="dxa"/>
        </w:tcPr>
        <w:p w14:paraId="40A8DC73" w14:textId="77777777" w:rsidR="00063ECA" w:rsidRDefault="00585C83">
          <w:pPr>
            <w:spacing w:before="60" w:after="60"/>
            <w:jc w:val="center"/>
          </w:pPr>
          <w:proofErr w:type="spellStart"/>
          <w:r>
            <w:rPr>
              <w:b/>
            </w:rPr>
            <w:t>작업표준서</w:t>
          </w:r>
          <w:proofErr w:type="spellEnd"/>
          <w:r>
            <w:rPr>
              <w:b/>
            </w:rPr>
            <w:t xml:space="preserve"> 제6권</w:t>
          </w:r>
        </w:p>
      </w:tc>
      <w:tc>
        <w:tcPr>
          <w:tcW w:w="3175" w:type="dxa"/>
        </w:tcPr>
        <w:p w14:paraId="291E0058" w14:textId="77777777" w:rsidR="00063ECA" w:rsidRDefault="00585C83">
          <w:pPr>
            <w:spacing w:before="60" w:after="60"/>
            <w:jc w:val="center"/>
            <w:rPr>
              <w:lang w:eastAsia="ko-KR"/>
            </w:rPr>
          </w:pPr>
          <w:proofErr w:type="gramStart"/>
          <w:r>
            <w:rPr>
              <w:b/>
              <w:lang w:eastAsia="ko-KR"/>
            </w:rPr>
            <w:t>개정번호  Rev.03  |</w:t>
          </w:r>
          <w:proofErr w:type="gramEnd"/>
          <w:r>
            <w:rPr>
              <w:b/>
              <w:lang w:eastAsia="ko-KR"/>
            </w:rPr>
            <w:t xml:space="preserve">  </w:t>
          </w:r>
          <w:proofErr w:type="spellStart"/>
          <w:r>
            <w:rPr>
              <w:b/>
              <w:lang w:eastAsia="ko-KR"/>
            </w:rPr>
            <w:t>승인본</w:t>
          </w:r>
          <w:proofErr w:type="spellEnd"/>
        </w:p>
      </w:tc>
    </w:tr>
    <w:tr w:rsidR="00063ECA" w14:paraId="5FED0ADE" w14:textId="77777777" w:rsidTr="00857C62">
      <w:tc>
        <w:tcPr>
          <w:tcW w:w="2046" w:type="dxa"/>
          <w:vMerge/>
        </w:tcPr>
        <w:p w14:paraId="3DCA6FCA" w14:textId="77777777" w:rsidR="00063ECA" w:rsidRDefault="00063ECA">
          <w:pPr>
            <w:rPr>
              <w:lang w:eastAsia="ko-KR"/>
            </w:rPr>
          </w:pPr>
        </w:p>
      </w:tc>
      <w:tc>
        <w:tcPr>
          <w:tcW w:w="4535" w:type="dxa"/>
        </w:tcPr>
        <w:p w14:paraId="1A2F603E" w14:textId="77777777" w:rsidR="00063ECA" w:rsidRDefault="00585C83">
          <w:pPr>
            <w:spacing w:before="60" w:after="60"/>
            <w:jc w:val="center"/>
          </w:pPr>
          <w:proofErr w:type="spellStart"/>
          <w:proofErr w:type="gramStart"/>
          <w:r>
            <w:rPr>
              <w:b/>
            </w:rPr>
            <w:t>문서번호</w:t>
          </w:r>
          <w:proofErr w:type="spellEnd"/>
          <w:r>
            <w:rPr>
              <w:b/>
            </w:rPr>
            <w:t xml:space="preserve">  SH</w:t>
          </w:r>
          <w:proofErr w:type="gramEnd"/>
          <w:r>
            <w:rPr>
              <w:b/>
            </w:rPr>
            <w:t>-WI-026~SH-WI-030</w:t>
          </w:r>
        </w:p>
      </w:tc>
      <w:tc>
        <w:tcPr>
          <w:tcW w:w="3175" w:type="dxa"/>
        </w:tcPr>
        <w:p w14:paraId="268BE56B" w14:textId="77777777" w:rsidR="00063ECA" w:rsidRDefault="00585C83">
          <w:pPr>
            <w:spacing w:before="60" w:after="60"/>
            <w:jc w:val="center"/>
          </w:pPr>
          <w:proofErr w:type="spellStart"/>
          <w:r>
            <w:rPr>
              <w:b/>
            </w:rPr>
            <w:t>개정·</w:t>
          </w:r>
          <w:proofErr w:type="gramStart"/>
          <w:r>
            <w:rPr>
              <w:b/>
            </w:rPr>
            <w:t>시행일</w:t>
          </w:r>
          <w:proofErr w:type="spellEnd"/>
          <w:r>
            <w:rPr>
              <w:b/>
            </w:rPr>
            <w:t xml:space="preserve">  2026</w:t>
          </w:r>
          <w:proofErr w:type="gramEnd"/>
          <w:r>
            <w:rPr>
              <w:b/>
            </w:rPr>
            <w:t>-09-01</w:t>
          </w:r>
        </w:p>
      </w:tc>
    </w:tr>
  </w:tbl>
  <w:p w14:paraId="23C6CE0D" w14:textId="77777777" w:rsidR="00063ECA" w:rsidRDefault="00063ECA">
    <w:pPr>
      <w:spacing w:after="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936329810">
    <w:abstractNumId w:val="8"/>
  </w:num>
  <w:num w:numId="2" w16cid:durableId="1611429179">
    <w:abstractNumId w:val="6"/>
  </w:num>
  <w:num w:numId="3" w16cid:durableId="1984194218">
    <w:abstractNumId w:val="5"/>
  </w:num>
  <w:num w:numId="4" w16cid:durableId="1399399245">
    <w:abstractNumId w:val="4"/>
  </w:num>
  <w:num w:numId="5" w16cid:durableId="257569642">
    <w:abstractNumId w:val="7"/>
  </w:num>
  <w:num w:numId="6" w16cid:durableId="1552687051">
    <w:abstractNumId w:val="3"/>
  </w:num>
  <w:num w:numId="7" w16cid:durableId="1403916308">
    <w:abstractNumId w:val="2"/>
  </w:num>
  <w:num w:numId="8" w16cid:durableId="142505590">
    <w:abstractNumId w:val="1"/>
  </w:num>
  <w:num w:numId="9" w16cid:durableId="21432285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127B"/>
    <w:rsid w:val="00034616"/>
    <w:rsid w:val="00055277"/>
    <w:rsid w:val="0006063C"/>
    <w:rsid w:val="00063ECA"/>
    <w:rsid w:val="00074EE4"/>
    <w:rsid w:val="000F0660"/>
    <w:rsid w:val="00115F3C"/>
    <w:rsid w:val="0015074B"/>
    <w:rsid w:val="00162131"/>
    <w:rsid w:val="001C0B68"/>
    <w:rsid w:val="001E7772"/>
    <w:rsid w:val="00222A30"/>
    <w:rsid w:val="0024710A"/>
    <w:rsid w:val="00254A8E"/>
    <w:rsid w:val="0029083C"/>
    <w:rsid w:val="0029639D"/>
    <w:rsid w:val="002B7710"/>
    <w:rsid w:val="002C6B26"/>
    <w:rsid w:val="00326F90"/>
    <w:rsid w:val="003B3300"/>
    <w:rsid w:val="003C2515"/>
    <w:rsid w:val="003E32A4"/>
    <w:rsid w:val="004322E9"/>
    <w:rsid w:val="00464DB2"/>
    <w:rsid w:val="004836DF"/>
    <w:rsid w:val="004851E3"/>
    <w:rsid w:val="00495B5D"/>
    <w:rsid w:val="004A0EB4"/>
    <w:rsid w:val="004E720E"/>
    <w:rsid w:val="00505B86"/>
    <w:rsid w:val="00534D3B"/>
    <w:rsid w:val="005439AA"/>
    <w:rsid w:val="00570A89"/>
    <w:rsid w:val="0057513D"/>
    <w:rsid w:val="00585C83"/>
    <w:rsid w:val="0059718B"/>
    <w:rsid w:val="00597C3A"/>
    <w:rsid w:val="005E5D76"/>
    <w:rsid w:val="005E5F01"/>
    <w:rsid w:val="0065531F"/>
    <w:rsid w:val="00696FB8"/>
    <w:rsid w:val="006A33C3"/>
    <w:rsid w:val="006E52B2"/>
    <w:rsid w:val="00701308"/>
    <w:rsid w:val="007866A1"/>
    <w:rsid w:val="007C6019"/>
    <w:rsid w:val="00857C62"/>
    <w:rsid w:val="00871FE3"/>
    <w:rsid w:val="008A6F9E"/>
    <w:rsid w:val="008B2824"/>
    <w:rsid w:val="008E371C"/>
    <w:rsid w:val="009B46D2"/>
    <w:rsid w:val="009D0200"/>
    <w:rsid w:val="00A0634A"/>
    <w:rsid w:val="00A07C7A"/>
    <w:rsid w:val="00A40BD7"/>
    <w:rsid w:val="00A52793"/>
    <w:rsid w:val="00A542F0"/>
    <w:rsid w:val="00AA1D8D"/>
    <w:rsid w:val="00AF32AD"/>
    <w:rsid w:val="00B31FC6"/>
    <w:rsid w:val="00B407E4"/>
    <w:rsid w:val="00B47730"/>
    <w:rsid w:val="00B5058F"/>
    <w:rsid w:val="00B77CD0"/>
    <w:rsid w:val="00BA6380"/>
    <w:rsid w:val="00BC099E"/>
    <w:rsid w:val="00BC0F7F"/>
    <w:rsid w:val="00BF1599"/>
    <w:rsid w:val="00C7492D"/>
    <w:rsid w:val="00CB0664"/>
    <w:rsid w:val="00CC1B3F"/>
    <w:rsid w:val="00D02681"/>
    <w:rsid w:val="00D074C2"/>
    <w:rsid w:val="00D174A2"/>
    <w:rsid w:val="00D42A57"/>
    <w:rsid w:val="00D82032"/>
    <w:rsid w:val="00D85507"/>
    <w:rsid w:val="00DF4EC7"/>
    <w:rsid w:val="00E63480"/>
    <w:rsid w:val="00E66B00"/>
    <w:rsid w:val="00E87491"/>
    <w:rsid w:val="00EA3F5E"/>
    <w:rsid w:val="00F30926"/>
    <w:rsid w:val="00F7078F"/>
    <w:rsid w:val="00F905C7"/>
    <w:rsid w:val="00FC693F"/>
    <w:rsid w:val="00FD66F9"/>
    <w:rsid w:val="00FE43F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10D120C"/>
  <w14:defaultImageDpi w14:val="330"/>
  <w15:docId w15:val="{68CF7CE2-359B-4EC3-8FA7-EC81187133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맑은 고딕" w:eastAsia="맑은 고딕" w:hAnsi="맑은 고딕" w:cs="맑은 고딕"/>
      <w:color w:val="000000"/>
      <w:sz w:val="20"/>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sz w:val="25"/>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rPr>
      <w:rFonts w:ascii="맑은 고딕" w:hAnsi="맑은 고딕"/>
      <w:color w:val="000000"/>
    </w:r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맑은 고딕" w:hAnsi="맑은 고딕"/>
      <w:color w:val="000000"/>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rPr>
      <w:rFonts w:ascii="맑은 고딕" w:hAnsi="맑은 고딕"/>
    </w:r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MSSection1">
    <w:name w:val="QMS Section 1"/>
    <w:basedOn w:val="a1"/>
    <w:next w:val="a1"/>
    <w:rsid w:val="00FC693F"/>
    <w:pPr>
      <w:spacing w:before="480" w:after="0"/>
    </w:pPr>
    <w:rPr>
      <w:rFonts w:asciiTheme="majorHAnsi" w:eastAsiaTheme="majorEastAsia" w:hAnsiTheme="majorHAnsi" w:cstheme="majorBidi"/>
      <w:b/>
      <w:bCs/>
      <w:sz w:val="28"/>
      <w:szCs w:val="28"/>
    </w:rPr>
  </w:style>
  <w:style w:type="paragraph" w:customStyle="1" w:styleId="QMSSection2">
    <w:name w:val="QMS Section 2"/>
    <w:basedOn w:val="a1"/>
    <w:next w:val="a1"/>
    <w:rsid w:val="00FC693F"/>
    <w:pPr>
      <w:spacing w:before="200" w:after="0"/>
    </w:pPr>
    <w:rPr>
      <w:rFonts w:asciiTheme="majorHAnsi" w:eastAsiaTheme="majorEastAsia" w:hAnsiTheme="majorHAnsi" w:cstheme="majorBidi"/>
      <w:b/>
      <w:bCs/>
      <w:sz w:val="25"/>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header" Target="header10.xml"/><Relationship Id="rId3" Type="http://schemas.openxmlformats.org/officeDocument/2006/relationships/styles" Target="styles.xml"/><Relationship Id="rId21" Type="http://schemas.openxmlformats.org/officeDocument/2006/relationships/footer" Target="footer7.xm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footer" Target="footer9.xml"/><Relationship Id="rId33" Type="http://schemas.openxmlformats.org/officeDocument/2006/relationships/footer" Target="footer13.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header" Target="header7.xml"/><Relationship Id="rId29" Type="http://schemas.openxmlformats.org/officeDocument/2006/relationships/footer" Target="footer1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9.xml"/><Relationship Id="rId32" Type="http://schemas.openxmlformats.org/officeDocument/2006/relationships/header" Target="header13.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footer" Target="footer8.xml"/><Relationship Id="rId28" Type="http://schemas.openxmlformats.org/officeDocument/2006/relationships/header" Target="header11.xml"/><Relationship Id="rId10" Type="http://schemas.openxmlformats.org/officeDocument/2006/relationships/header" Target="header2.xml"/><Relationship Id="rId19" Type="http://schemas.openxmlformats.org/officeDocument/2006/relationships/footer" Target="footer6.xml"/><Relationship Id="rId31" Type="http://schemas.openxmlformats.org/officeDocument/2006/relationships/footer" Target="footer1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 Id="rId22" Type="http://schemas.openxmlformats.org/officeDocument/2006/relationships/header" Target="header8.xml"/><Relationship Id="rId27" Type="http://schemas.openxmlformats.org/officeDocument/2006/relationships/footer" Target="footer10.xml"/><Relationship Id="rId30" Type="http://schemas.openxmlformats.org/officeDocument/2006/relationships/header" Target="header12.xml"/><Relationship Id="rId35" Type="http://schemas.openxmlformats.org/officeDocument/2006/relationships/theme" Target="theme/theme1.xml"/><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1" Type="http://schemas.openxmlformats.org/officeDocument/2006/relationships/image" Target="media/image1.png"/></Relationships>
</file>

<file path=word/_rels/header11.xml.rels><?xml version='1.0' encoding='UTF-8' standalone='yes'?>
<Relationships xmlns="http://schemas.openxmlformats.org/package/2006/relationships"><Relationship Id="rId1" Type="http://schemas.openxmlformats.org/officeDocument/2006/relationships/image" Target="media/image1.png"/></Relationships>
</file>

<file path=word/_rels/header12.xml.rels><?xml version='1.0' encoding='UTF-8' standalone='yes'?>
<Relationships xmlns="http://schemas.openxmlformats.org/package/2006/relationships"><Relationship Id="rId1" Type="http://schemas.openxmlformats.org/officeDocument/2006/relationships/image" Target="media/image1.png"/></Relationships>
</file>

<file path=word/_rels/header1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158</Pages>
  <Words>15593</Words>
  <Characters>88885</Characters>
  <Application>Microsoft Office Word</Application>
  <DocSecurity>0</DocSecurity>
  <Lines>740</Lines>
  <Paragraphs>208</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QMS Rev.00 통합문서 - 승인결재 포함</vt:lpstr>
      <vt:lpstr/>
    </vt:vector>
  </TitlesOfParts>
  <Manager/>
  <Company/>
  <LinksUpToDate>false</LinksUpToDate>
  <CharactersWithSpaces>104270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품질경영시스템 통합문서 Rev03 최종안</dc:title>
  <dc:subject>QM/QP/WI Rev.00 최초 제정 통합본</dc:subject>
  <dc:creator>(주)신화에이치앤티</dc:creator>
  <cp:keywords>QM, QP, WI, IATF16949, ISO9001, Rev.00</cp:keywords>
  <dc:description>최초 제정 Rev.00 통합 편집본</dc:description>
  <cp:lastModifiedBy>철호 박</cp:lastModifiedBy>
  <cp:revision>3</cp:revision>
  <cp:lastPrinted>2026-09-07T22:45:00Z</cp:lastPrinted>
  <dcterms:created xsi:type="dcterms:W3CDTF">2026-09-29T01:15:00Z</dcterms:created>
  <dcterms:modified xsi:type="dcterms:W3CDTF">2026-09-29T01:27:00Z</dcterms:modified>
  <cp:category/>
</cp:coreProperties>
</file>