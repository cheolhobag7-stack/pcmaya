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t>회사의 조직구조와 부서별 기본 책임은 아래 조직도 및 역할 표에 따른다. 개인 성명, 직급, 겸임 및 담당 업무는 별도 관리 문서 「조직도 및 담당자별 업무분장」(SH-QM-001-A01)의 승인된 최신본에 따른다.</w:t>
      </w:r>
    </w:p>
    <w:p>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manual_roles.png"/>
                    <pic:cNvPicPr/>
                  </pic:nvPicPr>
                  <pic:blipFill>
                    <a:blip r:embed="rId36"/>
                    <a:stretch>
                      <a:fillRect/>
                    </a:stretch>
                  </pic:blipFill>
                  <pic:spPr>
                    <a:xfrm>
                      <a:off x="0" y="0"/>
                      <a:ext cx="5760720" cy="4320540"/>
                    </a:xfrm>
                    <a:prstGeom prst="rect"/>
                  </pic:spPr>
                </pic:pic>
              </a:graphicData>
            </a:graphic>
          </wp:inline>
        </w:drawing>
      </w:r>
    </w:p>
    <w:p>
      <w:r>
        <w:t>별도 관리 문서는 문서번호, 개정번호, 작성·검토·승인 및 시행일을 식별한다. 변경 시 부서장 확인 후 문서관리 절차에 따라 최신본을 배포하고 구본을 회수한다. 신규 또는 개정된 별도 관리 문서는 승인 전까지 유효본으로 사용하지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r>
              <w:t>조직 및 직책</w:t>
            </w:r>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대표이사(CEO)</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CFO 및 경영관리팀 관리 책임자·담당자</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영업관리본부 본부장</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생산본부 본부장</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생산관리 팀장(겸임)·담당자</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생산팀 팀장·담당자</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자재관리 팀장·담당자</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연구소/개발본부 연구소장</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개발팀 팀장·담당자</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품질경영본부 본부장(겸임)</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양산품질 팀장·담당자</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r>
              <w:t>선행품질팀 팀장·담당자</w:t>
            </w:r>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t>인사이동, 성명 또는 담당자 변경은 별도 관리 문서의 개정·검토·승인 및 배포 이력으로 관리한다. 조직구조, 부서 역할 또는 권한이 변경되면 본 매뉴얼 5.3 및 관련 절차서의 개정 필요성을 함께 검토한다. QMS 역할과 권한의 공식 지정은 본 절의 역할 표 및 승인된 지정 기록을 따른다.</w:t>
      </w:r>
    </w:p>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SH-FM-001~366</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SH-QP-011 / SH-FM-365 공급자 신규평가표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SH-QP-011 / SH-FM-366 공급자 정기평가표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SH-QP-011 / SH-FM-106 공정조건 설정 및 확인기록</w:t>
            </w:r>
            <w:proofErr w:type="gramStart"/>
            <w:r>
              <w:rPr>
                <w:sz w:val="18"/>
                <w:lang w:eastAsia="ko-KR"/>
              </w:rPr>
            </w:r>
            <w:proofErr w:type="gramEnd"/>
            <w:r>
              <w:rPr>
                <w:sz w:val="18"/>
                <w:lang w:eastAsia="ko-KR"/>
              </w:rPr>
            </w:r>
            <w:proofErr w:type="spellStart"/>
            <w:r>
              <w:rPr>
                <w:sz w:val="18"/>
                <w:lang w:eastAsia="ko-KR"/>
              </w:rPr>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SH-QP-011 / SH-FM-117 검사성적서 및 품질기록</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SH-FM-106 공정조건 설정 및 확인기록</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SH-FM-117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