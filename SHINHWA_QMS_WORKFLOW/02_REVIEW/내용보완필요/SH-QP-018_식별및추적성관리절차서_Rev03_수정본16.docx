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893766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</w:t>
    </w:r>
    <w:r w:rsidR="00893766">
      <w:rPr>
        <w:rFonts w:hint="eastAsia"/>
        <w:lang w:eastAsia="ko-KR"/>
      </w:rPr>
      <w:t>인완료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재검증용 저장(내용 수정본14 와 동일) 2026-10-07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