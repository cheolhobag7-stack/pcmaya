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65E65EB2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SH-QP-018 </w:t>
      </w:r>
      <w:proofErr w:type="spellStart"/>
      <w:r>
        <w:rPr>
          <w:lang w:eastAsia="ko-KR"/>
        </w:rPr>
        <w:t>식별및추적성관리절차서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승인</w:t>
      </w:r>
      <w:r w:rsidR="001804E2">
        <w:rPr>
          <w:rFonts w:eastAsia="맑은 고딕" w:hint="eastAsia"/>
          <w:lang w:eastAsia="ko-KR"/>
        </w:rPr>
        <w:t>완료</w:t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따라서 작성 후 최대 4일 안에 스캔과 서버 저장이 끝난다.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302EF" w14:textId="77777777" w:rsidR="007B5C2F" w:rsidRDefault="007B5C2F">
      <w:pPr>
        <w:spacing w:after="0" w:line="240" w:lineRule="auto"/>
      </w:pPr>
      <w:r>
        <w:separator/>
      </w:r>
    </w:p>
  </w:endnote>
  <w:endnote w:type="continuationSeparator" w:id="0">
    <w:p w14:paraId="67C1816D" w14:textId="77777777" w:rsidR="007B5C2F" w:rsidRDefault="007B5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EAF1C" w14:textId="77777777" w:rsidR="007B5C2F" w:rsidRDefault="007B5C2F">
      <w:pPr>
        <w:spacing w:after="0" w:line="240" w:lineRule="auto"/>
      </w:pPr>
      <w:r>
        <w:separator/>
      </w:r>
    </w:p>
  </w:footnote>
  <w:footnote w:type="continuationSeparator" w:id="0">
    <w:p w14:paraId="5D107AD4" w14:textId="77777777" w:rsidR="007B5C2F" w:rsidRDefault="007B5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7449F2B8" w:rsidR="005372BA" w:rsidRDefault="00000000">
    <w:pPr>
      <w:pStyle w:val="a5"/>
      <w:rPr>
        <w:lang w:eastAsia="ko-KR"/>
      </w:rPr>
    </w:pPr>
    <w:r>
      <w:rPr>
        <w:lang w:eastAsia="ko-KR"/>
      </w:rPr>
      <w:t>(주)</w:t>
    </w:r>
    <w:proofErr w:type="spellStart"/>
    <w:r>
      <w:rPr>
        <w:lang w:eastAsia="ko-KR"/>
      </w:rPr>
      <w:t>신화에이치앤티</w:t>
    </w:r>
    <w:proofErr w:type="spellEnd"/>
    <w:r>
      <w:rPr>
        <w:lang w:eastAsia="ko-KR"/>
      </w:rPr>
      <w:t xml:space="preserve"> | SH-QP-018 | 문서상태: 승인</w:t>
    </w:r>
    <w:r w:rsidR="002D0BFD">
      <w:rPr>
        <w:rFonts w:hint="eastAsia"/>
        <w:lang w:eastAsia="ko-KR"/>
      </w:rPr>
      <w:t>완료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2B"/>
    <w:rsid w:val="0015074B"/>
    <w:rsid w:val="00157B46"/>
    <w:rsid w:val="001804E2"/>
    <w:rsid w:val="0029639D"/>
    <w:rsid w:val="002D0BFD"/>
    <w:rsid w:val="00326F90"/>
    <w:rsid w:val="00406C8B"/>
    <w:rsid w:val="005372BA"/>
    <w:rsid w:val="007B5C2F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철호 박</cp:lastModifiedBy>
  <cp:revision>2</cp:revision>
  <dcterms:created xsi:type="dcterms:W3CDTF">2026-10-07T03:22:00Z</dcterms:created>
  <dcterms:modified xsi:type="dcterms:W3CDTF">2026-10-07T03:22:00Z</dcterms:modified>
  <cp:category/>
</cp:coreProperties>
</file>